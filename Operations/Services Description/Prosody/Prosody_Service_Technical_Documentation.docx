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Prosody Service</w:t>
      </w:r>
    </w:p>
    <w:p>
      <w:pPr>
        <w:jc w:val="center"/>
      </w:pPr>
      <w:r>
        <w:rPr>
          <w:color w:val="646464"/>
          <w:sz w:val="28"/>
        </w:rPr>
        <w:t>XMPP Signaling Server &amp; Real-Time Communication Platform</w:t>
      </w:r>
    </w:p>
    <w:p>
      <w:pPr>
        <w:jc w:val="center"/>
      </w:pPr>
      <w:r>
        <w:rPr>
          <w:b/>
          <w:sz w:val="24"/>
        </w:rPr>
        <w:t>Ecoskiller Platform - Assessment Signaling &amp; Presence Infrastructure</w:t>
      </w:r>
    </w:p>
    <w:p>
      <w:pPr>
        <w:jc w:val="center"/>
      </w:pPr>
      <w:r>
        <w:rPr>
          <w:color w:val="808080"/>
          <w:sz w:val="20"/>
        </w:rPr>
        <w:t>Document Generated: March 10, 2026</w:t>
      </w:r>
    </w:p>
    <w:p>
      <w:pPr>
        <w:jc w:val="center"/>
      </w:pPr>
      <w:r>
        <w:rPr>
          <w:i/>
          <w:sz w:val="20"/>
        </w:rPr>
        <w:t>Version 2.0</w:t>
      </w:r>
    </w:p>
    <w:p/>
    <w:p>
      <w:pPr>
        <w:pStyle w:val="Heading1"/>
        <w:jc w:val="left"/>
      </w:pPr>
      <w:r>
        <w:t>Executive Summary</w:t>
      </w:r>
    </w:p>
    <w:p>
      <w:pPr>
        <w:spacing w:line="360" w:lineRule="auto"/>
      </w:pPr>
      <w:r>
        <w:t>Prosody Service is a critical real-time signaling and presence management platform powering Ecoskiller's synchronous assessment infrastructure. Built on the XMPP protocol (Extensible Messaging and Presence Protocol), Prosody acts as the central hub for managing video conference room creation, participant roster management, presence status (online/offline/idle), and real-time signaling between web clients and the Jitsi Video Bridge. Deployed across multi-cloud infrastructure (GCP + AWS) using Kubernetes, Prosody handles 1000+ concurrent assessment sessions while maintaining sub-100ms signaling latency and 99.9% availability. The service enables real-time communication patterns essential for group discussions, technical interviews, and panel assessments through stateful connection management, room-based routing, and extensible plugin architecture. This document provides comprehensive technical specifications, architectural patterns, operational guidelines, and integration strategies for developers and operators maintaining Ecoskiller's signaling infrastructure.</w:t>
      </w:r>
    </w:p>
    <w:p/>
    <w:p>
      <w:pPr>
        <w:pStyle w:val="Heading1"/>
        <w:jc w:val="left"/>
      </w:pPr>
      <w:r>
        <w:t>Table of Contents</w:t>
      </w:r>
    </w:p>
    <w:p>
      <w:pPr>
        <w:pStyle w:val="ListNumber"/>
        <w:ind w:left="720"/>
      </w:pPr>
      <w:r>
        <w:t>1. Service Name &amp; Overview</w:t>
      </w:r>
    </w:p>
    <w:p>
      <w:pPr>
        <w:pStyle w:val="ListNumber"/>
        <w:ind w:left="720"/>
      </w:pPr>
      <w:r>
        <w:t>2. Service Architecture &amp; Purpose</w:t>
      </w:r>
    </w:p>
    <w:p>
      <w:pPr>
        <w:pStyle w:val="ListNumber"/>
        <w:ind w:left="720"/>
      </w:pPr>
      <w:r>
        <w:t>3. Core Responsibilities</w:t>
      </w:r>
    </w:p>
    <w:p>
      <w:pPr>
        <w:pStyle w:val="ListNumber"/>
        <w:ind w:left="720"/>
      </w:pPr>
      <w:r>
        <w:t>4. Key Features &amp; Capabilities</w:t>
      </w:r>
    </w:p>
    <w:p>
      <w:pPr>
        <w:pStyle w:val="ListNumber"/>
        <w:ind w:left="720"/>
      </w:pPr>
      <w:r>
        <w:t>5. Data Flow (Inputs &amp; Outputs)</w:t>
      </w:r>
    </w:p>
    <w:p>
      <w:pPr>
        <w:pStyle w:val="ListNumber"/>
        <w:ind w:left="720"/>
      </w:pPr>
      <w:r>
        <w:t>6. Dependency Map</w:t>
      </w:r>
    </w:p>
    <w:p>
      <w:pPr>
        <w:pStyle w:val="ListNumber"/>
        <w:ind w:left="720"/>
      </w:pPr>
      <w:r>
        <w:t>7. Technology Stack &amp; Architecture</w:t>
      </w:r>
    </w:p>
    <w:p>
      <w:pPr>
        <w:pStyle w:val="ListNumber"/>
        <w:ind w:left="720"/>
      </w:pPr>
      <w:r>
        <w:t>8. Business Value &amp; Impact</w:t>
      </w:r>
    </w:p>
    <w:p>
      <w:pPr>
        <w:pStyle w:val="ListNumber"/>
        <w:ind w:left="720"/>
      </w:pPr>
      <w:r>
        <w:t>9. Performance Characteristics</w:t>
      </w:r>
    </w:p>
    <w:p>
      <w:pPr>
        <w:pStyle w:val="ListNumber"/>
        <w:ind w:left="720"/>
      </w:pPr>
      <w:r>
        <w:t>10. Security &amp; Access Control</w:t>
      </w:r>
    </w:p>
    <w:p>
      <w:pPr>
        <w:pStyle w:val="ListNumber"/>
        <w:ind w:left="720"/>
      </w:pPr>
      <w:r>
        <w:t>11. Operational Procedures</w:t>
      </w:r>
    </w:p>
    <w:p>
      <w:pPr>
        <w:pStyle w:val="ListNumber"/>
        <w:ind w:left="720"/>
      </w:pPr>
      <w:r>
        <w:t>12. Integration Patterns &amp; XMPP Protocol</w:t>
      </w:r>
    </w:p>
    <w:p>
      <w:pPr>
        <w:pStyle w:val="ListNumber"/>
        <w:ind w:left="720"/>
      </w:pPr>
      <w:r>
        <w:t>13. Troubleshooting &amp; Debugging</w:t>
      </w:r>
    </w:p>
    <w:p>
      <w:pPr>
        <w:pStyle w:val="ListNumber"/>
        <w:ind w:left="720"/>
      </w:pPr>
      <w:r>
        <w:t>14. Appendices &amp; References</w:t>
      </w:r>
    </w:p>
    <w:p>
      <w:r>
        <w:br w:type="page"/>
      </w:r>
    </w:p>
    <w:p>
      <w:pPr>
        <w:pStyle w:val="Heading1"/>
        <w:jc w:val="left"/>
      </w:pPr>
      <w:r>
        <w:t>1. Service Name &amp; Overview</w:t>
      </w:r>
    </w:p>
    <w:p>
      <w:r>
        <w:t>Service Name: Prosody Service (XMPP Signaling Server)</w:t>
      </w:r>
    </w:p>
    <w:p>
      <w:r>
        <w:t>Type: Real-Time Signaling &amp; Presence Management</w:t>
      </w:r>
    </w:p>
    <w:p>
      <w:r>
        <w:t>Protocol: XMPP (Extensible Messaging and Presence Protocol)</w:t>
      </w:r>
    </w:p>
    <w:p>
      <w:r>
        <w:t>Version: Prosody IM 0.12.x with Ecoskiller modules</w:t>
      </w:r>
    </w:p>
    <w:p>
      <w:r>
        <w:t>Status: Production-Critical</w:t>
      </w:r>
    </w:p>
    <w:p/>
    <w:p>
      <w:r>
        <w:t>Prosody Service is a lightweight, Lua-based XMPP server that provides real-time signaling and presence management for Ecoskiller's assessment platform. Unlike traditional SIP (Session Initiation Protocol) or custom WebSocket signaling, XMPP offers a mature, standardized, and extensible protocol for managing real-time communication channels. Prosody handles room creation, participant roster management (MUC - Multi-User Chat), presence notifications, and bidirectional signaling between web clients and infrastructure services (Jitsi Video Bridge, assessment orchestration). The service maintains persistent TCP connections from clients, routes messages with sub-100ms latency, and provides extensibility through a modular Lua plugin architecture. Prosody's lightweight footprint (~20MB per instance) and efficient state management enable deployment of multiple instances across Kubernetes for horizontal scaling without central coordination overhead.</w:t>
      </w:r>
    </w:p>
    <w:p/>
    <w:p>
      <w:r>
        <w:t>Core Characteristics:</w:t>
        <w:br/>
        <w:t>• XMPP Protocol: standardized, RFC 6120-6125 compliant</w:t>
        <w:br/>
        <w:t>• Lightweight Architecture: Lua-based, minimal dependencies, ~50MB memory per 1000 connections</w:t>
        <w:br/>
        <w:t>• MUC (Multi-User Chat): room-based communication for group assessments</w:t>
        <w:br/>
        <w:t>• Presence Broadcasting: real-time status updates (online, away, idle, offline)</w:t>
        <w:br/>
        <w:t>• Component Protocol: external connections from Jitsi bridge, custom services</w:t>
        <w:br/>
        <w:t>• Extensibility: modular Lua plugin system (mod_jitsi, mod_carbons, custom modules)</w:t>
        <w:br/>
        <w:t>• Horizontal Scalability: stateless design with cluster coordination via S2S (Server-to-Server)</w:t>
        <w:br/>
        <w:t>• Authentication: username/password, JWT tokens, OAuth2 (via modules)</w:t>
        <w:br/>
        <w:t>• Encryption: TLS 1.2+, STARTTLS support, optional certificate pinning</w:t>
        <w:br/>
        <w:t>• Storage: persistent user data (PostgreSQL), session state (in-memory or Redis)</w:t>
      </w:r>
    </w:p>
    <w:p>
      <w:r>
        <w:br w:type="page"/>
      </w:r>
    </w:p>
    <w:p>
      <w:pPr>
        <w:pStyle w:val="Heading1"/>
        <w:jc w:val="left"/>
      </w:pPr>
      <w:r>
        <w:t>2. Service Architecture &amp; Purpose</w:t>
      </w:r>
    </w:p>
    <w:p>
      <w:pPr>
        <w:pStyle w:val="Heading2"/>
        <w:jc w:val="left"/>
      </w:pPr>
      <w:r>
        <w:t>2.1 Role in Ecoskiller Assessment Workflow</w:t>
      </w:r>
    </w:p>
    <w:p>
      <w:r>
        <w:t>Ecoskiller's assessment platform orchestrates real-time, multi-participant video conferences for evaluation. Prosody sits between clients (web browsers, mobile apps) and backend services (Jitsi Video Bridge, assessment orchestration, analytics):</w:t>
        <w:br/>
        <w:br/>
        <w:t>Pre-Assessment Phase:</w:t>
        <w:br/>
        <w:t xml:space="preserve">  1. Assessment Orchestration Service creates assessment room in Prosody</w:t>
        <w:br/>
        <w:t xml:space="preserve">  2. Sends room metadata: room ID, allowed participants, assessment type, duration</w:t>
        <w:br/>
        <w:t xml:space="preserve">  3. Prosody creates ephemeral XMPP conference room (deleted after assessment)</w:t>
        <w:br/>
        <w:br/>
        <w:t>Assessment Execution Phase:</w:t>
        <w:br/>
        <w:t xml:space="preserve">  4. Participants (candidates, interviewers) join via web portal</w:t>
        <w:br/>
        <w:t xml:space="preserve">  5. Web portal authenticates candidate via JWT, obtains Prosody credentials</w:t>
        <w:br/>
        <w:t xml:space="preserve">  6. Browser establishes WebSocket/TCP connection to Prosody</w:t>
        <w:br/>
        <w:t xml:space="preserve">  7. Participant sends "join room" stanza to Prosody</w:t>
        <w:br/>
        <w:t xml:space="preserve">  8. Prosody verifies authorization, creates participant entry in room roster</w:t>
        <w:br/>
        <w:t xml:space="preserve">  9. Prosody broadcasts presence notification: "{participant} has joined"</w:t>
        <w:br/>
        <w:t xml:space="preserve">  10. Other participants receive notification, update UI participant list</w:t>
        <w:br/>
        <w:t xml:space="preserve">  11. Participant's browser contacts Jitsi bridge via signaling, begins media exchange</w:t>
        <w:br/>
        <w:t xml:space="preserve">  12. Prosody monitors room state, tracks participant metadata (join time, speaking status)</w:t>
        <w:br/>
        <w:br/>
        <w:t>Post-Assessment Phase:</w:t>
        <w:br/>
        <w:t xml:space="preserve">  13. Last participant leaves (either voluntary or timeout)</w:t>
        <w:br/>
        <w:t xml:space="preserve">  14. Prosody emits room-closed event to Kafka</w:t>
        <w:br/>
        <w:t xml:space="preserve">  15. Assessment Orchestration Service receives event, triggers analytics/recording finalization</w:t>
        <w:br/>
        <w:t xml:space="preserve">  16. Prosody deletes ephemeral room (cleanup)</w:t>
        <w:br/>
        <w:br/>
        <w:t>Key Prosody Responsibilities in this flow:</w:t>
        <w:br/>
        <w:t xml:space="preserve">  • Authentication: verify participant identity (JWT, SASL)</w:t>
        <w:br/>
        <w:t xml:space="preserve">  • Authorization: enforce room access control (only approved participants)</w:t>
        <w:br/>
        <w:t xml:space="preserve">  • Signaling: forward SDP offers/answers between client and Jitsi bridge</w:t>
        <w:br/>
        <w:t xml:space="preserve">  • Presence: broadcast join/leave/status-change events to all participants</w:t>
        <w:br/>
        <w:t xml:space="preserve">  • State Management: track room state, participant count, activity</w:t>
        <w:br/>
        <w:t xml:space="preserve">  • Resilience: handle network interruptions, reconnections, cascading failures</w:t>
      </w:r>
    </w:p>
    <w:p/>
    <w:p>
      <w:pPr>
        <w:pStyle w:val="Heading2"/>
        <w:jc w:val="left"/>
      </w:pPr>
      <w:r>
        <w:t>2.2 Architectural Position in Event-Driven System</w:t>
      </w:r>
    </w:p>
    <w:p>
      <w:r>
        <w:t>Prosody's position in Ecoskiller's microservices topology:</w:t>
        <w:br/>
        <w:br/>
        <w:t xml:space="preserve">    ┌──────────────────────────────────────────────────────────┐</w:t>
        <w:br/>
        <w:t xml:space="preserve">    │  Assessment Web Portal (React/Vue)                       │</w:t>
        <w:br/>
        <w:t xml:space="preserve">    │  • Candidate/Interviewer UI                             │</w:t>
        <w:br/>
        <w:t xml:space="preserve">    │  • WebSocket/TCP connection to Prosody                  │</w:t>
        <w:br/>
        <w:t xml:space="preserve">    │  • Sends: room join, presence updates, signaling stanzas│</w:t>
        <w:br/>
        <w:t xml:space="preserve">    └──────────┬────────────────────────────────┬─────────────┘</w:t>
        <w:br/>
        <w:t xml:space="preserve">               │                                │</w:t>
        <w:br/>
        <w:t xml:space="preserve">    ┌──────────┴────────────────────────────────┴─────────────┐</w:t>
        <w:br/>
        <w:t xml:space="preserve">    │  Prosody XMPP Server (3 pods, cluster)                  │</w:t>
        <w:br/>
        <w:t xml:space="preserve">    │  ├─ MUC (Multi-User Chat): rooms, rosters              │</w:t>
        <w:br/>
        <w:t xml:space="preserve">    │  ├─ Component Protocol: external service connections   │</w:t>
        <w:br/>
        <w:t xml:space="preserve">    │  ├─ Presence Module: status broadcasting               │</w:t>
        <w:br/>
        <w:t xml:space="preserve">    │  ├─ Storage Backend: PostgreSQL user/room data         │</w:t>
        <w:br/>
        <w:t xml:space="preserve">    │  ├─ Logging: ELK stack, audit trails                   │</w:t>
        <w:br/>
        <w:t xml:space="preserve">    │  └─ Signaling: relays SDP between clients &amp; bridge     │</w:t>
        <w:br/>
        <w:t xml:space="preserve">    └──────────┬────────────┬─────────────┬──────────────────┘</w:t>
        <w:br/>
        <w:t xml:space="preserve">               │            │             │</w:t>
        <w:br/>
        <w:t xml:space="preserve">    ┌──────────┴────┐  ┌────┴──────────┐  ┌──────┴──────────┐</w:t>
        <w:br/>
        <w:t xml:space="preserve">    │ Jitsi Bridge  │  │ Assessment    │  │ Kafka Topics   │</w:t>
        <w:br/>
        <w:t xml:space="preserve">    │               │  │ Orchestration │  │ (events)       │</w:t>
        <w:br/>
        <w:t xml:space="preserve">    │ • Receives    │  │               │  │                │</w:t>
        <w:br/>
        <w:t xml:space="preserve">    │   signaling   │  │ • Creates room│  │ • room.joined  │</w:t>
        <w:br/>
        <w:t xml:space="preserve">    │   stanzas     │  │ • Monitors    │  │ • room.left    │</w:t>
        <w:br/>
        <w:t xml:space="preserve">    │ • Returns     │  │   lifecycle   │  │ • presence.*   │</w:t>
        <w:br/>
        <w:t xml:space="preserve">    │   SDP answer  │  │ • Triggers    │  │ • recording.*  │</w:t>
        <w:br/>
        <w:t xml:space="preserve">    │               │  │   analytics   │  │                │</w:t>
        <w:br/>
        <w:t xml:space="preserve">    └───────────────┘  └───────────────┘  └────────────────┘</w:t>
        <w:br/>
        <w:br/>
        <w:t>Prosody handles 4 distinct communication flows:</w:t>
        <w:br/>
        <w:t xml:space="preserve">  1. Client-to-Prosody: XMPP stanzas (join room, presence, signaling)</w:t>
        <w:br/>
        <w:t xml:space="preserve">  2. Prosody-to-Jitsi: component protocol (SDP relay, stream setup)</w:t>
        <w:br/>
        <w:t xml:space="preserve">  3. Prosody-to-Backend: Kafka events (analytics, logging)</w:t>
        <w:br/>
        <w:t xml:space="preserve">  4. Prosody-to-Prosody: S2S (cluster coordination, federation)</w:t>
      </w:r>
    </w:p>
    <w:p/>
    <w:p>
      <w:pPr>
        <w:pStyle w:val="Heading2"/>
        <w:jc w:val="left"/>
      </w:pPr>
      <w:r>
        <w:t>2.3 XMPP Protocol Basics</w:t>
      </w:r>
    </w:p>
    <w:p>
      <w:r>
        <w:t>XMPP (Extensible Messaging and Presence Protocol) is a standardized, XML-based protocol for real-time communication. Unlike HTTP (stateless request-response), XMPP maintains persistent bidirectional TCP connections, enabling server-initiated messages and presence broadcasts.</w:t>
        <w:br/>
        <w:br/>
        <w:t>XMPP Fundamentals:</w:t>
        <w:br/>
        <w:br/>
        <w:t>1. JID (Jabber ID): unique identifier for XMPP entity</w:t>
        <w:br/>
        <w:t xml:space="preserve">   Format: localpart@domain/resource</w:t>
        <w:br/>
        <w:t xml:space="preserve">   Examples:</w:t>
        <w:br/>
        <w:t xml:space="preserve">     candidate-001@ecoskiller.io/browser-1</w:t>
        <w:br/>
        <w:t xml:space="preserve">     interviewer@ecoskiller.io/chrome</w:t>
        <w:br/>
        <w:t xml:space="preserve">     room-123@conference.ecoskiller.io/candidate-001</w:t>
        <w:br/>
        <w:br/>
        <w:t>2. Stanza Types:</w:t>
        <w:br/>
        <w:t xml:space="preserve">   • Presence: status updates (online, away, offline)</w:t>
        <w:br/>
        <w:t xml:space="preserve">   • Message: direct communication (chat, groupchat)</w:t>
        <w:br/>
        <w:t xml:space="preserve">   • IQ (Info/Query): request-response (like HTTP GET/POST but over XMPP)</w:t>
        <w:br/>
        <w:br/>
        <w:t>3. MUC (Multi-User Chat): room-based messaging</w:t>
        <w:br/>
        <w:t xml:space="preserve">   • Participants join room with nickname</w:t>
        <w:br/>
        <w:t xml:space="preserve">   • Messages sent to room are broadcast to all members</w:t>
        <w:br/>
        <w:t xml:space="preserve">   • Presence changes (join/leave) trigger notifications</w:t>
        <w:br/>
        <w:br/>
        <w:t>4. Roster: contact list</w:t>
        <w:br/>
        <w:t xml:space="preserve">   • User's "roster" = list of other users they communicate with</w:t>
        <w:br/>
        <w:t xml:space="preserve">   • Can be groups or individuals</w:t>
        <w:br/>
        <w:br/>
        <w:t>Prosody in XMPP Ecosystem:</w:t>
        <w:br/>
        <w:br/>
        <w:t>Prosody is a full-featured XMPP server (per RFC 6120-6125), supporting:</w:t>
        <w:br/>
        <w:t xml:space="preserve">  ✓ Core XMPP server functionality (client connections, routing)</w:t>
        <w:br/>
        <w:t xml:space="preserve">  ✓ Multi-User Chat (MUC) extension (XEP-0045)</w:t>
        <w:br/>
        <w:t xml:space="preserve">  ✓ Component Protocol (XEP-0114) for external service connections</w:t>
        <w:br/>
        <w:t xml:space="preserve">  ✓ Presence Subscription management</w:t>
        <w:br/>
        <w:t xml:space="preserve">  ✓ SASL authentication (PLAIN, SCRAM-SHA-1, SCRAM-SHA-256)</w:t>
        <w:br/>
        <w:t xml:space="preserve">  ✓ TLS/STARTTLS encryption</w:t>
        <w:br/>
        <w:t xml:space="preserve">  ✓ Extensibility via Lua modules</w:t>
        <w:br/>
        <w:br/>
        <w:t>Why XMPP vs. custom WebSocket signaling?</w:t>
        <w:br/>
        <w:t xml:space="preserve">  ✓ Standardized protocol (decreases development risk)</w:t>
        <w:br/>
        <w:t xml:space="preserve">  ✓ Mature ecosystem (many client libraries available)</w:t>
        <w:br/>
        <w:t xml:space="preserve">  ✓ Built-in room semantics (MUC) vs. custom implementation</w:t>
        <w:br/>
        <w:t xml:space="preserve">  ✓ Presence broadcasting (not trivial to implement correctly)</w:t>
        <w:br/>
        <w:t xml:space="preserve">  ✗ Slightly heavier than minimal WebSocket (tradeoff: simplicity &gt; minimal overhead)</w:t>
      </w:r>
    </w:p>
    <w:p>
      <w:r>
        <w:br w:type="page"/>
      </w:r>
    </w:p>
    <w:p>
      <w:pPr>
        <w:pStyle w:val="Heading1"/>
        <w:jc w:val="left"/>
      </w:pPr>
      <w:r>
        <w:t>3. Core Responsibilities</w:t>
      </w:r>
    </w:p>
    <w:p>
      <w:pPr>
        <w:pStyle w:val="ListBullet"/>
      </w:pPr>
      <w:r>
        <w:rPr>
          <w:b/>
          <w:sz w:val="22"/>
        </w:rPr>
        <w:t xml:space="preserve">XMPP Connection Management: </w:t>
      </w:r>
      <w:r>
        <w:rPr>
          <w:sz w:val="22"/>
        </w:rPr>
        <w:t>Accept and maintain persistent TCP/WebSocket connections from clients (browsers, mobile apps). Handle connection lifecycle: TLS negotiation, SASL authentication, session binding. Detect and recover from disconnections (implement ping/pong heartbeat, timeout recovery). Manage per-connection state: authenticated user, active rooms, presence status.</w:t>
      </w:r>
    </w:p>
    <w:p>
      <w:pPr>
        <w:pStyle w:val="ListBullet"/>
      </w:pPr>
      <w:r>
        <w:rPr>
          <w:b/>
          <w:sz w:val="22"/>
        </w:rPr>
        <w:t xml:space="preserve">Authentication &amp; Authorization: </w:t>
      </w:r>
      <w:r>
        <w:rPr>
          <w:sz w:val="22"/>
        </w:rPr>
        <w:t>Verify participant identity via JWT tokens, SASL username/password, or OAuth2 flows. Authorize room access: verify participant is approved for specific assessment room. Implement rate limiting to prevent credential brute-force attacks. Maintain audit log of authentication events for compliance.</w:t>
      </w:r>
    </w:p>
    <w:p>
      <w:pPr>
        <w:pStyle w:val="ListBullet"/>
      </w:pPr>
      <w:r>
        <w:rPr>
          <w:b/>
          <w:sz w:val="22"/>
        </w:rPr>
        <w:t xml:space="preserve">Room Management (MUC - Multi-User Chat): </w:t>
      </w:r>
      <w:r>
        <w:rPr>
          <w:sz w:val="22"/>
        </w:rPr>
        <w:t>Create assessment-specific conference rooms on-demand from orchestration service. Manage room lifecycle: creation, participant roster updates, deletion. Enforce room-level access control: only approved participants can join. Broadcast room-level events: participant join/leave, room closing.</w:t>
      </w:r>
    </w:p>
    <w:p>
      <w:pPr>
        <w:pStyle w:val="ListBullet"/>
      </w:pPr>
      <w:r>
        <w:rPr>
          <w:b/>
          <w:sz w:val="22"/>
        </w:rPr>
        <w:t xml:space="preserve">Presence Broadcasting: </w:t>
      </w:r>
      <w:r>
        <w:rPr>
          <w:sz w:val="22"/>
        </w:rPr>
        <w:t>Track participant status (online, away, idle, offline) within each room. Broadcast presence changes to all room members in real-time (&lt;100ms latency). Support presence with metadata: speaking status, role (candidate/interviewer), device type. Enable presence subscription for pre-assessment participant monitoring.</w:t>
      </w:r>
    </w:p>
    <w:p>
      <w:pPr>
        <w:pStyle w:val="ListBullet"/>
      </w:pPr>
      <w:r>
        <w:rPr>
          <w:b/>
          <w:sz w:val="22"/>
        </w:rPr>
        <w:t xml:space="preserve">Signaling Relay for Video Conference: </w:t>
      </w:r>
      <w:r>
        <w:rPr>
          <w:sz w:val="22"/>
        </w:rPr>
        <w:t>Relay WebRTC signaling (SDP offers/answers, ICE candidates) between client browsers and Jitsi Video Bridge. Forward signaling stanzas to bridge via component protocol. Maintain signaling session state: link participant JID to Jitsi endpoint. Handle signaling errors, retries, timeout scenarios.</w:t>
      </w:r>
    </w:p>
    <w:p>
      <w:pPr>
        <w:pStyle w:val="ListBullet"/>
      </w:pPr>
      <w:r>
        <w:rPr>
          <w:b/>
          <w:sz w:val="22"/>
        </w:rPr>
        <w:t xml:space="preserve">Room State Persistence: </w:t>
      </w:r>
      <w:r>
        <w:rPr>
          <w:sz w:val="22"/>
        </w:rPr>
        <w:t>Store room metadata: room ID, assessment type, allowed participants, creation time, retention policy. Persist participant roster: who joined, when, duration. Enable recovery of room state after Prosody restart (via PostgreSQL backend). Support room history retrieval (optional, for audit/compliance).</w:t>
      </w:r>
    </w:p>
    <w:p>
      <w:pPr>
        <w:pStyle w:val="ListBullet"/>
      </w:pPr>
      <w:r>
        <w:rPr>
          <w:b/>
          <w:sz w:val="22"/>
        </w:rPr>
        <w:t xml:space="preserve">Event Emission to Kafka: </w:t>
      </w:r>
      <w:r>
        <w:rPr>
          <w:sz w:val="22"/>
        </w:rPr>
        <w:t>Publish room lifecycle events: room.created, room.participants_updated, room.closed. Publish participant events: participant.joined, participant.left, participant.status_changed. Publish signaling events: signaling_error, connection_lost (for analytics/troubleshooting). Ensure event ordering per room (Kafka partitioning by room ID).</w:t>
      </w:r>
    </w:p>
    <w:p>
      <w:pPr>
        <w:pStyle w:val="ListBullet"/>
      </w:pPr>
      <w:r>
        <w:rPr>
          <w:b/>
          <w:sz w:val="22"/>
        </w:rPr>
        <w:t xml:space="preserve">Cluster Coordination &amp; Federation: </w:t>
      </w:r>
      <w:r>
        <w:rPr>
          <w:sz w:val="22"/>
        </w:rPr>
        <w:t>Support Prosody cluster deployment: S2S (server-to-server) protocol for inter-node communication. Distribute room load across multiple nodes (stateless room handling). Support federation: allow Jitsi bridge in one cluster connect to Prosody in another. Implement gossip protocol for distributed state consistency.</w:t>
      </w:r>
    </w:p>
    <w:p>
      <w:r>
        <w:br w:type="page"/>
      </w:r>
    </w:p>
    <w:p>
      <w:pPr>
        <w:pStyle w:val="Heading1"/>
        <w:jc w:val="left"/>
      </w:pPr>
      <w:r>
        <w:t>4. Key Features &amp; Capabilities</w:t>
      </w:r>
    </w:p>
    <w:tbl>
      <w:tblPr>
        <w:tblStyle w:val="LightGrid-Accent1"/>
        <w:tblW w:type="auto" w:w="0"/>
        <w:tblLook w:firstColumn="1" w:firstRow="1" w:lastColumn="0" w:lastRow="0" w:noHBand="0" w:noVBand="1" w:val="04A0"/>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Pr>
      <w:tblGrid>
        <w:gridCol w:w="4680"/>
        <w:gridCol w:w="4680"/>
      </w:tblGrid>
      <w:tr>
        <w:tc>
          <w:tcPr>
            <w:tcW w:type="dxa" w:w="4680"/>
          </w:tcPr>
          <w:p>
            <w:r>
              <w:t>Feature</w:t>
            </w:r>
          </w:p>
        </w:tc>
        <w:tc>
          <w:tcPr>
            <w:tcW w:type="dxa" w:w="4680"/>
          </w:tcPr>
          <w:p>
            <w:r>
              <w:t>Description &amp; Benefit</w:t>
            </w:r>
          </w:p>
        </w:tc>
      </w:tr>
      <w:tr>
        <w:tc>
          <w:tcPr>
            <w:tcW w:type="dxa" w:w="4680"/>
          </w:tcPr>
          <w:p>
            <w:r>
              <w:t>MUC (Multi-User Chat)</w:t>
            </w:r>
          </w:p>
        </w:tc>
        <w:tc>
          <w:tcPr>
            <w:tcW w:type="dxa" w:w="4680"/>
          </w:tcPr>
          <w:p>
            <w:r>
              <w:t>Standards-based room-based messaging (XEP-0045). Participants join room, messages broadcast to all members. Supports room history, offline message storage. Ideal for group discussion assessments where all N participants need to communicate.</w:t>
            </w:r>
          </w:p>
        </w:tc>
      </w:tr>
      <w:tr>
        <w:tc>
          <w:tcPr>
            <w:tcW w:type="dxa" w:w="4680"/>
          </w:tcPr>
          <w:p>
            <w:r>
              <w:t>Presence Broadcasting</w:t>
            </w:r>
          </w:p>
        </w:tc>
        <w:tc>
          <w:tcPr>
            <w:tcW w:type="dxa" w:w="4680"/>
          </w:tcPr>
          <w:p>
            <w:r>
              <w:t>Real-time status updates: online, away, idle, offline. Can include custom presence stanzas (e.g., speaking status, device type). Sub-100ms broadcast latency to enable responsive UIs. Subscribers notified when user status changes.</w:t>
            </w:r>
          </w:p>
        </w:tc>
      </w:tr>
      <w:tr>
        <w:tc>
          <w:tcPr>
            <w:tcW w:type="dxa" w:w="4680"/>
          </w:tcPr>
          <w:p>
            <w:r>
              <w:t>Component Protocol</w:t>
            </w:r>
          </w:p>
        </w:tc>
        <w:tc>
          <w:tcPr>
            <w:tcW w:type="dxa" w:w="4680"/>
          </w:tcPr>
          <w:p>
            <w:r>
              <w:t>External services connect to Prosody as components (not as clients). Jitsi bridge connects via component protocol on port 5275. Enables Jitsi to relay signaling without full XMPP client implementation. More efficient than client connection.</w:t>
            </w:r>
          </w:p>
        </w:tc>
      </w:tr>
      <w:tr>
        <w:tc>
          <w:tcPr>
            <w:tcW w:type="dxa" w:w="4680"/>
          </w:tcPr>
          <w:p>
            <w:r>
              <w:t>Authentication Flexibility</w:t>
            </w:r>
          </w:p>
        </w:tc>
        <w:tc>
          <w:tcPr>
            <w:tcW w:type="dxa" w:w="4680"/>
          </w:tcPr>
          <w:p>
            <w:r>
              <w:t>SASL (Simple Authentication and Security Layer) mechanisms: PLAIN, SCRAM-SHA-256. JWT token validation (custom module). OAuth2 integration (via mod_oauth2). Rate limiting and account lockout protection. Audit logging of all auth events.</w:t>
            </w:r>
          </w:p>
        </w:tc>
      </w:tr>
      <w:tr>
        <w:tc>
          <w:tcPr>
            <w:tcW w:type="dxa" w:w="4680"/>
          </w:tcPr>
          <w:p>
            <w:r>
              <w:t>Storage Backend Pluggability</w:t>
            </w:r>
          </w:p>
        </w:tc>
        <w:tc>
          <w:tcPr>
            <w:tcW w:type="dxa" w:w="4680"/>
          </w:tcPr>
          <w:p>
            <w:r>
              <w:t>Default: PostgreSQL for persistent storage (rooms, rosters, auth). Alternative: Cassandra for high-throughput scenarios. In-memory storage option for testing/dev. Configurable retention policies (auto-delete old rooms after N days).</w:t>
            </w:r>
          </w:p>
        </w:tc>
      </w:tr>
      <w:tr>
        <w:tc>
          <w:tcPr>
            <w:tcW w:type="dxa" w:w="4680"/>
          </w:tcPr>
          <w:p>
            <w:r>
              <w:t>Lua Module System</w:t>
            </w:r>
          </w:p>
        </w:tc>
        <w:tc>
          <w:tcPr>
            <w:tcW w:type="dxa" w:w="4680"/>
          </w:tcPr>
          <w:p>
            <w:r>
              <w:t>Extensible architecture: mods_muc, mod_carbons, mod_jitsi, custom modules. Lua scripting allows deep customization without recompiling. Low performance overhead (Lua JIT compilation). Community plugins available.</w:t>
            </w:r>
          </w:p>
        </w:tc>
      </w:tr>
      <w:tr>
        <w:tc>
          <w:tcPr>
            <w:tcW w:type="dxa" w:w="4680"/>
          </w:tcPr>
          <w:p>
            <w:r>
              <w:t>TLS/Encryption</w:t>
            </w:r>
          </w:p>
        </w:tc>
        <w:tc>
          <w:tcPr>
            <w:tcW w:type="dxa" w:w="4680"/>
          </w:tcPr>
          <w:p>
            <w:r>
              <w:t>STARTTLS (upgrade to encrypted connection after initial TCP handshake). Full TLS support (require encrypted). Certificate pinning for Jitsi bridge connections (prevent MITM). Support for Let's Encrypt auto-renewal.</w:t>
            </w:r>
          </w:p>
        </w:tc>
      </w:tr>
      <w:tr>
        <w:tc>
          <w:tcPr>
            <w:tcW w:type="dxa" w:w="4680"/>
          </w:tcPr>
          <w:p>
            <w:r>
              <w:t>Rate Limiting &amp; DDoS Protection</w:t>
            </w:r>
          </w:p>
        </w:tc>
        <w:tc>
          <w:tcPr>
            <w:tcW w:type="dxa" w:w="4680"/>
          </w:tcPr>
          <w:p>
            <w:r>
              <w:t>Per-user rate limits (messages, presence updates, IQ stanzas). Global rate limiting to protect infrastructure. Connection throttling: max connections per IP. Automatic ban on suspicious patterns.</w:t>
            </w:r>
          </w:p>
        </w:tc>
      </w:tr>
      <w:tr>
        <w:tc>
          <w:tcPr>
            <w:tcW w:type="dxa" w:w="4680"/>
          </w:tcPr>
          <w:p>
            <w:r>
              <w:t>Monitoring &amp; Observability</w:t>
            </w:r>
          </w:p>
        </w:tc>
        <w:tc>
          <w:tcPr>
            <w:tcW w:type="dxa" w:w="4680"/>
          </w:tcPr>
          <w:p>
            <w:r>
              <w:t>Prometheus metrics: active connections, rooms, stanzas/sec, latency. Debug logging: packet traces, auth events, routing decisions. Integration with ELK (Elasticsearch, Logstash, Kibana) for log aggregation. Performance profiling: CPU, memory, connection pools.</w:t>
            </w:r>
          </w:p>
        </w:tc>
      </w:tr>
      <w:tr>
        <w:tc>
          <w:tcPr>
            <w:tcW w:type="dxa" w:w="4680"/>
          </w:tcPr>
          <w:p>
            <w:r>
              <w:t>Horizontal Scaling via S2S</w:t>
            </w:r>
          </w:p>
        </w:tc>
        <w:tc>
          <w:tcPr>
            <w:tcW w:type="dxa" w:w="4680"/>
          </w:tcPr>
          <w:p>
            <w:r>
              <w:t>Multiple Prosody instances coordinate via S2S (Server-to-Server) federation. Stateless room handling: room can be served by any node. Load balancing: distribute rooms round-robin. Federation with external XMPP servers (if needed).</w:t>
            </w:r>
          </w:p>
        </w:tc>
      </w:tr>
    </w:tbl>
    <w:p/>
    <w:p>
      <w:r>
        <w:br w:type="page"/>
      </w:r>
    </w:p>
    <w:p>
      <w:pPr>
        <w:pStyle w:val="Heading1"/>
        <w:jc w:val="left"/>
      </w:pPr>
      <w:r>
        <w:t>5. Data Flow (Inputs &amp; Outputs)</w:t>
      </w:r>
    </w:p>
    <w:p>
      <w:pPr>
        <w:pStyle w:val="Heading2"/>
        <w:jc w:val="left"/>
      </w:pPr>
      <w:r>
        <w:t>5.1 Inputs to Prosody Service</w:t>
      </w:r>
    </w:p>
    <w:tbl>
      <w:tblPr>
        <w:tblStyle w:val="LightGrid-Accent1"/>
        <w:tblW w:type="auto" w:w="0"/>
        <w:tblLook w:firstColumn="1" w:firstRow="1" w:lastColumn="0" w:lastRow="0" w:noHBand="0" w:noVBand="1" w:val="04A0"/>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Pr>
      <w:tblGrid>
        <w:gridCol w:w="3120"/>
        <w:gridCol w:w="3120"/>
        <w:gridCol w:w="3120"/>
      </w:tblGrid>
      <w:tr>
        <w:tc>
          <w:tcPr>
            <w:tcW w:type="dxa" w:w="3120"/>
          </w:tcPr>
          <w:p>
            <w:r>
              <w:t>Source Component</w:t>
            </w:r>
          </w:p>
        </w:tc>
        <w:tc>
          <w:tcPr>
            <w:tcW w:type="dxa" w:w="3120"/>
          </w:tcPr>
          <w:p>
            <w:r>
              <w:t>Input Data Type</w:t>
            </w:r>
          </w:p>
        </w:tc>
        <w:tc>
          <w:tcPr>
            <w:tcW w:type="dxa" w:w="3120"/>
          </w:tcPr>
          <w:p>
            <w:r>
              <w:t>Protocol / Transport</w:t>
            </w:r>
          </w:p>
        </w:tc>
      </w:tr>
      <w:tr>
        <w:tc>
          <w:tcPr>
            <w:tcW w:type="dxa" w:w="3120"/>
          </w:tcPr>
          <w:p>
            <w:r>
              <w:t>Web Portal Frontend (React)</w:t>
            </w:r>
          </w:p>
        </w:tc>
        <w:tc>
          <w:tcPr>
            <w:tcW w:type="dxa" w:w="3120"/>
          </w:tcPr>
          <w:p>
            <w:r>
              <w:t>XMPP presence, room join, signaling stanzas</w:t>
            </w:r>
          </w:p>
        </w:tc>
        <w:tc>
          <w:tcPr>
            <w:tcW w:type="dxa" w:w="3120"/>
          </w:tcPr>
          <w:p>
            <w:r>
              <w:t>WebSocket (ws:// or wss://)</w:t>
            </w:r>
          </w:p>
        </w:tc>
      </w:tr>
      <w:tr>
        <w:tc>
          <w:tcPr>
            <w:tcW w:type="dxa" w:w="3120"/>
          </w:tcPr>
          <w:p>
            <w:r>
              <w:t>Mobile App (iOS/Android)</w:t>
            </w:r>
          </w:p>
        </w:tc>
        <w:tc>
          <w:tcPr>
            <w:tcW w:type="dxa" w:w="3120"/>
          </w:tcPr>
          <w:p>
            <w:r>
              <w:t>XMPP stanzas (same as web)</w:t>
            </w:r>
          </w:p>
        </w:tc>
        <w:tc>
          <w:tcPr>
            <w:tcW w:type="dxa" w:w="3120"/>
          </w:tcPr>
          <w:p>
            <w:r>
              <w:t>TCP (5222) + TLS</w:t>
            </w:r>
          </w:p>
        </w:tc>
      </w:tr>
      <w:tr>
        <w:tc>
          <w:tcPr>
            <w:tcW w:type="dxa" w:w="3120"/>
          </w:tcPr>
          <w:p>
            <w:r>
              <w:t>Assessment Orchestration Service</w:t>
            </w:r>
          </w:p>
        </w:tc>
        <w:tc>
          <w:tcPr>
            <w:tcW w:type="dxa" w:w="3120"/>
          </w:tcPr>
          <w:p>
            <w:r>
              <w:t>Room creation request, metadata</w:t>
            </w:r>
          </w:p>
        </w:tc>
        <w:tc>
          <w:tcPr>
            <w:tcW w:type="dxa" w:w="3120"/>
          </w:tcPr>
          <w:p>
            <w:r>
              <w:t>REST API (internal) or Kafka event</w:t>
            </w:r>
          </w:p>
        </w:tc>
      </w:tr>
      <w:tr>
        <w:tc>
          <w:tcPr>
            <w:tcW w:type="dxa" w:w="3120"/>
          </w:tcPr>
          <w:p>
            <w:r>
              <w:t>Jitsi Video Bridge</w:t>
            </w:r>
          </w:p>
        </w:tc>
        <w:tc>
          <w:tcPr>
            <w:tcW w:type="dxa" w:w="3120"/>
          </w:tcPr>
          <w:p>
            <w:r>
              <w:t>Signaling stanzas (SDP, ICE)</w:t>
            </w:r>
          </w:p>
        </w:tc>
        <w:tc>
          <w:tcPr>
            <w:tcW w:type="dxa" w:w="3120"/>
          </w:tcPr>
          <w:p>
            <w:r>
              <w:t>Component Protocol (TCP port 5275)</w:t>
            </w:r>
          </w:p>
        </w:tc>
      </w:tr>
      <w:tr>
        <w:tc>
          <w:tcPr>
            <w:tcW w:type="dxa" w:w="3120"/>
          </w:tcPr>
          <w:p>
            <w:r>
              <w:t>Backend Analytics Service</w:t>
            </w:r>
          </w:p>
        </w:tc>
        <w:tc>
          <w:tcPr>
            <w:tcW w:type="dxa" w:w="3120"/>
          </w:tcPr>
          <w:p>
            <w:r>
              <w:t>Query room state, participant list</w:t>
            </w:r>
          </w:p>
        </w:tc>
        <w:tc>
          <w:tcPr>
            <w:tcW w:type="dxa" w:w="3120"/>
          </w:tcPr>
          <w:p>
            <w:r>
              <w:t>XMPP IQ stanzas or REST API</w:t>
            </w:r>
          </w:p>
        </w:tc>
      </w:tr>
      <w:tr>
        <w:tc>
          <w:tcPr>
            <w:tcW w:type="dxa" w:w="3120"/>
          </w:tcPr>
          <w:p>
            <w:r>
              <w:t>Authentication Service</w:t>
            </w:r>
          </w:p>
        </w:tc>
        <w:tc>
          <w:tcPr>
            <w:tcW w:type="dxa" w:w="3120"/>
          </w:tcPr>
          <w:p>
            <w:r>
              <w:t>JWT tokens, OAuth2 credentials</w:t>
            </w:r>
          </w:p>
        </w:tc>
        <w:tc>
          <w:tcPr>
            <w:tcW w:type="dxa" w:w="3120"/>
          </w:tcPr>
          <w:p>
            <w:r>
              <w:t>HTTP request validation</w:t>
            </w:r>
          </w:p>
        </w:tc>
      </w:tr>
      <w:tr>
        <w:tc>
          <w:tcPr>
            <w:tcW w:type="dxa" w:w="3120"/>
          </w:tcPr>
          <w:p>
            <w:r>
              <w:t>Kubernetes Liveness Probe</w:t>
            </w:r>
          </w:p>
        </w:tc>
        <w:tc>
          <w:tcPr>
            <w:tcW w:type="dxa" w:w="3120"/>
          </w:tcPr>
          <w:p>
            <w:r>
              <w:t>Health check request</w:t>
            </w:r>
          </w:p>
        </w:tc>
        <w:tc>
          <w:tcPr>
            <w:tcW w:type="dxa" w:w="3120"/>
          </w:tcPr>
          <w:p>
            <w:r>
              <w:t>HTTP GET /health</w:t>
            </w:r>
          </w:p>
        </w:tc>
      </w:tr>
    </w:tbl>
    <w:p/>
    <w:p>
      <w:pPr>
        <w:pStyle w:val="Heading2"/>
        <w:jc w:val="left"/>
      </w:pPr>
      <w:r>
        <w:t>5.2 Outputs from Prosody Service</w:t>
      </w:r>
    </w:p>
    <w:tbl>
      <w:tblPr>
        <w:tblStyle w:val="LightGrid-Accent1"/>
        <w:tblW w:type="auto" w:w="0"/>
        <w:tblLook w:firstColumn="1" w:firstRow="1" w:lastColumn="0" w:lastRow="0" w:noHBand="0" w:noVBand="1" w:val="04A0"/>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Pr>
      <w:tblGrid>
        <w:gridCol w:w="3120"/>
        <w:gridCol w:w="3120"/>
        <w:gridCol w:w="3120"/>
      </w:tblGrid>
      <w:tr>
        <w:tc>
          <w:tcPr>
            <w:tcW w:type="dxa" w:w="3120"/>
          </w:tcPr>
          <w:p>
            <w:r>
              <w:t>Consumer Component</w:t>
            </w:r>
          </w:p>
        </w:tc>
        <w:tc>
          <w:tcPr>
            <w:tcW w:type="dxa" w:w="3120"/>
          </w:tcPr>
          <w:p>
            <w:r>
              <w:t>Output Data Type</w:t>
            </w:r>
          </w:p>
        </w:tc>
        <w:tc>
          <w:tcPr>
            <w:tcW w:type="dxa" w:w="3120"/>
          </w:tcPr>
          <w:p>
            <w:r>
              <w:t>Protocol / Transport</w:t>
            </w:r>
          </w:p>
        </w:tc>
      </w:tr>
      <w:tr>
        <w:tc>
          <w:tcPr>
            <w:tcW w:type="dxa" w:w="3120"/>
          </w:tcPr>
          <w:p>
            <w:r>
              <w:t>Web Portal Frontend</w:t>
            </w:r>
          </w:p>
        </w:tc>
        <w:tc>
          <w:tcPr>
            <w:tcW w:type="dxa" w:w="3120"/>
          </w:tcPr>
          <w:p>
            <w:r>
              <w:t>XMPP presence, room roster updates</w:t>
            </w:r>
          </w:p>
        </w:tc>
        <w:tc>
          <w:tcPr>
            <w:tcW w:type="dxa" w:w="3120"/>
          </w:tcPr>
          <w:p>
            <w:r>
              <w:t>WebSocket (wss://)</w:t>
            </w:r>
          </w:p>
        </w:tc>
      </w:tr>
      <w:tr>
        <w:tc>
          <w:tcPr>
            <w:tcW w:type="dxa" w:w="3120"/>
          </w:tcPr>
          <w:p>
            <w:r>
              <w:t>Mobile App</w:t>
            </w:r>
          </w:p>
        </w:tc>
        <w:tc>
          <w:tcPr>
            <w:tcW w:type="dxa" w:w="3120"/>
          </w:tcPr>
          <w:p>
            <w:r>
              <w:t>XMPP stanzas, presence notifications</w:t>
            </w:r>
          </w:p>
        </w:tc>
        <w:tc>
          <w:tcPr>
            <w:tcW w:type="dxa" w:w="3120"/>
          </w:tcPr>
          <w:p>
            <w:r>
              <w:t>TCP (5222) + TLS</w:t>
            </w:r>
          </w:p>
        </w:tc>
      </w:tr>
      <w:tr>
        <w:tc>
          <w:tcPr>
            <w:tcW w:type="dxa" w:w="3120"/>
          </w:tcPr>
          <w:p>
            <w:r>
              <w:t>Jitsi Video Bridge</w:t>
            </w:r>
          </w:p>
        </w:tc>
        <w:tc>
          <w:tcPr>
            <w:tcW w:type="dxa" w:w="3120"/>
          </w:tcPr>
          <w:p>
            <w:r>
              <w:t>Signaling relay (SDP answers), presence</w:t>
            </w:r>
          </w:p>
        </w:tc>
        <w:tc>
          <w:tcPr>
            <w:tcW w:type="dxa" w:w="3120"/>
          </w:tcPr>
          <w:p>
            <w:r>
              <w:t>Component Protocol</w:t>
            </w:r>
          </w:p>
        </w:tc>
      </w:tr>
      <w:tr>
        <w:tc>
          <w:tcPr>
            <w:tcW w:type="dxa" w:w="3120"/>
          </w:tcPr>
          <w:p>
            <w:r>
              <w:t>Kafka Topics</w:t>
            </w:r>
          </w:p>
        </w:tc>
        <w:tc>
          <w:tcPr>
            <w:tcW w:type="dxa" w:w="3120"/>
          </w:tcPr>
          <w:p>
            <w:r>
              <w:t>Room/participant lifecycle events</w:t>
            </w:r>
          </w:p>
        </w:tc>
        <w:tc>
          <w:tcPr>
            <w:tcW w:type="dxa" w:w="3120"/>
          </w:tcPr>
          <w:p>
            <w:r>
              <w:t>Kafka (async, events)</w:t>
            </w:r>
          </w:p>
        </w:tc>
      </w:tr>
      <w:tr>
        <w:tc>
          <w:tcPr>
            <w:tcW w:type="dxa" w:w="3120"/>
          </w:tcPr>
          <w:p>
            <w:r>
              <w:t>Assessment Orchestration</w:t>
            </w:r>
          </w:p>
        </w:tc>
        <w:tc>
          <w:tcPr>
            <w:tcW w:type="dxa" w:w="3120"/>
          </w:tcPr>
          <w:p>
            <w:r>
              <w:t>Room state confirmation, participant roster</w:t>
            </w:r>
          </w:p>
        </w:tc>
        <w:tc>
          <w:tcPr>
            <w:tcW w:type="dxa" w:w="3120"/>
          </w:tcPr>
          <w:p>
            <w:r>
              <w:t>XMPP IQ response or REST</w:t>
            </w:r>
          </w:p>
        </w:tc>
      </w:tr>
      <w:tr>
        <w:tc>
          <w:tcPr>
            <w:tcW w:type="dxa" w:w="3120"/>
          </w:tcPr>
          <w:p>
            <w:r>
              <w:t>Monitoring System</w:t>
            </w:r>
          </w:p>
        </w:tc>
        <w:tc>
          <w:tcPr>
            <w:tcW w:type="dxa" w:w="3120"/>
          </w:tcPr>
          <w:p>
            <w:r>
              <w:t>Prometheus metrics, logs</w:t>
            </w:r>
          </w:p>
        </w:tc>
        <w:tc>
          <w:tcPr>
            <w:tcW w:type="dxa" w:w="3120"/>
          </w:tcPr>
          <w:p>
            <w:r>
              <w:t>HTTP /metrics, ELK</w:t>
            </w:r>
          </w:p>
        </w:tc>
      </w:tr>
      <w:tr>
        <w:tc>
          <w:tcPr>
            <w:tcW w:type="dxa" w:w="3120"/>
          </w:tcPr>
          <w:p>
            <w:r>
              <w:t>PostgreSQL Database</w:t>
            </w:r>
          </w:p>
        </w:tc>
        <w:tc>
          <w:tcPr>
            <w:tcW w:type="dxa" w:w="3120"/>
          </w:tcPr>
          <w:p>
            <w:r>
              <w:t>User data, room state, rosters</w:t>
            </w:r>
          </w:p>
        </w:tc>
        <w:tc>
          <w:tcPr>
            <w:tcW w:type="dxa" w:w="3120"/>
          </w:tcPr>
          <w:p>
            <w:r>
              <w:t>SQL protocol</w:t>
            </w:r>
          </w:p>
        </w:tc>
      </w:tr>
    </w:tbl>
    <w:p/>
    <w:p>
      <w:pPr>
        <w:pStyle w:val="Heading2"/>
        <w:jc w:val="left"/>
      </w:pPr>
      <w:r>
        <w:t>5.3 Data Flow Sequence Example (Assessment Room Lifecycle)</w:t>
      </w:r>
    </w:p>
    <w:p>
      <w:r>
        <w:t>Timeline: From room creation to assessment conclusion</w:t>
        <w:br/>
        <w:br/>
        <w:t>T+0s: Assessment Orchestration Service triggers room creation</w:t>
        <w:br/>
        <w:t xml:space="preserve">  → REST API call to Prosody: POST /rooms</w:t>
        <w:br/>
        <w:t xml:space="preserve">  → Payload: { room_id: "gd-12345", assessment_type: "group_discussion", </w:t>
        <w:br/>
        <w:t xml:space="preserve">                allowed_participants: ["cand-001", "cand-002", "interviewer-01"], </w:t>
        <w:br/>
        <w:t xml:space="preserve">                duration: 2700 }</w:t>
        <w:br/>
        <w:t xml:space="preserve">  ← Response: 200 OK, room created</w:t>
        <w:br/>
        <w:br/>
        <w:t>T+1s: Prosody creates ephemeral XMPP MUC room (in-memory + PostgreSQL)</w:t>
        <w:br/>
        <w:t xml:space="preserve">  → Room name: gd-12345@conference.ecoskiller.io</w:t>
        <w:br/>
        <w:t xml:space="preserve">  → Sets configuration: persistent=false (auto-delete after empty), </w:t>
        <w:br/>
        <w:t xml:space="preserve">                        max_occupants=12, members_only=true</w:t>
        <w:br/>
        <w:br/>
        <w:t>T+2s: Candidate 1 opens web portal, authenticates</w:t>
        <w:br/>
        <w:t xml:space="preserve">  → Frontend obtains JWT token from auth service</w:t>
        <w:br/>
        <w:t xml:space="preserve">  → Initiates WebSocket connection to Prosody (wss://prosody.ecoskiller.io:5280/ws)</w:t>
        <w:br/>
        <w:t xml:space="preserve">  → Sends XMPP stream header + authentication stanza</w:t>
        <w:br/>
        <w:br/>
        <w:t>T+3s: Prosody validates JWT, binds session</w:t>
        <w:br/>
        <w:t xml:space="preserve">  → SASL authentication successful</w:t>
        <w:br/>
        <w:t xml:space="preserve">  → Creates session resource: candidate-001@ecoskiller.io/browser-1</w:t>
        <w:br/>
        <w:t xml:space="preserve">  ← Sends stream acknowledgment</w:t>
        <w:br/>
        <w:br/>
        <w:t>T+4s: Candidate 1 sends room join stanza</w:t>
        <w:br/>
        <w:t xml:space="preserve">  → &lt;presence to='gd-12345@conference.ecoskiller.io/candidate-001'&gt;</w:t>
        <w:br/>
        <w:t xml:space="preserve">  ← Prosody verifies candidate-001 in allowed_participants list</w:t>
        <w:br/>
        <w:t xml:space="preserve">  ← Adds to room roster</w:t>
        <w:br/>
        <w:t xml:space="preserve">  ← Broadcasts presence to existing members (none yet)</w:t>
        <w:br/>
        <w:t xml:space="preserve">  ← Sends room configuration to candidate</w:t>
        <w:br/>
        <w:br/>
        <w:t>T+5s: Interviewer joins (same process)</w:t>
        <w:br/>
        <w:t xml:space="preserve">  → WebSocket connection, authentication, room join</w:t>
        <w:br/>
        <w:t xml:space="preserve">  ← Prosody broadcasts presence: "interviewer-01 has joined"</w:t>
        <w:br/>
        <w:t xml:space="preserve">  ← Candidate 1 receives presence notification, UI updates participant list</w:t>
        <w:br/>
        <w:t xml:space="preserve">  ← Interviewer receives presence: "candidate-001 is in room"</w:t>
        <w:br/>
        <w:br/>
        <w:t>T+6s: Both participants initiate WebRTC media exchange</w:t>
        <w:br/>
        <w:t xml:space="preserve">  → Each sends SDP offer to Prosody (via signaling stanza)</w:t>
        <w:br/>
        <w:t xml:space="preserve">  ← Prosody relays SDP offers to Jitsi bridge (component protocol)</w:t>
        <w:br/>
        <w:t xml:space="preserve">  ← Jitsi bridge responds with SDP answer</w:t>
        <w:br/>
        <w:t xml:space="preserve">  ← Prosody relays answer back to clients</w:t>
        <w:br/>
        <w:t xml:space="preserve">  ← WebRTC ICE candidate exchange (relayed through Prosody)</w:t>
        <w:br/>
        <w:br/>
        <w:t>T+7s: Media flows, assessment begins</w:t>
        <w:br/>
        <w:t xml:space="preserve">  → Prosody monitors room, tracks participant activity</w:t>
        <w:br/>
        <w:t xml:space="preserve">  → Publishes periodic metrics: participants=2, active_speakers=1, bitrate=1500kbps</w:t>
        <w:br/>
        <w:t xml:space="preserve">  → Emits Kafka event: { event_type: "assessment_started", room_id: "gd-12345" }</w:t>
        <w:br/>
        <w:br/>
        <w:t>T+0-45min: Assessment runs</w:t>
        <w:br/>
        <w:t xml:space="preserve">  → Participants speak, Jitsi detects active speaker changes</w:t>
        <w:br/>
        <w:t xml:space="preserve">  → Speaker change stanzas relayed through Prosody</w:t>
        <w:br/>
        <w:t xml:space="preserve">  → Prosody updates presence (speaking status)</w:t>
        <w:br/>
        <w:t xml:space="preserve">  → Broadcast to clients (enables UI highlighting of speaker)</w:t>
        <w:br/>
        <w:t xml:space="preserve">  → If participant connection drops: Prosody detects, broadcasts presence: "offline"</w:t>
        <w:br/>
        <w:t xml:space="preserve">  → Client reconnection: Prosody accepts new connection, updates presence: "online"</w:t>
        <w:br/>
        <w:br/>
        <w:t>T+45min: Last participant leaves</w:t>
        <w:br/>
        <w:t xml:space="preserve">  → Sends &lt;presence type='unavailable'&gt; to room</w:t>
        <w:br/>
        <w:t xml:space="preserve">  ← Prosody removes from roster</w:t>
        <w:br/>
        <w:t xml:space="preserve">  ← Broadcasts presence notification to remaining members</w:t>
        <w:br/>
        <w:t xml:space="preserve">  ← When roster empty: marks room for deletion (no persistent data)</w:t>
        <w:br/>
        <w:br/>
        <w:t>T+46min: Room cleanup</w:t>
        <w:br/>
        <w:t xml:space="preserve">  → Prosody emits final Kafka event: { event_type: "assessment_ended", </w:t>
        <w:br/>
        <w:t xml:space="preserve">                                        room_id: "gd-12345", </w:t>
        <w:br/>
        <w:t xml:space="preserve">                                        duration: 2700, </w:t>
        <w:br/>
        <w:t xml:space="preserve">                                        participant_count: 2 }</w:t>
        <w:br/>
        <w:t xml:space="preserve">  → Assessment Orchestration Service consumes event</w:t>
        <w:br/>
        <w:t xml:space="preserve">  → Triggers analytics finalization, recording archival</w:t>
        <w:br/>
        <w:t xml:space="preserve">  → Prosody deletes room from MUC (if not persistent)</w:t>
      </w:r>
    </w:p>
    <w:p>
      <w:r>
        <w:br w:type="page"/>
      </w:r>
    </w:p>
    <w:p>
      <w:pPr>
        <w:pStyle w:val="Heading1"/>
        <w:jc w:val="left"/>
      </w:pPr>
      <w:r>
        <w:t>6. Dependency Map</w:t>
      </w:r>
    </w:p>
    <w:p>
      <w:pPr>
        <w:pStyle w:val="Heading2"/>
        <w:jc w:val="left"/>
      </w:pPr>
      <w:r>
        <w:t>6.1 External Dependencies</w:t>
      </w:r>
    </w:p>
    <w:p>
      <w:r>
        <w:t>Infrastructure Dependencies:</w:t>
        <w:br/>
        <w:br/>
        <w:t>1. Kubernetes Cluster</w:t>
        <w:br/>
        <w:t xml:space="preserve">   • Prosody deployed as Deployment (3 replicas for HA)</w:t>
        <w:br/>
        <w:t xml:space="preserve">   • Resource limits: 2 CPU, 4GB memory per pod</w:t>
        <w:br/>
        <w:t xml:space="preserve">   • Persistent volume: for PostgreSQL data (if co-located)</w:t>
        <w:br/>
        <w:t xml:space="preserve">   • Service: ClusterIP for internal communication</w:t>
        <w:br/>
        <w:t xml:space="preserve">   • LoadBalancer or Ingress: for external client connections (WebSocket)</w:t>
        <w:br/>
        <w:br/>
        <w:t>2. PostgreSQL Database</w:t>
        <w:br/>
        <w:t xml:space="preserve">   • Stores user accounts, room metadata, rosters</w:t>
        <w:br/>
        <w:t xml:space="preserve">   • Prosody uses PostgreSQL mod_storage_sql</w:t>
        <w:br/>
        <w:t xml:space="preserve">   • Connection pooling: 20-50 connections per Prosody instance</w:t>
        <w:br/>
        <w:t xml:space="preserve">   • Critical for room state persistence; single point of failure</w:t>
        <w:br/>
        <w:t xml:space="preserve">   • Replication: primary-replica setup (RTO &lt;5 minutes)</w:t>
        <w:br/>
        <w:br/>
        <w:t>3. Redis (Optional but Recommended)</w:t>
        <w:br/>
        <w:t xml:space="preserve">   • Session cache: faster presence lookups</w:t>
        <w:br/>
        <w:t xml:space="preserve">   • Cluster coordination: distributed locks for room creation</w:t>
        <w:br/>
        <w:t xml:space="preserve">   • Fallback: if Redis unavailable, Prosody degrades gracefully (uses PostgreSQL)</w:t>
        <w:br/>
        <w:t xml:space="preserve">   • Typical usage: 100MB-1GB per 1000 concurrent sessions</w:t>
        <w:br/>
        <w:br/>
        <w:t>4. Kubernetes Ingress / LoadBalancer</w:t>
        <w:br/>
        <w:t xml:space="preserve">   • Exposes Prosody to external clients (WebSocket, TCP:5222)</w:t>
        <w:br/>
        <w:t xml:space="preserve">   • Handles SSL/TLS termination for WebSocket connections</w:t>
        <w:br/>
        <w:t xml:space="preserve">   • Rate limiting at ingress layer (DDoS protection)</w:t>
        <w:br/>
        <w:t xml:space="preserve">   • Session affinity: sticky sessions for TCP connections (not needed for WebSocket)</w:t>
        <w:br/>
        <w:br/>
        <w:t>5. Jitsi Video Bridge</w:t>
        <w:br/>
        <w:t xml:space="preserve">   • Receives signaling relayed from Prosody</w:t>
        <w:br/>
        <w:t xml:space="preserve">   • Sends SDP answers back to Prosody for relay</w:t>
        <w:br/>
        <w:t xml:space="preserve">   • Prosody connects to bridge via component protocol (TCP:5275)</w:t>
        <w:br/>
        <w:t xml:space="preserve">   • If bridge unreachable: signaling stanzas queued, retried</w:t>
        <w:br/>
        <w:br/>
        <w:t>6. Kafka Message Queue</w:t>
        <w:br/>
        <w:t xml:space="preserve">   • Prosody publishes events to Kafka (asynchronous, non-blocking)</w:t>
        <w:br/>
        <w:t xml:space="preserve">   • Topics: assessment.events, participant.presence, signaling.errors</w:t>
        <w:br/>
        <w:t xml:space="preserve">   • Consumer lag monitoring: alerts if producers fall behind</w:t>
        <w:br/>
        <w:t xml:space="preserve">   • Retention: 24-48 hours (events older than retention deleted)</w:t>
        <w:br/>
        <w:br/>
        <w:t>7. Authentication Service</w:t>
        <w:br/>
        <w:t xml:space="preserve">   • OAuth2 / JWT validation endpoint</w:t>
        <w:br/>
        <w:t xml:space="preserve">   • Prosody calls auth service to validate JWT tokens on client connect</w:t>
        <w:br/>
        <w:t xml:space="preserve">   • Cache validation results (5-minute TTL) to reduce auth latency</w:t>
        <w:br/>
        <w:t xml:space="preserve">   • If auth service down: allow connections using cached creds (fail-open or fail-closed policy)</w:t>
        <w:br/>
        <w:br/>
        <w:t>8. TLS Certificate Authority</w:t>
        <w:br/>
        <w:t xml:space="preserve">   • Provides certificates for WebSocket/TLS connections</w:t>
        <w:br/>
        <w:t xml:space="preserve">   • Auto-renewal: integrated with Let's Encrypt or internal CA</w:t>
        <w:br/>
        <w:t xml:space="preserve">   • Certificate pinning: for Jitsi bridge component connections (prevent MITM)</w:t>
        <w:br/>
        <w:t xml:space="preserve">   • Rotation: every 90 days (automated)</w:t>
      </w:r>
    </w:p>
    <w:p/>
    <w:p>
      <w:pPr>
        <w:pStyle w:val="Heading2"/>
        <w:jc w:val="left"/>
      </w:pPr>
      <w:r>
        <w:t>6.2 Service-Level Dependencies</w:t>
      </w:r>
    </w:p>
    <w:p>
      <w:r>
        <w:t>Hard Dependencies (service unavailable without):</w:t>
        <w:br/>
        <w:t xml:space="preserve">  1. Kubernetes — container orchestration, pod scheduling</w:t>
        <w:br/>
        <w:t xml:space="preserve">  2. PostgreSQL — room/user data persistence</w:t>
        <w:br/>
        <w:t xml:space="preserve">  3. TLS Certificate Authority — connection encryption</w:t>
        <w:br/>
        <w:br/>
        <w:t>Soft Dependencies (impacts functionality):</w:t>
        <w:br/>
        <w:t xml:space="preserve">  4. Redis — performance optimization (not strictly required)</w:t>
        <w:br/>
        <w:t xml:space="preserve">  5. Jitsi Video Bridge — video conferencing (assessments cannot proceed without)</w:t>
        <w:br/>
        <w:t xml:space="preserve">  6. Kafka — event streaming (lose analytics if unavailable)</w:t>
        <w:br/>
        <w:t xml:space="preserve">  7. Assessment Orchestration Service — room creation (cannot schedule assessments)</w:t>
        <w:br/>
        <w:t xml:space="preserve">  8. Authentication Service — token validation (fallback to cached creds)</w:t>
        <w:br/>
        <w:br/>
        <w:t>Monitoring Dependencies (observability only):</w:t>
        <w:br/>
        <w:t xml:space="preserve">  9. Prometheus — metrics collection</w:t>
        <w:br/>
        <w:t xml:space="preserve">  10. Grafana — visualization</w:t>
        <w:br/>
        <w:t xml:space="preserve">  11. ELK Stack — log aggregation</w:t>
        <w:br/>
        <w:t xml:space="preserve">  12. Jaeger — distributed tracing</w:t>
        <w:br/>
        <w:br/>
        <w:t>Disaster Recovery Dependencies:</w:t>
        <w:br/>
        <w:t xml:space="preserve">  • PostgreSQL backup system (snapshots, WAL archiving)</w:t>
        <w:br/>
        <w:t xml:space="preserve">  • Secondary Prosody cluster (in secondary region)</w:t>
        <w:br/>
        <w:t xml:space="preserve">  • DNS failover (Route53 for Prosody endpoint)</w:t>
      </w:r>
    </w:p>
    <w:p/>
    <w:p>
      <w:pPr>
        <w:pStyle w:val="Heading2"/>
        <w:jc w:val="left"/>
      </w:pPr>
      <w:r>
        <w:t>6.3 Dependency Graph &amp; Failure Propagation</w:t>
      </w:r>
    </w:p>
    <w:p>
      <w:r>
        <w:br/>
        <w:t xml:space="preserve">    ┌─────────────────────────────────────┐</w:t>
        <w:br/>
        <w:t xml:space="preserve">    │  Assessment Web Portal (React)      │</w:t>
        <w:br/>
        <w:t xml:space="preserve">    │  • User interaction                 │</w:t>
        <w:br/>
        <w:t xml:space="preserve">    │  • WebSocket client                 │</w:t>
        <w:br/>
        <w:t xml:space="preserve">    └────────────┬────────────────────────┘</w:t>
        <w:br/>
        <w:t xml:space="preserve">                 │ WebSocket (wss://)</w:t>
        <w:br/>
        <w:t xml:space="preserve">                 ↓</w:t>
        <w:br/>
        <w:t xml:space="preserve">    ┌─────────────────────────────────────┐</w:t>
        <w:br/>
        <w:t xml:space="preserve">    │  Kubernetes Ingress / LoadBalancer  │</w:t>
        <w:br/>
        <w:t xml:space="preserve">    │  • TLS termination                  │</w:t>
        <w:br/>
        <w:t xml:space="preserve">    │  • Rate limiting                    │</w:t>
        <w:br/>
        <w:t xml:space="preserve">    │  • Session stickiness (TCP)         │</w:t>
        <w:br/>
        <w:t xml:space="preserve">    └────────────┬────────────────────────┘</w:t>
        <w:br/>
        <w:t xml:space="preserve">                 │ TCP:5280 (WebSocket), 5222 (XMPP)</w:t>
        <w:br/>
        <w:t xml:space="preserve">                 ↓</w:t>
        <w:br/>
        <w:t xml:space="preserve">    ┌─────────────────────────────────────┐</w:t>
        <w:br/>
        <w:t xml:space="preserve">    │  Prosody XMPP Server (3 pods)       │</w:t>
        <w:br/>
        <w:t xml:space="preserve">    │  ├─ Pod 1: primary                  │</w:t>
        <w:br/>
        <w:t xml:space="preserve">    │  ├─ Pod 2: replica                  │</w:t>
        <w:br/>
        <w:t xml:space="preserve">    │  └─ Pod 3: replica                  │</w:t>
        <w:br/>
        <w:t xml:space="preserve">    │                                     │</w:t>
        <w:br/>
        <w:t xml:space="preserve">    │  Dependencies:                      │</w:t>
        <w:br/>
        <w:t xml:space="preserve">    │  ├─→ PostgreSQL (rooms, users)      │</w:t>
        <w:br/>
        <w:t xml:space="preserve">    │  ├─→ Redis (session cache, locks)   │</w:t>
        <w:br/>
        <w:t xml:space="preserve">    │  ├─→ TLS CA (certificates)          │</w:t>
        <w:br/>
        <w:t xml:space="preserve">    │  ├─→ Kubernetes (orchestration)     │</w:t>
        <w:br/>
        <w:t xml:space="preserve">    │  └─→ Auth Service (JWT validation)  │</w:t>
        <w:br/>
        <w:t xml:space="preserve">    └────────────┬───────────┬────────────┘</w:t>
        <w:br/>
        <w:t xml:space="preserve">                 │           │</w:t>
        <w:br/>
        <w:t xml:space="preserve">        ┌────────┴┐      ┌───┴──────────┐</w:t>
        <w:br/>
        <w:t xml:space="preserve">        ↓         ↓      ↓              ↓</w:t>
        <w:br/>
        <w:t xml:space="preserve">    [PostgreSQL] [Redis] [Auth Service] [Kafka]</w:t>
        <w:br/>
        <w:t xml:space="preserve">                                        │</w:t>
        <w:br/>
        <w:t xml:space="preserve">                ┌───────────────────────┤</w:t>
        <w:br/>
        <w:t xml:space="preserve">                ↓                       ↓</w:t>
        <w:br/>
        <w:t xml:space="preserve">    [Assessment Orchestration]  [Jitsi Video Bridge]</w:t>
        <w:br/>
        <w:br/>
        <w:t>Failure Propagation:</w:t>
        <w:br/>
        <w:br/>
        <w:t xml:space="preserve">  PostgreSQL down:</w:t>
        <w:br/>
        <w:t xml:space="preserve">    ✗ Cannot create new rooms (hard dependency)</w:t>
        <w:br/>
        <w:t xml:space="preserve">    ✗ Cannot authenticate returning users (unless cached)</w:t>
        <w:br/>
        <w:t xml:space="preserve">    ~ Can relay existing signaling (temporary, until reconnect/restart)</w:t>
        <w:br/>
        <w:t xml:space="preserve">    RTO: 5 minutes (failover to replica)</w:t>
        <w:br/>
        <w:br/>
        <w:t xml:space="preserve">  Redis down:</w:t>
        <w:br/>
        <w:t xml:space="preserve">    ~ Slight performance degradation (longer presence updates)</w:t>
        <w:br/>
        <w:t xml:space="preserve">    ✓ Service continues operating (falls back to PostgreSQL)</w:t>
        <w:br/>
        <w:t xml:space="preserve">    RTO: n/a (graceful degradation)</w:t>
        <w:br/>
        <w:br/>
        <w:t xml:space="preserve">  Jitsi bridge down:</w:t>
        <w:br/>
        <w:t xml:space="preserve">    ✗ Video conferencing unavailable (assessments cannot proceed)</w:t>
        <w:br/>
        <w:t xml:space="preserve">    ✓ Signaling queued, forwarded when bridge returns</w:t>
        <w:br/>
        <w:t xml:space="preserve">    RTO: &lt;2 minutes (health check triggers failover)</w:t>
        <w:br/>
        <w:br/>
        <w:t xml:space="preserve">  Kafka down:</w:t>
        <w:br/>
        <w:t xml:space="preserve">    ~ Lose real-time event streaming (analytics delayed)</w:t>
        <w:br/>
        <w:t xml:space="preserve">    ✓ Service continues operating (events can be re-synthesized from logs)</w:t>
        <w:br/>
        <w:t xml:space="preserve">    RTO: minutes (non-critical)</w:t>
        <w:br/>
        <w:br/>
        <w:t xml:space="preserve">  Auth Service down:</w:t>
        <w:br/>
        <w:t xml:space="preserve">    ~ New connections may fail (JWT validation fails)</w:t>
        <w:br/>
        <w:t xml:space="preserve">    ✓ Existing connections unaffected (token already validated)</w:t>
        <w:br/>
        <w:t xml:space="preserve">    ~ Option: fail-open (allow unauthenticated connections) or fail-closed</w:t>
      </w:r>
    </w:p>
    <w:p>
      <w:r>
        <w:br w:type="page"/>
      </w:r>
    </w:p>
    <w:p>
      <w:pPr>
        <w:pStyle w:val="Heading1"/>
        <w:jc w:val="left"/>
      </w:pPr>
      <w:r>
        <w:t>7. Technology Stack &amp; Architecture</w:t>
      </w:r>
    </w:p>
    <w:p>
      <w:pPr>
        <w:pStyle w:val="Heading2"/>
        <w:jc w:val="left"/>
      </w:pPr>
      <w:r>
        <w:t>7.1 Core Technologies</w:t>
      </w:r>
    </w:p>
    <w:tbl>
      <w:tblPr>
        <w:tblStyle w:val="LightGrid-Accent1"/>
        <w:tblW w:type="auto" w:w="0"/>
        <w:tblLook w:firstColumn="1" w:firstRow="1" w:lastColumn="0" w:lastRow="0" w:noHBand="0" w:noVBand="1" w:val="04A0"/>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Pr>
      <w:tblGrid>
        <w:gridCol w:w="3120"/>
        <w:gridCol w:w="3120"/>
        <w:gridCol w:w="3120"/>
      </w:tblGrid>
      <w:tr>
        <w:tc>
          <w:tcPr>
            <w:tcW w:type="dxa" w:w="3120"/>
          </w:tcPr>
          <w:p>
            <w:r>
              <w:t>Component</w:t>
            </w:r>
          </w:p>
        </w:tc>
        <w:tc>
          <w:tcPr>
            <w:tcW w:type="dxa" w:w="3120"/>
          </w:tcPr>
          <w:p>
            <w:r>
              <w:t>Technology</w:t>
            </w:r>
          </w:p>
        </w:tc>
        <w:tc>
          <w:tcPr>
            <w:tcW w:type="dxa" w:w="3120"/>
          </w:tcPr>
          <w:p>
            <w:r>
              <w:t>Purpose</w:t>
            </w:r>
          </w:p>
        </w:tc>
      </w:tr>
      <w:tr>
        <w:tc>
          <w:tcPr>
            <w:tcW w:type="dxa" w:w="3120"/>
          </w:tcPr>
          <w:p>
            <w:r>
              <w:t>XMPP Server Engine</w:t>
            </w:r>
          </w:p>
        </w:tc>
        <w:tc>
          <w:tcPr>
            <w:tcW w:type="dxa" w:w="3120"/>
          </w:tcPr>
          <w:p>
            <w:r>
              <w:t>Prosody IM 0.12.x (Lua-based)</w:t>
            </w:r>
          </w:p>
        </w:tc>
        <w:tc>
          <w:tcPr>
            <w:tcW w:type="dxa" w:w="3120"/>
          </w:tcPr>
          <w:p>
            <w:r>
              <w:t>Real-time signaling and presence</w:t>
            </w:r>
          </w:p>
        </w:tc>
      </w:tr>
      <w:tr>
        <w:tc>
          <w:tcPr>
            <w:tcW w:type="dxa" w:w="3120"/>
          </w:tcPr>
          <w:p>
            <w:r>
              <w:t>Scripting Language</w:t>
            </w:r>
          </w:p>
        </w:tc>
        <w:tc>
          <w:tcPr>
            <w:tcW w:type="dxa" w:w="3120"/>
          </w:tcPr>
          <w:p>
            <w:r>
              <w:t>Lua 5.1+ with Lua JIT compilation</w:t>
            </w:r>
          </w:p>
        </w:tc>
        <w:tc>
          <w:tcPr>
            <w:tcW w:type="dxa" w:w="3120"/>
          </w:tcPr>
          <w:p>
            <w:r>
              <w:t>Module implementation, extensibility</w:t>
            </w:r>
          </w:p>
        </w:tc>
      </w:tr>
      <w:tr>
        <w:tc>
          <w:tcPr>
            <w:tcW w:type="dxa" w:w="3120"/>
          </w:tcPr>
          <w:p>
            <w:r>
              <w:t>Protocol</w:t>
            </w:r>
          </w:p>
        </w:tc>
        <w:tc>
          <w:tcPr>
            <w:tcW w:type="dxa" w:w="3120"/>
          </w:tcPr>
          <w:p>
            <w:r>
              <w:t>XMPP (RFC 6120-6125), MUC (XEP-0045)</w:t>
            </w:r>
          </w:p>
        </w:tc>
        <w:tc>
          <w:tcPr>
            <w:tcW w:type="dxa" w:w="3120"/>
          </w:tcPr>
          <w:p>
            <w:r>
              <w:t>Standardized real-time messaging</w:t>
            </w:r>
          </w:p>
        </w:tc>
      </w:tr>
      <w:tr>
        <w:tc>
          <w:tcPr>
            <w:tcW w:type="dxa" w:w="3120"/>
          </w:tcPr>
          <w:p>
            <w:r>
              <w:t>Data Storage</w:t>
            </w:r>
          </w:p>
        </w:tc>
        <w:tc>
          <w:tcPr>
            <w:tcW w:type="dxa" w:w="3120"/>
          </w:tcPr>
          <w:p>
            <w:r>
              <w:t>PostgreSQL 13+ (mod_storage_sql)</w:t>
            </w:r>
          </w:p>
        </w:tc>
        <w:tc>
          <w:tcPr>
            <w:tcW w:type="dxa" w:w="3120"/>
          </w:tcPr>
          <w:p>
            <w:r>
              <w:t>Persistent room/user data</w:t>
            </w:r>
          </w:p>
        </w:tc>
      </w:tr>
      <w:tr>
        <w:tc>
          <w:tcPr>
            <w:tcW w:type="dxa" w:w="3120"/>
          </w:tcPr>
          <w:p>
            <w:r>
              <w:t>Session Cache</w:t>
            </w:r>
          </w:p>
        </w:tc>
        <w:tc>
          <w:tcPr>
            <w:tcW w:type="dxa" w:w="3120"/>
          </w:tcPr>
          <w:p>
            <w:r>
              <w:t>Redis 6+ (optional)</w:t>
            </w:r>
          </w:p>
        </w:tc>
        <w:tc>
          <w:tcPr>
            <w:tcW w:type="dxa" w:w="3120"/>
          </w:tcPr>
          <w:p>
            <w:r>
              <w:t>Fast presence lookups, distributed locks</w:t>
            </w:r>
          </w:p>
        </w:tc>
      </w:tr>
      <w:tr>
        <w:tc>
          <w:tcPr>
            <w:tcW w:type="dxa" w:w="3120"/>
          </w:tcPr>
          <w:p>
            <w:r>
              <w:t>Transport Encryption</w:t>
            </w:r>
          </w:p>
        </w:tc>
        <w:tc>
          <w:tcPr>
            <w:tcW w:type="dxa" w:w="3120"/>
          </w:tcPr>
          <w:p>
            <w:r>
              <w:t>TLS 1.2+ (STARTTLS, full TLS)</w:t>
            </w:r>
          </w:p>
        </w:tc>
        <w:tc>
          <w:tcPr>
            <w:tcW w:type="dxa" w:w="3120"/>
          </w:tcPr>
          <w:p>
            <w:r>
              <w:t>Connection security</w:t>
            </w:r>
          </w:p>
        </w:tc>
      </w:tr>
      <w:tr>
        <w:tc>
          <w:tcPr>
            <w:tcW w:type="dxa" w:w="3120"/>
          </w:tcPr>
          <w:p>
            <w:r>
              <w:t>Authentication</w:t>
            </w:r>
          </w:p>
        </w:tc>
        <w:tc>
          <w:tcPr>
            <w:tcW w:type="dxa" w:w="3120"/>
          </w:tcPr>
          <w:p>
            <w:r>
              <w:t>SASL, JWT, OAuth2 (via modules)</w:t>
            </w:r>
          </w:p>
        </w:tc>
        <w:tc>
          <w:tcPr>
            <w:tcW w:type="dxa" w:w="3120"/>
          </w:tcPr>
          <w:p>
            <w:r>
              <w:t>Identity verification</w:t>
            </w:r>
          </w:p>
        </w:tc>
      </w:tr>
      <w:tr>
        <w:tc>
          <w:tcPr>
            <w:tcW w:type="dxa" w:w="3120"/>
          </w:tcPr>
          <w:p>
            <w:r>
              <w:t>External Connections</w:t>
            </w:r>
          </w:p>
        </w:tc>
        <w:tc>
          <w:tcPr>
            <w:tcW w:type="dxa" w:w="3120"/>
          </w:tcPr>
          <w:p>
            <w:r>
              <w:t>Component Protocol (XEP-0114)</w:t>
            </w:r>
          </w:p>
        </w:tc>
        <w:tc>
          <w:tcPr>
            <w:tcW w:type="dxa" w:w="3120"/>
          </w:tcPr>
          <w:p>
            <w:r>
              <w:t>Jitsi bridge connection</w:t>
            </w:r>
          </w:p>
        </w:tc>
      </w:tr>
      <w:tr>
        <w:tc>
          <w:tcPr>
            <w:tcW w:type="dxa" w:w="3120"/>
          </w:tcPr>
          <w:p>
            <w:r>
              <w:t>Container Runtime</w:t>
            </w:r>
          </w:p>
        </w:tc>
        <w:tc>
          <w:tcPr>
            <w:tcW w:type="dxa" w:w="3120"/>
          </w:tcPr>
          <w:p>
            <w:r>
              <w:t>Docker + Kubernetes Deployment</w:t>
            </w:r>
          </w:p>
        </w:tc>
        <w:tc>
          <w:tcPr>
            <w:tcW w:type="dxa" w:w="3120"/>
          </w:tcPr>
          <w:p>
            <w:r>
              <w:t>Orchestration, scaling</w:t>
            </w:r>
          </w:p>
        </w:tc>
      </w:tr>
      <w:tr>
        <w:tc>
          <w:tcPr>
            <w:tcW w:type="dxa" w:w="3120"/>
          </w:tcPr>
          <w:p>
            <w:r>
              <w:t>Monitoring</w:t>
            </w:r>
          </w:p>
        </w:tc>
        <w:tc>
          <w:tcPr>
            <w:tcW w:type="dxa" w:w="3120"/>
          </w:tcPr>
          <w:p>
            <w:r>
              <w:t>Prometheus (mod_http_prometheus)</w:t>
            </w:r>
          </w:p>
        </w:tc>
        <w:tc>
          <w:tcPr>
            <w:tcW w:type="dxa" w:w="3120"/>
          </w:tcPr>
          <w:p>
            <w:r>
              <w:t>Metrics collection</w:t>
            </w:r>
          </w:p>
        </w:tc>
      </w:tr>
      <w:tr>
        <w:tc>
          <w:tcPr>
            <w:tcW w:type="dxa" w:w="3120"/>
          </w:tcPr>
          <w:p>
            <w:r>
              <w:t>Logging</w:t>
            </w:r>
          </w:p>
        </w:tc>
        <w:tc>
          <w:tcPr>
            <w:tcW w:type="dxa" w:w="3120"/>
          </w:tcPr>
          <w:p>
            <w:r>
              <w:t>Structured JSON logs → ELK Stack</w:t>
            </w:r>
          </w:p>
        </w:tc>
        <w:tc>
          <w:tcPr>
            <w:tcW w:type="dxa" w:w="3120"/>
          </w:tcPr>
          <w:p>
            <w:r>
              <w:t>Log aggregation, analysis</w:t>
            </w:r>
          </w:p>
        </w:tc>
      </w:tr>
      <w:tr>
        <w:tc>
          <w:tcPr>
            <w:tcW w:type="dxa" w:w="3120"/>
          </w:tcPr>
          <w:p>
            <w:r>
              <w:t>Package Manager</w:t>
            </w:r>
          </w:p>
        </w:tc>
        <w:tc>
          <w:tcPr>
            <w:tcW w:type="dxa" w:w="3120"/>
          </w:tcPr>
          <w:p>
            <w:r>
              <w:t>luarocks (Lua package manager)</w:t>
            </w:r>
          </w:p>
        </w:tc>
        <w:tc>
          <w:tcPr>
            <w:tcW w:type="dxa" w:w="3120"/>
          </w:tcPr>
          <w:p>
            <w:r>
              <w:t>Module dependency management</w:t>
            </w:r>
          </w:p>
        </w:tc>
      </w:tr>
    </w:tbl>
    <w:p/>
    <w:p>
      <w:pPr>
        <w:pStyle w:val="Heading2"/>
        <w:jc w:val="left"/>
      </w:pPr>
      <w:r>
        <w:t>7.2 Kubernetes Deployment Configuration</w:t>
      </w:r>
    </w:p>
    <w:p>
      <w:r>
        <w:t>Deployment Type: Kubernetes Deployment (stateless, auto-scaling)</w:t>
        <w:br/>
        <w:br/>
        <w:t>Resource Specification:</w:t>
        <w:br/>
        <w:t xml:space="preserve">  Replicas: 3 (minimum for HA; can scale to 10 during peak)</w:t>
        <w:br/>
        <w:t xml:space="preserve">  </w:t>
        <w:br/>
        <w:t xml:space="preserve">  Per-pod resources:</w:t>
        <w:br/>
        <w:t xml:space="preserve">    • CPU Request: 2 cores, Limit: 3 cores</w:t>
        <w:br/>
        <w:t xml:space="preserve">    • Memory Request: 4GB, Limit: 6GB</w:t>
        <w:br/>
        <w:t xml:space="preserve">    • Ephemeral Storage: 2GB (logs, temporary state)</w:t>
        <w:br/>
        <w:t xml:space="preserve">  </w:t>
        <w:br/>
        <w:t xml:space="preserve">  Total cluster allocation: 6 CPU, 12GB memory (at 3 replicas)</w:t>
        <w:br/>
        <w:t xml:space="preserve">  </w:t>
        <w:br/>
        <w:t xml:space="preserve">  Service Configuration:</w:t>
        <w:br/>
        <w:t xml:space="preserve">    • Type: ClusterIP (internal) + LoadBalancer (external)</w:t>
        <w:br/>
        <w:t xml:space="preserve">    • Internal Service: prosody-cluster.default.svc.cluster.local (port 5275 component)</w:t>
        <w:br/>
        <w:t xml:space="preserve">    • External Service: prosody.ecoskiller.io (port 5222 XMPP, 5280 WebSocket)</w:t>
        <w:br/>
        <w:t xml:space="preserve">    • SessionAffinity: None (stateless for HTTP), ClientIP (for TCP connections)</w:t>
        <w:br/>
        <w:br/>
        <w:t>Health Checks:</w:t>
        <w:br/>
        <w:t xml:space="preserve">  • Liveness probe: HTTP GET /health (custom endpoint, port 5280)</w:t>
        <w:br/>
        <w:t xml:space="preserve">  • Readiness probe: checks PostgreSQL connectivity, component connection status</w:t>
        <w:br/>
        <w:t xml:space="preserve">  • Probe settings: initial delay 10s, period 10s, timeout 5s, failure threshold 3</w:t>
        <w:br/>
        <w:br/>
        <w:t>Pod Affinity &amp; Anti-Affinity:</w:t>
        <w:br/>
        <w:t xml:space="preserve">  • Pod anti-affinity: spread replicas across different nodes</w:t>
        <w:br/>
        <w:t xml:space="preserve">  • Prefer different AZs (topology spread constraints)</w:t>
        <w:br/>
        <w:t xml:space="preserve">  • Node selector: no specific requirements (commodity hardware okay)</w:t>
        <w:br/>
        <w:br/>
        <w:t>Autoscaling (HPA - Horizontal Pod Autoscaler):</w:t>
        <w:br/>
        <w:t xml:space="preserve">  • Metric 1: CPU utilization &gt;70% → scale up</w:t>
        <w:br/>
        <w:t xml:space="preserve">  • Metric 2: Memory utilization &gt;80% → scale up</w:t>
        <w:br/>
        <w:t xml:space="preserve">  • Metric 3: active_connections &gt; 10K per pod → scale up</w:t>
        <w:br/>
        <w:t xml:space="preserve">  • Scale cooldown: 2 minutes (prevent flapping)</w:t>
        <w:br/>
        <w:t xml:space="preserve">  • Min replicas: 2, Max replicas: 10</w:t>
        <w:br/>
        <w:br/>
        <w:t>Startup &amp; Shutdown:</w:t>
        <w:br/>
        <w:t xml:space="preserve">  • Startup grace period: 30 seconds (time to establish connections)</w:t>
        <w:br/>
        <w:t xml:space="preserve">  • Termination grace period: 60 seconds (drain existing connections gracefully)</w:t>
        <w:br/>
        <w:t xml:space="preserve">  • Preemption policy: minimize disruption to existing connections</w:t>
        <w:br/>
        <w:br/>
        <w:t>Environment Variables:</w:t>
        <w:br/>
        <w:t xml:space="preserve">  PROSODY_ADMIN_PASS: admin password (from Kubernetes secret)</w:t>
        <w:br/>
        <w:t xml:space="preserve">  DATABASE_URL: PostgreSQL connection string (secret)</w:t>
        <w:br/>
        <w:t xml:space="preserve">  REDIS_URL: Redis connection string (optional)</w:t>
        <w:br/>
        <w:t xml:space="preserve">  LOG_LEVEL: debug|info|warn|error</w:t>
        <w:br/>
        <w:t xml:space="preserve">  METRICS_ENABLED: true (enable Prometheus metrics)</w:t>
      </w:r>
    </w:p>
    <w:p/>
    <w:p>
      <w:pPr>
        <w:pStyle w:val="Heading2"/>
        <w:jc w:val="left"/>
      </w:pPr>
      <w:r>
        <w:t>7.3 Prosody Configuration &amp; Module Stack</w:t>
      </w:r>
    </w:p>
    <w:p>
      <w:r>
        <w:t>Core Configuration (prosody.cfg.lua):</w:t>
        <w:br/>
        <w:br/>
        <w:t xml:space="preserve">  -- Virtual hosts (XMPP domains)</w:t>
        <w:br/>
        <w:t xml:space="preserve">  VirtualHost "ecoskiller.io"</w:t>
        <w:br/>
        <w:t xml:space="preserve">    authentication = "jwt"  -- JWT token auth</w:t>
        <w:br/>
        <w:t xml:space="preserve">    ssl = {</w:t>
        <w:br/>
        <w:t xml:space="preserve">      key = "/etc/prosody/certs/key.pem",</w:t>
        <w:br/>
        <w:t xml:space="preserve">      certificate = "/etc/prosody/certs/cert.pem"</w:t>
        <w:br/>
        <w:t xml:space="preserve">    }</w:t>
        <w:br/>
        <w:t xml:space="preserve">    storage = "sql"  -- PostgreSQL backend</w:t>
        <w:br/>
        <w:t xml:space="preserve">    sql = {</w:t>
        <w:br/>
        <w:t xml:space="preserve">      driver = "PostgreSQL",</w:t>
        <w:br/>
        <w:t xml:space="preserve">      database = "prosody_db",</w:t>
        <w:br/>
        <w:t xml:space="preserve">      host = "postgres.default.svc.cluster.local",</w:t>
        <w:br/>
        <w:t xml:space="preserve">      port = 5432</w:t>
        <w:br/>
        <w:t xml:space="preserve">    }</w:t>
        <w:br/>
        <w:t xml:space="preserve">    </w:t>
        <w:br/>
        <w:t xml:space="preserve">  -- MUC (Multi-User Chat) component</w:t>
        <w:br/>
        <w:t xml:space="preserve">  Component "conference.ecoskiller.io" "muc"</w:t>
        <w:br/>
        <w:t xml:space="preserve">    name = "Ecoskiller Assessment Rooms"</w:t>
        <w:br/>
        <w:t xml:space="preserve">    max_history_length = 50  -- Keep last 50 messages in room history</w:t>
        <w:br/>
        <w:t xml:space="preserve">    default_persistent = false  -- Rooms deleted when empty</w:t>
        <w:br/>
        <w:t xml:space="preserve">    </w:t>
        <w:br/>
        <w:t xml:space="preserve">  -- Jitsi bridge component (external connection)</w:t>
        <w:br/>
        <w:t xml:space="preserve">  Component "jitsi.ecoskiller.io"</w:t>
        <w:br/>
        <w:t xml:space="preserve">    component_secret = "bridge-secret"  -- Shared secret with bridge</w:t>
        <w:br/>
        <w:t xml:space="preserve">    </w:t>
        <w:br/>
        <w:t xml:space="preserve">  -- Modules enabled</w:t>
        <w:br/>
        <w:t xml:space="preserve">  modules_enabled = {</w:t>
        <w:br/>
        <w:t xml:space="preserve">    "roster",           -- Contact list management</w:t>
        <w:br/>
        <w:t xml:space="preserve">    "saslauth",         -- SASL authentication</w:t>
        <w:br/>
        <w:t xml:space="preserve">    "tls",              -- TLS encryption</w:t>
        <w:br/>
        <w:t xml:space="preserve">    "dialback",         -- Server dialback (federation)</w:t>
        <w:br/>
        <w:t xml:space="preserve">    "disco",            -- Service discovery</w:t>
        <w:br/>
        <w:t xml:space="preserve">    "version",          -- Version advertisement</w:t>
        <w:br/>
        <w:t xml:space="preserve">    "ping",             -- XMPP ping (keepalive)</w:t>
        <w:br/>
        <w:t xml:space="preserve">    "time",             -- Entity time</w:t>
        <w:br/>
        <w:t xml:space="preserve">    "uptime",           -- Uptime info</w:t>
        <w:br/>
        <w:t xml:space="preserve">    "http",             -- HTTP server (metrics, health)</w:t>
        <w:br/>
        <w:t xml:space="preserve">    "http_prometheus",  -- Prometheus metrics exporter</w:t>
        <w:br/>
        <w:t xml:space="preserve">    "storage_sql",      -- PostgreSQL storage</w:t>
        <w:br/>
        <w:t xml:space="preserve">    "muc",              -- Multi-User Chat (rooms)</w:t>
        <w:br/>
        <w:t xml:space="preserve">    "carbons",          -- Message carbons (sync messages across resources)</w:t>
        <w:br/>
        <w:t xml:space="preserve">    "offline",          -- Offline message storage</w:t>
        <w:br/>
        <w:t xml:space="preserve">    "privacy",          -- Privacy lists</w:t>
        <w:br/>
        <w:t xml:space="preserve">    "admin_adhoc",      -- Admin commands</w:t>
        <w:br/>
        <w:t xml:space="preserve">    "jwt",              -- JWT authentication (custom module)</w:t>
        <w:br/>
        <w:t xml:space="preserve">    "jitsi_speeddial",  -- Ecoskiller custom module (Jitsi integration)</w:t>
        <w:br/>
        <w:t xml:space="preserve">    "ecoskiller_events",-- Event emission to Kafka</w:t>
        <w:br/>
        <w:t xml:space="preserve">    "rate_limit",       -- Rate limiting</w:t>
        <w:br/>
        <w:t xml:space="preserve">  }</w:t>
        <w:br/>
        <w:t xml:space="preserve">  </w:t>
        <w:br/>
        <w:t xml:space="preserve">  -- Global configuration</w:t>
        <w:br/>
        <w:t xml:space="preserve">  daemonize = false  -- Kubernetes expects foreground process</w:t>
        <w:br/>
        <w:t xml:space="preserve">  log = {</w:t>
        <w:br/>
        <w:t xml:space="preserve">    info = "stdout",   -- Log to stdout (captured by Kubernetes)</w:t>
        <w:br/>
        <w:t xml:space="preserve">    error = "stderr"</w:t>
        <w:br/>
        <w:t xml:space="preserve">  }</w:t>
        <w:br/>
        <w:t xml:space="preserve">  </w:t>
        <w:br/>
        <w:t xml:space="preserve">  -- Listening ports</w:t>
        <w:br/>
        <w:t xml:space="preserve">  listen = {</w:t>
        <w:br/>
        <w:t xml:space="preserve">    "0.0.0.0:5222",      -- Client TCP connection</w:t>
        <w:br/>
        <w:t xml:space="preserve">    "0.0.0.0:5280/http", -- HTTP (metrics, health, WebSocket)</w:t>
        <w:br/>
        <w:t xml:space="preserve">    "0.0.0.0:5275",      -- Component protocol (Jitsi bridge)</w:t>
        <w:br/>
        <w:t xml:space="preserve">  }</w:t>
        <w:br/>
        <w:br/>
        <w:t>Custom Ecoskiller Modules:</w:t>
        <w:br/>
        <w:br/>
        <w:t xml:space="preserve">  mod_jwt:</w:t>
        <w:br/>
        <w:t xml:space="preserve">    • Validates JWT tokens from clients</w:t>
        <w:br/>
        <w:t xml:space="preserve">    • Extracts claims: user ID, role, assessment ID</w:t>
        <w:br/>
        <w:t xml:space="preserve">    • Caches validation result (5-min TTL) to reduce latency</w:t>
        <w:br/>
        <w:t xml:space="preserve">    • Fallback: allow connection if cache hit + token expired recently</w:t>
        <w:br/>
        <w:br/>
        <w:t xml:space="preserve">  mod_jitsi_speeddial:</w:t>
        <w:br/>
        <w:t xml:space="preserve">    • Relays signaling stanzas between Jitsi bridge and clients</w:t>
        <w:br/>
        <w:t xml:space="preserve">    • Handles SDP offer/answer exchange</w:t>
        <w:br/>
        <w:t xml:space="preserve">    • ICE candidate trickling</w:t>
        <w:br/>
        <w:t xml:space="preserve">    • Bridge health monitoring</w:t>
        <w:br/>
        <w:br/>
        <w:t xml:space="preserve">  mod_ecoskiller_events:</w:t>
        <w:br/>
        <w:t xml:space="preserve">    • Emits room/participant lifecycle events to Kafka</w:t>
        <w:br/>
        <w:t xml:space="preserve">    • Batches events (reduce Kafka pressure)</w:t>
        <w:br/>
        <w:t xml:space="preserve">    • Async emission (non-blocking, doesn't impact signaling latency)</w:t>
        <w:br/>
        <w:t xml:space="preserve">    • Error handling: local queue if Kafka unavailable</w:t>
        <w:br/>
        <w:br/>
        <w:t xml:space="preserve">  mod_rate_limit:</w:t>
        <w:br/>
        <w:t xml:space="preserve">    • Per-user rate limits: max 100 msgs/sec, 10 presence updates/sec</w:t>
        <w:br/>
        <w:t xml:space="preserve">    • Per-IP rate limits: max 1000 connections</w:t>
        <w:br/>
        <w:t xml:space="preserve">    • Global limits: max 10K concurrent connections</w:t>
        <w:br/>
        <w:t xml:space="preserve">    • Violation: connection dropped + log event</w:t>
      </w:r>
    </w:p>
    <w:p>
      <w:r>
        <w:br w:type="page"/>
      </w:r>
    </w:p>
    <w:p>
      <w:pPr>
        <w:pStyle w:val="Heading1"/>
        <w:jc w:val="left"/>
      </w:pPr>
      <w:r>
        <w:t>8. Business Value &amp; Impact</w:t>
      </w:r>
    </w:p>
    <w:p>
      <w:pPr>
        <w:pStyle w:val="Heading2"/>
        <w:jc w:val="left"/>
      </w:pPr>
      <w:r>
        <w:t>8.1 Assessment Enablement &amp; Revenue Impact</w:t>
      </w:r>
    </w:p>
    <w:p>
      <w:r>
        <w:t>1. Synchronous Assessment Capability</w:t>
        <w:br/>
        <w:t xml:space="preserve">   Problem: Real-time group assessments require reliable signaling infrastructure. Without it, platform cannot support group discussion assessments (£50/candidate premium).</w:t>
        <w:br/>
        <w:t xml:space="preserve">   </w:t>
        <w:br/>
        <w:t xml:space="preserve">   Solution: Prosody enables:</w:t>
        <w:br/>
        <w:t xml:space="preserve">   • Reliable room creation and participant coordination</w:t>
        <w:br/>
        <w:t xml:space="preserve">   • Real-time presence updates (responsive participant list in UI)</w:t>
        <w:br/>
        <w:t xml:space="preserve">   • Signaling relay for WebRTC media setup</w:t>
        <w:br/>
        <w:t xml:space="preserve">   • Support for 4-12 concurrent participants per assessment</w:t>
        <w:br/>
        <w:t xml:space="preserve">   </w:t>
        <w:br/>
        <w:t xml:space="preserve">   Result: Group discussion assessments enabled (5K/month × £50 = £250K/month)</w:t>
        <w:br/>
        <w:br/>
        <w:t>2. Assessment Reliability &amp; Uptime</w:t>
        <w:br/>
        <w:t xml:space="preserve">   Problem: Unstable signaling (dropped connections, missed presence updates) frustrates candidates and interviewers. Poor UX reduces completion rate.</w:t>
        <w:br/>
        <w:t xml:space="preserve">   </w:t>
        <w:br/>
        <w:t xml:space="preserve">   Solution: Prosody provides:</w:t>
        <w:br/>
        <w:t xml:space="preserve">   • Persistent TCP connections with heartbeat (ping/pong)</w:t>
        <w:br/>
        <w:t xml:space="preserve">   • Automatic reconnection on network blip</w:t>
        <w:br/>
        <w:t xml:space="preserve">   • Queue signaling stanzas if bridge temporarily unavailable</w:t>
        <w:br/>
        <w:t xml:space="preserve">   • 99.9% availability SLA (3x redundancy, multi-region failover)</w:t>
        <w:br/>
        <w:t xml:space="preserve">   </w:t>
        <w:br/>
        <w:t xml:space="preserve">   Result: 25% reduction in assessment cancellations due to connection issues</w:t>
        <w:br/>
        <w:br/>
        <w:t>3. Real-Time Presence &amp; Engagement</w:t>
        <w:br/>
        <w:t xml:space="preserve">   Problem: Candidate sees other participants but status updates are delayed (2-5 sec). Creates impression of "broken" system.</w:t>
        <w:br/>
        <w:t xml:space="preserve">   </w:t>
        <w:br/>
        <w:t xml:space="preserve">   Solution: Prosody broadcasts presence changes in &lt;100ms:</w:t>
        <w:br/>
        <w:t xml:space="preserve">   • Participant join/leave in real-time</w:t>
        <w:br/>
        <w:t xml:space="preserve">   • Speaking status updates (who is currently talking)</w:t>
        <w:br/>
        <w:t xml:space="preserve">   • Online/offline status for pre-assessment lobby</w:t>
        <w:br/>
        <w:t xml:space="preserve">   </w:t>
        <w:br/>
        <w:t xml:space="preserve">   Result: Improved UX → 15% improvement in candidate satisfaction (NPS)</w:t>
        <w:br/>
        <w:br/>
        <w:t>4. Operational Cost Reduction</w:t>
        <w:br/>
        <w:t xml:space="preserve">   Problem: Custom signaling implementation would require 3-4 FTE engineers (cost: £300K/year), plus ongoing maintenance.</w:t>
        <w:br/>
        <w:t xml:space="preserve">   </w:t>
        <w:br/>
        <w:t xml:space="preserve">   Solution: Prosody:</w:t>
        <w:br/>
        <w:t xml:space="preserve">   • Open-source (no licensing)</w:t>
        <w:br/>
        <w:t xml:space="preserve">   • Lightweight (~20MB memory/pod)</w:t>
        <w:br/>
        <w:t xml:space="preserve">   • Minimal operational overhead (Kubernetes-native)</w:t>
        <w:br/>
        <w:t xml:space="preserve">   • Mature ecosystem (community support)</w:t>
        <w:br/>
        <w:t xml:space="preserve">   </w:t>
        <w:br/>
        <w:t xml:space="preserve">   Result: Development cost savings: £250K/year, operational cost &lt;£50K/year</w:t>
        <w:br/>
        <w:br/>
        <w:t>5. Scalability &amp; Multi-Regional Expansion</w:t>
        <w:br/>
        <w:t xml:space="preserve">   Problem: Platform needs to scale from 50 → 500 concurrent assessments. Custom signaling would require rearchitecting.</w:t>
        <w:br/>
        <w:t xml:space="preserve">   </w:t>
        <w:br/>
        <w:t xml:space="preserve">   Solution: Prosody's design enables:</w:t>
        <w:br/>
        <w:t xml:space="preserve">   • Horizontal scaling: add more pods (S2S federation)</w:t>
        <w:br/>
        <w:t xml:space="preserve">   • Multi-region deployment: separate Prosody clusters in GCP + AWS</w:t>
        <w:br/>
        <w:t xml:space="preserve">   • Load balancing: distribute assessments round-robin</w:t>
        <w:br/>
        <w:t xml:space="preserve">   </w:t>
        <w:br/>
        <w:t xml:space="preserve">   Result: Supports 10x growth without platform redesign</w:t>
      </w:r>
    </w:p>
    <w:p/>
    <w:p>
      <w:pPr>
        <w:pStyle w:val="Heading2"/>
        <w:jc w:val="left"/>
      </w:pPr>
      <w:r>
        <w:t>8.2 Key Business Metrics</w:t>
      </w:r>
    </w:p>
    <w:p>
      <w:r>
        <w:t>Metric                                    Target              Current (Q1 2025)</w:t>
        <w:br/>
        <w:t>────────────────────────────────────────────────────────────────────────</w:t>
        <w:br/>
        <w:t>Concurrent Assessments                  500+                156 (peak)</w:t>
        <w:br/>
        <w:t>Participants per Assessment             12                  8 (avg)</w:t>
        <w:br/>
        <w:t>Connection Success Rate                 &gt;99%                98.7%</w:t>
        <w:br/>
        <w:t>Average Connection Latency              &lt;500ms              180ms</w:t>
        <w:br/>
        <w:t>Presence Update Latency (p99)           &lt;100ms              65ms</w:t>
        <w:br/>
        <w:t>Message Delivery Latency (p99)          &lt;200ms              120ms</w:t>
        <w:br/>
        <w:t>Service Availability (SLA)              99.9%               99.91%</w:t>
        <w:br/>
        <w:t>Assessment Cancellation Rate            &lt;2%                 1.8%</w:t>
        <w:br/>
        <w:t>Candidate Satisfaction (signaling)      &gt;4.5/5              4.3/5</w:t>
        <w:br/>
        <w:t>Mean Time To Restore (MTTR)             &lt;5 min              3.2 min</w:t>
        <w:br/>
        <w:t>Cost per Concurrent Connection          &lt;£0.001             £0.0008</w:t>
      </w:r>
    </w:p>
    <w:p/>
    <w:p>
      <w:pPr>
        <w:pStyle w:val="Heading2"/>
        <w:jc w:val="left"/>
      </w:pPr>
      <w:r>
        <w:t>8.3 Strategic Advantages</w:t>
      </w:r>
    </w:p>
    <w:p>
      <w:r>
        <w:t>Competitive Advantages Enabled by Prosody:</w:t>
        <w:br/>
        <w:br/>
        <w:t xml:space="preserve">  • Multi-Participant Assessment: group discussions require reliable signaling</w:t>
        <w:br/>
        <w:t xml:space="preserve">    → competitors using peer-to-peer video cannot support group format</w:t>
        <w:br/>
        <w:t xml:space="preserve">    → Ecoskiller's advantage: proven group assessment methodology</w:t>
        <w:br/>
        <w:br/>
        <w:t xml:space="preserve">  • Assessment Persistence: Prosody's room history enables:</w:t>
        <w:br/>
        <w:t xml:space="preserve">    → Audit trail of who participated, when</w:t>
        <w:br/>
        <w:t xml:space="preserve">    → Replay assessment (playback group discussion for analysis)</w:t>
        <w:br/>
        <w:t xml:space="preserve">    → Compliance: GDPR/FCRA requirements</w:t>
        <w:br/>
        <w:br/>
        <w:t xml:space="preserve">  • Real-Time Analytics: Prosody emits presence events in real-time</w:t>
        <w:br/>
        <w:t xml:space="preserve">    → Engagement analytics: speaking duration per participant</w:t>
        <w:br/>
        <w:t xml:space="preserve">    → AI scoring enhancement: baseline behavior from live assessment</w:t>
        <w:br/>
        <w:t xml:space="preserve">    → Interviewer feedback: real-time stress/engagement indicators</w:t>
        <w:br/>
        <w:br/>
        <w:t xml:space="preserve">  • Global Scale: Multi-region Prosody clusters enable:</w:t>
        <w:br/>
        <w:t xml:space="preserve">    → Candidates in 50+ countries assessed simultaneously</w:t>
        <w:br/>
        <w:t xml:space="preserve">    → Sub-100ms latency globally (via regional Prosody instances)</w:t>
        <w:br/>
        <w:t xml:space="preserve">    → Data residency compliance (EU data stays in EU)</w:t>
        <w:br/>
        <w:br/>
        <w:t xml:space="preserve">  • Developer Velocity: XMPP is standardized, mature</w:t>
        <w:br/>
        <w:t xml:space="preserve">    → Recruitment can integrate with existing XMPP-based chat platforms</w:t>
        <w:br/>
        <w:t xml:space="preserve">    → Third-party integrations (e.g., Slack bots for scheduling)</w:t>
        <w:br/>
        <w:t xml:space="preserve">    → Client library ecosystem (web, iOS, Android, desktop)</w:t>
      </w:r>
    </w:p>
    <w:p>
      <w:r>
        <w:br w:type="page"/>
      </w:r>
    </w:p>
    <w:p>
      <w:pPr>
        <w:pStyle w:val="Heading1"/>
        <w:jc w:val="left"/>
      </w:pPr>
      <w:r>
        <w:t>9. Performance Characteristics</w:t>
      </w:r>
    </w:p>
    <w:p>
      <w:pPr>
        <w:pStyle w:val="Heading2"/>
        <w:jc w:val="left"/>
      </w:pPr>
      <w:r>
        <w:t>9.1 Latency &amp; Throughput</w:t>
      </w:r>
    </w:p>
    <w:p>
      <w:r>
        <w:t>Real-Time Communication Metrics:</w:t>
        <w:br/>
        <w:br/>
        <w:t>Metric                                  Target p99          Current p99</w:t>
        <w:br/>
        <w:t>────────────────────────────────────────────────────────────────────</w:t>
        <w:br/>
        <w:t>Connection establishment (TLS + auth)  &lt;2 seconds          1.2 seconds</w:t>
        <w:br/>
        <w:t>Room join (stanza → roster update)     &lt;500ms              380ms</w:t>
        <w:br/>
        <w:t>Presence broadcast latency             &lt;100ms              65ms</w:t>
        <w:br/>
        <w:t>Message delivery (client → broadcast)  &lt;200ms              120ms</w:t>
        <w:br/>
        <w:t>IQ stanza request/response             &lt;300ms              210ms</w:t>
        <w:br/>
        <w:t>Signaling stanza relay (Jitsi)         &lt;150ms              95ms</w:t>
        <w:br/>
        <w:t>Health check response time             &lt;100ms              45ms</w:t>
        <w:br/>
        <w:br/>
        <w:t>Throughput Characteristics:</w:t>
        <w:br/>
        <w:br/>
        <w:t>Per-Pod Throughput (3 node cluster):</w:t>
        <w:br/>
        <w:t xml:space="preserve">  • Stanzas per second: 50,000 (presence + messages + IQ)</w:t>
        <w:br/>
        <w:t xml:space="preserve">  • Concurrent connections: 3,000-5,000 per pod</w:t>
        <w:br/>
        <w:t xml:space="preserve">  • Bytes per second: 100-200 Mbps aggregate</w:t>
        <w:br/>
        <w:t xml:space="preserve">  • Memory per connection: ~30-50 KB (session state + buffers)</w:t>
        <w:br/>
        <w:t xml:space="preserve">  </w:t>
        <w:br/>
        <w:t>Cluster-Wide Throughput (3 pods):</w:t>
        <w:br/>
        <w:t xml:space="preserve">  • Total connections: ~10,000-15,000</w:t>
        <w:br/>
        <w:t xml:space="preserve">  • Total stanzas/sec: ~150,000</w:t>
        <w:br/>
        <w:t xml:space="preserve">  • Aggregate bandwidth: 300-600 Mbps</w:t>
        <w:br/>
        <w:t xml:space="preserve">  • Room count: ~2,000-3,000 active rooms</w:t>
        <w:br/>
        <w:br/>
        <w:t>Scaling Characteristics:</w:t>
        <w:br/>
        <w:br/>
        <w:t>Connection Count vs. Latency:</w:t>
        <w:br/>
        <w:t xml:space="preserve">  1,000 connections/pod    → p99 latency: 50ms</w:t>
        <w:br/>
        <w:t xml:space="preserve">  3,000 connections/pod    → p99 latency: 100ms</w:t>
        <w:br/>
        <w:t xml:space="preserve">  5,000 connections/pod    → p99 latency: 200ms (approaching saturation)</w:t>
        <w:br/>
        <w:t xml:space="preserve">  8,000+ connections/pod   → CPU throttling, connection rejections</w:t>
        <w:br/>
        <w:br/>
        <w:t>Message Queue Depth (if spike):</w:t>
        <w:br/>
        <w:t xml:space="preserve">  • Normal: message queue ~0 (processed immediately)</w:t>
        <w:br/>
        <w:t xml:space="preserve">  • Spike (1M msgs/sec): queue builds, latency increases</w:t>
        <w:br/>
        <w:t xml:space="preserve">  • Max queue: 100K messages (then drop new messages)</w:t>
        <w:br/>
        <w:t xml:space="preserve">  • Recovery: 10-20 seconds after spike subsides</w:t>
      </w:r>
    </w:p>
    <w:p/>
    <w:p>
      <w:pPr>
        <w:pStyle w:val="Heading2"/>
        <w:jc w:val="left"/>
      </w:pPr>
      <w:r>
        <w:t>9.2 Scalability Limits &amp; Expansion Plan</w:t>
      </w:r>
    </w:p>
    <w:p>
      <w:r>
        <w:t>Current Configuration (3 pods):</w:t>
        <w:br/>
        <w:br/>
        <w:t xml:space="preserve">  Capacity:</w:t>
        <w:br/>
        <w:t xml:space="preserve">    • Max concurrent connections: 12,000-15,000</w:t>
        <w:br/>
        <w:t xml:space="preserve">    • Max concurrent assessments: 150-200</w:t>
        <w:br/>
        <w:t xml:space="preserve">    • Max participants: 2,000-2,500</w:t>
        <w:br/>
        <w:t xml:space="preserve">    • Max stanzas/sec: 150,000</w:t>
        <w:br/>
        <w:br/>
        <w:t xml:space="preserve">  Bottlenecks:</w:t>
        <w:br/>
        <w:t xml:space="preserve">    1. CPU: Lua scripting overhead (not compiled), stanza processing</w:t>
        <w:br/>
        <w:t xml:space="preserve">    2. Memory: per-connection state (~40KB/connection × 15K = 600GB total)</w:t>
        <w:br/>
        <w:t xml:space="preserve">    3. PostgreSQL: storage + lookup latency for user/room queries</w:t>
        <w:br/>
        <w:t xml:space="preserve">    4. Network: per-pod egress bandwidth (1 Gbps NIC)</w:t>
        <w:br/>
        <w:t xml:space="preserve">    5. Redis (if used): connection pool limits, cache hit rate degradation</w:t>
        <w:br/>
        <w:br/>
        <w:t>Scaling Path (Q2-Q3 2025):</w:t>
        <w:br/>
        <w:br/>
        <w:t xml:space="preserve">  Phase 1: Horizontal Scaling (add pods)</w:t>
        <w:br/>
        <w:t xml:space="preserve">    • Scale from 3 → 6 pods (double capacity)</w:t>
        <w:br/>
        <w:t xml:space="preserve">    • Expected capacity: 24,000-30,000 concurrent connections</w:t>
        <w:br/>
        <w:t xml:space="preserve">    • Deployment: update HPA max replicas to 6</w:t>
        <w:br/>
        <w:t xml:space="preserve">    • Expected outcome: support 300-400 concurrent assessments</w:t>
        <w:br/>
        <w:br/>
        <w:t xml:space="preserve">  Phase 2: PostgreSQL Optimization</w:t>
        <w:br/>
        <w:t xml:space="preserve">    • Add read replicas (3 replicas + 1 primary)</w:t>
        <w:br/>
        <w:t xml:space="preserve">    • Implement connection pooling (pgBouncer)</w:t>
        <w:br/>
        <w:t xml:space="preserve">    • Query optimization: index room lookups, cache hot data</w:t>
        <w:br/>
        <w:t xml:space="preserve">    • Expected improvement: 30% reduction in database latency</w:t>
        <w:br/>
        <w:br/>
        <w:t xml:space="preserve">  Phase 3: Multi-Region Federation</w:t>
        <w:br/>
        <w:t xml:space="preserve">    • Deploy secondary Prosody cluster in AWS (if primary GCP)</w:t>
        <w:br/>
        <w:t xml:space="preserve">    • S2S federation: clusters exchange stanzas</w:t>
        <w:br/>
        <w:t xml:space="preserve">    • DNS failover: route traffic to nearest cluster</w:t>
        <w:br/>
        <w:t xml:space="preserve">    • Expected outcome: sub-50ms latency globally</w:t>
        <w:br/>
        <w:br/>
        <w:t xml:space="preserve">  Phase 4: Lua Performance Improvements</w:t>
        <w:br/>
        <w:t xml:space="preserve">    • Consider Lua JIT compiler tuning</w:t>
        <w:br/>
        <w:t xml:space="preserve">    • Profile CPU-hot code paths (might hand-optimize)</w:t>
        <w:br/>
        <w:t xml:space="preserve">    • Alternatively: upgrade to Prosody 0.13+ (planned improvements)</w:t>
        <w:br/>
        <w:t xml:space="preserve">    • Expected improvement: 20% throughput increase</w:t>
        <w:br/>
        <w:br/>
        <w:t>Long-Term Scaling (Year 2):</w:t>
        <w:br/>
        <w:br/>
        <w:t xml:space="preserve">  Target: 100,000+ concurrent connections across global deployment</w:t>
        <w:br/>
        <w:t xml:space="preserve">  </w:t>
        <w:br/>
        <w:t xml:space="preserve">  Architecture:</w:t>
        <w:br/>
        <w:t xml:space="preserve">    • 20-30 Prosody pods per region (GCP, AWS, Azure)</w:t>
        <w:br/>
        <w:t xml:space="preserve">    • Distributed PostgreSQL (sharded by region)</w:t>
        <w:br/>
        <w:t xml:space="preserve">    • Redis cluster (distributed cache)</w:t>
        <w:br/>
        <w:t xml:space="preserve">    • Kafka streams for real-time analytics</w:t>
        <w:br/>
        <w:t xml:space="preserve">    </w:t>
        <w:br/>
        <w:t xml:space="preserve">  Expected cost: £150K-200K/month infrastructure (vs. initial £50K/month)</w:t>
      </w:r>
    </w:p>
    <w:p>
      <w:r>
        <w:br w:type="page"/>
      </w:r>
    </w:p>
    <w:p>
      <w:pPr>
        <w:pStyle w:val="Heading1"/>
        <w:jc w:val="left"/>
      </w:pPr>
      <w:r>
        <w:t>10. Security &amp; Access Control</w:t>
      </w:r>
    </w:p>
    <w:p>
      <w:pPr>
        <w:pStyle w:val="Heading2"/>
        <w:jc w:val="left"/>
      </w:pPr>
      <w:r>
        <w:t>10.1 Authentication &amp; Authorization</w:t>
      </w:r>
    </w:p>
    <w:p>
      <w:r>
        <w:t>Authentication Mechanisms:</w:t>
        <w:br/>
        <w:br/>
        <w:t>1. JWT Token Authentication (Primary)</w:t>
        <w:br/>
        <w:t xml:space="preserve">   • Client obtains JWT from auth service with claims:</w:t>
        <w:br/>
        <w:t xml:space="preserve">     { user_id: "cand-001", role: "candidate", room_id: "gd-12345", exp: 1709048400 }</w:t>
        <w:br/>
        <w:t xml:space="preserve">   • Client presents JWT on XMPP stream header</w:t>
        <w:br/>
        <w:t xml:space="preserve">   • Prosody validates JWT signature (using shared secret)</w:t>
        <w:br/>
        <w:t xml:space="preserve">   • Token expiration checked: must be within 1 hour of current time</w:t>
        <w:br/>
        <w:t xml:space="preserve">   • Claims verified: user_id matches, room_id valid</w:t>
        <w:br/>
        <w:t xml:space="preserve">   </w:t>
        <w:br/>
        <w:t xml:space="preserve">   Advantages:</w:t>
        <w:br/>
        <w:t xml:space="preserve">     ✓ Stateless (no session lookup needed)</w:t>
        <w:br/>
        <w:t xml:space="preserve">     ✓ Token can contain additional claims (role, room_id, permissions)</w:t>
        <w:br/>
        <w:t xml:space="preserve">     ✓ Automatic expiration (time-limited credential)</w:t>
        <w:br/>
        <w:t xml:space="preserve">   </w:t>
        <w:br/>
        <w:t xml:space="preserve">   Risks:</w:t>
        <w:br/>
        <w:t xml:space="preserve">     ✗ Token compromise: leaked token usable until expiration</w:t>
        <w:br/>
        <w:t xml:space="preserve">     ✗ Key rotation complex: all clients need new tokens</w:t>
        <w:br/>
        <w:t xml:space="preserve">     Mitigation: short token TTL (1 hour), HTTPS-only, rate limiting</w:t>
        <w:br/>
        <w:br/>
        <w:t>2. SASL Username/Password (Fallback)</w:t>
        <w:br/>
        <w:t xml:space="preserve">   • Used for admin login, test clients</w:t>
        <w:br/>
        <w:t xml:space="preserve">   • SCRAM-SHA-256 hashing (salted, not plaintext)</w:t>
        <w:br/>
        <w:t xml:space="preserve">   • Per-user credentials stored in PostgreSQL</w:t>
        <w:br/>
        <w:t xml:space="preserve">   • Rate limiting: 5 failed attempts → 15-minute lockout</w:t>
        <w:br/>
        <w:t xml:space="preserve">   </w:t>
        <w:br/>
        <w:t xml:space="preserve">   Risks:</w:t>
        <w:br/>
        <w:t xml:space="preserve">     ✗ User accounts require password management</w:t>
        <w:br/>
        <w:t xml:space="preserve">     ✗ Credential compromise affects only single user</w:t>
        <w:br/>
        <w:t xml:space="preserve">     Mitigation: MFA (multi-factor auth) for admin accounts</w:t>
        <w:br/>
        <w:br/>
        <w:t>3. OAuth2 / OIDC (Future)</w:t>
        <w:br/>
        <w:t xml:space="preserve">   • Integration with corporate identity providers (Azure AD, Okta)</w:t>
        <w:br/>
        <w:t xml:space="preserve">   • Enables single sign-on (SSO)</w:t>
        <w:br/>
        <w:t xml:space="preserve">   • Reduces password management burden</w:t>
        <w:br/>
        <w:br/>
        <w:t>Authorization (Access Control):</w:t>
        <w:br/>
        <w:br/>
        <w:t>Room-Level Access Control (ACL):</w:t>
        <w:br/>
        <w:t xml:space="preserve">  • Each room has allow_list: ["cand-001", "cand-002", "interviewer-01"]</w:t>
        <w:br/>
        <w:t xml:space="preserve">  • Participant join request checked against allow_list</w:t>
        <w:br/>
        <w:t xml:space="preserve">  • If not in list: &lt;error type='auth'&gt; returned (access denied)</w:t>
        <w:br/>
        <w:t xml:space="preserve">  • Supports dynamic access control: assessment service updates allow_list before room creation</w:t>
        <w:br/>
        <w:br/>
        <w:t>Role-Based Access Control (RBAC):</w:t>
        <w:br/>
        <w:t xml:space="preserve">  • Candidate role: can join assigned room only, cannot create rooms</w:t>
        <w:br/>
        <w:t xml:space="preserve">  • Interviewer role: can join assigned rooms, see aggregated analytics</w:t>
        <w:br/>
        <w:t xml:space="preserve">  • Admin role: can create/delete rooms, view all participant data</w:t>
        <w:br/>
        <w:t xml:space="preserve">  • System service role: can query room state, emit events</w:t>
        <w:br/>
        <w:br/>
        <w:t>Message ACL:</w:t>
        <w:br/>
        <w:t xml:space="preserve">  • Normal participants: can send/receive room messages</w:t>
        <w:br/>
        <w:t xml:space="preserve">  • Spectators (optional): can only receive (read-only)</w:t>
        <w:br/>
        <w:t xml:space="preserve">  • Moderators (interviewer): can remove participants, mute audio</w:t>
        <w:br/>
        <w:br/>
        <w:t>Presence ACL:</w:t>
        <w:br/>
        <w:t xml:space="preserve">  • Default: all participants see each other's presence</w:t>
        <w:br/>
        <w:t xml:space="preserve">  • Optional: mask presence from certain users (e.g., anonymous interviewers)</w:t>
      </w:r>
    </w:p>
    <w:p/>
    <w:p>
      <w:pPr>
        <w:pStyle w:val="Heading2"/>
        <w:jc w:val="left"/>
      </w:pPr>
      <w:r>
        <w:t>10.2 Data Security &amp; Encryption</w:t>
      </w:r>
    </w:p>
    <w:p>
      <w:r>
        <w:t>Encryption in Transit:</w:t>
        <w:br/>
        <w:br/>
        <w:t xml:space="preserve">  STARTTLS (Upgrade Connection):</w:t>
        <w:br/>
        <w:t xml:space="preserve">    • Client connects via plaintext TCP initially</w:t>
        <w:br/>
        <w:t xml:space="preserve">    • Client sends &lt;starttls&gt; stanza</w:t>
        <w:br/>
        <w:t xml:space="preserve">    • Server initiates TLS handshake</w:t>
        <w:br/>
        <w:t xml:space="preserve">    • Connection upgraded to encrypted (TLS 1.2+)</w:t>
        <w:br/>
        <w:t xml:space="preserve">    • Advantages: flexible (older clients support), standard</w:t>
        <w:br/>
        <w:t xml:space="preserve">    • Disadvantage: brief plaintext window (mitigated by fast upgrade)</w:t>
        <w:br/>
        <w:br/>
        <w:t xml:space="preserve">  Full TLS (Recommended for Assessment):</w:t>
        <w:br/>
        <w:t xml:space="preserve">    • Client connects to TLS port (5223, 5280 for WebSocket)</w:t>
        <w:br/>
        <w:t xml:space="preserve">    • TLS handshake completes before XMPP stream opens</w:t>
        <w:br/>
        <w:t xml:space="preserve">    • No plaintext window</w:t>
        <w:br/>
        <w:t xml:space="preserve">    • Recommended for assessments (full encryption)</w:t>
        <w:br/>
        <w:br/>
        <w:t xml:space="preserve">  Component Protocol (Jitsi Bridge):</w:t>
        <w:br/>
        <w:t xml:space="preserve">    • Bridge connects to Prosody on port 5275</w:t>
        <w:br/>
        <w:t xml:space="preserve">    • TLS 1.2+ mandatory (component_secret verified)</w:t>
        <w:br/>
        <w:t xml:space="preserve">    • Mutual TLS optional (pin bridge certificate)</w:t>
        <w:br/>
        <w:t xml:space="preserve">    • Protects signaling from bridge (prevent MITM)</w:t>
        <w:br/>
        <w:br/>
        <w:t xml:space="preserve">  WebSocket Encryption:</w:t>
        <w:br/>
        <w:t xml:space="preserve">    • wss:// (WebSocket Secure, equivalent to HTTPS)</w:t>
        <w:br/>
        <w:t xml:space="preserve">    • Used by web browsers (some networks block raw TCP:5222)</w:t>
        <w:br/>
        <w:t xml:space="preserve">    • Full TLS encryption end-to-end</w:t>
        <w:br/>
        <w:br/>
        <w:t>Encryption at Rest:</w:t>
        <w:br/>
        <w:br/>
        <w:t xml:space="preserve">  PostgreSQL Data:</w:t>
        <w:br/>
        <w:t xml:space="preserve">    • Prosody does not provide at-rest encryption natively</w:t>
        <w:br/>
        <w:t xml:space="preserve">    • Workaround: enable PostgreSQL encryption (pgcrypto extension)</w:t>
        <w:br/>
        <w:t xml:space="preserve">    • Or: filesystem-level encryption (dm-crypt, EBS encryption)</w:t>
        <w:br/>
        <w:t xml:space="preserve">    • Data at rest: room metadata, user accounts, offline messages</w:t>
        <w:br/>
        <w:br/>
        <w:t xml:space="preserve">  Room History:</w:t>
        <w:br/>
        <w:t xml:space="preserve">    • Archived messages in PostgreSQL</w:t>
        <w:br/>
        <w:t xml:space="preserve">    • Can be encrypted at application layer (before storage)</w:t>
        <w:br/>
        <w:t xml:space="preserve">    • Or: delete history after assessment completes (default: automatic)</w:t>
        <w:br/>
        <w:br/>
        <w:t xml:space="preserve">  Session State (Redis):</w:t>
        <w:br/>
        <w:t xml:space="preserve">    • Session tokens cached in Redis (not sensitive data)</w:t>
        <w:br/>
        <w:t xml:space="preserve">    • Redis supports encryption (Redis Enterprise)</w:t>
        <w:br/>
        <w:t xml:space="preserve">    • Standard Redis: plaintext (mitigated by internal network)</w:t>
        <w:br/>
        <w:br/>
        <w:t>Certificate Management:</w:t>
        <w:br/>
        <w:br/>
        <w:t xml:space="preserve">  Certificate Provider:</w:t>
        <w:br/>
        <w:t xml:space="preserve">    • Internal CA: self-signed certs (development only)</w:t>
        <w:br/>
        <w:t xml:space="preserve">    • Let's Encrypt: free, auto-renewed certificates (production)</w:t>
        <w:br/>
        <w:t xml:space="preserve">    • Commercial CA: wildcard certificates for *.ecoskiller.io</w:t>
        <w:br/>
        <w:br/>
        <w:t xml:space="preserve">  Rotation Schedule:</w:t>
        <w:br/>
        <w:t xml:space="preserve">    • Auto-renewal: 30 days before expiration</w:t>
        <w:br/>
        <w:t xml:space="preserve">    • Manual renewal trigger: available anytime</w:t>
        <w:br/>
        <w:t xml:space="preserve">    • Kubernetes secret: updated automatically</w:t>
        <w:br/>
        <w:t xml:space="preserve">    • Prosody reloads cert without restart (hot-reload)</w:t>
        <w:br/>
        <w:br/>
        <w:t xml:space="preserve">  Key Pinning (Jitsi Bridge):</w:t>
        <w:br/>
        <w:t xml:space="preserve">    • Prosody pins expected Jitsi bridge certificate</w:t>
        <w:br/>
        <w:t xml:space="preserve">    • Prevents MITM even if CA compromised</w:t>
        <w:br/>
        <w:t xml:space="preserve">    • Certificate pinning verified on each connection</w:t>
        <w:br/>
        <w:t xml:space="preserve">    • Update pins if bridge certificate changes</w:t>
      </w:r>
    </w:p>
    <w:p/>
    <w:p>
      <w:pPr>
        <w:pStyle w:val="Heading2"/>
        <w:jc w:val="left"/>
      </w:pPr>
      <w:r>
        <w:t>10.3 Compliance &amp; Regulatory Requirements</w:t>
      </w:r>
    </w:p>
    <w:p>
      <w:r>
        <w:t>GDPR (General Data Protection Regulation):</w:t>
        <w:br/>
        <w:br/>
        <w:t xml:space="preserve">  Applicable Data:</w:t>
        <w:br/>
        <w:t xml:space="preserve">    • Participant ID, name, role</w:t>
        <w:br/>
        <w:t xml:space="preserve">    • Room join/leave times</w:t>
        <w:br/>
        <w:t xml:space="preserve">    • Presence status history</w:t>
        <w:br/>
        <w:t xml:space="preserve">    • Message history (if enabled)</w:t>
        <w:br/>
        <w:t xml:space="preserve">  </w:t>
        <w:br/>
        <w:t xml:space="preserve">  Compliance Measures:</w:t>
        <w:br/>
        <w:t xml:space="preserve">    • Data retention: 90 days max (auto-delete after assessment)</w:t>
        <w:br/>
        <w:t xml:space="preserve">    • Right to erasure: delete participant data on request</w:t>
        <w:br/>
        <w:t xml:space="preserve">    • Data processing agreement (DPA) with Jitsi/Prosody vendors</w:t>
        <w:br/>
        <w:t xml:space="preserve">    • Data residency: EU data on GCP europe-west1 only</w:t>
        <w:br/>
        <w:t xml:space="preserve">    • Encryption: DTLS for transit, optional at-rest encryption</w:t>
        <w:br/>
        <w:br/>
        <w:t>CCPA (California Consumer Privacy Act):</w:t>
        <w:br/>
        <w:br/>
        <w:t xml:space="preserve">  Similar to GDPR but more lenient</w:t>
        <w:br/>
        <w:t xml:space="preserve">  • Right to know: participant can request data</w:t>
        <w:br/>
        <w:t xml:space="preserve">  • Right to delete: data deletion on request</w:t>
        <w:br/>
        <w:t xml:space="preserve">  • No sale of personal data (not applicable to Ecoskiller)</w:t>
        <w:br/>
        <w:br/>
        <w:t>SOC 2 Type II:</w:t>
        <w:br/>
        <w:br/>
        <w:t xml:space="preserve">  Security Controls:</w:t>
        <w:br/>
        <w:t xml:space="preserve">    • Access control: RBAC, ACL enforcement ✓</w:t>
        <w:br/>
        <w:t xml:space="preserve">    • Encryption: TLS for transit ✓</w:t>
        <w:br/>
        <w:t xml:space="preserve">    • Audit logging: all auth events logged ✓</w:t>
        <w:br/>
        <w:t xml:space="preserve">    • Change management: code review, deployment process ✓</w:t>
        <w:br/>
        <w:t xml:space="preserve">  </w:t>
        <w:br/>
        <w:t xml:space="preserve">  Availability:</w:t>
        <w:br/>
        <w:t xml:space="preserve">    • 99.9% uptime SLA ✓</w:t>
        <w:br/>
        <w:t xml:space="preserve">    • Failover procedures ✓</w:t>
        <w:br/>
        <w:t xml:space="preserve">    • Disaster recovery testing ✓</w:t>
        <w:br/>
        <w:br/>
        <w:t>HIPAA (if handling health-related assessment data):</w:t>
        <w:br/>
        <w:br/>
        <w:t xml:space="preserve">  Not typically applicable (Ecoskiller is hiring platform)</w:t>
        <w:br/>
        <w:t xml:space="preserve">  But if extended to healthcare recruiting:</w:t>
        <w:br/>
        <w:t xml:space="preserve">    • Business Associate Agreement (BAA) required</w:t>
        <w:br/>
        <w:t xml:space="preserve">    • Audit logging mandatory</w:t>
        <w:br/>
        <w:t xml:space="preserve">    • Encryption mandatory (AES-256)</w:t>
        <w:br/>
        <w:t xml:space="preserve">    • Data retention limits</w:t>
        <w:br/>
        <w:br/>
        <w:t>PCI-DSS (if handling payment card data):</w:t>
        <w:br/>
        <w:br/>
        <w:t xml:space="preserve">  Not applicable (no payment data flows through Prosody)</w:t>
        <w:br/>
        <w:t xml:space="preserve">  But secure practices apply:</w:t>
        <w:br/>
        <w:t xml:space="preserve">    • No storage of card data in logs</w:t>
        <w:br/>
        <w:t xml:space="preserve">    • TLS encryption for any payment-related signaling</w:t>
      </w:r>
    </w:p>
    <w:p>
      <w:r>
        <w:br w:type="page"/>
      </w:r>
    </w:p>
    <w:p>
      <w:pPr>
        <w:pStyle w:val="Heading1"/>
        <w:jc w:val="left"/>
      </w:pPr>
      <w:r>
        <w:t>11. Operational Procedures</w:t>
      </w:r>
    </w:p>
    <w:p>
      <w:pPr>
        <w:pStyle w:val="Heading2"/>
        <w:jc w:val="left"/>
      </w:pPr>
      <w:r>
        <w:t>11.1 Deployment &amp; Scaling</w:t>
      </w:r>
    </w:p>
    <w:p>
      <w:r>
        <w:t>Initial Deployment:</w:t>
        <w:br/>
        <w:br/>
        <w:t xml:space="preserve">  Prerequisites:</w:t>
        <w:br/>
        <w:t xml:space="preserve">    • Kubernetes cluster (GKE or EKS)</w:t>
        <w:br/>
        <w:t xml:space="preserve">    • PostgreSQL database (managed service or self-hosted)</w:t>
        <w:br/>
        <w:t xml:space="preserve">    • Optional: Redis cluster (for caching)</w:t>
        <w:br/>
        <w:t xml:space="preserve">    • TLS certificates (from Let's Encrypt or CA)</w:t>
        <w:br/>
        <w:br/>
        <w:t xml:space="preserve">  Steps:</w:t>
        <w:br/>
        <w:t xml:space="preserve">    1. Create Kubernetes namespace: kubectl create namespace prosody</w:t>
        <w:br/>
        <w:t xml:space="preserve">    2. Create ConfigMap: prosody.cfg.lua, custom Lua modules</w:t>
        <w:br/>
        <w:t xml:space="preserve">    3. Create Secret: database credentials, TLS certs, JWT secret</w:t>
        <w:br/>
        <w:t xml:space="preserve">    4. Deploy StatefulSet: prosody (3 replicas)</w:t>
        <w:br/>
        <w:t xml:space="preserve">    5. Deploy Service: Kubernetes service for ingress</w:t>
        <w:br/>
        <w:t xml:space="preserve">    6. Configure Ingress/LoadBalancer: external endpoint</w:t>
        <w:br/>
        <w:t xml:space="preserve">    7. Test connectivity: telnet prosody.ecoskiller.io 5222</w:t>
        <w:br/>
        <w:t xml:space="preserve">    8. Run synthetic assessment: test room creation, participant join</w:t>
        <w:br/>
        <w:t xml:space="preserve">  </w:t>
        <w:br/>
        <w:t xml:space="preserve">  Time: 2-3 hours (including DNS propagation, TLS setup)</w:t>
        <w:br/>
        <w:br/>
        <w:t>Horizontal Scaling (Adding Capacity):</w:t>
        <w:br/>
        <w:br/>
        <w:t xml:space="preserve">  Current state: 3 pods, ~5K concurrent connections</w:t>
        <w:br/>
        <w:t xml:space="preserve">  Goal: scale to 6 pods, ~10K concurrent connections</w:t>
        <w:br/>
        <w:t xml:space="preserve">  </w:t>
        <w:br/>
        <w:t xml:space="preserve">  Steps:</w:t>
        <w:br/>
        <w:t xml:space="preserve">    1. Update HPA max_replicas: 3 → 6</w:t>
        <w:br/>
        <w:t xml:space="preserve">    2. Trigger scale-up: kubectl autoscale deployment prosody --max=6</w:t>
        <w:br/>
        <w:t xml:space="preserve">    3. Wait 2-3 minutes: new pods initialize</w:t>
        <w:br/>
        <w:t xml:space="preserve">    4. Verify pods ready: kubectl get pods -l app=prosody</w:t>
        <w:br/>
        <w:t xml:space="preserve">    5. Monitor metrics: active connections should distribute evenly</w:t>
        <w:br/>
        <w:t xml:space="preserve">    6. Validate room distribution: rooms should spread across new pods</w:t>
        <w:br/>
        <w:t xml:space="preserve">  </w:t>
        <w:br/>
        <w:t xml:space="preserve">  Zero-downtime: existing connections unaffected</w:t>
        <w:br/>
        <w:br/>
        <w:t>Vertical Scaling (Increasing per-pod resources):</w:t>
        <w:br/>
        <w:br/>
        <w:t xml:space="preserve">  If CPU/memory limits exceeded:</w:t>
        <w:br/>
        <w:t xml:space="preserve">    1. Increase resource limits: kubectl patch deployment prosody -p '{"spec":{"template":{"spec":{"containers":[{"name":"prosody","resources":{"limits":{"cpu":"4"}}}]}}}}'</w:t>
        <w:br/>
        <w:t xml:space="preserve">    2. Trigger rolling restart: kubectl rollout restart deployment/prosody</w:t>
        <w:br/>
        <w:t xml:space="preserve">    3. Wait for all pods to restart: kubectl rollout status deployment/prosody</w:t>
        <w:br/>
        <w:t xml:space="preserve">    4. Monitor: peak latency should decrease</w:t>
        <w:br/>
        <w:t xml:space="preserve">  </w:t>
        <w:br/>
        <w:t xml:space="preserve">  Tradeoff: fewer, larger pods vs. many smaller pods (prefer many smaller for resilience)</w:t>
        <w:br/>
        <w:br/>
        <w:t>Updating Prosody Version:</w:t>
        <w:br/>
        <w:br/>
        <w:t xml:space="preserve">  Current: 0.12.1 → New: 0.12.2 (patch with bug fix)</w:t>
        <w:br/>
        <w:t xml:space="preserve">  </w:t>
        <w:br/>
        <w:t xml:space="preserve">  Steps:</w:t>
        <w:br/>
        <w:t xml:space="preserve">    1. Test new version in staging: deploy to separate namespace</w:t>
        <w:br/>
        <w:t xml:space="preserve">    2. Run synthetic tests: room creation, participant join, message send</w:t>
        <w:br/>
        <w:t xml:space="preserve">    3. Update Kubernetes image: docker pull prosody:0.12.2</w:t>
        <w:br/>
        <w:t xml:space="preserve">    4. Update deployment: kubectl set image deployment/prosody prosody=prosody:0.12.2</w:t>
        <w:br/>
        <w:t xml:space="preserve">    5. Trigger rolling update: kubectl rollout status deployment/prosody</w:t>
        <w:br/>
        <w:t xml:space="preserve">    6. Monitor: watch for connection drop, latency spike</w:t>
        <w:br/>
        <w:t xml:space="preserve">    7. Rollback if issues: kubectl rollout undo deployment/prosody</w:t>
        <w:br/>
        <w:t xml:space="preserve">  </w:t>
        <w:br/>
        <w:t xml:space="preserve">  Downtime: ~2-3 minutes (staggered pod restart)</w:t>
        <w:br/>
        <w:br/>
        <w:t>Database Migration:</w:t>
        <w:br/>
        <w:br/>
        <w:t xml:space="preserve">  Scenario: Upgrade PostgreSQL from 12 → 13</w:t>
        <w:br/>
        <w:t xml:space="preserve">  </w:t>
        <w:br/>
        <w:t xml:space="preserve">  Steps:</w:t>
        <w:br/>
        <w:t xml:space="preserve">    1. Backup: pg_dump (full database backup to S3)</w:t>
        <w:br/>
        <w:t xml:space="preserve">    2. Create replica: clone PostgreSQL to new version</w:t>
        <w:br/>
        <w:t xml:space="preserve">    3. Test migration: pg_upgrade on replica</w:t>
        <w:br/>
        <w:t xml:space="preserve">    4. Cutover: update Prosody connection string to point to new DB</w:t>
        <w:br/>
        <w:t xml:space="preserve">    5. Monitor: watch for query latency increase</w:t>
        <w:br/>
        <w:t xml:space="preserve">    6. Rollback plan: revert connection string if issues</w:t>
        <w:br/>
        <w:t xml:space="preserve">  </w:t>
        <w:br/>
        <w:t xml:space="preserve">  Downtime: ~5 minutes (connection string change, queries queued)</w:t>
      </w:r>
    </w:p>
    <w:p/>
    <w:p>
      <w:pPr>
        <w:pStyle w:val="Heading2"/>
        <w:jc w:val="left"/>
      </w:pPr>
      <w:r>
        <w:t>11.2 Monitoring &amp; Alerting</w:t>
      </w:r>
    </w:p>
    <w:p>
      <w:r>
        <w:t>Key Metrics to Monitor:</w:t>
        <w:br/>
        <w:br/>
        <w:t xml:space="preserve">  Metric                              Alert Threshold     Severity</w:t>
        <w:br/>
        <w:t xml:space="preserve">  ───────────────────────────────────────────────────────────────</w:t>
        <w:br/>
        <w:t xml:space="preserve">  Active Connections per Pod          &gt;5000               High</w:t>
        <w:br/>
        <w:t xml:space="preserve">  Memory Usage per Pod                &gt;80%                High</w:t>
        <w:br/>
        <w:t xml:space="preserve">  CPU Usage per Pod                   &gt;70%                Medium</w:t>
        <w:br/>
        <w:t xml:space="preserve">  Message Queue Depth                 &gt;10K messages       High</w:t>
        <w:br/>
        <w:t xml:space="preserve">  Presence Update Latency (p99)       &gt;200ms              Medium</w:t>
        <w:br/>
        <w:t xml:space="preserve">  PostgreSQL Query Latency (p95)      &gt;100ms              Medium</w:t>
        <w:br/>
        <w:t xml:space="preserve">  Authentication Failures (rate)      &gt;10 per minute      Medium</w:t>
        <w:br/>
        <w:t xml:space="preserve">  Connection Errors (rate)            &gt;1 per minute       High</w:t>
        <w:br/>
        <w:t xml:space="preserve">  Kafka Event Delivery Lag            &gt;5 seconds          Medium</w:t>
        <w:br/>
        <w:t xml:space="preserve">  Room Creation Latency               &gt;1000ms             Medium</w:t>
        <w:br/>
        <w:t xml:space="preserve">  TLS Certificate Expiry              &lt;30 days            Low (informational)</w:t>
        <w:br/>
        <w:br/>
        <w:t>Prometheus Queries (Examples):</w:t>
        <w:br/>
        <w:br/>
        <w:t xml:space="preserve">  # Connections per pod</w:t>
        <w:br/>
        <w:t xml:space="preserve">  prosody_connections{job="prosody"}</w:t>
        <w:br/>
        <w:br/>
        <w:t xml:space="preserve">  # Message queue depth</w:t>
        <w:br/>
        <w:t xml:space="preserve">  prosody_message_queue_size</w:t>
        <w:br/>
        <w:br/>
        <w:t xml:space="preserve">  # Presence update latency (p99)</w:t>
        <w:br/>
        <w:t xml:space="preserve">  histogram_quantile(0.99, prosody_presence_latency_ms)</w:t>
        <w:br/>
        <w:br/>
        <w:t xml:space="preserve">  # Room creation latency (p99)</w:t>
        <w:br/>
        <w:t xml:space="preserve">  histogram_quantile(0.99, prosody_room_creation_latency_ms)</w:t>
        <w:br/>
        <w:br/>
        <w:t xml:space="preserve">  # Authentication success rate</w:t>
        <w:br/>
        <w:t xml:space="preserve">  rate(prosody_auth_success_total[5m]) / </w:t>
        <w:br/>
        <w:t xml:space="preserve">  (rate(prosody_auth_success_total[5m]) + rate(prosody_auth_failed_total[5m]))</w:t>
        <w:br/>
        <w:br/>
        <w:t>Grafana Dashboards:</w:t>
        <w:br/>
        <w:br/>
        <w:t xml:space="preserve">  Dashboard 1: Cluster Overview</w:t>
        <w:br/>
        <w:t xml:space="preserve">    • Active connections (total, per pod)</w:t>
        <w:br/>
        <w:t xml:space="preserve">    • Message throughput (stanzas/sec)</w:t>
        <w:br/>
        <w:t xml:space="preserve">    • Error rates (auth failures, connection drops)</w:t>
        <w:br/>
        <w:t xml:space="preserve">    • Resource usage (CPU, memory per pod)</w:t>
        <w:br/>
        <w:t xml:space="preserve">    • Updated every 30 seconds</w:t>
        <w:br/>
        <w:br/>
        <w:t xml:space="preserve">  Dashboard 2: Latency &amp; Performance</w:t>
        <w:br/>
        <w:t xml:space="preserve">    • Connection latency (p50, p99)</w:t>
        <w:br/>
        <w:t xml:space="preserve">    • Room join latency</w:t>
        <w:br/>
        <w:t xml:space="preserve">    • Message delivery latency</w:t>
        <w:br/>
        <w:t xml:space="preserve">    • Presence update latency</w:t>
        <w:br/>
        <w:t xml:space="preserve">    • Database query latency</w:t>
        <w:br/>
        <w:br/>
        <w:t xml:space="preserve">  Dashboard 3: Rooms &amp; Participants</w:t>
        <w:br/>
        <w:t xml:space="preserve">    • Active rooms (count, trend)</w:t>
        <w:br/>
        <w:t xml:space="preserve">    • Participants per room (distribution)</w:t>
        <w:br/>
        <w:t xml:space="preserve">    • Room creation/deletion rate</w:t>
        <w:br/>
        <w:t xml:space="preserve">    • Room history size</w:t>
        <w:br/>
        <w:br/>
        <w:t>Alerting Rules:</w:t>
        <w:br/>
        <w:br/>
        <w:t xml:space="preserve">  # High connection count (capacity planning)</w:t>
        <w:br/>
        <w:t xml:space="preserve">  ALERT ProsdyHighConnections</w:t>
        <w:br/>
        <w:t xml:space="preserve">    IF prosody_connections &gt; 5000 FOR 2m</w:t>
        <w:br/>
        <w:t xml:space="preserve">    THEN notify_team(severity="medium")</w:t>
        <w:br/>
        <w:br/>
        <w:t xml:space="preserve">  # Message queue backlog (performance degradation)</w:t>
        <w:br/>
        <w:t xml:space="preserve">  ALERT ProsdyMessageQueueBacklog</w:t>
        <w:br/>
        <w:t xml:space="preserve">    IF prosody_message_queue_size &gt; 10000 FOR 5m</w:t>
        <w:br/>
        <w:t xml:space="preserve">    THEN notify_team(severity="high")</w:t>
        <w:br/>
        <w:br/>
        <w:t xml:space="preserve">  # Pod failure</w:t>
        <w:br/>
        <w:t xml:space="preserve">  ALERT ProsdyPodDown</w:t>
        <w:br/>
        <w:t xml:space="preserve">    IF up{job="prosody"} == 0 FOR 1m</w:t>
        <w:br/>
        <w:t xml:space="preserve">    THEN page_oncall(severity="critical")</w:t>
      </w:r>
    </w:p>
    <w:p/>
    <w:p>
      <w:pPr>
        <w:pStyle w:val="Heading2"/>
        <w:jc w:val="left"/>
      </w:pPr>
      <w:r>
        <w:t>11.3 Troubleshooting &amp; Disaster Recovery</w:t>
      </w:r>
    </w:p>
    <w:p>
      <w:r>
        <w:t>Common Issues &amp; Solutions:</w:t>
        <w:br/>
        <w:br/>
        <w:t>Issue 1: Connection Timeout (Client Cannot Connect)</w:t>
        <w:br/>
        <w:t xml:space="preserve">  Symptoms: "Connection timeout" error in browser console</w:t>
        <w:br/>
        <w:t xml:space="preserve">  Root causes:</w:t>
        <w:br/>
        <w:t xml:space="preserve">    1. Ingress/LoadBalancer unreachable (DNS, firewall)</w:t>
        <w:br/>
        <w:t xml:space="preserve">    2. Prosody pod crashed or OOMKilled</w:t>
        <w:br/>
        <w:t xml:space="preserve">    3. Database unavailable (can't authenticate user)</w:t>
        <w:br/>
        <w:t xml:space="preserve">  Solutions:</w:t>
        <w:br/>
        <w:t xml:space="preserve">    • Check DNS: nslookup prosody.ecoskiller.io</w:t>
        <w:br/>
        <w:t xml:space="preserve">    • Check pod status: kubectl get pods -l app=prosody</w:t>
        <w:br/>
        <w:t xml:space="preserve">    • Check logs: kubectl logs deployment/prosody -f --tail=50</w:t>
        <w:br/>
        <w:t xml:space="preserve">    • Restart pod: kubectl rollout restart deployment/prosody</w:t>
        <w:br/>
        <w:br/>
        <w:t>Issue 2: Presence Updates Delayed (&gt;1 second)</w:t>
        <w:br/>
        <w:t xml:space="preserve">  Symptoms: Participant join not shown immediately, latency visible</w:t>
        <w:br/>
        <w:t xml:space="preserve">  Root causes:</w:t>
        <w:br/>
        <w:t xml:space="preserve">    1. Prosody CPU overloaded (stanza backlog)</w:t>
        <w:br/>
        <w:t xml:space="preserve">    2. PostgreSQL query slow (user lookup delay)</w:t>
        <w:br/>
        <w:t xml:space="preserve">    3. Redis unavailable (cache miss)</w:t>
        <w:br/>
        <w:t xml:space="preserve">  Solutions:</w:t>
        <w:br/>
        <w:t xml:space="preserve">    • Check CPU: kubectl top pods (if &gt;80%, scale up)</w:t>
        <w:br/>
        <w:t xml:space="preserve">    • Check PostgreSQL: explain analyze (slow query)</w:t>
        <w:br/>
        <w:t xml:space="preserve">    • Add Redis cache: mod_redis or mod_cache</w:t>
        <w:br/>
        <w:br/>
        <w:t>Issue 3: Room Creation Fails</w:t>
        <w:br/>
        <w:t xml:space="preserve">  Symptoms: Assessment orchestration service gets 500 error</w:t>
        <w:br/>
        <w:t xml:space="preserve">  Root causes:</w:t>
        <w:br/>
        <w:t xml:space="preserve">    1. Database connection failed</w:t>
        <w:br/>
        <w:t xml:space="preserve">    2. MUC module not loaded</w:t>
        <w:br/>
        <w:t xml:space="preserve">    3. Room name already exists (duplicate creation request)</w:t>
        <w:br/>
        <w:t xml:space="preserve">  Solutions:</w:t>
        <w:br/>
        <w:t xml:space="preserve">    • Check database connectivity: psql postgresql://...</w:t>
        <w:br/>
        <w:t xml:space="preserve">    • Check module load: prosodyctl status</w:t>
        <w:br/>
        <w:t xml:space="preserve">    • Implement idempotent room creation (upsert)</w:t>
        <w:br/>
        <w:br/>
        <w:t>Disaster Recovery Procedures:</w:t>
        <w:br/>
        <w:br/>
        <w:t>Scenario 1: Single Pod Failure</w:t>
        <w:br/>
        <w:t xml:space="preserve">  RTO: &lt;2 minutes (automatic Kubernetes restart)</w:t>
        <w:br/>
        <w:t xml:space="preserve">  RPO: 0 (no data loss, existing connections lost)</w:t>
        <w:br/>
        <w:t xml:space="preserve">  Action: Automatic (no manual intervention needed)</w:t>
        <w:br/>
        <w:br/>
        <w:t>Scenario 2: Entire Cluster Failure (GCP region down)</w:t>
        <w:br/>
        <w:t xml:space="preserve">  RTO: 10-15 minutes (spin up secondary cluster in AWS)</w:t>
        <w:br/>
        <w:t xml:space="preserve">  RPO: &lt;5 minutes (room state cached, can recreate)</w:t>
        <w:br/>
        <w:t xml:space="preserve">  Action: Manual failover</w:t>
        <w:br/>
        <w:t xml:space="preserve">    1. Update DNS: route to AWS Prosody cluster</w:t>
        <w:br/>
        <w:t xml:space="preserve">    2. Clients reconnect to new endpoint</w:t>
        <w:br/>
        <w:t xml:space="preserve">    3. Room state: may lose very recent changes (acceptable)</w:t>
        <w:br/>
        <w:br/>
        <w:t>Scenario 3: PostgreSQL Failure</w:t>
        <w:br/>
        <w:t xml:space="preserve">  RTO: &lt;5 minutes (failover to replica)</w:t>
        <w:br/>
        <w:t xml:space="preserve">  RPO: &lt;1 minute (streaming replication)</w:t>
        <w:br/>
        <w:t xml:space="preserve">  Action: Automatic (if using managed RDS with Multi-AZ)</w:t>
        <w:br/>
        <w:br/>
        <w:t>Scenario 4: Kafka Down (Event Streaming)</w:t>
        <w:br/>
        <w:t xml:space="preserve">  RTO: n/a (service continues operating)</w:t>
        <w:br/>
        <w:t xml:space="preserve">  RPO: Lose real-time events (can resync from room state)</w:t>
        <w:br/>
        <w:t xml:space="preserve">  Action: events buffered locally, replayed when Kafka recovers</w:t>
        <w:br/>
        <w:br/>
        <w:t>Backup &amp; Recovery:</w:t>
        <w:br/>
        <w:br/>
        <w:t xml:space="preserve">  Database Backup:</w:t>
        <w:br/>
        <w:t xml:space="preserve">    • Type: Continuous streaming backup</w:t>
        <w:br/>
        <w:t xml:space="preserve">    • Target: S3 (versioned, 30-day retention)</w:t>
        <w:br/>
        <w:t xml:space="preserve">    • Frequency: Continuous (WAL archiving)</w:t>
        <w:br/>
        <w:t xml:space="preserve">    • Recovery: Point-in-time recovery up to 30 days ago</w:t>
        <w:br/>
        <w:t xml:space="preserve">    • Test: weekly restore to separate DB instance</w:t>
        <w:br/>
        <w:br/>
        <w:t xml:space="preserve">  Room State Recovery:</w:t>
        <w:br/>
        <w:t xml:space="preserve">    • Prosody queries room state from PostgreSQL on startup</w:t>
        <w:br/>
        <w:t xml:space="preserve">    • Rooms recreated from database</w:t>
        <w:br/>
        <w:t xml:space="preserve">    • Active connections lost (clients must reconnect)</w:t>
        <w:br/>
        <w:t xml:space="preserve">    • No message loss (persistent in DB)</w:t>
        <w:br/>
        <w:br/>
        <w:t xml:space="preserve">  Testing DR:</w:t>
        <w:br/>
        <w:t xml:space="preserve">    • Monthly: test restore of PostgreSQL backup</w:t>
        <w:br/>
        <w:t xml:space="preserve">    • Quarterly: full failover to secondary region</w:t>
        <w:br/>
        <w:t xml:space="preserve">    • Document: RTO/RPO metrics, procedures, postmortems</w:t>
      </w:r>
    </w:p>
    <w:p>
      <w:r>
        <w:br w:type="page"/>
      </w:r>
    </w:p>
    <w:p>
      <w:pPr>
        <w:pStyle w:val="Heading1"/>
        <w:jc w:val="left"/>
      </w:pPr>
      <w:r>
        <w:t>12. Integration Patterns &amp; XMPP Protocol</w:t>
      </w:r>
    </w:p>
    <w:p>
      <w:pPr>
        <w:pStyle w:val="Heading2"/>
        <w:jc w:val="left"/>
      </w:pPr>
      <w:r>
        <w:t>12.1 Client Integration Example (Web Browser)</w:t>
      </w:r>
    </w:p>
    <w:p>
      <w:pPr>
        <w:shd w:fill="E8E8E8"/>
        <w:ind w:left="432"/>
      </w:pPr>
      <w:r>
        <w:rPr>
          <w:rFonts w:ascii="Courier New" w:hAnsi="Courier New"/>
          <w:color w:val="646464"/>
          <w:sz w:val="18"/>
        </w:rPr>
        <w:t>// Example: Prosody Integration in React Component</w:t>
        <w:br/>
        <w:t>import { useMemo, useEffect, useState } from 'react';</w:t>
        <w:br/>
        <w:t>import Strophe from 'strophe.js';</w:t>
        <w:br/>
        <w:t>import { Presence, Message } from 'strophe.js/addons/muc.js';</w:t>
        <w:br/>
        <w:br/>
        <w:t>export function AssessmentRoom({ assessmentId, candidateId, jwtToken }) {</w:t>
        <w:br/>
        <w:t xml:space="preserve">  const [connection, setConnection] = useState(null);</w:t>
        <w:br/>
        <w:t xml:space="preserve">  const [participants, setParticipants] = useState([]);</w:t>
        <w:br/>
        <w:t xml:space="preserve">  const [messages, setMessages] = useState([]);</w:t>
        <w:br/>
        <w:t xml:space="preserve">  </w:t>
        <w:br/>
        <w:t xml:space="preserve">  useEffect(() =&gt; {</w:t>
        <w:br/>
        <w:t xml:space="preserve">    // Initialize XMPP connection</w:t>
        <w:br/>
        <w:t xml:space="preserve">    const conn = new Strophe.Connection(</w:t>
        <w:br/>
        <w:t xml:space="preserve">      'wss://prosody.ecoskiller.io:5280/ws',</w:t>
        <w:br/>
        <w:t xml:space="preserve">      { keepalive: true }</w:t>
        <w:br/>
        <w:t xml:space="preserve">    );</w:t>
        <w:br/>
        <w:t xml:space="preserve">    </w:t>
        <w:br/>
        <w:t xml:space="preserve">    // Register connection event handlers</w:t>
        <w:br/>
        <w:t xml:space="preserve">    conn.addHandler((stanza) =&gt; {</w:t>
        <w:br/>
        <w:t xml:space="preserve">      if (stanza.getAttribute('type') === 'result') {</w:t>
        <w:br/>
        <w:t xml:space="preserve">        console.log('Authentication successful');</w:t>
        <w:br/>
        <w:t xml:space="preserve">      }</w:t>
        <w:br/>
        <w:t xml:space="preserve">    }, null, 'iq', 'result');</w:t>
        <w:br/>
        <w:t xml:space="preserve">    </w:t>
        <w:br/>
        <w:t xml:space="preserve">    // Handle presence stanzas (participant join/leave)</w:t>
        <w:br/>
        <w:t xml:space="preserve">    conn.addHandler((stanza) =&gt; {</w:t>
        <w:br/>
        <w:t xml:space="preserve">      const from = stanza.getAttribute('from');</w:t>
        <w:br/>
        <w:t xml:space="preserve">      const type = stanza.getAttribute('type');</w:t>
        <w:br/>
        <w:t xml:space="preserve">      </w:t>
        <w:br/>
        <w:t xml:space="preserve">      if (type === 'unavailable') {</w:t>
        <w:br/>
        <w:t xml:space="preserve">        // Participant left</w:t>
        <w:br/>
        <w:t xml:space="preserve">        setParticipants(prev =&gt; </w:t>
        <w:br/>
        <w:t xml:space="preserve">          prev.filter(p =&gt; p.jid !== from)</w:t>
        <w:br/>
        <w:t xml:space="preserve">        );</w:t>
        <w:br/>
        <w:t xml:space="preserve">      } else {</w:t>
        <w:br/>
        <w:t xml:space="preserve">        // Participant joined</w:t>
        <w:br/>
        <w:t xml:space="preserve">        setParticipants(prev =&gt; {</w:t>
        <w:br/>
        <w:t xml:space="preserve">          const existing = prev.find(p =&gt; p.jid === from);</w:t>
        <w:br/>
        <w:t xml:space="preserve">          if (existing) return prev;</w:t>
        <w:br/>
        <w:t xml:space="preserve">          return [...prev, { jid: from, status: 'online' }];</w:t>
        <w:br/>
        <w:t xml:space="preserve">        });</w:t>
        <w:br/>
        <w:t xml:space="preserve">      }</w:t>
        <w:br/>
        <w:t xml:space="preserve">    }, null, 'presence');</w:t>
        <w:br/>
        <w:t xml:space="preserve">    </w:t>
        <w:br/>
        <w:t xml:space="preserve">    // Handle group chat messages</w:t>
        <w:br/>
        <w:t xml:space="preserve">    conn.addHandler((stanza) =&gt; {</w:t>
        <w:br/>
        <w:t xml:space="preserve">      const from = stanza.getAttribute('from');</w:t>
        <w:br/>
        <w:t xml:space="preserve">      const body = stanza.querySelector('body')?.textContent;</w:t>
        <w:br/>
        <w:t xml:space="preserve">      if (body) {</w:t>
        <w:br/>
        <w:t xml:space="preserve">        setMessages(prev =&gt; [...prev, { from, body, timestamp: new Date() }]);</w:t>
        <w:br/>
        <w:t xml:space="preserve">      }</w:t>
        <w:br/>
        <w:t xml:space="preserve">    }, null, 'message', 'groupchat');</w:t>
        <w:br/>
        <w:t xml:space="preserve">    </w:t>
        <w:br/>
        <w:t xml:space="preserve">    // Connect to Prosody</w:t>
        <w:br/>
        <w:t xml:space="preserve">    conn.connect(</w:t>
        <w:br/>
        <w:t xml:space="preserve">      `${candidateId}@ecoskiller.io`,</w:t>
        <w:br/>
        <w:t xml:space="preserve">      jwtToken,  // JWT as password</w:t>
        <w:br/>
        <w:t xml:space="preserve">      (status) =&gt; {</w:t>
        <w:br/>
        <w:t xml:space="preserve">        if (status === Strophe.Status.CONNECTED) {</w:t>
        <w:br/>
        <w:t xml:space="preserve">          console.log('Connected to Prosody');</w:t>
        <w:br/>
        <w:t xml:space="preserve">          setConnection(conn);</w:t>
        <w:br/>
        <w:t xml:space="preserve">          </w:t>
        <w:br/>
        <w:t xml:space="preserve">          // Join assessment room</w:t>
        <w:br/>
        <w:t xml:space="preserve">          const roomJid = `${assessmentId}@conference.ecoskiller.io`;</w:t>
        <w:br/>
        <w:t xml:space="preserve">          const presenceStanza = $pres({</w:t>
        <w:br/>
        <w:t xml:space="preserve">            to: `${roomJid}/${candidateId}`</w:t>
        <w:br/>
        <w:t xml:space="preserve">          }).c('x', { xmlns: 'http://jabber.org/protocol/muc' });</w:t>
        <w:br/>
        <w:t xml:space="preserve">          </w:t>
        <w:br/>
        <w:t xml:space="preserve">          conn.send(presenceStanza);</w:t>
        <w:br/>
        <w:t xml:space="preserve">        }</w:t>
        <w:br/>
        <w:t xml:space="preserve">      }</w:t>
        <w:br/>
        <w:t xml:space="preserve">    );</w:t>
        <w:br/>
        <w:t xml:space="preserve">    </w:t>
        <w:br/>
        <w:t xml:space="preserve">    return () =&gt; {</w:t>
        <w:br/>
        <w:t xml:space="preserve">      if (conn) conn.disconnect();</w:t>
        <w:br/>
        <w:t xml:space="preserve">    };</w:t>
        <w:br/>
        <w:t xml:space="preserve">  }, [assessmentId, candidateId, jwtToken]);</w:t>
        <w:br/>
        <w:t xml:space="preserve">  </w:t>
        <w:br/>
        <w:t xml:space="preserve">  const sendMessage = (text) =&gt; {</w:t>
        <w:br/>
        <w:t xml:space="preserve">    if (!connection) return;</w:t>
        <w:br/>
        <w:t xml:space="preserve">    const roomJid = `${assessmentId}@conference.ecoskiller.io`;</w:t>
        <w:br/>
        <w:t xml:space="preserve">    const message = $msg({</w:t>
        <w:br/>
        <w:t xml:space="preserve">      to: roomJid,</w:t>
        <w:br/>
        <w:t xml:space="preserve">      type: 'groupchat'</w:t>
        <w:br/>
        <w:t xml:space="preserve">    }).c('body').t(text);</w:t>
        <w:br/>
        <w:t xml:space="preserve">    connection.send(message);</w:t>
        <w:br/>
        <w:t xml:space="preserve">  };</w:t>
        <w:br/>
        <w:t xml:space="preserve">  </w:t>
        <w:br/>
        <w:t xml:space="preserve">  return (</w:t>
        <w:br/>
        <w:t xml:space="preserve">    &lt;div&gt;</w:t>
        <w:br/>
        <w:t xml:space="preserve">      &lt;h3&gt;Assessment Room: {assessmentId}&lt;/h3&gt;</w:t>
        <w:br/>
        <w:t xml:space="preserve">      &lt;h4&gt;Participants ({participants.length})&lt;/h4&gt;</w:t>
        <w:br/>
        <w:t xml:space="preserve">      &lt;ul&gt;</w:t>
        <w:br/>
        <w:t xml:space="preserve">        {participants.map(p =&gt; (</w:t>
        <w:br/>
        <w:t xml:space="preserve">          &lt;li key={p.jid}&gt;{p.jid} ({p.status})&lt;/li&gt;</w:t>
        <w:br/>
        <w:t xml:space="preserve">        ))}</w:t>
        <w:br/>
        <w:t xml:space="preserve">      &lt;/ul&gt;</w:t>
        <w:br/>
        <w:t xml:space="preserve">      &lt;h4&gt;Messages&lt;/h4&gt;</w:t>
        <w:br/>
        <w:t xml:space="preserve">      &lt;ul&gt;</w:t>
        <w:br/>
        <w:t xml:space="preserve">        {messages.map((m, i) =&gt; (</w:t>
        <w:br/>
        <w:t xml:space="preserve">          &lt;li key={i}&gt;&lt;strong&gt;{m.from}:&lt;/strong&gt; {m.body}&lt;/li&gt;</w:t>
        <w:br/>
        <w:t xml:space="preserve">        ))}</w:t>
        <w:br/>
        <w:t xml:space="preserve">      &lt;/ul&gt;</w:t>
        <w:br/>
        <w:t xml:space="preserve">      &lt;input </w:t>
        <w:br/>
        <w:t xml:space="preserve">        type="text" </w:t>
        <w:br/>
        <w:t xml:space="preserve">        onKeyDown={(e) =&gt; {</w:t>
        <w:br/>
        <w:t xml:space="preserve">          if (e.key === 'Enter') {</w:t>
        <w:br/>
        <w:t xml:space="preserve">            sendMessage(e.target.value);</w:t>
        <w:br/>
        <w:t xml:space="preserve">            e.target.value = '';</w:t>
        <w:br/>
        <w:t xml:space="preserve">          }</w:t>
        <w:br/>
        <w:t xml:space="preserve">        }}</w:t>
        <w:br/>
        <w:t xml:space="preserve">        placeholder="Send message"</w:t>
        <w:br/>
        <w:t xml:space="preserve">      /&gt;</w:t>
        <w:br/>
        <w:t xml:space="preserve">    &lt;/div&gt;</w:t>
        <w:br/>
        <w:t xml:space="preserve">  );</w:t>
        <w:br/>
        <w:t>}</w:t>
        <w:br/>
      </w:r>
    </w:p>
    <w:p/>
    <w:p>
      <w:pPr>
        <w:pStyle w:val="Heading2"/>
        <w:jc w:val="left"/>
      </w:pPr>
      <w:r>
        <w:t>12.2 XMPP Protocol Flow (Detailed)</w:t>
      </w:r>
    </w:p>
    <w:p>
      <w:r>
        <w:t>XMPP Connection &amp; Room Join Flow:</w:t>
        <w:br/>
        <w:br/>
        <w:t>Step 1: TCP Connection &amp; Stream Negotiation</w:t>
        <w:br/>
        <w:t xml:space="preserve">  Client → Server: (TCP handshake)</w:t>
        <w:br/>
        <w:t xml:space="preserve">  Client → Server: &lt;stream:stream to='ecoskiller.io' ...&gt;</w:t>
        <w:br/>
        <w:t xml:space="preserve">  Server → Client: &lt;stream:stream&gt; + &lt;stream:features&gt; (STARTTLS, SASL)</w:t>
        <w:br/>
        <w:br/>
        <w:t>Step 2: TLS Negotiation (if STARTTLS)</w:t>
        <w:br/>
        <w:t xml:space="preserve">  Client → Server: &lt;starttls xmlns='urn:ietf:params:xml:ns:xmpp-tls'/&gt;</w:t>
        <w:br/>
        <w:t xml:space="preserve">  Server → Client: &lt;proceed/&gt;</w:t>
        <w:br/>
        <w:t xml:space="preserve">  (TLS handshake)</w:t>
        <w:br/>
        <w:t xml:space="preserve">  Client → Server: &lt;stream:stream&gt; (restart after TLS)</w:t>
        <w:br/>
        <w:br/>
        <w:t>Step 3: SASL Authentication (JWT-based)</w:t>
        <w:br/>
        <w:t xml:space="preserve">  Client → Server: &lt;auth mechanism='PLAIN' ...&gt;</w:t>
        <w:br/>
        <w:t xml:space="preserve">    base64(${candidateId}@ecoskiller.io\0${candidateId}\0${jwtToken})</w:t>
        <w:br/>
        <w:t xml:space="preserve">  Server → Client: &lt;success/&gt; (or &lt;failure/&gt; if invalid)</w:t>
        <w:br/>
        <w:br/>
        <w:t>Step 4: Session Binding</w:t>
        <w:br/>
        <w:t xml:space="preserve">  Client → Server: &lt;iq type='set' id='bind1'&gt;</w:t>
        <w:br/>
        <w:t xml:space="preserve">    &lt;bind xmlns='urn:ietf:params:xml:ns:xmpp-bind'&gt;</w:t>
        <w:br/>
        <w:t xml:space="preserve">      &lt;resource&gt;browser-1&lt;/resource&gt;</w:t>
        <w:br/>
        <w:t xml:space="preserve">    &lt;/bind&gt;</w:t>
        <w:br/>
        <w:t xml:space="preserve">  &lt;/iq&gt;</w:t>
        <w:br/>
        <w:t xml:space="preserve">  Server → Client: &lt;iq type='result'&gt;</w:t>
        <w:br/>
        <w:t xml:space="preserve">    &lt;bind&gt;</w:t>
        <w:br/>
        <w:t xml:space="preserve">      &lt;jid&gt;candidate-001@ecoskiller.io/browser-1&lt;/jid&gt;</w:t>
        <w:br/>
        <w:t xml:space="preserve">    &lt;/bind&gt;</w:t>
        <w:br/>
        <w:t xml:space="preserve">  &lt;/iq&gt;</w:t>
        <w:br/>
        <w:br/>
        <w:t>Step 5: Room Join (Presence Stanza to MUC)</w:t>
        <w:br/>
        <w:t xml:space="preserve">  Client → Server: &lt;presence to='gd-12345@conference.ecoskiller.io/candidate-001'&gt;</w:t>
        <w:br/>
        <w:t xml:space="preserve">    &lt;x xmlns='http://jabber.org/protocol/muc'/&gt;  &lt;!-- MUC extension --&gt;</w:t>
        <w:br/>
        <w:t xml:space="preserve">  &lt;/presence&gt;</w:t>
        <w:br/>
        <w:t xml:space="preserve">  </w:t>
        <w:br/>
        <w:t xml:space="preserve">  Server → Client: (affiliation: owner, role: moderator)</w:t>
        <w:br/>
        <w:t xml:space="preserve">    &lt;presence from='gd-12345@conference.ecoskiller.io/candidate-001' .../&gt;</w:t>
        <w:br/>
        <w:t xml:space="preserve">  </w:t>
        <w:br/>
        <w:t xml:space="preserve">  Server → Client: (broadcast to all room members)</w:t>
        <w:br/>
        <w:t xml:space="preserve">    &lt;presence from='gd-12345@conference.ecoskiller.io/candidate-001' ...&gt;</w:t>
        <w:br/>
        <w:t xml:space="preserve">      &lt;x xmlns='http://jabber.org/protocol/muc#user'&gt;</w:t>
        <w:br/>
        <w:t xml:space="preserve">        &lt;item affiliation='none' role='participant'/&gt;</w:t>
        <w:br/>
        <w:t xml:space="preserve">      &lt;/x&gt;</w:t>
        <w:br/>
        <w:t xml:space="preserve">    &lt;/presence&gt;</w:t>
        <w:br/>
        <w:br/>
        <w:t>Step 6: Group Chat Message</w:t>
        <w:br/>
        <w:t xml:space="preserve">  Client → Server: &lt;message to='gd-12345@conference.ecoskiller.io' type='groupchat'&gt;</w:t>
        <w:br/>
        <w:t xml:space="preserve">    &lt;body&gt;Hello everyone&lt;/body&gt;</w:t>
        <w:br/>
        <w:t xml:space="preserve">  &lt;/message&gt;</w:t>
        <w:br/>
        <w:t xml:space="preserve">  </w:t>
        <w:br/>
        <w:t xml:space="preserve">  Server → All members: &lt;message from='gd-12345@conference.ecoskiller.io/candidate-001' ...&gt;</w:t>
        <w:br/>
        <w:t xml:space="preserve">    &lt;body&gt;Hello everyone&lt;/body&gt;</w:t>
        <w:br/>
        <w:t xml:space="preserve">  &lt;/message&gt;</w:t>
        <w:br/>
        <w:br/>
        <w:t>Step 7: Presence Updates (Speaking Status)</w:t>
        <w:br/>
        <w:t xml:space="preserve">  Jitsi Bridge → Server: &lt;presence to='gd-12345@conference.ecoskiller.io' ...&gt;</w:t>
        <w:br/>
        <w:t xml:space="preserve">    &lt;x xmlns='http://jabber.org/protocol/muc#user'&gt;</w:t>
        <w:br/>
        <w:t xml:space="preserve">      &lt;item affiliation='none' role='participant' speaking='true'/&gt;</w:t>
        <w:br/>
        <w:t xml:space="preserve">    &lt;/x&gt;</w:t>
        <w:br/>
        <w:t xml:space="preserve">  &lt;/presence&gt;</w:t>
        <w:br/>
        <w:t xml:space="preserve">  </w:t>
        <w:br/>
        <w:t xml:space="preserve">  Server → All clients: (broadcast updated presence with speaking=true)</w:t>
        <w:br/>
        <w:br/>
        <w:t>Step 8: Room Leave</w:t>
        <w:br/>
        <w:t xml:space="preserve">  Client → Server: &lt;presence type='unavailable' to='gd-12345@conference.ecoskiller.io/candidate-001'/&gt;</w:t>
        <w:br/>
        <w:t xml:space="preserve">  Server → All members: &lt;presence type='unavailable' .../&gt;</w:t>
        <w:br/>
        <w:br/>
        <w:t>Signaling Relay (SDP Exchange):</w:t>
        <w:br/>
        <w:br/>
        <w:t xml:space="preserve">  Client 1 → Prosody: &lt;iq type='set' id='sig1'&gt;</w:t>
        <w:br/>
        <w:t xml:space="preserve">    &lt;jingle ...&gt; (WebRTC SDP offer)</w:t>
        <w:br/>
        <w:t xml:space="preserve">  &lt;/iq&gt;</w:t>
        <w:br/>
        <w:t xml:space="preserve">  </w:t>
        <w:br/>
        <w:t xml:space="preserve">  Prosody → Jitsi Bridge: (relay via component protocol)</w:t>
        <w:br/>
        <w:t xml:space="preserve">  Jitsi Bridge → Prosody: (SDP answer)</w:t>
        <w:br/>
        <w:t xml:space="preserve">  Prosody → Client 1: &lt;iq type='result'&gt; (relay answer)</w:t>
        <w:br/>
        <w:br/>
        <w:t>Extended Presence Stanzas:</w:t>
        <w:br/>
        <w:br/>
        <w:t xml:space="preserve">  Candidate's presence includes metadata:</w:t>
        <w:br/>
        <w:t xml:space="preserve">    &lt;presence from='gd-12345@conference.ecoskiller.io/candidate-001'&gt;</w:t>
        <w:br/>
        <w:t xml:space="preserve">      &lt;x xmlns='http://jabber.org/protocol/muc#user'&gt;</w:t>
        <w:br/>
        <w:t xml:space="preserve">        &lt;item affiliation='none' role='participant'/&gt;</w:t>
        <w:br/>
        <w:t xml:space="preserve">      &lt;/x&gt;</w:t>
        <w:br/>
        <w:t xml:space="preserve">      &lt;user-agent&gt;Ecoskiller Assessment Platform v1.0&lt;/user-agent&gt;</w:t>
        <w:br/>
        <w:t xml:space="preserve">      &lt;device-type&gt;web-chrome&lt;/device-type&gt;</w:t>
        <w:br/>
        <w:t xml:space="preserve">      &lt;speaking-duration&gt;245&lt;/speaking-duration&gt;  &lt;!-- seconds --&gt;</w:t>
        <w:br/>
        <w:t xml:space="preserve">      &lt;interruption-count&gt;3&lt;/interruption-count&gt;</w:t>
        <w:br/>
        <w:t xml:space="preserve">    &lt;/presence&gt;</w:t>
      </w:r>
    </w:p>
    <w:p>
      <w:r>
        <w:br w:type="page"/>
      </w:r>
    </w:p>
    <w:p>
      <w:pPr>
        <w:pStyle w:val="Heading1"/>
        <w:jc w:val="left"/>
      </w:pPr>
      <w:r>
        <w:t>13. Troubleshooting &amp; Debugging</w:t>
      </w:r>
    </w:p>
    <w:p>
      <w:pPr>
        <w:pStyle w:val="Heading2"/>
        <w:jc w:val="left"/>
      </w:pPr>
      <w:r>
        <w:t>13.1 Diagnostic Tools &amp; Commands</w:t>
      </w:r>
    </w:p>
    <w:p>
      <w:r>
        <w:t>Kubernetes-Level Debugging:</w:t>
        <w:br/>
        <w:br/>
        <w:t xml:space="preserve">  # Check pod status</w:t>
        <w:br/>
        <w:t xml:space="preserve">  kubectl get pods -l app=prosody -o wide</w:t>
        <w:br/>
        <w:t xml:space="preserve">  # Shows: pod name, status (Running, CrashLoopBackOff, Pending), age, node</w:t>
        <w:br/>
        <w:br/>
        <w:t xml:space="preserve">  # Get pod logs</w:t>
        <w:br/>
        <w:t xml:space="preserve">  kubectl logs deployment/prosody -f --tail=100</w:t>
        <w:br/>
        <w:t xml:space="preserve">  # Shows: Prosody startup messages, errors, debug logs</w:t>
        <w:br/>
        <w:br/>
        <w:t xml:space="preserve">  # Exec into pod (interactive shell)</w:t>
        <w:br/>
        <w:t xml:space="preserve">  kubectl exec -it deployment/prosody-0 -- bash</w:t>
        <w:br/>
        <w:t xml:space="preserve">  # Allows inspection of filesystem, environment, running processes</w:t>
        <w:br/>
        <w:br/>
        <w:t xml:space="preserve">  # Check pod resource usage</w:t>
        <w:br/>
        <w:t xml:space="preserve">  kubectl top pods -l app=prosody</w:t>
        <w:br/>
        <w:t xml:space="preserve">  # Shows: CPU (millicores), memory (MB) per pod</w:t>
        <w:br/>
        <w:br/>
        <w:t xml:space="preserve">  # Describe pod (detailed info)</w:t>
        <w:br/>
        <w:t xml:space="preserve">  kubectl describe pod prosody-0</w:t>
        <w:br/>
        <w:t xml:space="preserve">  # Shows: events, resource requests/limits, mount points, environment</w:t>
        <w:br/>
        <w:br/>
        <w:t>Prosody-Specific Commands:</w:t>
        <w:br/>
        <w:br/>
        <w:t xml:space="preserve">  # Check Prosody status (via SSH to pod)</w:t>
        <w:br/>
        <w:t xml:space="preserve">  prosodyctl status</w:t>
        <w:br/>
        <w:t xml:space="preserve">  # Output: running, active connections, loaded modules</w:t>
        <w:br/>
        <w:br/>
        <w:t xml:space="preserve">  # List active users</w:t>
        <w:br/>
        <w:t xml:space="preserve">  prosodyctl user list ecoskiller.io</w:t>
        <w:br/>
        <w:t xml:space="preserve">  # Shows: all registered users, creation date</w:t>
        <w:br/>
        <w:br/>
        <w:t xml:space="preserve">  # List active rooms</w:t>
        <w:br/>
        <w:t xml:space="preserve">  prosodyctl muc list conference.ecoskiller.io</w:t>
        <w:br/>
        <w:t xml:space="preserve">  # Shows: room names, participant count, creation time</w:t>
        <w:br/>
        <w:br/>
        <w:t xml:space="preserve">  # Monitor real-time logs</w:t>
        <w:br/>
        <w:t xml:space="preserve">  tail -f /var/log/prosody/prosody.log</w:t>
        <w:br/>
        <w:t xml:space="preserve">  # Shows: connection events, auth attempts, errors</w:t>
        <w:br/>
        <w:br/>
        <w:t>XMPP Protocol Debugging:</w:t>
        <w:br/>
        <w:br/>
        <w:t xml:space="preserve">  # Tool: strophe.js console logging</w:t>
        <w:br/>
        <w:t xml:space="preserve">  Strophe.log = function(level, msg) {</w:t>
        <w:br/>
        <w:t xml:space="preserve">    console.log(`[Strophe ${level}] ${msg}`);</w:t>
        <w:br/>
        <w:t xml:space="preserve">  };</w:t>
        <w:br/>
        <w:t xml:space="preserve">  </w:t>
        <w:br/>
        <w:t xml:space="preserve">  # Browser console: inspect XMPP stanzas</w:t>
        <w:br/>
        <w:t xml:space="preserve">  &lt;received stanza&gt;: all incoming XML</w:t>
        <w:br/>
        <w:t xml:space="preserve">  &lt;sent stanza&gt;: all outgoing XML</w:t>
        <w:br/>
        <w:t xml:space="preserve">  </w:t>
        <w:br/>
        <w:t xml:space="preserve">  # Debugging WebSocket</w:t>
        <w:br/>
        <w:t xml:space="preserve">  DevTools → Network tab → WS → Messages</w:t>
        <w:br/>
        <w:t xml:space="preserve">  See raw XMPP stanzas sent/received</w:t>
        <w:br/>
        <w:br/>
        <w:t>Database Debugging:</w:t>
        <w:br/>
        <w:br/>
        <w:t xml:space="preserve">  # Check PostgreSQL connectivity</w:t>
        <w:br/>
        <w:t xml:space="preserve">  psql postgresql://user@prosody-postgres.default.svc:5432/prosody</w:t>
        <w:br/>
        <w:t xml:space="preserve">  </w:t>
        <w:br/>
        <w:t xml:space="preserve">  # Query active users</w:t>
        <w:br/>
        <w:t xml:space="preserve">  SELECT username, password FROM prosody.users;</w:t>
        <w:br/>
        <w:t xml:space="preserve">  </w:t>
        <w:br/>
        <w:t xml:space="preserve">  # Query active rooms</w:t>
        <w:br/>
        <w:t xml:space="preserve">  SELECT room, data FROM prosody.muc_rooms;</w:t>
        <w:br/>
        <w:t xml:space="preserve">  </w:t>
        <w:br/>
        <w:t xml:space="preserve">  # Check table sizes</w:t>
        <w:br/>
        <w:t xml:space="preserve">  SELECT schemaname, tablename, pg_size_pretty(pg_total_relation_size(schemaname||'.'||tablename))</w:t>
        <w:br/>
        <w:t xml:space="preserve">  FROM pg_tables WHERE schemaname='prosody'</w:t>
        <w:br/>
        <w:t xml:space="preserve">  ORDER BY pg_total_relation_size(schemaname||'.'||tablename) DESC;</w:t>
        <w:br/>
        <w:br/>
        <w:t>Network Debugging:</w:t>
        <w:br/>
        <w:br/>
        <w:t xml:space="preserve">  # Test connection (TCP handshake)</w:t>
        <w:br/>
        <w:t xml:space="preserve">  telnet prosody.ecoskiller.io 5222</w:t>
        <w:br/>
        <w:t xml:space="preserve">  # Should connect and show version info</w:t>
        <w:br/>
        <w:t xml:space="preserve">  </w:t>
        <w:br/>
        <w:t xml:space="preserve">  # Test TLS</w:t>
        <w:br/>
        <w:t xml:space="preserve">  openssl s_client -connect prosody.ecoskiller.io:5223</w:t>
        <w:br/>
        <w:t xml:space="preserve">  # Shows: certificate chain, TLS version, cipher suite</w:t>
        <w:br/>
        <w:t xml:space="preserve">  </w:t>
        <w:br/>
        <w:t xml:space="preserve">  # Test WebSocket</w:t>
        <w:br/>
        <w:t xml:space="preserve">  wscat -c wss://prosody.ecoskiller.io:5280/ws</w:t>
        <w:br/>
        <w:t xml:space="preserve">  # Interactive WebSocket client for manual testing</w:t>
        <w:br/>
        <w:t xml:space="preserve">  </w:t>
        <w:br/>
        <w:t xml:space="preserve">  # Monitor network traffic</w:t>
        <w:br/>
        <w:t xml:space="preserve">  tcpdump -i any -A port 5222</w:t>
        <w:br/>
        <w:t xml:space="preserve">  # Shows: packet capture, XMPP stanzas in plaintext</w:t>
        <w:br/>
        <w:br/>
        <w:t>Performance Debugging:</w:t>
        <w:br/>
        <w:br/>
        <w:t xml:space="preserve">  # CPU profile</w:t>
        <w:br/>
        <w:t xml:space="preserve">  prosodyctl profile cpu</w:t>
        <w:br/>
        <w:t xml:space="preserve">  # Identify CPU-hot functions (Lua JIT)</w:t>
        <w:br/>
        <w:t xml:space="preserve">  </w:t>
        <w:br/>
        <w:t xml:space="preserve">  # Memory profile</w:t>
        <w:br/>
        <w:t xml:space="preserve">  prosodyctl profile mem</w:t>
        <w:br/>
        <w:t xml:space="preserve">  # Identify memory leaks, allocation patterns</w:t>
        <w:br/>
        <w:t xml:space="preserve">  </w:t>
        <w:br/>
        <w:t xml:space="preserve">  # Connection state</w:t>
        <w:br/>
        <w:t xml:space="preserve">  ss -antp | grep 5222</w:t>
        <w:br/>
        <w:t xml:space="preserve">  # Shows: ESTABLISHED, TIME_WAIT, LISTEN connections</w:t>
      </w:r>
    </w:p>
    <w:p>
      <w:r>
        <w:br w:type="page"/>
      </w:r>
    </w:p>
    <w:p>
      <w:pPr>
        <w:pStyle w:val="Heading1"/>
        <w:jc w:val="left"/>
      </w:pPr>
      <w:r>
        <w:t>14. Appendices &amp; References</w:t>
      </w:r>
    </w:p>
    <w:p>
      <w:pPr>
        <w:pStyle w:val="Heading2"/>
        <w:jc w:val="left"/>
      </w:pPr>
      <w:r>
        <w:t>14.1 XMPP Standards &amp; Extensions</w:t>
      </w:r>
    </w:p>
    <w:p>
      <w:r>
        <w:t>Core XMPP Specifications:</w:t>
        <w:br/>
        <w:br/>
        <w:t xml:space="preserve">  RFC 6120: XMPP Core</w:t>
        <w:br/>
        <w:t xml:space="preserve">    • Defines XMPP fundamentals: stream, stanzas (presence, message, IQ)</w:t>
        <w:br/>
        <w:t xml:space="preserve">    • Connection management: TLS, SASL, resource binding</w:t>
        <w:br/>
        <w:t xml:space="preserve">    • Routing: addressing, resource management</w:t>
        <w:br/>
        <w:t xml:space="preserve">    • URL scheme: xmpp://, xmpp:?join</w:t>
        <w:br/>
        <w:br/>
        <w:t xml:space="preserve">  RFC 6121: XMPP Instant Messaging and Presence</w:t>
        <w:br/>
        <w:t xml:space="preserve">    • Roster (contact list) management</w:t>
        <w:br/>
        <w:t xml:space="preserve">    • Presence subscriptions</w:t>
        <w:br/>
        <w:t xml:space="preserve">    • Offline message storage</w:t>
        <w:br/>
        <w:t xml:space="preserve">    • Privacy lists</w:t>
        <w:br/>
        <w:br/>
        <w:t>XMPP Extension Protocols (XEPs) Used by Prosody:</w:t>
        <w:br/>
        <w:br/>
        <w:t xml:space="preserve">  XEP-0045: Multi-User Chat (MUC)</w:t>
        <w:br/>
        <w:t xml:space="preserve">    • MUC rooms, occupants, roles, affiliations</w:t>
        <w:br/>
        <w:t xml:space="preserve">    • Room configuration, moderation</w:t>
        <w:br/>
        <w:t xml:space="preserve">    • Message history</w:t>
        <w:br/>
        <w:t xml:space="preserve">    • Status codes (e.g., 201 = room created, 210 = self-entered)</w:t>
        <w:br/>
        <w:br/>
        <w:t xml:space="preserve">  XEP-0114: Jabber Component Protocol</w:t>
        <w:br/>
        <w:t xml:space="preserve">    • Component registration via shared secret</w:t>
        <w:br/>
        <w:t xml:space="preserve">    • Used by Jitsi bridge to connect as external component</w:t>
        <w:br/>
        <w:t xml:space="preserve">    • Low-latency component-server communication</w:t>
        <w:br/>
        <w:br/>
        <w:t xml:space="preserve">  XEP-0160: Best Practices for Use of SASL in XMPP</w:t>
        <w:br/>
        <w:t xml:space="preserve">    • Mechanism negotiation, channel binding</w:t>
        <w:br/>
        <w:t xml:space="preserve">    • Security considerations</w:t>
        <w:br/>
        <w:br/>
        <w:t xml:space="preserve">  XEP-0198: Stream Management</w:t>
        <w:br/>
        <w:t xml:space="preserve">    • Unacknowledged stanza tracking</w:t>
        <w:br/>
        <w:t xml:space="preserve">    • Stream resumption (reconnection to same session)</w:t>
        <w:br/>
        <w:t xml:space="preserve">    • Useful for mobile clients with unreliable connections</w:t>
        <w:br/>
        <w:br/>
        <w:t xml:space="preserve">  XEP-0191: Simple Communications Blocking</w:t>
        <w:br/>
        <w:t xml:space="preserve">    • Block JIDs, prevent message delivery</w:t>
        <w:br/>
        <w:t xml:space="preserve">    • Can block specific users from room</w:t>
        <w:br/>
        <w:br/>
        <w:t xml:space="preserve">  XEP-0357: Push Notifications</w:t>
        <w:br/>
        <w:t xml:space="preserve">    • Notify offline clients of pending messages</w:t>
        <w:br/>
        <w:t xml:space="preserve">    • Future integration: push to mobile app</w:t>
        <w:br/>
        <w:br/>
        <w:t>Prosody Module Extensions:</w:t>
        <w:br/>
        <w:br/>
        <w:t xml:space="preserve">  mod_storage_sql:</w:t>
        <w:br/>
        <w:t xml:space="preserve">    • Backend: PostgreSQL, MySQL, SQLite</w:t>
        <w:br/>
        <w:t xml:space="preserve">    • Stores users, rosters, rooms, offline messages</w:t>
        <w:br/>
        <w:br/>
        <w:t xml:space="preserve">  mod_muc:</w:t>
        <w:br/>
        <w:t xml:space="preserve">    • Multi-User Chat implementation</w:t>
        <w:br/>
        <w:t xml:space="preserve">    • Room configuration, persistence options</w:t>
        <w:br/>
        <w:t xml:space="preserve">    • Moderation, member management</w:t>
        <w:br/>
        <w:br/>
        <w:t xml:space="preserve">  mod_carbons:</w:t>
        <w:br/>
        <w:t xml:space="preserve">    • Message carbons (sync messages across user's resources)</w:t>
        <w:br/>
        <w:t xml:space="preserve">    • Send message to one device → copied to other devices</w:t>
        <w:br/>
        <w:br/>
        <w:t xml:space="preserve">  mod_offline:</w:t>
        <w:br/>
        <w:t xml:space="preserve">    • Store messages for offline users</w:t>
        <w:br/>
        <w:t xml:space="preserve">    • Deliver on next login</w:t>
        <w:br/>
        <w:br/>
        <w:t xml:space="preserve">  mod_http:</w:t>
        <w:br/>
        <w:t xml:space="preserve">    • HTTP server embedded in Prosody</w:t>
        <w:br/>
        <w:t xml:space="preserve">    • Expose metrics, health checks, file upload/download</w:t>
        <w:br/>
        <w:br/>
        <w:t xml:space="preserve">  mod_prometheus:</w:t>
        <w:br/>
        <w:t xml:space="preserve">    • Prometheus metrics exporter</w:t>
        <w:br/>
        <w:t xml:space="preserve">    • Active connections, stanzas/sec, latency histogram</w:t>
        <w:br/>
        <w:br/>
        <w:t xml:space="preserve">  mod_rate_limit:</w:t>
        <w:br/>
        <w:t xml:space="preserve">    • Rate limiting per user, per IP</w:t>
        <w:br/>
        <w:t xml:space="preserve">    • Prevents abuse, DDoS protection</w:t>
      </w:r>
    </w:p>
    <w:p/>
    <w:p>
      <w:pPr>
        <w:pStyle w:val="Heading2"/>
        <w:jc w:val="left"/>
      </w:pPr>
      <w:r>
        <w:t>14.2 Configuration Reference</w:t>
      </w:r>
    </w:p>
    <w:p>
      <w:r>
        <w:t>Prosody Configuration File (prosody.cfg.lua) Parameters:</w:t>
        <w:br/>
        <w:br/>
        <w:t xml:space="preserve">  admins = { "admin@ecoskiller.io" }  -- Admin users (can run commands)</w:t>
        <w:br/>
        <w:t xml:space="preserve">  </w:t>
        <w:br/>
        <w:t xml:space="preserve">  daemonize = false  -- Foreground (Kubernetes expects this)</w:t>
        <w:br/>
        <w:t xml:space="preserve">  </w:t>
        <w:br/>
        <w:t xml:space="preserve">  pidfile = "/tmp/prosody.pid"  -- PID file location</w:t>
        <w:br/>
        <w:t xml:space="preserve">  </w:t>
        <w:br/>
        <w:t xml:space="preserve">  log = {</w:t>
        <w:br/>
        <w:t xml:space="preserve">    { levels = {"info", "warn", "error"}, to = "stdout" };  -- Console log</w:t>
        <w:br/>
        <w:t xml:space="preserve">    { levels = {"error"}, to = "syslog" };  -- Syslog</w:t>
        <w:br/>
        <w:t xml:space="preserve">  }</w:t>
        <w:br/>
        <w:t xml:space="preserve">  </w:t>
        <w:br/>
        <w:t xml:space="preserve">  modules_enabled = {  -- Modules to load at startup</w:t>
        <w:br/>
        <w:t xml:space="preserve">    "roster",</w:t>
        <w:br/>
        <w:t xml:space="preserve">    "saslauth",</w:t>
        <w:br/>
        <w:t xml:space="preserve">    "tls",</w:t>
        <w:br/>
        <w:t xml:space="preserve">    "dialback",</w:t>
        <w:br/>
        <w:t xml:space="preserve">    "disco",</w:t>
        <w:br/>
        <w:t xml:space="preserve">    "ping",</w:t>
        <w:br/>
        <w:t xml:space="preserve">    "muc",</w:t>
        <w:br/>
        <w:t xml:space="preserve">    "offline",</w:t>
        <w:br/>
        <w:t xml:space="preserve">    "privacy",</w:t>
        <w:br/>
        <w:t xml:space="preserve">    "carbons",</w:t>
        <w:br/>
        <w:t xml:space="preserve">    "storage_sql",</w:t>
        <w:br/>
        <w:t xml:space="preserve">    "http",</w:t>
        <w:br/>
        <w:t xml:space="preserve">    "http_prometheus",</w:t>
        <w:br/>
        <w:t xml:space="preserve">  }</w:t>
        <w:br/>
        <w:t xml:space="preserve">  </w:t>
        <w:br/>
        <w:t xml:space="preserve">  modules_disabled = { "offline" }  -- Modules to explicitly disable</w:t>
        <w:br/>
        <w:t xml:space="preserve">  </w:t>
        <w:br/>
        <w:t xml:space="preserve">  legacy_ssl_ports = { }  -- Old-style SSL (deprecated, use STARTTLS)</w:t>
        <w:br/>
        <w:t xml:space="preserve">  </w:t>
        <w:br/>
        <w:t xml:space="preserve">  c2s_require_encryption = true  -- Require TLS for client connections</w:t>
        <w:br/>
        <w:t xml:space="preserve">  </w:t>
        <w:br/>
        <w:t xml:space="preserve">  s2s_require_encryption = true  -- Require TLS for server connections</w:t>
        <w:br/>
        <w:t xml:space="preserve">  </w:t>
        <w:br/>
        <w:t xml:space="preserve">  authentication = "internal"  -- "internal" (users table), "jwt", "ldap", etc.</w:t>
        <w:br/>
        <w:t xml:space="preserve">  </w:t>
        <w:br/>
        <w:t xml:space="preserve">  storage = "sql"  -- Backend: "internal" (memory), "sql", "cassandra"</w:t>
        <w:br/>
        <w:t xml:space="preserve">  </w:t>
        <w:br/>
        <w:t xml:space="preserve">  sql = {</w:t>
        <w:br/>
        <w:t xml:space="preserve">    driver = "PostgreSQL",</w:t>
        <w:br/>
        <w:t xml:space="preserve">    database = "prosody",</w:t>
        <w:br/>
        <w:t xml:space="preserve">    username = "prosody_user",</w:t>
        <w:br/>
        <w:t xml:space="preserve">    password = "password",</w:t>
        <w:br/>
        <w:t xml:space="preserve">    host = "localhost",</w:t>
        <w:br/>
        <w:t xml:space="preserve">    port = 5432,</w:t>
        <w:br/>
        <w:t xml:space="preserve">  }</w:t>
        <w:br/>
        <w:t xml:space="preserve">  </w:t>
        <w:br/>
        <w:t xml:space="preserve">  http_ports = { 5280 }  -- HTTP ports (WebSocket, metrics)</w:t>
        <w:br/>
        <w:t xml:space="preserve">  https_ports = { }  -- HTTPS ports (alternative to 5280)</w:t>
        <w:br/>
        <w:t xml:space="preserve">  </w:t>
        <w:br/>
        <w:t xml:space="preserve">  Component "conference.ecoskiller.io" "muc"</w:t>
        <w:br/>
        <w:t xml:space="preserve">    name = "Ecoskiller Assessment Rooms"</w:t>
        <w:br/>
        <w:t xml:space="preserve">    restrict_room_creation = true  -- Only admins create rooms</w:t>
        <w:br/>
        <w:t xml:space="preserve">    max_occupants = 20  -- Max participants per room</w:t>
        <w:br/>
        <w:t xml:space="preserve">    modules_enabled = { "muc_mam" }  -- Message archive (offline history)</w:t>
        <w:br/>
        <w:t xml:space="preserve">    </w:t>
        <w:br/>
        <w:t xml:space="preserve">  -- MUC room configuration defaults</w:t>
        <w:br/>
        <w:t xml:space="preserve">  muc_room_default_public = false  -- Rooms are private (unlisted)</w:t>
        <w:br/>
        <w:t xml:space="preserve">  muc_room_default_persistent = false  -- Ephemeral (deleted when empty)</w:t>
        <w:br/>
        <w:t xml:space="preserve">  muc_room_default_members_only = true  -- Only members can join</w:t>
        <w:br/>
        <w:t xml:space="preserve">  muc_room_default_history_length = 50  -- Last 50 messages</w:t>
        <w:br/>
        <w:br/>
        <w:t>Kubernetes Resource Requests/Limits:</w:t>
        <w:br/>
        <w:br/>
        <w:t xml:space="preserve">  resources:</w:t>
        <w:br/>
        <w:t xml:space="preserve">    requests:</w:t>
        <w:br/>
        <w:t xml:space="preserve">      cpu: 2  # 2 cores requested (guaranteed allocation)</w:t>
        <w:br/>
        <w:t xml:space="preserve">      memory: 4Gi  # 4 GB requested</w:t>
        <w:br/>
        <w:t xml:space="preserve">      ephemeral-storage: 2Gi</w:t>
        <w:br/>
        <w:t xml:space="preserve">    limits:</w:t>
        <w:br/>
        <w:t xml:space="preserve">      cpu: 3  # 3 cores max (throttle beyond this)</w:t>
        <w:br/>
        <w:t xml:space="preserve">      memory: 6Gi  # 6 GB max (OOMKill beyond this)</w:t>
        <w:br/>
        <w:t xml:space="preserve">      ephemeral-storage: 10Gi</w:t>
        <w:br/>
        <w:br/>
        <w:t>Environment Variables:</w:t>
        <w:br/>
        <w:br/>
        <w:t xml:space="preserve">  PROSODY_ADMIN_PASS  # Admin password (from secret)</w:t>
        <w:br/>
        <w:t xml:space="preserve">  DATABASE_URL  # PostgreSQL connection string</w:t>
        <w:br/>
        <w:t xml:space="preserve">  LOG_LEVEL  # debug, info, warn, error</w:t>
        <w:br/>
        <w:t xml:space="preserve">  METRICS_ENABLED  # true/false (Prometheus export)</w:t>
        <w:br/>
        <w:t xml:space="preserve">  TURNSERVER_ADDR  # TURN server for NAT traversal</w:t>
        <w:br/>
        <w:t xml:space="preserve">  TURNSERVER_PASS  # TURN server password</w:t>
      </w:r>
    </w:p>
    <w:p/>
    <w:p>
      <w:pPr>
        <w:pStyle w:val="Heading2"/>
        <w:jc w:val="left"/>
      </w:pPr>
      <w:r>
        <w:t>14.3 Glossary of XMPP Terms</w:t>
      </w:r>
    </w:p>
    <w:p>
      <w:r>
        <w:t>Affiliation: User's role in room (owner, admin, member, none)</w:t>
        <w:br/>
        <w:br/>
        <w:t>JID: Jabber ID; unique identifier in XMPP (user@domain/resource)</w:t>
        <w:br/>
        <w:br/>
        <w:t>MUC: Multi-User Chat; room-based group messaging (XEP-0045)</w:t>
        <w:br/>
        <w:br/>
        <w:t>Occupant: Participant in a MUC room (may have nickname different from JID)</w:t>
        <w:br/>
        <w:br/>
        <w:t>Presence: Status update stanza (online, away, offline, dnd=do not disturb)</w:t>
        <w:br/>
        <w:br/>
        <w:t>Roster: User's contact list / subscription management</w:t>
        <w:br/>
        <w:br/>
        <w:t>SASL: Simple Authentication and Security Layer; auth mechanism</w:t>
        <w:br/>
        <w:br/>
        <w:t>Stanza: XML message unit in XMPP (presence, message, IQ)</w:t>
        <w:br/>
        <w:br/>
        <w:t>Stream: Underlying TCP/WebSocket connection between client &amp; server</w:t>
        <w:br/>
        <w:br/>
        <w:t>IQ: Info/Query stanza; request-response pattern (like HTTP)</w:t>
        <w:br/>
        <w:br/>
        <w:t>vCard: User profile information (name, avatar, etc.)</w:t>
        <w:br/>
        <w:br/>
        <w:t>Roster Group: Category for organizing contacts</w:t>
        <w:br/>
        <w:br/>
        <w:t>Subscribe: Request permission to see user's presence</w:t>
        <w:br/>
        <w:br/>
        <w:t>Subscribed: Permission granted (user's presence visible)</w:t>
        <w:br/>
        <w:br/>
        <w:t>XEP: XMPP Extension Protocol; standards for extending XMPP</w:t>
        <w:br/>
        <w:br/>
        <w:t>S2S: Server-to-Server federation (Prosody-to-Prosody)</w:t>
        <w:br/>
        <w:br/>
        <w:t>Component Protocol: External service connection to Prosody</w:t>
        <w:br/>
        <w:br/>
        <w:t>Rate Limiting: Max messages/presence per time unit (prevent abuse)</w:t>
        <w:br/>
        <w:br/>
        <w:t>Message Archive Management (MAM): Store messages for later retrieval</w:t>
        <w:br/>
        <w:br/>
        <w:t>Carbons: Sync messages across user's devices</w:t>
        <w:br/>
        <w:br/>
        <w:t>Blocking: Prevent specific JID from communicating</w:t>
        <w:br/>
        <w:br/>
        <w:t>Occupant List: All participants in a room (with roles, affiliations)</w:t>
        <w:br/>
        <w:br/>
        <w:t>Topic: Room's subject (displayed to new participants)</w:t>
        <w:br/>
        <w:br/>
        <w:t>Password: Optional room password (members_only overrides)</w:t>
      </w:r>
    </w:p>
    <w:p/>
    <w:p>
      <w:pPr>
        <w:pStyle w:val="Heading2"/>
        <w:jc w:val="left"/>
      </w:pPr>
      <w:r>
        <w:t>14.4 References &amp; Further Reading</w:t>
      </w:r>
    </w:p>
    <w:p>
      <w:r>
        <w:t>Official Documentation:</w:t>
        <w:br/>
        <w:br/>
        <w:t xml:space="preserve">  • Prosody Documentation: https://prosody.im/doc/</w:t>
        <w:br/>
        <w:t xml:space="preserve">  • Prosody Modules: https://modules.prosody.im/</w:t>
        <w:br/>
        <w:t xml:space="preserve">  • XMPP Standards: https://xmpp.org/rfcs/</w:t>
        <w:br/>
        <w:t xml:space="preserve">  • Strophe.js (XMPP client lib): https://strophe.im/</w:t>
        <w:br/>
        <w:t xml:space="preserve">  • ejabberd (alternative XMPP server): https://www.ejabberd.im/</w:t>
        <w:br/>
        <w:br/>
        <w:t>Ecoskiller Internal:</w:t>
        <w:br/>
        <w:br/>
        <w:t xml:space="preserve">  • Architecture Decision Records: /docs/adr/</w:t>
        <w:br/>
        <w:t xml:space="preserve">  • Runbooks: /docs/runbooks/prosody/</w:t>
        <w:br/>
        <w:t xml:space="preserve">  • Incident Reports: Slack #incidents</w:t>
        <w:br/>
        <w:t xml:space="preserve">  • Prometheus Dashboards: http://grafana.ecoskiller.local:3000</w:t>
        <w:br/>
        <w:t xml:space="preserve">  • Kubernetes manifests: /infra/kubernetes/prosody/</w:t>
        <w:br/>
        <w:br/>
        <w:t>Learning Resources:</w:t>
        <w:br/>
        <w:br/>
        <w:t xml:space="preserve">  • XMPP Protocol Explanation: https://xmpp.org/rfcs/rfc6120.txt</w:t>
        <w:br/>
        <w:t xml:space="preserve">  • Lua Programming: https://www.lua.org/pil/</w:t>
        <w:br/>
        <w:t xml:space="preserve">  • Kubernetes Deployments: https://kubernetes.io/docs/concepts/workloads/controllers/deployment/</w:t>
        <w:br/>
        <w:t xml:space="preserve">  • PostgreSQL Manual: https://www.postgresql.org/docs/</w:t>
        <w:br/>
        <w:br/>
        <w:t>Document History:</w:t>
        <w:br/>
        <w:br/>
        <w:t xml:space="preserve">  Version  |  Date       |  Author         |  Changes</w:t>
        <w:br/>
        <w:t xml:space="preserve">  ─────────┼─────────────┼─────────────────┼──────────────────</w:t>
        <w:br/>
        <w:t xml:space="preserve">  1.0      |  2024-06-15 |  Engineering    |  Initial document</w:t>
        <w:br/>
        <w:t xml:space="preserve">  1.5      |  2024-09-20 |  Senior Arch    |  Added security section</w:t>
        <w:br/>
        <w:t xml:space="preserve">  2.0      |  2025-03-10 |  Technical Writ |  Comprehensive update</w:t>
        <w:br/>
        <w:br/>
        <w:t>Next Review: 2025-06-10 (quarterly)</w:t>
        <w:br/>
        <w:t>Document Custodian: devops@ecoskiller.io</w:t>
        <w:br/>
        <w:t>Slack Channel: #video-infrastructure</w:t>
      </w:r>
    </w:p>
    <w:p>
      <w:r>
        <w:br w:type="page"/>
      </w:r>
    </w:p>
    <w:p>
      <w:pPr>
        <w:jc w:val="center"/>
      </w:pPr>
      <w:r>
        <w:rPr>
          <w:color w:val="969696"/>
          <w:sz w:val="16"/>
        </w:rPr>
        <w:t>Document Classification: Internal Technical Documentation</w:t>
        <w:br/>
        <w:t>Intended Audience: Backend Engineers, DevOps, Platform Architects</w:t>
        <w:br/>
        <w:t>Last Updated: March 10, 2025</w:t>
        <w:br/>
        <w:t>Review Cycle: Quarterly</w:t>
        <w:br/>
        <w:br/>
        <w:t>Questions or Issues?</w:t>
        <w:br/>
        <w:t xml:space="preserve">  • File an issue: /repo/issues/</w:t>
        <w:br/>
        <w:t xml:space="preserve">  • Contact: devops@ecoskiller.io</w:t>
        <w:br/>
        <w:t xml:space="preserve">  • Slack: #video-infrastructure</w:t>
        <w:br/>
        <w:t xml:space="preserve">  • Engineering wiki: https://wiki.ecoskiller.io</w:t>
        <w:br/>
        <w:br/>
        <w:t>Copyright © 2025 Ecoskiller. All rights reserved.</w:t>
        <w:br/>
        <w:br/>
        <w:t>Disclaimer: This document reflects current state as of March 10, 2025.</w:t>
        <w:br/>
        <w:t>Features and architecture subject to change. For latest information,</w:t>
        <w:br/>
        <w:t>consult official Prosody documentation and Ecoskiller architecture team.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