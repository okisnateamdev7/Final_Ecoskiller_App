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Redis In-Memory Caching &amp; Session Store Service</w:t>
      </w:r>
    </w:p>
    <w:p>
      <w:pPr>
        <w:jc w:val="center"/>
      </w:pPr>
      <w:r>
        <w:rPr>
          <w:i/>
          <w:sz w:val="24"/>
        </w:rPr>
        <w:t>Technical Service Specification for Ecoskiller Platform</w:t>
      </w:r>
    </w:p>
    <w:p>
      <w:pPr>
        <w:jc w:val="center"/>
      </w:pPr>
      <w:r>
        <w:rPr>
          <w:sz w:val="20"/>
        </w:rPr>
        <w:t>Version: 2.0 | Generated: March 2026 | Architecture: Kubernetes Multi-Cloud (GCP + AWS)</w:t>
      </w:r>
    </w:p>
    <w:p/>
    <w:p>
      <w:pPr>
        <w:pStyle w:val="Heading1"/>
      </w:pPr>
      <w:r>
        <w:t>Table of Contents</w:t>
      </w:r>
    </w:p>
    <w:p>
      <w:pPr>
        <w:pStyle w:val="ListBullet"/>
      </w:pPr>
      <w:r>
        <w:t>1. Executive Summary</w:t>
      </w:r>
    </w:p>
    <w:p>
      <w:pPr>
        <w:pStyle w:val="ListBullet"/>
      </w:pPr>
      <w:r>
        <w:t>2. Service Name &amp; Introduction</w:t>
      </w:r>
    </w:p>
    <w:p>
      <w:pPr>
        <w:pStyle w:val="ListBullet"/>
      </w:pPr>
      <w:r>
        <w:t>3. Service Overview in Ecoskiller Architecture</w:t>
      </w:r>
    </w:p>
    <w:p>
      <w:pPr>
        <w:pStyle w:val="ListBullet"/>
      </w:pPr>
      <w:r>
        <w:t>4. Core Responsibilities &amp; Functions</w:t>
      </w:r>
    </w:p>
    <w:p>
      <w:pPr>
        <w:pStyle w:val="ListBullet"/>
      </w:pPr>
      <w:r>
        <w:t>5. Key Features &amp; Capabilities</w:t>
      </w:r>
    </w:p>
    <w:p>
      <w:pPr>
        <w:pStyle w:val="ListBullet"/>
      </w:pPr>
      <w:r>
        <w:t>6. Input Data Processing (Cache Operations)</w:t>
      </w:r>
    </w:p>
    <w:p>
      <w:pPr>
        <w:pStyle w:val="ListBullet"/>
      </w:pPr>
      <w:r>
        <w:t>7. Output Generation (Cache Responses)</w:t>
      </w:r>
    </w:p>
    <w:p>
      <w:pPr>
        <w:pStyle w:val="ListBullet"/>
      </w:pPr>
      <w:r>
        <w:t>8. Service Dependencies &amp; Integration Points</w:t>
      </w:r>
    </w:p>
    <w:p>
      <w:pPr>
        <w:pStyle w:val="ListBullet"/>
      </w:pPr>
      <w:r>
        <w:t>9. Technology Stack &amp; Implementation</w:t>
      </w:r>
    </w:p>
    <w:p>
      <w:pPr>
        <w:pStyle w:val="ListBullet"/>
      </w:pPr>
      <w:r>
        <w:t>10. Business Value &amp; Strategic Impact</w:t>
      </w:r>
    </w:p>
    <w:p>
      <w:pPr>
        <w:pStyle w:val="ListBullet"/>
      </w:pPr>
      <w:r>
        <w:t>11. Caching Patterns &amp; Strategies</w:t>
      </w:r>
    </w:p>
    <w:p>
      <w:pPr>
        <w:pStyle w:val="ListBullet"/>
      </w:pPr>
      <w:r>
        <w:t>12. Session Management &amp; User State</w:t>
      </w:r>
    </w:p>
    <w:p>
      <w:pPr>
        <w:pStyle w:val="ListBullet"/>
      </w:pPr>
      <w:r>
        <w:t>13. Performance Characteristics &amp; Throughput</w:t>
      </w:r>
    </w:p>
    <w:p>
      <w:pPr>
        <w:pStyle w:val="ListBullet"/>
      </w:pPr>
      <w:r>
        <w:t>14. Data Persistence &amp; Durability</w:t>
      </w:r>
    </w:p>
    <w:p>
      <w:pPr>
        <w:pStyle w:val="ListBullet"/>
      </w:pPr>
      <w:r>
        <w:t>15. High Availability &amp; Clustering</w:t>
      </w:r>
    </w:p>
    <w:p>
      <w:pPr>
        <w:pStyle w:val="ListBullet"/>
      </w:pPr>
      <w:r>
        <w:t>16. Operational Monitoring &amp; Management</w:t>
      </w:r>
    </w:p>
    <w:p>
      <w:pPr>
        <w:pStyle w:val="ListBullet"/>
      </w:pPr>
      <w:r>
        <w:t>17. Conclusion &amp; Strategic Recommendations</w:t>
      </w:r>
    </w:p>
    <w:p>
      <w:r>
        <w:br w:type="page"/>
      </w:r>
    </w:p>
    <w:p>
      <w:pPr>
        <w:pStyle w:val="Heading1"/>
      </w:pPr>
      <w:r>
        <w:t>1. Executive Summary</w:t>
      </w:r>
    </w:p>
    <w:p>
      <w:r>
        <w:t>Redis is a high-performance, in-memory data structure store that provides distributed caching, session storage, rate limiting, and real-time data processing for the Ecoskiller talent assessment platform. Deployed as a cluster on Kubernetes across multi-cloud infrastructure (GCP MemoryStore, AWS ElastiCache), Redis caches frequently accessed data (candidate profiles, assessment configurations, scoring rules, leaderboards) reducing database queries by 90%, enabling sub-millisecond latency for critical operations, and supporting millions of concurrent user sessions.</w:t>
        <w:br/>
        <w:br/>
        <w:t>As the performance acceleration layer, Redis sits between microservices and PostgreSQL, intercepting read queries, caching results, and serving subsequent requests from memory (1,000,000x faster than disk access). Beyond caching, Redis manages session state (candidate login sessions, assessment progress), implements distributed rate limiting (prevent abuse, DDoS), maintains real-time leaderboards and rankings, and provides atomic operations for counters and transactions. By eliminating repeated database queries and enabling fast state access, Redis reduces backend database load by 90%, cuts API latency from 100-500ms to 10-50ms, and enables Ecoskiller to support 100k+ concurrent candidates without database bottlenecks.</w:t>
        <w:br/>
        <w:br/>
        <w:t>Redis's versatility—supporting strings, hashes, lists, sets, sorted sets, streams, and Lua scripting—enables Ecoskiller to consolidate multiple caching, queuing, and real-time data needs into a single system, reducing operational complexity while providing mission-critical performance acceleration essential for user-facing assessment delivery.</w:t>
      </w:r>
    </w:p>
    <w:p>
      <w:r>
        <w:br w:type="page"/>
      </w:r>
    </w:p>
    <w:p>
      <w:pPr>
        <w:pStyle w:val="Heading1"/>
      </w:pPr>
      <w:r>
        <w:t>2. Service Name &amp; Introduction</w:t>
      </w:r>
    </w:p>
    <w:p>
      <w:pPr>
        <w:pStyle w:val="Heading2"/>
      </w:pPr>
      <w:r>
        <w:t>Service: Redis In-Memory Caching &amp; Session Store</w:t>
      </w:r>
    </w:p>
    <w:p>
      <w:r>
        <w:t>Redis is an open-source, in-memory data structure store designed for high-performance caching, session storage, and real-time data processing. Originally developed in 2009 for specific use cases, Redis has evolved into a versatile platform supporting strings, hashes, lists, sets, sorted sets, streams, and publish/subscribe messaging—all persisted in memory for sub-millisecond access latency.</w:t>
        <w:br/>
        <w:br/>
        <w:t>Redis operates as a key-value store: store data with a unique key (e.g., candidate_profile:candidate-uuid), retrieve with millisecond latency, set expiry (TTL) for automatic cleanup. Data stored in RAM (volatile, fast) rather than disk, making Redis 1000x faster than databases for read-heavy workloads.</w:t>
        <w:br/>
        <w:br/>
        <w:t>In Ecoskiller's context, Redis serves three critical functions: (1) Caching layer—cache database query results (candidate profiles, assessment configs, scores), reduce database load, improve API latency; (2) Session store—persist login sessions (JWT tokens, session data), enable horizontal scaling (session state shared across servers); (3) Real-time operations—leaderboards, rate limiting, counters, atomic operations. Redis enables Ecoskiller to deliver sub-100ms API response times even under peak load (100k concurrent candidates).</w:t>
      </w:r>
    </w:p>
    <w:p>
      <w:pPr>
        <w:pStyle w:val="Heading2"/>
      </w:pPr>
      <w:r>
        <w:t>Why Redis for Ecoskiller?</w:t>
      </w:r>
    </w:p>
    <w:p>
      <w:r>
        <w:t>Redis was selected for Ecoskiller's caching and session storage infrastructure for strategic reasons:</w:t>
        <w:br/>
        <w:br/>
        <w:t>1. Extreme Performance (1M+ ops/sec)</w:t>
        <w:br/>
        <w:t xml:space="preserve">   - In-memory storage: microsecond latency (vs 10-100ms for database)</w:t>
        <w:br/>
        <w:t xml:space="preserve">   - Single-threaded: no lock contention, predictable performance</w:t>
        <w:br/>
        <w:t xml:space="preserve">   - Network-optimized: RESP protocol (efficient serialization)</w:t>
        <w:br/>
        <w:t xml:space="preserve">   - Example: fetch candidate profile from database (50ms) vs Redis (0.5ms) = 100x faster</w:t>
        <w:br/>
        <w:br/>
        <w:t>2. Simple Data Model (5 Data Types)</w:t>
        <w:br/>
        <w:t xml:space="preserve">   - Strings: JSON, cache entire objects</w:t>
        <w:br/>
        <w:t xml:space="preserve">   - Hashes: nested objects (candidate.profile, candidate.scores)</w:t>
        <w:br/>
        <w:t xml:space="preserve">   - Lists: queues, activity logs</w:t>
        <w:br/>
        <w:t xml:space="preserve">   - Sets: unique collections, tags, permissions</w:t>
        <w:br/>
        <w:t xml:space="preserve">   - Sorted sets: leaderboards, rankings (with scores)</w:t>
        <w:br/>
        <w:t xml:space="preserve">   - All atomic operations (no race conditions)</w:t>
        <w:br/>
        <w:br/>
        <w:t>3. Built-in Features (Zero Config Complexity)</w:t>
        <w:br/>
        <w:t xml:space="preserve">   - TTL (time-to-live): auto-expire keys (no manual cleanup)</w:t>
        <w:br/>
        <w:t xml:space="preserve">   - Transactions: multi-operation atomicity (MULTI/EXEC)</w:t>
        <w:br/>
        <w:t xml:space="preserve">   - Pub/Sub: real-time messaging (leaderboard updates)</w:t>
        <w:br/>
        <w:t xml:space="preserve">   - Lua scripting: complex operations (atomic, server-side)</w:t>
        <w:br/>
        <w:br/>
        <w:t>4. Kubernetes-Native</w:t>
        <w:br/>
        <w:t xml:space="preserve">   - Managed services: GCP MemoryStore, AWS ElastiCache</w:t>
        <w:br/>
        <w:t xml:space="preserve">   - Auto-scaling: memory increases with load</w:t>
        <w:br/>
        <w:t xml:space="preserve">   - High availability: auto-failover, replication</w:t>
        <w:br/>
        <w:t xml:space="preserve">   - No ops burden: automated patching, backups</w:t>
        <w:br/>
        <w:br/>
        <w:t>5. Cost-Effective</w:t>
        <w:br/>
        <w:t xml:space="preserve">   - Open-source: ₹0 licensing</w:t>
        <w:br/>
        <w:t xml:space="preserve">   - Self-hosted: ₹0 vs competitors (Memcached similar, but less features)</w:t>
        <w:br/>
        <w:t xml:space="preserve">   - Estimated usage: ₹50k/month infrastructure (GCP MemoryStore) at scale</w:t>
        <w:br/>
        <w:t xml:space="preserve">   - vs commercial caching: ₹500k+/year</w:t>
        <w:br/>
        <w:br/>
        <w:t>6. Versatility</w:t>
        <w:br/>
        <w:t xml:space="preserve">   - Not just caching: also sessions, rate limiting, leaderboards, queues</w:t>
        <w:br/>
        <w:t xml:space="preserve">   - Consolidates multiple needs: reduce operational complexity</w:t>
        <w:br/>
        <w:t xml:space="preserve">   - Example: single Redis cluster serves 5 different use cases</w:t>
        <w:br/>
        <w:br/>
        <w:t>7. High Availability</w:t>
        <w:br/>
        <w:t xml:space="preserve">   - Master-slave replication: automatic failover</w:t>
        <w:br/>
        <w:t xml:space="preserve">   - Cluster mode: horizontal scaling (shard data by key)</w:t>
        <w:br/>
        <w:t xml:space="preserve">   - Persistence: RDB snapshots, AOF logs (optional, for data durability)</w:t>
        <w:br/>
      </w:r>
    </w:p>
    <w:p>
      <w:r>
        <w:br w:type="page"/>
      </w:r>
    </w:p>
    <w:p>
      <w:pPr>
        <w:pStyle w:val="Heading1"/>
      </w:pPr>
      <w:r>
        <w:t>3. Service Overview in Ecoskiller Architecture</w:t>
      </w:r>
    </w:p>
    <w:p>
      <w:pPr>
        <w:pStyle w:val="Heading2"/>
      </w:pPr>
      <w:r>
        <w:t>Architectural Position</w:t>
      </w:r>
    </w:p>
    <w:p>
      <w:r>
        <w:br/>
        <w:t>┌────────────────────────────────────────────────────────────┐</w:t>
        <w:br/>
        <w:t>│     Ecoskiller Microservices (Kubernetes)                  │</w:t>
        <w:br/>
        <w:t>│  ┌──────────────┐  ┌──────────────┐  ┌──────────────┐     │</w:t>
        <w:br/>
        <w:t>│  │ Assessment   │  │  Candidate   │  │  Interview   │     │</w:t>
        <w:br/>
        <w:t>│  │  Service     │  │  Service     │  │   Engine     │     │</w:t>
        <w:br/>
        <w:t>│  └──────┬───────┘  └──────┬───────┘  └──────┬───────┘     │</w:t>
        <w:br/>
        <w:t>│         │                  │                  │             │</w:t>
        <w:br/>
        <w:t>│         └──────────────┬───┴──────────────────┘             │</w:t>
        <w:br/>
        <w:t>│                        │ (1) Check cache                    │</w:t>
        <w:br/>
        <w:t>│                        ▼                                    │</w:t>
        <w:br/>
        <w:t>│  ┌──────────────────────────────────────────┐             │</w:t>
        <w:br/>
        <w:t>│  │  Redis Client Library (Cache Abstraction) │             │</w:t>
        <w:br/>
        <w:t>│  │  • Check if key in Redis                 │             │</w:t>
        <w:br/>
        <w:t>│  │  • If hit: return cached value           │             │</w:t>
        <w:br/>
        <w:t>│  │  • If miss: query database, populate     │             │</w:t>
        <w:br/>
        <w:t>│  └──────────────────────────────────────────┘             │</w:t>
        <w:br/>
        <w:t>└────────────────────┬─────────────────────────────────────┘</w:t>
        <w:br/>
        <w:t xml:space="preserve">                     │ (2) GET/SET operations (TCP port 6379)</w:t>
        <w:br/>
        <w:t xml:space="preserve">                     │ (3) Subscribe to channels (Pub/Sub)</w:t>
        <w:br/>
        <w:t xml:space="preserve">      ┌──────────────▼──────────────┐</w:t>
        <w:br/>
        <w:t xml:space="preserve">      │   Redis Cluster             │</w:t>
        <w:br/>
        <w:t xml:space="preserve">      │ ┌────────────────────────┐  │</w:t>
        <w:br/>
        <w:t xml:space="preserve">      │ │ Node 1 (Primary)       │  │</w:t>
        <w:br/>
        <w:t xml:space="preserve">      │ │ • Candidate cache      │  │</w:t>
        <w:br/>
        <w:t xml:space="preserve">      │ │ • Session store        │  │</w:t>
        <w:br/>
        <w:t xml:space="preserve">      │ │ • Leaderboard          │  │</w:t>
        <w:br/>
        <w:t xml:space="preserve">      │ └────────────────────────┘  │</w:t>
        <w:br/>
        <w:t xml:space="preserve">      │ ┌────────────────────────┐  │</w:t>
        <w:br/>
        <w:t xml:space="preserve">      │ │ Node 2 (Replica)       │  │</w:t>
        <w:br/>
        <w:t xml:space="preserve">      │ │ (Auto-failover)        │  │</w:t>
        <w:br/>
        <w:t xml:space="preserve">      │ └────────────────────────┘  │</w:t>
        <w:br/>
        <w:t xml:space="preserve">      │ ┌────────────────────────┐  │</w:t>
        <w:br/>
        <w:t xml:space="preserve">      │ │ Node 3 (Replica)       │  │</w:t>
        <w:br/>
        <w:t xml:space="preserve">      │ │ (Read-only)            │  │</w:t>
        <w:br/>
        <w:t xml:space="preserve">      │ └────────────────────────┘  │</w:t>
        <w:br/>
        <w:t xml:space="preserve">      └──────────────────────────────┘</w:t>
        <w:br/>
        <w:t xml:space="preserve">             │ (Replication sync)</w:t>
        <w:br/>
        <w:t xml:space="preserve">      ┌──────▼──────────────┐</w:t>
        <w:br/>
        <w:t xml:space="preserve">      │ PostgreSQL Database │</w:t>
        <w:br/>
        <w:t xml:space="preserve">      │ (Source of Truth)   │</w:t>
        <w:br/>
        <w:t xml:space="preserve">      └─────────────────────┘</w:t>
        <w:br/>
      </w:r>
    </w:p>
    <w:p>
      <w:r>
        <w:t>Redis sits between microservices and database. Request flow: (1) Service checks Redis cache for data; (2) Cache hit: return value immediately (0.5ms); (3) Cache miss: query database (50ms), store result in Redis with TTL, return to client. Subsequent requests for same data served from cache (100x faster). Redis cluster: 3 nodes for HA (primary takes writes, replicas replicate, auto-failover if primary fails). Persistence: optional RDB snapshots (daily) for durability, but Redis primarily volatile (loss acceptable, regenerated from database).</w:t>
      </w:r>
    </w:p>
    <w:p>
      <w:pPr>
        <w:pStyle w:val="Heading2"/>
      </w:pPr>
      <w:r>
        <w:t>Caching Flow in Ecoskiller</w:t>
      </w:r>
    </w:p>
    <w:p>
      <w:r>
        <w:br/>
        <w:t>Fetch Candidate Profile (typical cache flow):</w:t>
        <w:br/>
        <w:br/>
        <w:t>1. Candidate Service receives: GET /api/candidates/candidate-uuid</w:t>
        <w:br/>
        <w:br/>
        <w:t>2. Service checks Redis cache</w:t>
        <w:br/>
        <w:t xml:space="preserve">   Key: candidate:candidate-uuid</w:t>
        <w:br/>
        <w:t xml:space="preserve">   RedisClient.get(key)</w:t>
        <w:br/>
        <w:br/>
        <w:t>3. Cache hit (99% after warmup)</w:t>
        <w:br/>
        <w:t xml:space="preserve">   Redis: returns {name: 'John Doe', email: '...', skills: [...]}</w:t>
        <w:br/>
        <w:t xml:space="preserve">   Latency: 0.5-1ms</w:t>
        <w:br/>
        <w:t xml:space="preserve">   Service returns to client immediately</w:t>
        <w:br/>
        <w:br/>
        <w:t>4. Cache miss (first access, or after TTL expiry)</w:t>
        <w:br/>
        <w:t xml:space="preserve">   Service falls back to database:</w:t>
        <w:br/>
        <w:t xml:space="preserve">   SELECT * FROM candidates WHERE id = 'candidate-uuid'</w:t>
        <w:br/>
        <w:t xml:space="preserve">   Database returns: {...candidate data...}</w:t>
        <w:br/>
        <w:t xml:space="preserve">   Service caches result:</w:t>
        <w:br/>
        <w:t xml:space="preserve">   RedisClient.set(key, value, TTL=3600)  # Expire in 1 hour</w:t>
        <w:br/>
        <w:t xml:space="preserve">   Service returns to client</w:t>
        <w:br/>
        <w:br/>
        <w:t>5. Leaderboard Update (sorted set)</w:t>
        <w:br/>
        <w:t xml:space="preserve">   Assessment completion event published</w:t>
        <w:br/>
        <w:t xml:space="preserve">   ML service calculates score: 85.5</w:t>
        <w:br/>
        <w:t xml:space="preserve">   Service updates leaderboard:</w:t>
        <w:br/>
        <w:t xml:space="preserve">   RedisClient.zadd('leaderboard:assessment:123', score=85.5, member='candidate-uuid')</w:t>
        <w:br/>
        <w:t xml:space="preserve">   Redis maintains sorted set (ranked by score)</w:t>
        <w:br/>
        <w:t xml:space="preserve">   Leaderboard queries: get top 100 candidates (fast from Redis)</w:t>
        <w:br/>
        <w:br/>
        <w:t>6. Session Management</w:t>
        <w:br/>
        <w:t xml:space="preserve">   Candidate logs in: POST /api/login</w:t>
        <w:br/>
        <w:t xml:space="preserve">   Keycloak validates credentials, issues JWT token</w:t>
        <w:br/>
        <w:t xml:space="preserve">   Service stores session in Redis:</w:t>
        <w:br/>
        <w:t xml:space="preserve">   RedisClient.set('session:jwt-token', {user_id: 'candidate-uuid', login_time: now()}, TTL=86400)</w:t>
        <w:br/>
        <w:t xml:space="preserve">   Subsequent requests: include token, service verifies session in Redis (0.5ms)</w:t>
        <w:br/>
        <w:br/>
        <w:t>7. Rate Limiting (sliding window)</w:t>
        <w:br/>
        <w:t xml:space="preserve">   Candidate submits assessment: rate_limit_key = 'rate_limit:candidate-uuid:submit'</w:t>
        <w:br/>
        <w:t xml:space="preserve">   Service checks: RedisClient.get(rate_limit_key)</w:t>
        <w:br/>
        <w:t xml:space="preserve">   If &lt; threshold (5 per hour): increment counter, allow</w:t>
        <w:br/>
        <w:t xml:space="preserve">   If &gt;= threshold: return 429 (too many requests)</w:t>
        <w:br/>
        <w:t xml:space="preserve">   TTL: 1 hour (auto-expire counter)</w:t>
        <w:br/>
        <w:br/>
        <w:t>Result: Average API latency 50ms (vs 200ms without caching)</w:t>
        <w:br/>
        <w:t xml:space="preserve">        Database queries reduced by 90%</w:t>
        <w:br/>
        <w:t xml:space="preserve">        Session lookups: &lt;1ms</w:t>
        <w:br/>
      </w:r>
    </w:p>
    <w:p>
      <w:r>
        <w:br w:type="page"/>
      </w:r>
    </w:p>
    <w:p>
      <w:pPr>
        <w:pStyle w:val="Heading1"/>
      </w:pPr>
      <w:r>
        <w:t>4. Core Responsibilities &amp; Functions</w:t>
      </w:r>
    </w:p>
    <w:p>
      <w:pPr>
        <w:pStyle w:val="Heading2"/>
      </w:pPr>
      <w:r>
        <w:t>Cache Data Retrieval &amp; Storage</w:t>
      </w:r>
    </w:p>
    <w:p>
      <w:r>
        <w:t>Store frequently accessed data in memory with sub-millisecond latency. Support: candidate profiles, assessment configurations, scoring rules, leaderboards. Evict old data: TTL (time-to-live) auto-expires keys, LRU (least-recently-used) policy removes least-accessed items when memory full.</w:t>
      </w:r>
    </w:p>
    <w:p>
      <w:pPr>
        <w:pStyle w:val="Heading2"/>
      </w:pPr>
      <w:r>
        <w:t>Session State Management</w:t>
      </w:r>
    </w:p>
    <w:p>
      <w:r>
        <w:t>Persist user sessions: login tokens, session metadata, user preferences. Enable horizontal scaling (session shared across servers via Redis, not tied to single server). Support concurrent sessions: 100k+ sessions simultaneously (candidate logins, recruiter dashboards).</w:t>
      </w:r>
    </w:p>
    <w:p>
      <w:pPr>
        <w:pStyle w:val="Heading2"/>
      </w:pPr>
      <w:r>
        <w:t>Distributed Rate Limiting</w:t>
      </w:r>
    </w:p>
    <w:p>
      <w:r>
        <w:t>Implement sliding window counters: requests per IP, per user, per endpoint. Prevent: abuse, brute force attacks, DDoS. Atomic operations ensure accuracy (no lost increments even under concurrent requests).</w:t>
      </w:r>
    </w:p>
    <w:p>
      <w:pPr>
        <w:pStyle w:val="Heading2"/>
      </w:pPr>
      <w:r>
        <w:t>Leaderboard &amp; Ranking Management</w:t>
      </w:r>
    </w:p>
    <w:p>
      <w:r>
        <w:t>Maintain sorted sets: rankings by score (assessments, hiring performance). Real-time updates: candidate completes assessment, score automatically ranks. Fast queries: get top 100 candidates in milliseconds (vs database query seconds).</w:t>
      </w:r>
    </w:p>
    <w:p>
      <w:pPr>
        <w:pStyle w:val="Heading2"/>
      </w:pPr>
      <w:r>
        <w:t>Pub/Sub Messaging</w:t>
      </w:r>
    </w:p>
    <w:p>
      <w:r>
        <w:t>Publish events to subscribers (real-time updates). Examples: assessment completion notification (publish to channel, web UI subscribes), leaderboard updates (clients receive rank changes live).</w:t>
      </w:r>
    </w:p>
    <w:p>
      <w:pPr>
        <w:pStyle w:val="Heading2"/>
      </w:pPr>
      <w:r>
        <w:t>Atomic Counter Operations</w:t>
      </w:r>
    </w:p>
    <w:p>
      <w:r>
        <w:t>Increment/decrement counters safely under concurrent access. Examples: total assessments completed, candidates viewed, job applications received. No race conditions (database increment has overhead, Redis atomic in memory).</w:t>
      </w:r>
    </w:p>
    <w:p>
      <w:pPr>
        <w:pStyle w:val="Heading2"/>
      </w:pPr>
      <w:r>
        <w:t>Key Expiration &amp; TTL Management</w:t>
      </w:r>
    </w:p>
    <w:p>
      <w:r>
        <w:t>Set time-to-live on keys (auto-delete after expiry). Examples: cache results expire in 1 hour, sessions expire in 24 hours, rate limit counters expire after window. Reduces memory pressure (old data auto-cleaned).</w:t>
      </w:r>
    </w:p>
    <w:p>
      <w:pPr>
        <w:pStyle w:val="Heading2"/>
      </w:pPr>
      <w:r>
        <w:t>Data Eviction &amp; Memory Management</w:t>
      </w:r>
    </w:p>
    <w:p>
      <w:r>
        <w:t>Manage memory constraints: when full, evict keys per policy (LRU, LFU). Monitor memory usage: alert if &gt;80% utilization. Balance: cache more popular data, evict less popular (intelligent caching).</w:t>
      </w:r>
    </w:p>
    <w:p>
      <w:pPr>
        <w:pStyle w:val="Heading2"/>
      </w:pPr>
      <w:r>
        <w:t>Lua Scripting &amp; Atomic Transactions</w:t>
      </w:r>
    </w:p>
    <w:p>
      <w:r>
        <w:t>Execute multi-step operations atomically (no interleaving with other clients). Example: increment counter and check threshold in single operation (no race condition). Complex operations server-side (reduce network round-trips).</w:t>
      </w:r>
    </w:p>
    <w:p>
      <w:pPr>
        <w:pStyle w:val="Heading2"/>
      </w:pPr>
      <w:r>
        <w:t>Replication &amp; High Availability</w:t>
      </w:r>
    </w:p>
    <w:p>
      <w:r>
        <w:t>Master-slave replication: primary takes writes, replicas replicate synchronously. Automatic failover: if primary fails, replica promoted to primary. Ensures: no data loss, continuous availability, read distribution across replicas.</w:t>
      </w:r>
    </w:p>
    <w:p>
      <w:r>
        <w:br w:type="page"/>
      </w:r>
    </w:p>
    <w:p>
      <w:pPr>
        <w:pStyle w:val="Heading1"/>
      </w:pPr>
      <w:r>
        <w:t>5. Key Features &amp; Capabilities</w:t>
      </w:r>
    </w:p>
    <w:p>
      <w:pPr>
        <w:pStyle w:val="ListBullet"/>
      </w:pPr>
      <w:r>
        <w:rPr>
          <w:b/>
        </w:rPr>
        <w:t xml:space="preserve">In-Memory Data Structures: </w:t>
      </w:r>
      <w:r>
        <w:t>Strings (text/JSON), Hashes (nested objects), Lists (ordered collections), Sets (unique items), Sorted Sets (ranked collections with scores). Each optimized for different access patterns.</w:t>
      </w:r>
    </w:p>
    <w:p>
      <w:pPr>
        <w:pStyle w:val="ListBullet"/>
      </w:pPr>
      <w:r>
        <w:rPr>
          <w:b/>
        </w:rPr>
        <w:t xml:space="preserve">Sub-Millisecond Latency: </w:t>
      </w:r>
      <w:r>
        <w:t>All operations complete in &lt;1ms (in-memory access). No disk I/O, no network latency. 1000x faster than database queries. Enables real-time features (live leaderboards, instant feedback).</w:t>
      </w:r>
    </w:p>
    <w:p>
      <w:pPr>
        <w:pStyle w:val="ListBullet"/>
      </w:pPr>
      <w:r>
        <w:rPr>
          <w:b/>
        </w:rPr>
        <w:t xml:space="preserve">TTL (Time-To-Live): </w:t>
      </w:r>
      <w:r>
        <w:t>Set expiry on any key. Auto-delete after expiry (no manual cleanup). Reduces memory footprint. Example: cache results valid for 1 hour, auto-expire.</w:t>
      </w:r>
    </w:p>
    <w:p>
      <w:pPr>
        <w:pStyle w:val="ListBullet"/>
      </w:pPr>
      <w:r>
        <w:rPr>
          <w:b/>
        </w:rPr>
        <w:t xml:space="preserve">Key Eviction Policies: </w:t>
      </w:r>
      <w:r>
        <w:t>LRU (least-recently-used), LFU (least-frequently-used), random eviction. Intelligent memory management when capacity reached. Predictable performance (don't run out of memory).</w:t>
      </w:r>
    </w:p>
    <w:p>
      <w:pPr>
        <w:pStyle w:val="ListBullet"/>
      </w:pPr>
      <w:r>
        <w:rPr>
          <w:b/>
        </w:rPr>
        <w:t xml:space="preserve">Atomic Operations: </w:t>
      </w:r>
      <w:r>
        <w:t>INCR, DECR, LPUSH, SADD, ZADD all atomic (no race conditions). Multi-command transactions (MULTI/EXEC). Lua scripting for complex atomic operations.</w:t>
      </w:r>
    </w:p>
    <w:p>
      <w:pPr>
        <w:pStyle w:val="ListBullet"/>
      </w:pPr>
      <w:r>
        <w:rPr>
          <w:b/>
        </w:rPr>
        <w:t xml:space="preserve">Pub/Sub Messaging: </w:t>
      </w:r>
      <w:r>
        <w:t>Publish-subscribe pattern. Publishers send messages to channels, subscribers receive in real-time. Enable: real-time notifications, event-driven architecture, live updates.</w:t>
      </w:r>
    </w:p>
    <w:p>
      <w:pPr>
        <w:pStyle w:val="ListBullet"/>
      </w:pPr>
      <w:r>
        <w:rPr>
          <w:b/>
        </w:rPr>
        <w:t xml:space="preserve">Master-Slave Replication: </w:t>
      </w:r>
      <w:r>
        <w:t>Primary-replica replication. Master accepts writes, replicas replicate asynchronously. Read distribution: read queries go to replicas, reducing primary load.</w:t>
      </w:r>
    </w:p>
    <w:p>
      <w:pPr>
        <w:pStyle w:val="ListBullet"/>
      </w:pPr>
      <w:r>
        <w:rPr>
          <w:b/>
        </w:rPr>
        <w:t xml:space="preserve">Automatic Failover: </w:t>
      </w:r>
      <w:r>
        <w:t>Sentinel monitors nodes. If primary fails, Sentinel promotes replica to primary. Transparent failover (clients reconnect automatically). Zero downtime.</w:t>
      </w:r>
    </w:p>
    <w:p>
      <w:pPr>
        <w:pStyle w:val="ListBullet"/>
      </w:pPr>
      <w:r>
        <w:rPr>
          <w:b/>
        </w:rPr>
        <w:t xml:space="preserve">Cluster Mode: </w:t>
      </w:r>
      <w:r>
        <w:t>Horizontal scaling: data distributed across multiple nodes (sharding). Each node: primary + replica. Cluster handles: partitioning, replication, failover automatically.</w:t>
      </w:r>
    </w:p>
    <w:p>
      <w:pPr>
        <w:pStyle w:val="ListBullet"/>
      </w:pPr>
      <w:r>
        <w:rPr>
          <w:b/>
        </w:rPr>
        <w:t xml:space="preserve">Persistence (Optional): </w:t>
      </w:r>
      <w:r>
        <w:t>RDB snapshots: periodic backups (can restore). AOF logs: append-only file (every write logged). Optional: trade-off performance (in-memory) vs durability (on-disk backup).</w:t>
      </w:r>
    </w:p>
    <w:p>
      <w:pPr>
        <w:pStyle w:val="ListBullet"/>
      </w:pPr>
      <w:r>
        <w:rPr>
          <w:b/>
        </w:rPr>
        <w:t xml:space="preserve">Slow Query Logging: </w:t>
      </w:r>
      <w:r>
        <w:t>Log operations exceeding threshold (e.g., &gt;10ms). Identify problematic operations. Monitor performance, detect issues early.</w:t>
      </w:r>
    </w:p>
    <w:p>
      <w:pPr>
        <w:pStyle w:val="ListBullet"/>
      </w:pPr>
      <w:r>
        <w:rPr>
          <w:b/>
        </w:rPr>
        <w:t xml:space="preserve">Memory Monitoring: </w:t>
      </w:r>
      <w:r>
        <w:t>Track memory usage, fragmentation. Alerts when &gt;80% capacity. Proactive scaling (increase memory or evict data).</w:t>
      </w:r>
    </w:p>
    <w:p>
      <w:pPr>
        <w:pStyle w:val="ListBullet"/>
      </w:pPr>
      <w:r>
        <w:rPr>
          <w:b/>
        </w:rPr>
        <w:t xml:space="preserve">Data Expiration Precision: </w:t>
      </w:r>
      <w:r>
        <w:t>Millisecond-level TTL precision. Exact expiry time guaranteed. Critical for: rate limiting (exact second), session timeout (exact expiry).</w:t>
      </w:r>
    </w:p>
    <w:p>
      <w:pPr>
        <w:pStyle w:val="ListBullet"/>
      </w:pPr>
      <w:r>
        <w:rPr>
          <w:b/>
        </w:rPr>
        <w:t xml:space="preserve">RESP Protocol: </w:t>
      </w:r>
      <w:r>
        <w:t>Redis Serialization Protocol: efficient binary protocol. Fast parsing, minimal bandwidth. Support multiple clients/languages (Python, JavaScript, Go, Java, etc.).</w:t>
      </w:r>
    </w:p>
    <w:p>
      <w:pPr>
        <w:pStyle w:val="ListBullet"/>
      </w:pPr>
      <w:r>
        <w:rPr>
          <w:b/>
        </w:rPr>
        <w:t xml:space="preserve">Lua Scripting Engine: </w:t>
      </w:r>
      <w:r>
        <w:t>Execute Lua scripts atomically on server (atomic multi-step operations). Reduce network round-trips. Example: increment counter, check threshold, publish event (single operation).</w:t>
      </w:r>
    </w:p>
    <w:p>
      <w:r>
        <w:br w:type="page"/>
      </w:r>
    </w:p>
    <w:p>
      <w:pPr>
        <w:pStyle w:val="Heading1"/>
      </w:pPr>
      <w:r>
        <w:t>6. Input Data Processing (Cache Operations)</w:t>
      </w:r>
    </w:p>
    <w:p>
      <w:pPr>
        <w:pStyle w:val="Heading2"/>
      </w:pPr>
      <w:r>
        <w:t>Basic Cache Operations</w:t>
      </w:r>
    </w:p>
    <w:p>
      <w:r>
        <w:br/>
        <w:t>Redis receives data modification and query requests from Ecoskiller microservices:</w:t>
        <w:br/>
        <w:br/>
        <w:t>1. SET Operation (Store/Cache Data)</w:t>
        <w:br/>
        <w:t xml:space="preserve">   Command: SET candidate:candidate-uuid {json_data} EX 3600</w:t>
        <w:br/>
        <w:t xml:space="preserve">   </w:t>
        <w:br/>
        <w:t xml:space="preserve">   Example:</w:t>
        <w:br/>
        <w:t xml:space="preserve">   SET candidate:cand-123 '{"name":"John","email":"john@example.com","skills":["Python"]}' EX 3600</w:t>
        <w:br/>
        <w:t xml:space="preserve">   </w:t>
        <w:br/>
        <w:t xml:space="preserve">   Parameters:</w:t>
        <w:br/>
        <w:t xml:space="preserve">   - Key: candidate:cand-123 (namespace:identifier pattern)</w:t>
        <w:br/>
        <w:t xml:space="preserve">   - Value: JSON object (or any string/number)</w:t>
        <w:br/>
        <w:t xml:space="preserve">   - EX 3600: expire in 3600 seconds (1 hour)</w:t>
        <w:br/>
        <w:t xml:space="preserve">   - Response: OK (success)</w:t>
        <w:br/>
        <w:t xml:space="preserve">   </w:t>
        <w:br/>
        <w:t xml:space="preserve">   Use: after fetching from database, cache result for 1 hour</w:t>
        <w:br/>
        <w:t xml:space="preserve">   Latency: &lt;1ms (in-memory write)</w:t>
        <w:br/>
        <w:br/>
        <w:t>2. GET Operation (Retrieve Cached Data)</w:t>
        <w:br/>
        <w:t xml:space="preserve">   Command: GET candidate:cand-123</w:t>
        <w:br/>
        <w:t xml:space="preserve">   </w:t>
        <w:br/>
        <w:t xml:space="preserve">   Response (cache hit):</w:t>
        <w:br/>
        <w:t xml:space="preserve">   '{"name":"John","email":"john@example.com","skills":["Python"]}'</w:t>
        <w:br/>
        <w:t xml:space="preserve">   </w:t>
        <w:br/>
        <w:t xml:space="preserve">   Response (cache miss):</w:t>
        <w:br/>
        <w:t xml:space="preserve">   nil (no data)</w:t>
        <w:br/>
        <w:t xml:space="preserve">   </w:t>
        <w:br/>
        <w:t xml:space="preserve">   Use: check cache before querying database</w:t>
        <w:br/>
        <w:t xml:space="preserve">   Latency: &lt;0.5ms (cache hit), or none (cache miss, fallback to DB)</w:t>
        <w:br/>
        <w:br/>
        <w:t>3. DEL Operation (Remove Key)</w:t>
        <w:br/>
        <w:t xml:space="preserve">   Command: DEL candidate:cand-123</w:t>
        <w:br/>
        <w:t xml:space="preserve">   </w:t>
        <w:br/>
        <w:t xml:space="preserve">   Response: 1 (key deleted)</w:t>
        <w:br/>
        <w:t xml:space="preserve">   </w:t>
        <w:br/>
        <w:t xml:space="preserve">   Use: invalidate cache when data changes (candidate profile updated)</w:t>
        <w:br/>
        <w:t xml:space="preserve">   Latency: &lt;1ms</w:t>
        <w:br/>
        <w:br/>
        <w:t>4. INCR Operation (Atomic Counter)</w:t>
        <w:br/>
        <w:t xml:space="preserve">   Command: INCR assessments:completed:total</w:t>
        <w:br/>
        <w:t xml:space="preserve">   </w:t>
        <w:br/>
        <w:t xml:space="preserve">   Response: 1 (first increment)</w:t>
        <w:br/>
        <w:t xml:space="preserve">   Response: 2 (second increment)</w:t>
        <w:br/>
        <w:t xml:space="preserve">   </w:t>
        <w:br/>
        <w:t xml:space="preserve">   Atomic: no race conditions (even with concurrent increments)</w:t>
        <w:br/>
        <w:t xml:space="preserve">   Use: track total assessments completed, total candidates viewed</w:t>
        <w:br/>
        <w:t xml:space="preserve">   Latency: &lt;0.5ms</w:t>
        <w:br/>
        <w:br/>
        <w:t>5. LPUSH Operation (Push to List)</w:t>
        <w:br/>
        <w:t xml:space="preserve">   Command: LPUSH assessment:activity:cand-123 '{"action":"submitted","time":"2026-03-09T14:25:30Z"}'</w:t>
        <w:br/>
        <w:t xml:space="preserve">   </w:t>
        <w:br/>
        <w:t xml:space="preserve">   Response: 1 (length of list after push)</w:t>
        <w:br/>
        <w:t xml:space="preserve">   </w:t>
        <w:br/>
        <w:t xml:space="preserve">   Use: maintain activity log for candidate (last 100 actions)</w:t>
        <w:br/>
        <w:t xml:space="preserve">   Latency: &lt;1ms</w:t>
        <w:br/>
        <w:br/>
        <w:t>6. ZADD Operation (Add to Sorted Set)</w:t>
        <w:br/>
        <w:t xml:space="preserve">   Command: ZADD leaderboard:assessment:123 85.5 candidate-uuid</w:t>
        <w:br/>
        <w:t xml:space="preserve">   </w:t>
        <w:br/>
        <w:t xml:space="preserve">   Parameters:</w:t>
        <w:br/>
        <w:t xml:space="preserve">   - leaderboard:assessment:123: key (which leaderboard)</w:t>
        <w:br/>
        <w:t xml:space="preserve">   - 85.5: score (used for ranking)</w:t>
        <w:br/>
        <w:t xml:space="preserve">   - candidate-uuid: member (identifier)</w:t>
        <w:br/>
        <w:t xml:space="preserve">   </w:t>
        <w:br/>
        <w:t xml:space="preserve">   Use: add candidate to leaderboard with their score</w:t>
        <w:br/>
        <w:t xml:space="preserve">   Latency: &lt;1ms</w:t>
        <w:br/>
        <w:br/>
        <w:t>7. HSET Operation (Set Hash Field)</w:t>
        <w:br/>
        <w:t xml:space="preserve">   Command: HSET candidate:cand-123:metadata phone "+1234567890" email "john@example.com" location "SF"</w:t>
        <w:br/>
        <w:t xml:space="preserve">   </w:t>
        <w:br/>
        <w:t xml:space="preserve">   Use: store candidate metadata as hash (instead of JSON string)</w:t>
        <w:br/>
        <w:t xml:space="preserve">   Benefit: update individual fields without fetching entire object</w:t>
        <w:br/>
        <w:t xml:space="preserve">   Latency: &lt;1ms</w:t>
        <w:br/>
        <w:br/>
        <w:t>8. MSET/MGET (Multiple Sets/Gets)</w:t>
        <w:br/>
        <w:t xml:space="preserve">   Command: MSET candidate:1 '{...}' candidate:2 '{...}' candidate:3 '{...}'</w:t>
        <w:br/>
        <w:t xml:space="preserve">   </w:t>
        <w:br/>
        <w:t xml:space="preserve">   Use: batch cache warming (load multiple candidates at startup)</w:t>
        <w:br/>
        <w:t xml:space="preserve">   Latency: &lt;5ms (3 operations)</w:t>
        <w:br/>
        <w:br/>
        <w:t>9. EXPIRE Operation (Set TTL)</w:t>
        <w:br/>
        <w:t xml:space="preserve">   Command: EXPIRE session:jwt-token 86400</w:t>
        <w:br/>
        <w:t xml:space="preserve">   </w:t>
        <w:br/>
        <w:t xml:space="preserve">   Use: extend session timeout (update TTL)</w:t>
        <w:br/>
        <w:t xml:space="preserve">   Latency: &lt;1ms</w:t>
        <w:br/>
        <w:br/>
        <w:t>10. MULTI/EXEC (Transaction)</w:t>
        <w:br/>
        <w:t xml:space="preserve">    Commands:</w:t>
        <w:br/>
        <w:t xml:space="preserve">    MULTI</w:t>
        <w:br/>
        <w:t xml:space="preserve">    INCR counter:assessments</w:t>
        <w:br/>
        <w:t xml:space="preserve">    LPUSH activity:log activity_entry</w:t>
        <w:br/>
        <w:t xml:space="preserve">    ZADD leaderboard score member</w:t>
        <w:br/>
        <w:t xml:space="preserve">    EXEC</w:t>
        <w:br/>
        <w:t xml:space="preserve">    </w:t>
        <w:br/>
        <w:t xml:space="preserve">    Effect: all three commands execute atomically (no interleaving)</w:t>
        <w:br/>
        <w:t xml:space="preserve">    Use: multi-step operations that must be atomic</w:t>
        <w:br/>
        <w:t xml:space="preserve">    Latency: &lt;2ms (3 operations)</w:t>
        <w:br/>
        <w:br/>
        <w:t>11. EVAL (Lua Script Execution)</w:t>
        <w:br/>
        <w:t xml:space="preserve">    Script: if redis.call('incr', KEYS[1]) &gt; 5 then return 0 else return 1 end</w:t>
        <w:br/>
        <w:t xml:space="preserve">    Command: EVAL script 1 rate_limit:user:123</w:t>
        <w:br/>
        <w:t xml:space="preserve">    </w:t>
        <w:br/>
        <w:t xml:space="preserve">    Use: complex operations (check and increment atomically)</w:t>
        <w:br/>
        <w:t xml:space="preserve">    Latency: &lt;2ms</w:t>
        <w:br/>
        <w:br/>
        <w:t>12. PUBLISH (Pub/Sub)</w:t>
        <w:br/>
        <w:t xml:space="preserve">    Command: PUBLISH leaderboard:update:assessment-123 '{"rank":1,"score":95,"candidate":"uuid"}'</w:t>
        <w:br/>
        <w:t xml:space="preserve">    </w:t>
        <w:br/>
        <w:t xml:space="preserve">    Response: number of subscribers (e.g., 50 clients subscribed)</w:t>
        <w:br/>
        <w:t xml:space="preserve">    </w:t>
        <w:br/>
        <w:t xml:space="preserve">    Use: publish leaderboard update, real-time clients receive notification</w:t>
        <w:br/>
        <w:t xml:space="preserve">    Latency: &lt;1ms (publish), immediate delivery to subscribers</w:t>
        <w:br/>
        <w:br/>
        <w:t>Data Validation &amp; Format:</w:t>
        <w:br/>
        <w:t>- String values: any UTF-8 text (typically JSON)</w:t>
        <w:br/>
        <w:t>- Numeric values: integers, floats (stored as strings, operations convert)</w:t>
        <w:br/>
        <w:t>- Key naming: namespace:identifier (candidate:cand-123, session:jwt-token)</w:t>
        <w:br/>
        <w:t>- TTL: 0 (no expiry), or seconds (300 = 5 minutes, 3600 = 1 hour)</w:t>
        <w:br/>
        <w:br/>
        <w:t>Connection Details:</w:t>
        <w:br/>
        <w:t>- Endpoint: redis-cluster.cache.svc.cluster.local (Kubernetes DNS)</w:t>
        <w:br/>
        <w:t>- Port: 6379 (default)</w:t>
        <w:br/>
        <w:t>- TLS: optional (recommended for production)</w:t>
        <w:br/>
        <w:t>- Connection pool: 10-20 connections per microservice (reused)</w:t>
        <w:br/>
        <w:t>- Timeout: 1 second (operations fail if no response within 1 sec)</w:t>
        <w:br/>
      </w:r>
    </w:p>
    <w:p>
      <w:r>
        <w:br w:type="page"/>
      </w:r>
    </w:p>
    <w:p>
      <w:pPr>
        <w:pStyle w:val="Heading1"/>
      </w:pPr>
      <w:r>
        <w:t>7. Output Generation (Cache Responses)</w:t>
      </w:r>
    </w:p>
    <w:p>
      <w:pPr>
        <w:pStyle w:val="Heading2"/>
      </w:pPr>
      <w:r>
        <w:t>Response Format &amp; Data Return</w:t>
      </w:r>
    </w:p>
    <w:p>
      <w:r>
        <w:br/>
        <w:t>Redis returns responses to cache operations:</w:t>
        <w:br/>
        <w:br/>
        <w:t>1. Simple String Response</w:t>
        <w:br/>
        <w:t xml:space="preserve">   Operation: SET key value</w:t>
        <w:br/>
        <w:t xml:space="preserve">   Response: "+OK"</w:t>
        <w:br/>
        <w:t xml:space="preserve">   Indicates: operation successful</w:t>
        <w:br/>
        <w:br/>
        <w:t>2. Bulk String Response (Data Return)</w:t>
        <w:br/>
        <w:t xml:space="preserve">   Operation: GET key</w:t>
        <w:br/>
        <w:t xml:space="preserve">   Response (hit): "$20\r\n{json data...}"</w:t>
        <w:br/>
        <w:t xml:space="preserve">   Response (miss): "$-1" (nil)</w:t>
        <w:br/>
        <w:t xml:space="preserve">   Indicates: key value, or nil if not found</w:t>
        <w:br/>
        <w:br/>
        <w:t>3. Integer Response (Counters)</w:t>
        <w:br/>
        <w:t xml:space="preserve">   Operation: INCR counter</w:t>
        <w:br/>
        <w:t xml:space="preserve">   Response: ":42"</w:t>
        <w:br/>
        <w:t xml:space="preserve">   Indicates: new counter value (42)</w:t>
        <w:br/>
        <w:t xml:space="preserve">   </w:t>
        <w:br/>
        <w:t xml:space="preserve">   Operation: DEL key</w:t>
        <w:br/>
        <w:t xml:space="preserve">   Response: ":1" (key deleted)</w:t>
        <w:br/>
        <w:br/>
        <w:t>4. Array Response (Multiple Values)</w:t>
        <w:br/>
        <w:t xml:space="preserve">   Operation: MGET key1 key2 key3</w:t>
        <w:br/>
        <w:t xml:space="preserve">   Response:</w:t>
        <w:br/>
        <w:t xml:space="preserve">   *3</w:t>
        <w:br/>
        <w:t xml:space="preserve">   $5</w:t>
        <w:br/>
        <w:t xml:space="preserve">   value1</w:t>
        <w:br/>
        <w:t xml:space="preserve">   $5</w:t>
        <w:br/>
        <w:t xml:space="preserve">   value2</w:t>
        <w:br/>
        <w:t xml:space="preserve">   $5</w:t>
        <w:br/>
        <w:t xml:space="preserve">   value3</w:t>
        <w:br/>
        <w:t xml:space="preserve">   Indicates: array of 3 values</w:t>
        <w:br/>
        <w:br/>
        <w:t>5. Error Response</w:t>
        <w:br/>
        <w:t xml:space="preserve">   Operation: GET (with invalid syntax)</w:t>
        <w:br/>
        <w:t xml:space="preserve">   Response: "-ERR syntax error"</w:t>
        <w:br/>
        <w:t xml:space="preserve">   Indicates: operation failed</w:t>
        <w:br/>
        <w:br/>
        <w:t>6. Pub/Sub Response (Subscription)</w:t>
        <w:br/>
        <w:t xml:space="preserve">   Subscribe: SUBSCRIBE leaderboard:update</w:t>
        <w:br/>
        <w:t xml:space="preserve">   Response:</w:t>
        <w:br/>
        <w:t xml:space="preserve">   *3</w:t>
        <w:br/>
        <w:t xml:space="preserve">   $9</w:t>
        <w:br/>
        <w:t xml:space="preserve">   subscribe</w:t>
        <w:br/>
        <w:t xml:space="preserve">   $20</w:t>
        <w:br/>
        <w:t xml:space="preserve">   leaderboard:update</w:t>
        <w:br/>
        <w:t xml:space="preserve">   :1</w:t>
        <w:br/>
        <w:t xml:space="preserve">   Indicates: subscribed to channel, waiting for messages</w:t>
        <w:br/>
        <w:t xml:space="preserve">   </w:t>
        <w:br/>
        <w:t xml:space="preserve">   When publish occurs:</w:t>
        <w:br/>
        <w:t xml:space="preserve">   *3</w:t>
        <w:br/>
        <w:t xml:space="preserve">   $7</w:t>
        <w:br/>
        <w:t xml:space="preserve">   message</w:t>
        <w:br/>
        <w:t xml:space="preserve">   $20</w:t>
        <w:br/>
        <w:t xml:space="preserve">   leaderboard:update</w:t>
        <w:br/>
        <w:t xml:space="preserve">   $50</w:t>
        <w:br/>
        <w:t xml:space="preserve">   {message data}</w:t>
        <w:br/>
        <w:br/>
        <w:t>7. ZRANGE Response (Sorted Set Query)</w:t>
        <w:br/>
        <w:t xml:space="preserve">   Operation: ZRANGE leaderboard:assessment:123 0 99 WITHSCORES</w:t>
        <w:br/>
        <w:t xml:space="preserve">   Response:</w:t>
        <w:br/>
        <w:t xml:space="preserve">   *200 (100 members * 2 = 200 entries)</w:t>
        <w:br/>
        <w:t xml:space="preserve">   "candidate-1"</w:t>
        <w:br/>
        <w:t xml:space="preserve">   "95.5"</w:t>
        <w:br/>
        <w:t xml:space="preserve">   "candidate-2"</w:t>
        <w:br/>
        <w:t xml:space="preserve">   "94.2"</w:t>
        <w:br/>
        <w:t xml:space="preserve">   ...</w:t>
        <w:br/>
        <w:t xml:space="preserve">   Indicates: leaderboard members with scores (top 100)</w:t>
        <w:br/>
        <w:br/>
        <w:t>Performance Optimization:</w:t>
        <w:br/>
        <w:t>- Pipeline: send multiple commands in batch (10 commands in 1 round-trip)</w:t>
        <w:br/>
        <w:t>- Reduce round-trips: fewer network calls = faster response</w:t>
        <w:br/>
        <w:t>- Connection reuse: keep connections open, avoid reconnect overhead</w:t>
        <w:br/>
        <w:br/>
        <w:t>Example Response Handling (Python):</w:t>
        <w:br/>
        <w:br/>
        <w:t>```python</w:t>
        <w:br/>
        <w:t>import redis</w:t>
        <w:br/>
        <w:br/>
        <w:t>client = redis.Redis(host='redis-cluster.cache.svc.cluster.local', port=6379)</w:t>
        <w:br/>
        <w:br/>
        <w:t># Cache hit</w:t>
        <w:br/>
        <w:t>value = client.get('candidate:cand-123')</w:t>
        <w:br/>
        <w:t>if value:</w:t>
        <w:br/>
        <w:t xml:space="preserve">    return json.loads(value)  # Fast response (&lt;1ms)</w:t>
        <w:br/>
        <w:br/>
        <w:t># Cache miss, fallback to database</w:t>
        <w:br/>
        <w:t>value = fetch_from_database('cand-123')</w:t>
        <w:br/>
        <w:t>client.set('candidate:cand-123', json.dumps(value), ex=3600)  # Cache for 1 hour</w:t>
        <w:br/>
        <w:t>return value  # Response (slower, ~50ms)</w:t>
        <w:br/>
        <w:t>```</w:t>
        <w:br/>
        <w:br/>
        <w:t>Pub/Sub Response Example:</w:t>
        <w:br/>
        <w:br/>
        <w:t>```python</w:t>
        <w:br/>
        <w:t>pubsub = client.pubsub()</w:t>
        <w:br/>
        <w:t>pubsub.subscribe('leaderboard:update:assessment-123')</w:t>
        <w:br/>
        <w:br/>
        <w:t>for message in pubsub.listen():</w:t>
        <w:br/>
        <w:t xml:space="preserve">    if message['type'] == 'message':</w:t>
        <w:br/>
        <w:t xml:space="preserve">        leaderboard_data = json.loads(message['data'])</w:t>
        <w:br/>
        <w:t xml:space="preserve">        # Broadcast to web clients (WebSocket, Server-Sent Events)</w:t>
        <w:br/>
        <w:t xml:space="preserve">        broadcast_to_clients(leaderboard_data)</w:t>
        <w:br/>
        <w:t>```</w:t>
        <w:br/>
        <w:br/>
        <w:t>Response Latency:</w:t>
        <w:br/>
        <w:t>- Cache hit: 0.5-1ms (in-memory)</w:t>
        <w:br/>
        <w:t>- Cache miss: 0ms (nil response, application fetches from DB)</w:t>
        <w:br/>
        <w:t>- Pub/Sub message delivery: &lt;10ms (near real-time)</w:t>
        <w:br/>
        <w:t>- Pipeline (10 commands): &lt;5ms total</w:t>
        <w:br/>
      </w:r>
    </w:p>
    <w:p>
      <w:r>
        <w:br w:type="page"/>
      </w:r>
    </w:p>
    <w:p>
      <w:pPr>
        <w:pStyle w:val="Heading1"/>
      </w:pPr>
      <w:r>
        <w:t>8. Service Dependencies &amp;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Dependency</w:t>
            </w:r>
          </w:p>
        </w:tc>
        <w:tc>
          <w:tcPr>
            <w:tcW w:type="dxa" w:w="2160"/>
          </w:tcPr>
          <w:p>
            <w:r>
              <w:rPr>
                <w:b/>
              </w:rPr>
              <w:t>Purpose &amp; Interaction</w:t>
            </w:r>
          </w:p>
        </w:tc>
        <w:tc>
          <w:tcPr>
            <w:tcW w:type="dxa" w:w="2160"/>
          </w:tcPr>
          <w:p>
            <w:r>
              <w:rPr>
                <w:b/>
              </w:rPr>
              <w:t>Criticality</w:t>
            </w:r>
          </w:p>
        </w:tc>
        <w:tc>
          <w:tcPr>
            <w:tcW w:type="dxa" w:w="2160"/>
          </w:tcPr>
          <w:p/>
        </w:tc>
      </w:tr>
      <w:tr>
        <w:tc>
          <w:tcPr>
            <w:tcW w:type="dxa" w:w="2160"/>
          </w:tcPr>
          <w:p>
            <w:r>
              <w:t>Kubernetes Cluster</w:t>
            </w:r>
          </w:p>
        </w:tc>
        <w:tc>
          <w:tcPr>
            <w:tcW w:type="dxa" w:w="2160"/>
          </w:tcPr>
          <w:p>
            <w:r>
              <w:t>Redis pods run on Kubernetes nodes. StatefulSet ensures pod identity, storage persistence. Service DNS (redis-cluster.svc.cluster.local) enables pod discovery.</w:t>
            </w:r>
          </w:p>
        </w:tc>
        <w:tc>
          <w:tcPr>
            <w:tcW w:type="dxa" w:w="2160"/>
          </w:tcPr>
          <w:p>
            <w:r>
              <w:t>Critical</w:t>
            </w:r>
          </w:p>
        </w:tc>
        <w:tc>
          <w:tcPr>
            <w:tcW w:type="dxa" w:w="2160"/>
          </w:tcPr>
          <w:p/>
        </w:tc>
      </w:tr>
      <w:tr>
        <w:tc>
          <w:tcPr>
            <w:tcW w:type="dxa" w:w="2160"/>
          </w:tcPr>
          <w:p>
            <w:r>
              <w:t>PostgreSQL Database</w:t>
            </w:r>
          </w:p>
        </w:tc>
        <w:tc>
          <w:tcPr>
            <w:tcW w:type="dxa" w:w="2160"/>
          </w:tcPr>
          <w:p>
            <w:r>
              <w:t>Source of truth for all data. Redis cache layer reads from PostgreSQL, caches results. Cache invalidation on database updates. Fallback: if Redis unavailable, query database directly.</w:t>
            </w:r>
          </w:p>
        </w:tc>
        <w:tc>
          <w:tcPr>
            <w:tcW w:type="dxa" w:w="2160"/>
          </w:tcPr>
          <w:p>
            <w:r>
              <w:t>Critical</w:t>
            </w:r>
          </w:p>
        </w:tc>
        <w:tc>
          <w:tcPr>
            <w:tcW w:type="dxa" w:w="2160"/>
          </w:tcPr>
          <w:p/>
        </w:tc>
      </w:tr>
      <w:tr>
        <w:tc>
          <w:tcPr>
            <w:tcW w:type="dxa" w:w="2160"/>
          </w:tcPr>
          <w:p>
            <w:r>
              <w:t>Microservices (Clients)</w:t>
            </w:r>
          </w:p>
        </w:tc>
        <w:tc>
          <w:tcPr>
            <w:tcW w:type="dxa" w:w="2160"/>
          </w:tcPr>
          <w:p>
            <w:r>
              <w:t>Assessment Service, Candidate Service, Interview Engine, etc. Initiate cache operations (GET, SET, DEL). Depend on: cache availability, performance, correctness.</w:t>
            </w:r>
          </w:p>
        </w:tc>
        <w:tc>
          <w:tcPr>
            <w:tcW w:type="dxa" w:w="2160"/>
          </w:tcPr>
          <w:p>
            <w:r>
              <w:t>Critical</w:t>
            </w:r>
          </w:p>
        </w:tc>
        <w:tc>
          <w:tcPr>
            <w:tcW w:type="dxa" w:w="2160"/>
          </w:tcPr>
          <w:p/>
        </w:tc>
      </w:tr>
      <w:tr>
        <w:tc>
          <w:tcPr>
            <w:tcW w:type="dxa" w:w="2160"/>
          </w:tcPr>
          <w:p>
            <w:r>
              <w:t>Kubernetes Secrets (Password)</w:t>
            </w:r>
          </w:p>
        </w:tc>
        <w:tc>
          <w:tcPr>
            <w:tcW w:type="dxa" w:w="2160"/>
          </w:tcPr>
          <w:p>
            <w:r>
              <w:t>Redis password stored in Kubernetes Secret. Mounted as environment variable in microservice pods. Used for authentication (redis_password required for client connection).</w:t>
            </w:r>
          </w:p>
        </w:tc>
        <w:tc>
          <w:tcPr>
            <w:tcW w:type="dxa" w:w="2160"/>
          </w:tcPr>
          <w:p>
            <w:r>
              <w:t>High</w:t>
            </w:r>
          </w:p>
        </w:tc>
        <w:tc>
          <w:tcPr>
            <w:tcW w:type="dxa" w:w="2160"/>
          </w:tcPr>
          <w:p/>
        </w:tc>
      </w:tr>
      <w:tr>
        <w:tc>
          <w:tcPr>
            <w:tcW w:type="dxa" w:w="2160"/>
          </w:tcPr>
          <w:p>
            <w:r>
              <w:t>Persistent Volume (Optional)</w:t>
            </w:r>
          </w:p>
        </w:tc>
        <w:tc>
          <w:tcPr>
            <w:tcW w:type="dxa" w:w="2160"/>
          </w:tcPr>
          <w:p>
            <w:r>
              <w:t>For RDB snapshots (optional durability). Store backup on EBS/GCP Persistent Disk. Enable: recovery from total cluster failure. Not required: Redis volatile, data can be rebuilt from database.</w:t>
            </w:r>
          </w:p>
        </w:tc>
        <w:tc>
          <w:tcPr>
            <w:tcW w:type="dxa" w:w="2160"/>
          </w:tcPr>
          <w:p>
            <w:r>
              <w:t>Medium</w:t>
            </w:r>
          </w:p>
        </w:tc>
        <w:tc>
          <w:tcPr>
            <w:tcW w:type="dxa" w:w="2160"/>
          </w:tcPr>
          <w:p/>
        </w:tc>
      </w:tr>
      <w:tr>
        <w:tc>
          <w:tcPr>
            <w:tcW w:type="dxa" w:w="2160"/>
          </w:tcPr>
          <w:p>
            <w:r>
              <w:t>Monitoring &amp; Logging (Prometheus, Datadog)</w:t>
            </w:r>
          </w:p>
        </w:tc>
        <w:tc>
          <w:tcPr>
            <w:tcW w:type="dxa" w:w="2160"/>
          </w:tcPr>
          <w:p>
            <w:r>
              <w:t>Monitor: memory usage, connected clients, command latency, eviction rate. Alert: high memory, slow commands, replica lag. Logs: shipped to Elasticsearch.</w:t>
            </w:r>
          </w:p>
        </w:tc>
        <w:tc>
          <w:tcPr>
            <w:tcW w:type="dxa" w:w="2160"/>
          </w:tcPr>
          <w:p>
            <w:r>
              <w:t>Medium</w:t>
            </w:r>
          </w:p>
        </w:tc>
        <w:tc>
          <w:tcPr>
            <w:tcW w:type="dxa" w:w="2160"/>
          </w:tcPr>
          <w:p/>
        </w:tc>
      </w:tr>
      <w:tr>
        <w:tc>
          <w:tcPr>
            <w:tcW w:type="dxa" w:w="2160"/>
          </w:tcPr>
          <w:p>
            <w:r>
              <w:t>Kafka (Event Stream, Optional)</w:t>
            </w:r>
          </w:p>
        </w:tc>
        <w:tc>
          <w:tcPr>
            <w:tcW w:type="dxa" w:w="2160"/>
          </w:tcPr>
          <w:p>
            <w:r>
              <w:t>Cache invalidation events published to Kafka. Example: candidate.updated event triggers cache invalidation. Enables: event-driven cache refresh.</w:t>
            </w:r>
          </w:p>
        </w:tc>
        <w:tc>
          <w:tcPr>
            <w:tcW w:type="dxa" w:w="2160"/>
          </w:tcPr>
          <w:p>
            <w:r>
              <w:t>Low</w:t>
            </w:r>
          </w:p>
        </w:tc>
        <w:tc>
          <w:tcPr>
            <w:tcW w:type="dxa" w:w="2160"/>
          </w:tcPr>
          <w:p/>
        </w:tc>
      </w:tr>
      <w:tr>
        <w:tc>
          <w:tcPr>
            <w:tcW w:type="dxa" w:w="2160"/>
          </w:tcPr>
          <w:p>
            <w:r>
              <w:t>Network (VPC)</w:t>
            </w:r>
          </w:p>
        </w:tc>
        <w:tc>
          <w:tcPr>
            <w:tcW w:type="dxa" w:w="2160"/>
          </w:tcPr>
          <w:p>
            <w:r>
              <w:t>Redis accessible only within VPC (internal communication). Microservices connect via internal DNS (no internet routing). TLS optional but recommended for production.</w:t>
            </w:r>
          </w:p>
        </w:tc>
        <w:tc>
          <w:tcPr>
            <w:tcW w:type="dxa" w:w="2160"/>
          </w:tcPr>
          <w:p>
            <w:r>
              <w:t>Critical</w:t>
            </w:r>
          </w:p>
        </w:tc>
        <w:tc>
          <w:tcPr>
            <w:tcW w:type="dxa" w:w="2160"/>
          </w:tcPr>
          <w:p/>
        </w:tc>
      </w:tr>
      <w:tr>
        <w:tc>
          <w:tcPr>
            <w:tcW w:type="dxa" w:w="2160"/>
          </w:tcPr>
          <w:p>
            <w:r>
              <w:t>Certificate Authority (TLS Certificates, Optional)</w:t>
            </w:r>
          </w:p>
        </w:tc>
        <w:tc>
          <w:tcPr>
            <w:tcW w:type="dxa" w:w="2160"/>
          </w:tcPr>
          <w:p>
            <w:r>
              <w:t>TLS certificates for client-server encryption. Auto-renewed by Kubernetes. Recommended: production deployments.</w:t>
            </w:r>
          </w:p>
        </w:tc>
        <w:tc>
          <w:tcPr>
            <w:tcW w:type="dxa" w:w="2160"/>
          </w:tcPr>
          <w:p>
            <w:r>
              <w:t>Medium</w:t>
            </w:r>
          </w:p>
        </w:tc>
        <w:tc>
          <w:tcPr>
            <w:tcW w:type="dxa" w:w="2160"/>
          </w:tcPr>
          <w:p/>
        </w:tc>
      </w:tr>
      <w:tr>
        <w:tc>
          <w:tcPr>
            <w:tcW w:type="dxa" w:w="2160"/>
          </w:tcPr>
          <w:p>
            <w:r>
              <w:t>Load Balancer (Optional)</w:t>
            </w:r>
          </w:p>
        </w:tc>
        <w:tc>
          <w:tcPr>
            <w:tcW w:type="dxa" w:w="2160"/>
          </w:tcPr>
          <w:p>
            <w:r>
              <w:t>If external clients need Redis access (unusual). Typically internal only. Redis Service: ClusterIP (internal DNS) or LoadBalancer (external IP).</w:t>
            </w:r>
          </w:p>
        </w:tc>
        <w:tc>
          <w:tcPr>
            <w:tcW w:type="dxa" w:w="2160"/>
          </w:tcPr>
          <w:p>
            <w:r>
              <w:t>Low</w:t>
            </w:r>
          </w:p>
        </w:tc>
        <w:tc>
          <w:tcPr>
            <w:tcW w:type="dxa" w:w="2160"/>
          </w:tcPr>
          <w:p/>
        </w:tc>
      </w:tr>
    </w:tbl>
    <w:p>
      <w:r>
        <w:br w:type="page"/>
      </w:r>
    </w:p>
    <w:p>
      <w:pPr>
        <w:pStyle w:val="Heading1"/>
      </w:pPr>
      <w:r>
        <w:t>9. Technology Stack &amp; Implementation</w:t>
      </w:r>
    </w:p>
    <w:p>
      <w:pPr>
        <w:pStyle w:val="Heading2"/>
      </w:pPr>
      <w:r>
        <w:t>Redis Technologies &amp; Deployment</w:t>
      </w:r>
    </w:p>
    <w:p>
      <w:pPr>
        <w:pStyle w:val="ListBullet"/>
      </w:pPr>
      <w:r>
        <w:rPr>
          <w:b/>
        </w:rPr>
        <w:t xml:space="preserve">Redis 7.x: </w:t>
      </w:r>
      <w:r>
        <w:t>Open-source in-memory data store. Version 7.2 (latest, released 2024). Supports: cluster mode, replication, persistence, Lua scripting. Actively maintained (updates quarterly).</w:t>
      </w:r>
    </w:p>
    <w:p>
      <w:pPr>
        <w:pStyle w:val="ListBullet"/>
      </w:pPr>
      <w:r>
        <w:rPr>
          <w:b/>
        </w:rPr>
        <w:t xml:space="preserve">GCP MemoryStore for Redis: </w:t>
      </w:r>
      <w:r>
        <w:t>Managed Redis service on Google Cloud. Automatic: patching, backups, failover. HA setup: primary + replica (multi-zone). Point-in-time recovery (35 days).</w:t>
      </w:r>
    </w:p>
    <w:p>
      <w:pPr>
        <w:pStyle w:val="ListBullet"/>
      </w:pPr>
      <w:r>
        <w:rPr>
          <w:b/>
        </w:rPr>
        <w:t xml:space="preserve">AWS ElastiCache for Redis: </w:t>
      </w:r>
      <w:r>
        <w:t>Managed Redis service on Amazon Web Services. Automatic: patching, backups, failover. Cluster mode: horizontal scaling. Supports: auto-failover, read replicas.</w:t>
      </w:r>
    </w:p>
    <w:p>
      <w:pPr>
        <w:pStyle w:val="ListBullet"/>
      </w:pPr>
      <w:r>
        <w:rPr>
          <w:b/>
        </w:rPr>
        <w:t xml:space="preserve">Redis Cluster Mode: </w:t>
      </w:r>
      <w:r>
        <w:t>Distributed Redis: data partitioned across multiple nodes (shashing by key). Each node: primary + replica. Automatic rebalancing, failover. Horizontal scaling (add nodes).</w:t>
      </w:r>
    </w:p>
    <w:p>
      <w:pPr>
        <w:pStyle w:val="ListBullet"/>
      </w:pPr>
      <w:r>
        <w:rPr>
          <w:b/>
        </w:rPr>
        <w:t xml:space="preserve">Redis Sentinel: </w:t>
      </w:r>
      <w:r>
        <w:t>High-availability system: monitors Redis nodes, triggers automatic failover. Primary node fails → Sentinel promotes replica to primary (transparent to clients).</w:t>
      </w:r>
    </w:p>
    <w:p>
      <w:pPr>
        <w:pStyle w:val="ListBullet"/>
      </w:pPr>
      <w:r>
        <w:rPr>
          <w:b/>
        </w:rPr>
        <w:t xml:space="preserve">Client Libraries: </w:t>
      </w:r>
      <w:r>
        <w:t>Language-specific: redis-py (Python), redis-client (JavaScript), Jedis (Java), go-redis (Go). Handle: connection pooling, serialization, error handling.</w:t>
      </w:r>
    </w:p>
    <w:p>
      <w:pPr>
        <w:pStyle w:val="ListBullet"/>
      </w:pPr>
      <w:r>
        <w:rPr>
          <w:b/>
        </w:rPr>
        <w:t xml:space="preserve">RESP Protocol: </w:t>
      </w:r>
      <w:r>
        <w:t>Redis Serialization Protocol: efficient binary protocol for client-server communication. Support multiple clients, languages, frameworks.</w:t>
      </w:r>
    </w:p>
    <w:p>
      <w:pPr>
        <w:pStyle w:val="ListBullet"/>
      </w:pPr>
      <w:r>
        <w:rPr>
          <w:b/>
        </w:rPr>
        <w:t xml:space="preserve">Persistence (RDB/AOF): </w:t>
      </w:r>
      <w:r>
        <w:t>RDB snapshots: periodic backups (fast recovery). AOF logs: append-only (every write). Optional: trade-off performance (fast in-memory) vs durability (persistent backup).</w:t>
      </w:r>
    </w:p>
    <w:p>
      <w:pPr>
        <w:pStyle w:val="ListBullet"/>
      </w:pPr>
      <w:r>
        <w:rPr>
          <w:b/>
        </w:rPr>
        <w:t xml:space="preserve">Lua Scripting: </w:t>
      </w:r>
      <w:r>
        <w:t>Execute complex operations atomically on server. Reduce network round-trips. Example: check and increment counter in single operation.</w:t>
      </w:r>
    </w:p>
    <w:p>
      <w:pPr>
        <w:pStyle w:val="ListBullet"/>
      </w:pPr>
      <w:r>
        <w:rPr>
          <w:b/>
        </w:rPr>
        <w:t xml:space="preserve">Memory Monitoring Tools: </w:t>
      </w:r>
      <w:r>
        <w:t>redis-cli: command-line tool (info memory, memory stats). Integrated monitoring: CloudSQL Insights (GCP), Enhanced Monitoring (AWS). Alerts: memory usage &gt;80%.</w:t>
      </w:r>
    </w:p>
    <w:p>
      <w:pPr>
        <w:pStyle w:val="Heading2"/>
      </w:pPr>
      <w:r>
        <w:t>Kubernetes Deployment Configuration</w:t>
      </w:r>
    </w:p>
    <w:p>
      <w:r>
        <w:br/>
        <w:t>Redis Deployment on Kubernetes (Example for GCP MemoryStore):</w:t>
        <w:br/>
        <w:br/>
        <w:t>1. Redis Cluster StatefulSet</w:t>
        <w:br/>
        <w:t xml:space="preserve">   apiVersion: apps/v1</w:t>
        <w:br/>
        <w:t xml:space="preserve">   kind: StatefulSet</w:t>
        <w:br/>
        <w:t xml:space="preserve">   metadata:</w:t>
        <w:br/>
        <w:t xml:space="preserve">     name: redis-cluster</w:t>
        <w:br/>
        <w:t xml:space="preserve">     namespace: cache</w:t>
        <w:br/>
        <w:t xml:space="preserve">   spec:</w:t>
        <w:br/>
        <w:t xml:space="preserve">     serviceName: redis-cluster</w:t>
        <w:br/>
        <w:t xml:space="preserve">     replicas: 3  # 3 nodes: 1 primary, 2 replicas</w:t>
        <w:br/>
        <w:t xml:space="preserve">     selector:</w:t>
        <w:br/>
        <w:t xml:space="preserve">       matchLabels:</w:t>
        <w:br/>
        <w:t xml:space="preserve">         app: redis</w:t>
        <w:br/>
        <w:t xml:space="preserve">     template:</w:t>
        <w:br/>
        <w:t xml:space="preserve">       metadata:</w:t>
        <w:br/>
        <w:t xml:space="preserve">         labels:</w:t>
        <w:br/>
        <w:t xml:space="preserve">           app: redis</w:t>
        <w:br/>
        <w:t xml:space="preserve">       spec:</w:t>
        <w:br/>
        <w:t xml:space="preserve">         containers:</w:t>
        <w:br/>
        <w:t xml:space="preserve">         - name: redis</w:t>
        <w:br/>
        <w:t xml:space="preserve">           image: redis:7.2</w:t>
        <w:br/>
        <w:t xml:space="preserve">           ports:</w:t>
        <w:br/>
        <w:t xml:space="preserve">           - containerPort: 6379</w:t>
        <w:br/>
        <w:t xml:space="preserve">           - containerPort: 6380  # Gossip port (cluster communication)</w:t>
        <w:br/>
        <w:t xml:space="preserve">           resources:</w:t>
        <w:br/>
        <w:t xml:space="preserve">             requests:</w:t>
        <w:br/>
        <w:t xml:space="preserve">               cpu: 500m</w:t>
        <w:br/>
        <w:t xml:space="preserve">               memory: 2Gi</w:t>
        <w:br/>
        <w:t xml:space="preserve">             limits:</w:t>
        <w:br/>
        <w:t xml:space="preserve">               cpu: 1000m</w:t>
        <w:br/>
        <w:t xml:space="preserve">               memory: 4Gi</w:t>
        <w:br/>
        <w:t xml:space="preserve">           volumeMounts:</w:t>
        <w:br/>
        <w:t xml:space="preserve">           - name: redis-data</w:t>
        <w:br/>
        <w:t xml:space="preserve">             mountPath: /data</w:t>
        <w:br/>
        <w:t xml:space="preserve">           - name: redis-config</w:t>
        <w:br/>
        <w:t xml:space="preserve">             mountPath: /etc/redis</w:t>
        <w:br/>
        <w:t xml:space="preserve">           env:</w:t>
        <w:br/>
        <w:t xml:space="preserve">           - name: REDIS_PASSWORD</w:t>
        <w:br/>
        <w:t xml:space="preserve">             valueFrom:</w:t>
        <w:br/>
        <w:t xml:space="preserve">               secretKeyRef:</w:t>
        <w:br/>
        <w:t xml:space="preserve">                 name: redis-secret</w:t>
        <w:br/>
        <w:t xml:space="preserve">                 key: password</w:t>
        <w:br/>
        <w:t xml:space="preserve">     volumeClaimTemplates:</w:t>
        <w:br/>
        <w:t xml:space="preserve">     - metadata:</w:t>
        <w:br/>
        <w:t xml:space="preserve">         name: redis-data</w:t>
        <w:br/>
        <w:t xml:space="preserve">       spec:</w:t>
        <w:br/>
        <w:t xml:space="preserve">         accessModes:</w:t>
        <w:br/>
        <w:t xml:space="preserve">         - ReadWriteOnce</w:t>
        <w:br/>
        <w:t xml:space="preserve">         storageClassName: fast-ssd</w:t>
        <w:br/>
        <w:t xml:space="preserve">         resources:</w:t>
        <w:br/>
        <w:t xml:space="preserve">           requests:</w:t>
        <w:br/>
        <w:t xml:space="preserve">             storage: 100Gi</w:t>
        <w:br/>
        <w:br/>
        <w:t>2. Redis Service (Internal DNS)</w:t>
        <w:br/>
        <w:t xml:space="preserve">   apiVersion: v1</w:t>
        <w:br/>
        <w:t xml:space="preserve">   kind: Service</w:t>
        <w:br/>
        <w:t xml:space="preserve">   metadata:</w:t>
        <w:br/>
        <w:t xml:space="preserve">     name: redis-cluster</w:t>
        <w:br/>
        <w:t xml:space="preserve">     namespace: cache</w:t>
        <w:br/>
        <w:t xml:space="preserve">   spec:</w:t>
        <w:br/>
        <w:t xml:space="preserve">     clusterIP: None  # Headless service (DNS resolves to pod IPs)</w:t>
        <w:br/>
        <w:t xml:space="preserve">     selector:</w:t>
        <w:br/>
        <w:t xml:space="preserve">       app: redis</w:t>
        <w:br/>
        <w:t xml:space="preserve">     ports:</w:t>
        <w:br/>
        <w:t xml:space="preserve">     - port: 6379</w:t>
        <w:br/>
        <w:t xml:space="preserve">       name: client</w:t>
        <w:br/>
        <w:t xml:space="preserve">     - port: 6380</w:t>
        <w:br/>
        <w:t xml:space="preserve">       name: gossip</w:t>
        <w:br/>
        <w:br/>
        <w:t>3. Configuration (ConfigMap)</w:t>
        <w:br/>
        <w:t xml:space="preserve">   apiVersion: v1</w:t>
        <w:br/>
        <w:t xml:space="preserve">   kind: ConfigMap</w:t>
        <w:br/>
        <w:t xml:space="preserve">   metadata:</w:t>
        <w:br/>
        <w:t xml:space="preserve">     name: redis-config</w:t>
        <w:br/>
        <w:t xml:space="preserve">     namespace: cache</w:t>
        <w:br/>
        <w:t xml:space="preserve">   data:</w:t>
        <w:br/>
        <w:t xml:space="preserve">     redis.conf: |</w:t>
        <w:br/>
        <w:t xml:space="preserve">       bind 0.0.0.0</w:t>
        <w:br/>
        <w:t xml:space="preserve">       port 6379</w:t>
        <w:br/>
        <w:t xml:space="preserve">       requirepass ${REDIS_PASSWORD}</w:t>
        <w:br/>
        <w:t xml:space="preserve">       maxmemory 4gb</w:t>
        <w:br/>
        <w:t xml:space="preserve">       maxmemory-policy allkeys-lru  # LRU eviction when full</w:t>
        <w:br/>
        <w:t xml:space="preserve">       save 900 1  # RDB snapshot: every 15 min if 1+ key changed</w:t>
        <w:br/>
        <w:t xml:space="preserve">       save 300 10  # RDB snapshot: every 5 min if 10+ keys changed</w:t>
        <w:br/>
        <w:t xml:space="preserve">       save 60 10000  # RDB snapshot: every 60 sec if 10k+ keys changed</w:t>
        <w:br/>
        <w:t xml:space="preserve">       appendonly yes  # AOF persistence (optional)</w:t>
        <w:br/>
        <w:t xml:space="preserve">       appendfsync everysec  # Fsync every second</w:t>
        <w:br/>
        <w:t xml:space="preserve">       replica-read-only yes  # Replicas read-only</w:t>
        <w:br/>
        <w:t xml:space="preserve">       cluster-enabled yes  # Cluster mode</w:t>
        <w:br/>
        <w:t xml:space="preserve">       cluster-node-timeout 15000  # Node failure detection: 15 seconds</w:t>
        <w:br/>
        <w:br/>
        <w:t>4. Horizontal Scaling (Add More Nodes)</w:t>
        <w:br/>
        <w:t xml:space="preserve">   kubectl scale statefulset redis-cluster -n cache --replicas=5</w:t>
        <w:br/>
        <w:t xml:space="preserve">   - Adds 2 more nodes (from 3 to 5)</w:t>
        <w:br/>
        <w:t xml:space="preserve">   - Cluster automatically rebalances data</w:t>
        <w:br/>
        <w:t xml:space="preserve">   - No downtime</w:t>
        <w:br/>
        <w:br/>
        <w:t>5. Authentication Secret</w:t>
        <w:br/>
        <w:t xml:space="preserve">   kubectl create secret generic redis-secret \</w:t>
        <w:br/>
        <w:t xml:space="preserve">     --from-literal=password=strong-random-password-here</w:t>
        <w:br/>
        <w:br/>
        <w:t>6. Client Deployment (Example: Assessment Service)</w:t>
        <w:br/>
        <w:t xml:space="preserve">   apiVersion: apps/v1</w:t>
        <w:br/>
        <w:t xml:space="preserve">   kind: Deployment</w:t>
        <w:br/>
        <w:t xml:space="preserve">   metadata:</w:t>
        <w:br/>
        <w:t xml:space="preserve">     name: assessment-service</w:t>
        <w:br/>
        <w:t xml:space="preserve">     namespace: default</w:t>
        <w:br/>
        <w:t xml:space="preserve">   spec:</w:t>
        <w:br/>
        <w:t xml:space="preserve">     replicas: 3</w:t>
        <w:br/>
        <w:t xml:space="preserve">     template:</w:t>
        <w:br/>
        <w:t xml:space="preserve">       spec:</w:t>
        <w:br/>
        <w:t xml:space="preserve">         containers:</w:t>
        <w:br/>
        <w:t xml:space="preserve">         - name: app</w:t>
        <w:br/>
        <w:t xml:space="preserve">           image: ecoskiller/assessment-service:v1</w:t>
        <w:br/>
        <w:t xml:space="preserve">           env:</w:t>
        <w:br/>
        <w:t xml:space="preserve">           - name: REDIS_HOST</w:t>
        <w:br/>
        <w:t xml:space="preserve">             value: redis-cluster.cache.svc.cluster.local</w:t>
        <w:br/>
        <w:t xml:space="preserve">           - name: REDIS_PORT</w:t>
        <w:br/>
        <w:t xml:space="preserve">             value: "6379"</w:t>
        <w:br/>
        <w:t xml:space="preserve">           - name: REDIS_PASSWORD</w:t>
        <w:br/>
        <w:t xml:space="preserve">             valueFrom:</w:t>
        <w:br/>
        <w:t xml:space="preserve">               secretKeyRef:</w:t>
        <w:br/>
        <w:t xml:space="preserve">                 name: redis-secret</w:t>
        <w:br/>
        <w:t xml:space="preserve">                 key: password</w:t>
        <w:br/>
        <w:t xml:space="preserve">           resources:</w:t>
        <w:br/>
        <w:t xml:space="preserve">             requests:</w:t>
        <w:br/>
        <w:t xml:space="preserve">               cpu: 500m</w:t>
        <w:br/>
        <w:t xml:space="preserve">               memory: 1Gi</w:t>
        <w:br/>
      </w:r>
    </w:p>
    <w:p>
      <w:r>
        <w:br w:type="page"/>
      </w:r>
    </w:p>
    <w:p>
      <w:pPr>
        <w:pStyle w:val="Heading1"/>
      </w:pPr>
      <w:r>
        <w:t>10. Business Value &amp; Strategic Impact</w:t>
      </w:r>
    </w:p>
    <w:p>
      <w:pPr>
        <w:pStyle w:val="Heading2"/>
      </w:pPr>
      <w:r>
        <w:t>Performance &amp; Latency Improvements</w:t>
      </w:r>
    </w:p>
    <w:p>
      <w:r>
        <w:br/>
        <w:t>1. Dramatic Latency Reduction</w:t>
        <w:br/>
        <w:t xml:space="preserve">   Without Redis:</w:t>
        <w:br/>
        <w:t xml:space="preserve">   - Candidate profile fetch: query database (50-100ms) + serialize (10ms) = 60-110ms</w:t>
        <w:br/>
        <w:t xml:space="preserve">   - Assessment config fetch: query database (80-150ms) + serialize (20ms) = 100-170ms</w:t>
        <w:br/>
        <w:t xml:space="preserve">   - API response latency: 200-500ms total (user perceives as slow)</w:t>
        <w:br/>
        <w:t xml:space="preserve">   </w:t>
        <w:br/>
        <w:t xml:space="preserve">   With Redis:</w:t>
        <w:br/>
        <w:t xml:space="preserve">   - Cache hit: 0.5-1ms (in-memory) = 10-100x faster</w:t>
        <w:br/>
        <w:t xml:space="preserve">   - First load: cache miss (50ms) + cache store (1ms) = 51ms, then cached</w:t>
        <w:br/>
        <w:t xml:space="preserve">   - Cache hit rate: &gt;95% after warmup</w:t>
        <w:br/>
        <w:t xml:space="preserve">   - API response latency: 20-50ms total (user perceives as instant)</w:t>
        <w:br/>
        <w:t xml:space="preserve">   </w:t>
        <w:br/>
        <w:t xml:space="preserve">   Business impact: </w:t>
        <w:br/>
        <w:t xml:space="preserve">   - Candidate experience: instant page load (competitive advantage)</w:t>
        <w:br/>
        <w:t xml:space="preserve">   - Recruiter satisfaction: instant dashboard load</w:t>
        <w:br/>
        <w:t xml:space="preserve">   - Assessment completion rate: +10% (users less likely to abandon slow experiences)</w:t>
        <w:br/>
        <w:br/>
        <w:t>2. Database Load Reduction (90% fewer queries)</w:t>
        <w:br/>
        <w:t xml:space="preserve">   Without cache: every API request queries database</w:t>
        <w:br/>
        <w:t xml:space="preserve">   Example: 100 API requests for 10 unique candidate profiles</w:t>
        <w:br/>
        <w:t xml:space="preserve">   - Database queries: 100 (every request hits DB)</w:t>
        <w:br/>
        <w:t xml:space="preserve">   - Database load: very high</w:t>
        <w:br/>
        <w:t xml:space="preserve">   - Scale limit: database bottleneck at 1000 concurrent users</w:t>
        <w:br/>
        <w:t xml:space="preserve">   </w:t>
        <w:br/>
        <w:t xml:space="preserve">   With Redis cache:</w:t>
        <w:br/>
        <w:t xml:space="preserve">   - Database queries: 10 (cache warmup) + hits after</w:t>
        <w:br/>
        <w:t xml:space="preserve">   - Subsequent requests: served from cache (no DB query)</w:t>
        <w:br/>
        <w:t xml:space="preserve">   - Database load: reduced 90%</w:t>
        <w:br/>
        <w:t xml:space="preserve">   - Scale limit: 100k concurrent users (cache distributes load)</w:t>
        <w:br/>
        <w:t xml:space="preserve">   </w:t>
        <w:br/>
        <w:t xml:space="preserve">   Business impact:</w:t>
        <w:br/>
        <w:t xml:space="preserve">   - Reduced database costs (smaller database size needed)</w:t>
        <w:br/>
        <w:t xml:space="preserve">   - Reduced database CPU (can handle more users)</w:t>
        <w:br/>
        <w:t xml:space="preserve">   - No database scaling (vertical or horizontal) needed</w:t>
        <w:br/>
        <w:br/>
        <w:t>3. Revenue Impact (Scale to More Candidates)</w:t>
        <w:br/>
        <w:t xml:space="preserve">   With database bottleneck: plateau at 1M candidates</w:t>
        <w:br/>
        <w:t xml:space="preserve">   Hiring funnel: 10M candidates → 5M assessments → 500k hires</w:t>
        <w:br/>
        <w:t xml:space="preserve">   Revenue: 500k hires × ₹500 per hire = ₹2.5B/year</w:t>
        <w:br/>
        <w:t xml:space="preserve">   </w:t>
        <w:br/>
        <w:t xml:space="preserve">   With Redis (no DB bottleneck): scale to 100M candidates</w:t>
        <w:br/>
        <w:t xml:space="preserve">   Hiring funnel: 100M candidates → 50M assessments → 5M hires</w:t>
        <w:br/>
        <w:t xml:space="preserve">   Revenue: 5M hires × ₹500 per hire = ₹25B/year</w:t>
        <w:br/>
        <w:t xml:space="preserve">   </w:t>
        <w:br/>
        <w:t xml:space="preserve">   Revenue multiplier: 10x growth enabled by caching</w:t>
        <w:br/>
        <w:br/>
        <w:t>4. Cost Efficiency</w:t>
        <w:br/>
        <w:t xml:space="preserve">   Infrastructure cost:</w:t>
        <w:br/>
        <w:t xml:space="preserve">   - Database alone: ₹500k/month (large instance to handle queries)</w:t>
        <w:br/>
        <w:t xml:space="preserve">   - Database + Redis: ₹500k (DB) + ₹50k (Redis) = ₹550k/month</w:t>
        <w:br/>
        <w:t xml:space="preserve">   - Savings: database can be smaller (Redis handles reads) = ₹300k/month</w:t>
        <w:br/>
        <w:t xml:space="preserve">   </w:t>
        <w:br/>
        <w:t xml:space="preserve">   Result: -₹200k/month cost, +10x revenue capacity</w:t>
        <w:br/>
        <w:br/>
        <w:t>5. User Experience (Competitive Advantage)</w:t>
        <w:br/>
        <w:t xml:space="preserve">   Instant feedback: assessment question load &lt;100ms</w:t>
        <w:br/>
        <w:t xml:space="preserve">   Real-time leaderboards: rank updates visible immediately</w:t>
        <w:br/>
        <w:t xml:space="preserve">   Live notifications: assessment completion published via Pub/Sub</w:t>
        <w:br/>
        <w:t xml:space="preserve">   </w:t>
        <w:br/>
        <w:t xml:space="preserve">   vs. Competitors: if competitors use database directly (300-500ms latency)</w:t>
        <w:br/>
        <w:t xml:space="preserve">   Ecoskiller feels 5-10x faster (competitive differentiation)</w:t>
        <w:br/>
        <w:br/>
        <w:t>6. Operational Simplicity</w:t>
        <w:br/>
        <w:t xml:space="preserve">   Consolidates multiple needs:</w:t>
        <w:br/>
        <w:t xml:space="preserve">   - Caching layer: reduce DB load</w:t>
        <w:br/>
        <w:t xml:space="preserve">   - Session store: user sessions (horizontal scaling)</w:t>
        <w:br/>
        <w:t xml:space="preserve">   - Rate limiting: prevent abuse</w:t>
        <w:br/>
        <w:t xml:space="preserve">   - Leaderboards: real-time rankings</w:t>
        <w:br/>
        <w:t xml:space="preserve">   - Pub/Sub: real-time updates</w:t>
        <w:br/>
        <w:t xml:space="preserve">   </w:t>
        <w:br/>
        <w:t xml:space="preserve">   Alternative: use 4 different systems (memcached, session DB, custom rate limiter, separate queue)</w:t>
        <w:br/>
        <w:t xml:space="preserve">   Redis: single system (simpler operations, fewer moving parts)</w:t>
        <w:br/>
        <w:br/>
        <w:t>7. Regulatory Compliance</w:t>
        <w:br/>
        <w:t xml:space="preserve">   - Session store: persistent sessions enable audit logging (who logged in when)</w:t>
        <w:br/>
        <w:t xml:space="preserve">   - Rate limiting: prevent abuse (DDoS), log in audit trail</w:t>
        <w:br/>
        <w:t xml:space="preserve">   - Cache invalidation: audit logs show when data was invalidated (data change tracking)</w:t>
        <w:br/>
        <w:t xml:space="preserve">   </w:t>
        <w:br/>
        <w:t xml:space="preserve">   Result: compliance with DPDP Act 2023, GDPR (data access tracking)</w:t>
        <w:br/>
      </w:r>
    </w:p>
    <w:p>
      <w:r>
        <w:br w:type="page"/>
      </w:r>
    </w:p>
    <w:p>
      <w:pPr>
        <w:pStyle w:val="Heading1"/>
      </w:pPr>
      <w:r>
        <w:t>11. Caching Patterns &amp; Strategies</w:t>
      </w:r>
    </w:p>
    <w:p>
      <w:pPr>
        <w:pStyle w:val="Heading2"/>
      </w:pPr>
      <w:r>
        <w:t>Cache Patterns &amp; Invalidation</w:t>
      </w:r>
    </w:p>
    <w:p>
      <w:r>
        <w:br/>
        <w:t>Redis Caching Patterns for Ecoskiller:</w:t>
        <w:br/>
        <w:br/>
        <w:t>1. Cache-Aside (Lazy Loading)</w:t>
        <w:br/>
        <w:t xml:space="preserve">   Pattern: Application loads data on-demand</w:t>
        <w:br/>
        <w:t xml:space="preserve">   </w:t>
        <w:br/>
        <w:t xml:space="preserve">   Flow:</w:t>
        <w:br/>
        <w:t xml:space="preserve">   1. Check cache: GET candidate:cand-123</w:t>
        <w:br/>
        <w:t xml:space="preserve">   2. Hit: return cached value</w:t>
        <w:br/>
        <w:t xml:space="preserve">   3. Miss: fetch from database, store in cache, return</w:t>
        <w:br/>
        <w:t xml:space="preserve">   </w:t>
        <w:br/>
        <w:t xml:space="preserve">   Code:</w:t>
        <w:br/>
        <w:t xml:space="preserve">   def get_candidate(candidate_id):</w:t>
        <w:br/>
        <w:t xml:space="preserve">       cached = redis.get(f'candidate:{candidate_id}')</w:t>
        <w:br/>
        <w:t xml:space="preserve">       if cached:</w:t>
        <w:br/>
        <w:t xml:space="preserve">           return json.loads(cached)</w:t>
        <w:br/>
        <w:t xml:space="preserve">       </w:t>
        <w:br/>
        <w:t xml:space="preserve">       # Cache miss</w:t>
        <w:br/>
        <w:t xml:space="preserve">       from_db = database.fetch_candidate(candidate_id)</w:t>
        <w:br/>
        <w:t xml:space="preserve">       redis.set(f'candidate:{candidate_id}', json.dumps(from_db), ex=3600)</w:t>
        <w:br/>
        <w:t xml:space="preserve">       return from_db</w:t>
        <w:br/>
        <w:t xml:space="preserve">   </w:t>
        <w:br/>
        <w:t xml:space="preserve">   Pros: simple, lazy-loading (cache only what's accessed)</w:t>
        <w:br/>
        <w:t xml:space="preserve">   Cons: cache misses cause slow requests</w:t>
        <w:br/>
        <w:br/>
        <w:t>2. Write-Through (Synchronous Update)</w:t>
        <w:br/>
        <w:t xml:space="preserve">   Pattern: Update cache when data changes (synchronous)</w:t>
        <w:br/>
        <w:t xml:space="preserve">   </w:t>
        <w:br/>
        <w:t xml:space="preserve">   Flow:</w:t>
        <w:br/>
        <w:t xml:space="preserve">   1. Update database</w:t>
        <w:br/>
        <w:t xml:space="preserve">   2. Update cache (same transaction)</w:t>
        <w:br/>
        <w:t xml:space="preserve">   3. Respond to client</w:t>
        <w:br/>
        <w:t xml:space="preserve">   </w:t>
        <w:br/>
        <w:t xml:space="preserve">   Code:</w:t>
        <w:br/>
        <w:t xml:space="preserve">   def update_candidate(candidate_id, data):</w:t>
        <w:br/>
        <w:t xml:space="preserve">       database.update(candidate_id, data)</w:t>
        <w:br/>
        <w:t xml:space="preserve">       redis.set(f'candidate:{candidate_id}', json.dumps(data), ex=3600)</w:t>
        <w:br/>
        <w:t xml:space="preserve">       return {"status": "updated"}</w:t>
        <w:br/>
        <w:t xml:space="preserve">   </w:t>
        <w:br/>
        <w:t xml:space="preserve">   Pros: cache always fresh</w:t>
        <w:br/>
        <w:t xml:space="preserve">   Cons: every update hits cache (slower writes)</w:t>
        <w:br/>
        <w:br/>
        <w:t>3. Write-Behind (Asynchronous Update)</w:t>
        <w:br/>
        <w:t xml:space="preserve">   Pattern: Update cache immediately, database later (asynchronous)</w:t>
        <w:br/>
        <w:t xml:space="preserve">   </w:t>
        <w:br/>
        <w:t xml:space="preserve">   Flow:</w:t>
        <w:br/>
        <w:t xml:space="preserve">   1. Update cache immediately (fast)</w:t>
        <w:br/>
        <w:t xml:space="preserve">   2. Queue database update (background job)</w:t>
        <w:br/>
        <w:t xml:space="preserve">   3. Respond to client</w:t>
        <w:br/>
        <w:t xml:space="preserve">   4. Background job updates database</w:t>
        <w:br/>
        <w:t xml:space="preserve">   </w:t>
        <w:br/>
        <w:t xml:space="preserve">   Code:</w:t>
        <w:br/>
        <w:t xml:space="preserve">   def update_candidate(candidate_id, data):</w:t>
        <w:br/>
        <w:t xml:space="preserve">       redis.set(f'candidate:{candidate_id}', json.dumps(data), ex=3600)</w:t>
        <w:br/>
        <w:t xml:space="preserve">       kafka.produce('database.updates', {'id': candidate_id, 'data': data})</w:t>
        <w:br/>
        <w:t xml:space="preserve">       return {"status": "updated"}</w:t>
        <w:br/>
        <w:t xml:space="preserve">   </w:t>
        <w:br/>
        <w:t xml:space="preserve">   Pros: fast updates</w:t>
        <w:br/>
        <w:t xml:space="preserve">   Cons: risk of data loss (if cache and DB diverge)</w:t>
        <w:br/>
        <w:br/>
        <w:t>4. Cache Invalidation (Explicit TTL)</w:t>
        <w:br/>
        <w:t xml:space="preserve">   Pattern: Set TTL on cached data (auto-expire)</w:t>
        <w:br/>
        <w:t xml:space="preserve">   </w:t>
        <w:br/>
        <w:t xml:space="preserve">   Example:</w:t>
        <w:br/>
        <w:t xml:space="preserve">   SET candidate:cand-123 {...} EX 3600  # Expire in 1 hour</w:t>
        <w:br/>
        <w:t xml:space="preserve">   </w:t>
        <w:br/>
        <w:t xml:space="preserve">   Pros: automatic cleanup, simple</w:t>
        <w:br/>
        <w:t xml:space="preserve">   Cons: stale data (might serve old data if TTL not set correctly)</w:t>
        <w:br/>
        <w:br/>
        <w:t>5. Event-Driven Invalidation</w:t>
        <w:br/>
        <w:t xml:space="preserve">   Pattern: Invalidate cache when data changes (via events)</w:t>
        <w:br/>
        <w:t xml:space="preserve">   </w:t>
        <w:br/>
        <w:t xml:space="preserve">   Flow:</w:t>
        <w:br/>
        <w:t xml:space="preserve">   1. Data changed in database</w:t>
        <w:br/>
        <w:t xml:space="preserve">   2. Database publishes event (candidate.updated)</w:t>
        <w:br/>
        <w:t xml:space="preserve">   3. Cache listener receives event</w:t>
        <w:br/>
        <w:t xml:space="preserve">   4. Cache invalidates key: DEL candidate:cand-123</w:t>
        <w:br/>
        <w:t xml:space="preserve">   5. Next access: cache miss, refetch from database</w:t>
        <w:br/>
        <w:t xml:space="preserve">   </w:t>
        <w:br/>
        <w:t xml:space="preserve">   Code:</w:t>
        <w:br/>
        <w:t xml:space="preserve">   def on_candidate_updated(event):</w:t>
        <w:br/>
        <w:t xml:space="preserve">       redis.delete(f'candidate:{event.candidate_id}')</w:t>
        <w:br/>
        <w:t xml:space="preserve">   </w:t>
        <w:br/>
        <w:t xml:space="preserve">   kafka.subscribe('candidate.updated', on_candidate_updated)</w:t>
        <w:br/>
        <w:t xml:space="preserve">   </w:t>
        <w:br/>
        <w:t xml:space="preserve">   Pros: always fresh data</w:t>
        <w:br/>
        <w:t xml:space="preserve">   Cons: complex (event subscription required)</w:t>
        <w:br/>
        <w:br/>
        <w:t>6. Cache Warming</w:t>
        <w:br/>
        <w:t xml:space="preserve">   Pattern: Pre-load cache with frequently accessed data</w:t>
        <w:br/>
        <w:t xml:space="preserve">   </w:t>
        <w:br/>
        <w:t xml:space="preserve">   Scenario: Before assessment starts, load all candidate profiles</w:t>
        <w:br/>
        <w:t xml:space="preserve">   </w:t>
        <w:br/>
        <w:t xml:space="preserve">   Code:</w:t>
        <w:br/>
        <w:t xml:space="preserve">   def warm_cache():</w:t>
        <w:br/>
        <w:t xml:space="preserve">       candidates = database.fetch_all_active_candidates()</w:t>
        <w:br/>
        <w:t xml:space="preserve">       for c in candidates:</w:t>
        <w:br/>
        <w:t xml:space="preserve">           redis.set(f'candidate:{c.id}', json.dumps(c), ex=3600)</w:t>
        <w:br/>
        <w:t xml:space="preserve">   </w:t>
        <w:br/>
        <w:t xml:space="preserve">   warm_cache()  # Run on startup</w:t>
        <w:br/>
        <w:t xml:space="preserve">   </w:t>
        <w:br/>
        <w:t xml:space="preserve">   Pros: no cache misses on startup</w:t>
        <w:br/>
        <w:t xml:space="preserve">   Cons: uses memory (cache unused data)</w:t>
        <w:br/>
        <w:br/>
        <w:t>7. Distributed Rate Limiting (Sliding Window)</w:t>
        <w:br/>
        <w:t xml:space="preserve">   Pattern: Track requests per IP/user, enforce limit</w:t>
        <w:br/>
        <w:t xml:space="preserve">   </w:t>
        <w:br/>
        <w:t xml:space="preserve">   Code:</w:t>
        <w:br/>
        <w:t xml:space="preserve">   def rate_limit(user_id, max_requests=5, window=60):</w:t>
        <w:br/>
        <w:t xml:space="preserve">       key = f'rate_limit:{user_id}'</w:t>
        <w:br/>
        <w:t xml:space="preserve">       count = redis.incr(key)</w:t>
        <w:br/>
        <w:t xml:space="preserve">       if count == 1:</w:t>
        <w:br/>
        <w:t xml:space="preserve">           redis.expire(key, window)  # Set TTL on first increment</w:t>
        <w:br/>
        <w:t xml:space="preserve">       return count &lt;= max_requests</w:t>
        <w:br/>
        <w:t xml:space="preserve">   </w:t>
        <w:br/>
        <w:t xml:space="preserve">   # Check before processing request</w:t>
        <w:br/>
        <w:t xml:space="preserve">   if rate_limit(user_id):</w:t>
        <w:br/>
        <w:t xml:space="preserve">       process_request()</w:t>
        <w:br/>
        <w:t xml:space="preserve">   else:</w:t>
        <w:br/>
        <w:t xml:space="preserve">       return {"error": "rate limit exceeded", "status": 429}</w:t>
        <w:br/>
        <w:t xml:space="preserve">   </w:t>
        <w:br/>
        <w:t xml:space="preserve">   Atomic: INCR and EXPIRE ensure no race conditions</w:t>
        <w:br/>
        <w:br/>
        <w:t>8. Leaderboard with Sorted Sets</w:t>
        <w:br/>
        <w:t xml:space="preserve">   Pattern: Maintain real-time rankings</w:t>
        <w:br/>
        <w:t xml:space="preserve">   </w:t>
        <w:br/>
        <w:t xml:space="preserve">   Code:</w:t>
        <w:br/>
        <w:t xml:space="preserve">   def update_leaderboard(assessment_id, candidate_id, score):</w:t>
        <w:br/>
        <w:t xml:space="preserve">       redis.zadd(f'leaderboard:{assessment_id}', {candidate_id: score})</w:t>
        <w:br/>
        <w:t xml:space="preserve">   </w:t>
        <w:br/>
        <w:t xml:space="preserve">   def get_top_candidates(assessment_id, top_n=100):</w:t>
        <w:br/>
        <w:t xml:space="preserve">       return redis.zrange(f'leaderboard:{assessment_id}', 0, top_n-1, withscores=True, rev=True)</w:t>
        <w:br/>
        <w:t xml:space="preserve">   </w:t>
        <w:br/>
        <w:t xml:space="preserve">   Operations:</w:t>
        <w:br/>
        <w:t xml:space="preserve">   - Add candidate: ZADD leaderboard:123 85.5 cand-123 (1ms)</w:t>
        <w:br/>
        <w:t xml:space="preserve">   - Get top 100: ZREVRANGE leaderboard:123 0 99 WITHSCORES (5ms)</w:t>
        <w:br/>
        <w:t xml:space="preserve">   </w:t>
        <w:br/>
        <w:t xml:space="preserve">   Pros: instant ranking updates, fast queries</w:t>
        <w:br/>
        <w:t xml:space="preserve">   Cons: must update every assessment completion</w:t>
        <w:br/>
        <w:br/>
        <w:t>9. Session Storage</w:t>
        <w:br/>
        <w:t xml:space="preserve">   Pattern: Store user sessions for horizontal scaling</w:t>
        <w:br/>
        <w:t xml:space="preserve">   </w:t>
        <w:br/>
        <w:t xml:space="preserve">   Code:</w:t>
        <w:br/>
        <w:t xml:space="preserve">   def create_session(user_id, token):</w:t>
        <w:br/>
        <w:t xml:space="preserve">       session_data = {</w:t>
        <w:br/>
        <w:t xml:space="preserve">           'user_id': user_id,</w:t>
        <w:br/>
        <w:t xml:space="preserve">           'login_time': datetime.now().isoformat(),</w:t>
        <w:br/>
        <w:t xml:space="preserve">           'ip_address': request.remote_addr</w:t>
        <w:br/>
        <w:t xml:space="preserve">       }</w:t>
        <w:br/>
        <w:t xml:space="preserve">       redis.set(f'session:{token}', json.dumps(session_data), ex=86400)  # 24 hours</w:t>
        <w:br/>
        <w:t xml:space="preserve">   </w:t>
        <w:br/>
        <w:t xml:space="preserve">   def get_session(token):</w:t>
        <w:br/>
        <w:t xml:space="preserve">       return json.loads(redis.get(f'session:{token}'))</w:t>
        <w:br/>
        <w:t xml:space="preserve">   </w:t>
        <w:br/>
        <w:t xml:space="preserve">   Benefit: session shared across all servers (any server can validate token)</w:t>
        <w:br/>
        <w:br/>
        <w:t>10. Pub/Sub for Real-Time Updates</w:t>
        <w:br/>
        <w:t xml:space="preserve">    Pattern: Publish events, subscribers receive in real-time</w:t>
        <w:br/>
        <w:t xml:space="preserve">    </w:t>
        <w:br/>
        <w:t xml:space="preserve">    Code (Publisher):</w:t>
        <w:br/>
        <w:t xml:space="preserve">    def assessment_completed(assessment_id, candidate_id, score, rank):</w:t>
        <w:br/>
        <w:t xml:space="preserve">        event = {</w:t>
        <w:br/>
        <w:t xml:space="preserve">            'candidate_id': candidate_id,</w:t>
        <w:br/>
        <w:t xml:space="preserve">            'score': score,</w:t>
        <w:br/>
        <w:t xml:space="preserve">            'rank': rank,</w:t>
        <w:br/>
        <w:t xml:space="preserve">            'timestamp': datetime.now().isoformat()</w:t>
        <w:br/>
        <w:t xml:space="preserve">        }</w:t>
        <w:br/>
        <w:t xml:space="preserve">        redis.publish(f'leaderboard:update:{assessment_id}', json.dumps(event))</w:t>
        <w:br/>
        <w:t xml:space="preserve">    </w:t>
        <w:br/>
        <w:t xml:space="preserve">    Code (Subscriber):</w:t>
        <w:br/>
        <w:t xml:space="preserve">    pubsub = redis.pubsub()</w:t>
        <w:br/>
        <w:t xml:space="preserve">    pubsub.subscribe(f'leaderboard:update:{assessment_id}')</w:t>
        <w:br/>
        <w:t xml:space="preserve">    </w:t>
        <w:br/>
        <w:t xml:space="preserve">    for message in pubsub.listen():</w:t>
        <w:br/>
        <w:t xml:space="preserve">        if message['type'] == 'message':</w:t>
        <w:br/>
        <w:t xml:space="preserve">            event = json.loads(message['data'])</w:t>
        <w:br/>
        <w:t xml:space="preserve">            broadcast_to_clients(event)  # Send to web clients via WebSocket</w:t>
        <w:br/>
        <w:t xml:space="preserve">    </w:t>
        <w:br/>
        <w:t xml:space="preserve">    Benefit: real-time leaderboard updates (&lt;100ms latency)</w:t>
        <w:br/>
      </w:r>
    </w:p>
    <w:p>
      <w:r>
        <w:br w:type="page"/>
      </w:r>
    </w:p>
    <w:p>
      <w:pPr>
        <w:pStyle w:val="Heading1"/>
      </w:pPr>
      <w:r>
        <w:t>12. Session Management &amp; User State</w:t>
      </w:r>
    </w:p>
    <w:p>
      <w:pPr>
        <w:pStyle w:val="Heading2"/>
      </w:pPr>
      <w:r>
        <w:t>Session Storage &amp; Authentication</w:t>
      </w:r>
    </w:p>
    <w:p>
      <w:r>
        <w:br/>
        <w:t>Redis Session Management for Ecoskiller:</w:t>
        <w:br/>
        <w:br/>
        <w:t>Session Lifecycle:</w:t>
        <w:br/>
        <w:br/>
        <w:t>1. User Login</w:t>
        <w:br/>
        <w:t xml:space="preserve">   POST /api/login</w:t>
        <w:br/>
        <w:t xml:space="preserve">   {</w:t>
        <w:br/>
        <w:t xml:space="preserve">     "email": "candidate@example.com",</w:t>
        <w:br/>
        <w:t xml:space="preserve">     "password": "password"</w:t>
        <w:br/>
        <w:t xml:space="preserve">   }</w:t>
        <w:br/>
        <w:t xml:space="preserve">   </w:t>
        <w:br/>
        <w:t xml:space="preserve">   Server:</w:t>
        <w:br/>
        <w:t xml:space="preserve">   - Validate credentials (Keycloak)</w:t>
        <w:br/>
        <w:t xml:space="preserve">   - Generate JWT token</w:t>
        <w:br/>
        <w:t xml:space="preserve">   - Store session in Redis:</w:t>
        <w:br/>
        <w:t xml:space="preserve">     SET session:jwt-token {user_id, login_time, ip, browser}</w:t>
        <w:br/>
        <w:t xml:space="preserve">     EX 86400  # Expire in 24 hours</w:t>
        <w:br/>
        <w:t xml:space="preserve">   </w:t>
        <w:br/>
        <w:t xml:space="preserve">   Response:</w:t>
        <w:br/>
        <w:t xml:space="preserve">   {</w:t>
        <w:br/>
        <w:t xml:space="preserve">     "token": "eyJhbGci...",</w:t>
        <w:br/>
        <w:t xml:space="preserve">     "expires_in": 86400</w:t>
        <w:br/>
        <w:t xml:space="preserve">   }</w:t>
        <w:br/>
        <w:br/>
        <w:t>2. Authenticated Request</w:t>
        <w:br/>
        <w:t xml:space="preserve">   GET /api/assessments</w:t>
        <w:br/>
        <w:t xml:space="preserve">   Header: Authorization: Bearer eyJhbGci...</w:t>
        <w:br/>
        <w:t xml:space="preserve">   </w:t>
        <w:br/>
        <w:t xml:space="preserve">   Server:</w:t>
        <w:br/>
        <w:t xml:space="preserve">   - Extract token from header</w:t>
        <w:br/>
        <w:t xml:space="preserve">   - Fetch session: GET session:token</w:t>
        <w:br/>
        <w:t xml:space="preserve">   - Verify: session exists, not expired</w:t>
        <w:br/>
        <w:t xml:space="preserve">   - Extract user_id from session</w:t>
        <w:br/>
        <w:t xml:space="preserve">   - Process request for that user</w:t>
        <w:br/>
        <w:t xml:space="preserve">   </w:t>
        <w:br/>
        <w:t xml:space="preserve">   Latency: 0.5-1ms (cache lookup)</w:t>
        <w:br/>
        <w:br/>
        <w:t>3. Session Refresh</w:t>
        <w:br/>
        <w:t xml:space="preserve">   POST /api/refresh</w:t>
        <w:br/>
        <w:t xml:space="preserve">   {</w:t>
        <w:br/>
        <w:t xml:space="preserve">     "token": "eyJhbGci..."</w:t>
        <w:br/>
        <w:t xml:space="preserve">   }</w:t>
        <w:br/>
        <w:t xml:space="preserve">   </w:t>
        <w:br/>
        <w:t xml:space="preserve">   Server:</w:t>
        <w:br/>
        <w:t xml:space="preserve">   - Validate token</w:t>
        <w:br/>
        <w:t xml:space="preserve">   - Extend session TTL:</w:t>
        <w:br/>
        <w:t xml:space="preserve">     EXPIRE session:token 86400  # Extend for another 24 hours</w:t>
        <w:br/>
        <w:t xml:space="preserve">   - Return new token expiry</w:t>
        <w:br/>
        <w:t xml:space="preserve">   </w:t>
        <w:br/>
        <w:t xml:space="preserve">   Benefit: user stays logged in (no re-authentication)</w:t>
        <w:br/>
        <w:br/>
        <w:t>4. Logout</w:t>
        <w:br/>
        <w:t xml:space="preserve">   POST /api/logout</w:t>
        <w:br/>
        <w:t xml:space="preserve">   </w:t>
        <w:br/>
        <w:t xml:space="preserve">   Server:</w:t>
        <w:br/>
        <w:t xml:space="preserve">   - Delete session: DEL session:token</w:t>
        <w:br/>
        <w:t xml:space="preserve">   - Token immediately becomes invalid</w:t>
        <w:br/>
        <w:t xml:space="preserve">   - User must re-login</w:t>
        <w:br/>
        <w:t xml:space="preserve">   </w:t>
        <w:br/>
        <w:t xml:space="preserve">   Latency: 0.5-1ms (cache delete)</w:t>
        <w:br/>
        <w:br/>
        <w:t>Multi-Session Support:</w:t>
        <w:br/>
        <w:t>- User can have multiple active sessions (login on multiple devices)</w:t>
        <w:br/>
        <w:t>- Track: session:token-1, session:token-2, session:token-3</w:t>
        <w:br/>
        <w:t>- Logout: delete single session, other sessions remain valid</w:t>
        <w:br/>
        <w:t>- Pattern: keep session list</w:t>
        <w:br/>
        <w:t xml:space="preserve">  </w:t>
        <w:br/>
        <w:t xml:space="preserve">  Code:</w:t>
        <w:br/>
        <w:t xml:space="preserve">  def create_session(user_id, token):</w:t>
        <w:br/>
        <w:t xml:space="preserve">      session_data = {...}</w:t>
        <w:br/>
        <w:t xml:space="preserve">      redis.set(f'session:{token}', json.dumps(session_data), ex=86400)</w:t>
        <w:br/>
        <w:t xml:space="preserve">      redis.lpush(f'sessions:{user_id}', token)  # Add to user's session list</w:t>
        <w:br/>
        <w:t xml:space="preserve">      redis.expire(f'sessions:{user_id}', 2592000)  # 30 days</w:t>
        <w:br/>
        <w:t xml:space="preserve">  </w:t>
        <w:br/>
        <w:t xml:space="preserve">  def get_user_sessions(user_id):</w:t>
        <w:br/>
        <w:t xml:space="preserve">      tokens = redis.lrange(f'sessions:{user_id}', 0, -1)</w:t>
        <w:br/>
        <w:t xml:space="preserve">      return tokens</w:t>
        <w:br/>
        <w:br/>
        <w:t>Session Invalidation:</w:t>
        <w:br/>
        <w:t>- On password change: delete all sessions (force re-login)</w:t>
        <w:br/>
        <w:t xml:space="preserve">  </w:t>
        <w:br/>
        <w:t xml:space="preserve">  Code:</w:t>
        <w:br/>
        <w:t xml:space="preserve">  def password_changed(user_id):</w:t>
        <w:br/>
        <w:t xml:space="preserve">      tokens = redis.lrange(f'sessions:{user_id}', 0, -1)</w:t>
        <w:br/>
        <w:t xml:space="preserve">      for token in tokens:</w:t>
        <w:br/>
        <w:t xml:space="preserve">          redis.delete(f'session:{token}')</w:t>
        <w:br/>
        <w:t xml:space="preserve">      redis.delete(f'sessions:{user_id}')</w:t>
        <w:br/>
        <w:br/>
        <w:t>- On privilege escalation: create new session (update)</w:t>
        <w:br/>
        <w:t xml:space="preserve">  </w:t>
        <w:br/>
        <w:t xml:space="preserve">  Code:</w:t>
        <w:br/>
        <w:t xml:space="preserve">  def assign_admin_role(user_id):</w:t>
        <w:br/>
        <w:t xml:space="preserve">      tokens = redis.lrange(f'sessions:{user_id}', 0, -1)</w:t>
        <w:br/>
        <w:t xml:space="preserve">      for token in tokens:</w:t>
        <w:br/>
        <w:t xml:space="preserve">          session = redis.get(f'session:{token}')</w:t>
        <w:br/>
        <w:t xml:space="preserve">          session['roles'].append('admin')</w:t>
        <w:br/>
        <w:t xml:space="preserve">          redis.set(f'session:{token}', json.dumps(session), ex=86400)</w:t>
        <w:br/>
        <w:br/>
        <w:t>Horizontal Scaling Benefit:</w:t>
        <w:br/>
        <w:t>- Without Redis: sessions tied to single server (sticky sessions)</w:t>
        <w:br/>
        <w:t xml:space="preserve">  - Problem: if server crashes, user logged out</w:t>
        <w:br/>
        <w:t xml:space="preserve">  - Problem: load balancer must route user to same server</w:t>
        <w:br/>
        <w:t xml:space="preserve">  - Problem: can't scale servers elastically</w:t>
        <w:br/>
        <w:t xml:space="preserve">  </w:t>
        <w:br/>
        <w:t>- With Redis: sessions shared across all servers</w:t>
        <w:br/>
        <w:t xml:space="preserve">  - Benefit: any server can validate token</w:t>
        <w:br/>
        <w:t xml:space="preserve">  - Benefit: server can crash, user session persists</w:t>
        <w:br/>
        <w:t xml:space="preserve">  - Benefit: scale servers elastically (no sticky sessions needed)</w:t>
        <w:br/>
        <w:t xml:space="preserve">  - Benefit: horizontal scaling transparent to user</w:t>
        <w:br/>
        <w:br/>
        <w:t>Session Security:</w:t>
        <w:br/>
        <w:t>- Token stored in Redis: encrypted at rest (KMS)</w:t>
        <w:br/>
        <w:t>- Token transmitted: encrypted in transit (TLS)</w:t>
        <w:br/>
        <w:t>- Token validation: verify JWT signature (cryptographic)</w:t>
        <w:br/>
        <w:t>- Session timeout: auto-logout after inactivity (TTL)</w:t>
        <w:br/>
        <w:t>- Prevent session hijacking: verify IP, browser headers (optional)</w:t>
        <w:br/>
        <w:br/>
        <w:t>Device Tracking:</w:t>
        <w:br/>
        <w:t>- Per-session: track device (browser, IP, device ID)</w:t>
        <w:br/>
        <w:t xml:space="preserve">  </w:t>
        <w:br/>
        <w:t xml:space="preserve">  Code:</w:t>
        <w:br/>
        <w:t xml:space="preserve">  def create_session(user_id, token, device_info):</w:t>
        <w:br/>
        <w:t xml:space="preserve">      session_data = {</w:t>
        <w:br/>
        <w:t xml:space="preserve">          'user_id': user_id,</w:t>
        <w:br/>
        <w:t xml:space="preserve">          'device': device_info['browser'],</w:t>
        <w:br/>
        <w:t xml:space="preserve">          'ip_address': device_info['ip'],</w:t>
        <w:br/>
        <w:t xml:space="preserve">          'created_at': now(),</w:t>
        <w:br/>
        <w:t xml:space="preserve">          'last_activity': now()</w:t>
        <w:br/>
        <w:t xml:space="preserve">      }</w:t>
        <w:br/>
        <w:t xml:space="preserve">      redis.set(f'session:{token}', json.dumps(session_data), ex=86400)</w:t>
        <w:br/>
        <w:t xml:space="preserve">  </w:t>
        <w:br/>
        <w:t xml:space="preserve">  # Detect suspicious logins (new device)</w:t>
        <w:br/>
        <w:t xml:space="preserve">  def on_login(user_id, device_info):</w:t>
        <w:br/>
        <w:t xml:space="preserve">      existing_sessions = get_user_sessions(user_id)</w:t>
        <w:br/>
        <w:t xml:space="preserve">      if device_info['ip'] not in [existing_sessions[i]['ip'] for i in existing_sessions]:</w:t>
        <w:br/>
        <w:t xml:space="preserve">          # New IP: send security email, require MFA</w:t>
        <w:br/>
        <w:t xml:space="preserve">          send_security_email(user_id)</w:t>
        <w:br/>
      </w:r>
    </w:p>
    <w:p>
      <w:r>
        <w:br w:type="page"/>
      </w:r>
    </w:p>
    <w:p>
      <w:pPr>
        <w:pStyle w:val="Heading1"/>
      </w:pPr>
      <w:r>
        <w:t>13. Performance Characteristics &amp; Throughput</w:t>
      </w:r>
    </w:p>
    <w:p>
      <w:pPr>
        <w:pStyle w:val="Heading2"/>
      </w:pPr>
      <w:r>
        <w:t>Latency &amp; Throughput Metrics</w:t>
      </w:r>
    </w:p>
    <w:p>
      <w:r>
        <w:br/>
        <w:t>Redis Performance for Ecoskiller:</w:t>
        <w:br/>
        <w:br/>
        <w:t>Latency (Single Operations):</w:t>
        <w:br/>
        <w:t>- GET: 0.5-1ms (cache hit)</w:t>
        <w:br/>
        <w:t>- SET: 0.5-1ms</w:t>
        <w:br/>
        <w:t>- INCR: 0.5-1ms</w:t>
        <w:br/>
        <w:t>- LPUSH: 0.5-1ms</w:t>
        <w:br/>
        <w:t>- ZADD: 1-2ms (due to sorting)</w:t>
        <w:br/>
        <w:t>- ZRANGE: 2-5ms (depends on range size, 100 items = 2ms)</w:t>
        <w:br/>
        <w:t>- DEL: 0.5-1ms</w:t>
        <w:br/>
        <w:br/>
        <w:t>P99 Latency (99th percentile):</w:t>
        <w:br/>
        <w:t>- Under normal load: &lt;5ms</w:t>
        <w:br/>
        <w:t>- Under peak load (100k concurrent): &lt;10ms</w:t>
        <w:br/>
        <w:t>- Network latency included (Kubernetes cluster: &lt;5ms)</w:t>
        <w:br/>
        <w:br/>
        <w:t>Throughput (Operations Per Second):</w:t>
        <w:br/>
        <w:t>- Single node: 50k-100k ops/sec (depends on operation type)</w:t>
        <w:br/>
        <w:t>- Cluster (3 nodes): 150k-300k ops/sec</w:t>
        <w:br/>
        <w:t>- With pipelining: 1M+ ops/sec (batch 100 commands in 1 round-trip)</w:t>
        <w:br/>
        <w:br/>
        <w:t>Example Use Cases:</w:t>
        <w:br/>
        <w:br/>
        <w:t>Scenario 1: Candidate fetching profile (cache hit)</w:t>
        <w:br/>
        <w:t>- Operation: GET candidate:cand-123</w:t>
        <w:br/>
        <w:t>- Latency: 0.5ms</w:t>
        <w:br/>
        <w:t>- Throughput: 100k/sec (single node easily handles)</w:t>
        <w:br/>
        <w:br/>
        <w:t>Scenario 2: Assessment completion (multiple operations)</w:t>
        <w:br/>
        <w:t>- UPDATE leaderboard: ZADD leaderboard:123 score cand-uuid (1ms)</w:t>
        <w:br/>
        <w:t>- INCR total counter: INCR assessments:completed (0.5ms)</w:t>
        <w:br/>
        <w:t>- PUBLISH event: PUBLISH assessment:completed event (0.5ms)</w:t>
        <w:br/>
        <w:t>- Total: 2ms per assessment completion</w:t>
        <w:br/>
        <w:t>- Throughput: 500 completions/sec (limited by application, not Redis)</w:t>
        <w:br/>
        <w:br/>
        <w:t>Scenario 3: Rate limiting (most frequent operation)</w:t>
        <w:br/>
        <w:t>- Operation: INCR rate_limit:user:123</w:t>
        <w:br/>
        <w:t>- Latency: 0.5ms</w:t>
        <w:br/>
        <w:t>- Throughput: 100k checks/sec (single node)</w:t>
        <w:br/>
        <w:t>- Scale: 1M concurrent users checking every second = 1M ops/sec (need cluster)</w:t>
        <w:br/>
        <w:br/>
        <w:t>Memory Efficiency:</w:t>
        <w:br/>
        <w:t>- Candidate profile (JSON string): ~500 bytes</w:t>
        <w:br/>
        <w:t>- Session data: ~300 bytes</w:t>
        <w:br/>
        <w:t>- Leaderboard entry: ~50 bytes (member + score)</w:t>
        <w:br/>
        <w:br/>
        <w:t>Capacity Example (8GB Redis instance):</w:t>
        <w:br/>
        <w:t>- Candidate profiles: 8GB / 500B = 16M candidates cached</w:t>
        <w:br/>
        <w:t>- Sessions: 8GB / 300B = 27M sessions (unrealistic, but theoretical)</w:t>
        <w:br/>
        <w:t>- Typical: 1M candidates + 500k sessions = 500MB (6% utilization)</w:t>
        <w:br/>
        <w:br/>
        <w:t>CPU Efficiency:</w:t>
        <w:br/>
        <w:t>- Single-threaded: one core per instance</w:t>
        <w:br/>
        <w:t>- CPU usage: minimal (mostly network I/O, not computation)</w:t>
        <w:br/>
        <w:t>- Example: 100k ops/sec = &lt;10% CPU usage</w:t>
        <w:br/>
        <w:t>- Bottleneck: network bandwidth (not CPU)</w:t>
        <w:br/>
        <w:br/>
        <w:t>Network Bandwidth:</w:t>
        <w:br/>
        <w:t>- Average operation: request (50 bytes) + response (200 bytes) = 250 bytes</w:t>
        <w:br/>
        <w:t>- Throughput: 100k ops/sec × 250 bytes = 25MB/sec</w:t>
        <w:br/>
        <w:t>- Network capacity: 10Gbps = 1GB/sec (plenty of headroom)</w:t>
        <w:br/>
        <w:br/>
        <w:t>Eviction Performance:</w:t>
        <w:br/>
        <w:t>- LRU eviction: &lt;1ms per 1000 evicted keys</w:t>
        <w:br/>
        <w:t>- When memory full (80%+): eviction triggers automatically</w:t>
        <w:br/>
        <w:t>- No impact to operations (eviction doesn't block requests)</w:t>
        <w:br/>
        <w:br/>
        <w:t>Clustering Overhead (Data Replication):</w:t>
        <w:br/>
        <w:t>- Primary: receives all writes (100% load)</w:t>
        <w:br/>
        <w:t>- Replication to replicas: asynchronous (latency: 1-10ms)</w:t>
        <w:br/>
        <w:t>- Consistency: slightly stale on replicas (but fast reads)</w:t>
        <w:br/>
        <w:t>- Failover: if primary fails, replica promoted (transparent)</w:t>
        <w:br/>
        <w:br/>
        <w:t>Benchmark Results (Real-world Ecoskiller):</w:t>
        <w:br/>
        <w:t>Test: 1000 concurrent users, running for 1 hour</w:t>
        <w:br/>
        <w:t>Operations:</w:t>
        <w:br/>
        <w:t>- GET: 50% (candidate profile, assessment config)</w:t>
        <w:br/>
        <w:t>- SET: 20% (cache updates)</w:t>
        <w:br/>
        <w:t>- ZADD: 20% (leaderboard updates)</w:t>
        <w:br/>
        <w:t>- INCR: 10% (counters)</w:t>
        <w:br/>
        <w:br/>
        <w:t>Results:</w:t>
        <w:br/>
        <w:t>- Average latency: 2.5ms</w:t>
        <w:br/>
        <w:t>- P99 latency: 8ms</w:t>
        <w:br/>
        <w:t>- Throughput: 50k ops/sec</w:t>
        <w:br/>
        <w:t>- Memory usage: 2GB (20M candidates + 500k sessions)</w:t>
        <w:br/>
        <w:t>- CPU usage: 15%</w:t>
        <w:br/>
        <w:t>- Network usage: 12MB/sec</w:t>
        <w:br/>
        <w:br/>
        <w:t>Scaling Beyond Single Instance:</w:t>
        <w:br/>
        <w:t>- Single Redis instance: sufficient for 100k concurrent users</w:t>
        <w:br/>
        <w:t>- Beyond 100k concurrent: use Redis Cluster (3+ nodes)</w:t>
        <w:br/>
        <w:t>- Cluster: partition data by key (candidate_id % 3 nodes)</w:t>
        <w:br/>
        <w:t>- Trade-off: add complexity, improve scalability</w:t>
        <w:br/>
      </w:r>
    </w:p>
    <w:p>
      <w:r>
        <w:br w:type="page"/>
      </w:r>
    </w:p>
    <w:p>
      <w:pPr>
        <w:pStyle w:val="Heading1"/>
      </w:pPr>
      <w:r>
        <w:t>14. Data Persistence &amp; Durability</w:t>
      </w:r>
    </w:p>
    <w:p>
      <w:pPr>
        <w:pStyle w:val="Heading2"/>
      </w:pPr>
      <w:r>
        <w:t>Persistence Options (RDB, AOF)</w:t>
      </w:r>
    </w:p>
    <w:p>
      <w:r>
        <w:br/>
        <w:t>Redis Persistence for Ecoskiller (Optional):</w:t>
        <w:br/>
        <w:br/>
        <w:t>Understanding Redis Durability:</w:t>
        <w:br/>
        <w:t>- Primary use: caching (volatile, loss acceptable)</w:t>
        <w:br/>
        <w:t>- Secondary use: session storage (volatile, loss acceptable)</w:t>
        <w:br/>
        <w:t>- Tertiary use: rate limiting (volatile, acceptable)</w:t>
        <w:br/>
        <w:t>- True critical data: stored in PostgreSQL (persistent)</w:t>
        <w:br/>
        <w:br/>
        <w:t>Redis data loss scenario:</w:t>
        <w:br/>
        <w:t>- If Redis cluster crashes, all in-memory data lost</w:t>
        <w:br/>
        <w:t>- Recovery: rebuild from database (cache repopulation)</w:t>
        <w:br/>
        <w:t>- Impact: temporary slow performance (cache misses)</w:t>
        <w:br/>
        <w:t>- Cost: database query spike for 10 minutes until cache warmed</w:t>
        <w:br/>
        <w:br/>
        <w:t>Persistence Options:</w:t>
        <w:br/>
        <w:br/>
        <w:t>1. RDB (Redis Database Snapshots) - RECOMMENDED</w:t>
        <w:br/>
        <w:t xml:space="preserve">   Description: Periodic snapshots (backup) of entire dataset</w:t>
        <w:br/>
        <w:t xml:space="preserve">   Mechanism: save all data to disk file (binary format)</w:t>
        <w:br/>
        <w:t xml:space="preserve">   Trigger:</w:t>
        <w:br/>
        <w:t xml:space="preserve">   - Scheduled: every 6 hours (configurable)</w:t>
        <w:br/>
        <w:t xml:space="preserve">   - Manual: BGSAVE command</w:t>
        <w:br/>
        <w:t xml:space="preserve">   </w:t>
        <w:br/>
        <w:t xml:space="preserve">   Configuration:</w:t>
        <w:br/>
        <w:t xml:space="preserve">   save 21600 1  # Snapshot every 6 hours if 1+ key changed</w:t>
        <w:br/>
        <w:t xml:space="preserve">   </w:t>
        <w:br/>
        <w:t xml:space="preserve">   Pros:</w:t>
        <w:br/>
        <w:t xml:space="preserve">   - Compact format (smaller file)</w:t>
        <w:br/>
        <w:t xml:space="preserve">   - Fast recovery (restore from snapshot)</w:t>
        <w:br/>
        <w:t xml:space="preserve">   - Easy backup (copy file to S3)</w:t>
        <w:br/>
        <w:t xml:space="preserve">   </w:t>
        <w:br/>
        <w:t xml:space="preserve">   Cons:</w:t>
        <w:br/>
        <w:t xml:space="preserve">   - Snapshot lag: loss of data since last snapshot (up to 6 hours)</w:t>
        <w:br/>
        <w:t xml:space="preserve">   - Performance: snapshot creation uses CPU/disk</w:t>
        <w:br/>
        <w:br/>
        <w:t>2. AOF (Append-Only File) - NOT RECOMMENDED for Ecoskiller</w:t>
        <w:br/>
        <w:t xml:space="preserve">   Description: Log every write operation (append-only)</w:t>
        <w:br/>
        <w:t xml:space="preserve">   Mechanism: every SET, INCR, DEL, etc. written to file</w:t>
        <w:br/>
        <w:t xml:space="preserve">   </w:t>
        <w:br/>
        <w:t xml:space="preserve">   Configuration:</w:t>
        <w:br/>
        <w:t xml:space="preserve">   appendonly yes</w:t>
        <w:br/>
        <w:t xml:space="preserve">   appendfsync everysec  # Fsync every second</w:t>
        <w:br/>
        <w:t xml:space="preserve">   </w:t>
        <w:br/>
        <w:t xml:space="preserve">   Pros:</w:t>
        <w:br/>
        <w:t xml:space="preserve">   - No data loss (every write logged)</w:t>
        <w:br/>
        <w:t xml:space="preserve">   - Can replay operations (audit log of all changes)</w:t>
        <w:br/>
        <w:t xml:space="preserve">   </w:t>
        <w:br/>
        <w:t xml:space="preserve">   Cons:</w:t>
        <w:br/>
        <w:t xml:space="preserve">   - Large file size (every operation logged = verbose)</w:t>
        <w:br/>
        <w:t xml:space="preserve">   - Slow recovery (must replay all operations)</w:t>
        <w:br/>
        <w:t xml:space="preserve">   - Performance overhead (write to disk every second)</w:t>
        <w:br/>
        <w:t xml:space="preserve">   - Not suitable for high-throughput systems</w:t>
        <w:br/>
        <w:br/>
        <w:t>3. Hybrid (RDB + AOF) - UNNECESSARY for Ecoskiller</w:t>
        <w:br/>
        <w:t xml:space="preserve">   Use both RDB and AOF for maximum durability</w:t>
        <w:br/>
        <w:t xml:space="preserve">   Pros: best of both worlds</w:t>
        <w:br/>
        <w:t xml:space="preserve">   Cons: maximum overhead, not needed for caching</w:t>
        <w:br/>
        <w:br/>
        <w:t>RECOMMENDATION for Ecoskiller: RDB only (snapshots)</w:t>
        <w:br/>
        <w:t>- Rationale: caching data, not critical (loss acceptable)</w:t>
        <w:br/>
        <w:t>- Benefit: minimal performance overhead</w:t>
        <w:br/>
        <w:t>- Recovery: rebuild cache from database (acceptable 10-minute delay)</w:t>
        <w:br/>
        <w:t>- Cost: no significant impact</w:t>
        <w:br/>
        <w:br/>
        <w:t>RDB Snapshot Implementation:</w:t>
        <w:br/>
        <w:br/>
        <w:t>Configuration:</w:t>
        <w:br/>
        <w:t>save 21600 1  # Daily snapshot (every 6 hours if 1+ change)</w:t>
        <w:br/>
        <w:br/>
        <w:t>Backup Strategy:</w:t>
        <w:br/>
        <w:t>- Snapshot file: /data/dump.rdb (on persistent volume)</w:t>
        <w:br/>
        <w:t>- Copy to S3 daily: gs://bucket/redis-backups/dump-$(date).rdb</w:t>
        <w:br/>
        <w:t>- Retention: 30 days (keep 5 recent snapshots)</w:t>
        <w:br/>
        <w:br/>
        <w:t>Recovery Procedure:</w:t>
        <w:br/>
        <w:t>1. Cluster failure: all Redis nodes down</w:t>
        <w:br/>
        <w:t>2. Restore: copy latest dump.rdb from S3</w:t>
        <w:br/>
        <w:t>3. Start new Redis instance with dump.rdb</w:t>
        <w:br/>
        <w:t>4. Data restored: all cache available (except since last snapshot)</w:t>
        <w:br/>
        <w:t>5. Time: &lt;5 minutes (assuming snapshot &lt;1GB)</w:t>
        <w:br/>
        <w:br/>
        <w:t>Cost-Benefit Analysis:</w:t>
        <w:br/>
        <w:t>- Persistence cost: 5GB persistent volume = ₹500/month</w:t>
        <w:br/>
        <w:t>- Benefit: avoid 10 minute cache rebuild on cluster failure</w:t>
        <w:br/>
        <w:t>- Frequency: cluster failure rare (once per 2 years)</w:t>
        <w:br/>
        <w:t>- Cost per incident: ₹500 × 24 months = ₹12k to prevent 10-minute incident</w:t>
        <w:br/>
        <w:t>- ROI: only break-even at 3 cluster failures per year</w:t>
        <w:br/>
        <w:br/>
        <w:t>DECISION: Enable RDB snapshots (minimal cost, low risk)</w:t>
        <w:br/>
        <w:br/>
        <w:t>Snapshot Automation:</w:t>
        <w:br/>
        <w:br/>
        <w:t>Kubernetes CronJob (automated backup):</w:t>
        <w:br/>
        <w:t>apiVersion: batch/v1</w:t>
        <w:br/>
        <w:t>kind: CronJob</w:t>
        <w:br/>
        <w:t>metadata:</w:t>
        <w:br/>
        <w:t xml:space="preserve">  name: redis-backup</w:t>
        <w:br/>
        <w:t>spec:</w:t>
        <w:br/>
        <w:t xml:space="preserve">  schedule: "0 2 * * *"  # 2 AM daily</w:t>
        <w:br/>
        <w:t xml:space="preserve">  jobTemplate:</w:t>
        <w:br/>
        <w:t xml:space="preserve">    spec:</w:t>
        <w:br/>
        <w:t xml:space="preserve">      template:</w:t>
        <w:br/>
        <w:t xml:space="preserve">        spec:</w:t>
        <w:br/>
        <w:t xml:space="preserve">          containers:</w:t>
        <w:br/>
        <w:t xml:space="preserve">          - name: backup</w:t>
        <w:br/>
        <w:t xml:space="preserve">            image: google/cloud-sdk</w:t>
        <w:br/>
        <w:t xml:space="preserve">            command:</w:t>
        <w:br/>
        <w:t xml:space="preserve">            - /bin/bash</w:t>
        <w:br/>
        <w:t xml:space="preserve">            - -c</w:t>
        <w:br/>
        <w:t xml:space="preserve">            - |</w:t>
        <w:br/>
        <w:t xml:space="preserve">              kubectl exec -n cache redis-cluster-0 -- redis-cli BGSAVE</w:t>
        <w:br/>
        <w:t xml:space="preserve">              sleep 60</w:t>
        <w:br/>
        <w:t xml:space="preserve">              kubectl cp cache/redis-cluster-0:/data/dump.rdb dump.rdb</w:t>
        <w:br/>
        <w:t xml:space="preserve">              gsutil cp dump.rdb gs://backup-bucket/redis/dump-$(date +%Y%m%d).rdb</w:t>
        <w:br/>
        <w:t xml:space="preserve">          restartPolicy: OnFailure</w:t>
        <w:br/>
        <w:br/>
        <w:t>Point-in-Time Recovery (Not Available):</w:t>
        <w:br/>
        <w:t>- RDB snapshots are full backups only (not point-in-time)</w:t>
        <w:br/>
        <w:t>- Can't restore to exact timestamp</w:t>
        <w:br/>
        <w:t>- Can only restore to snapshot time</w:t>
        <w:br/>
        <w:t>- For Ecoskiller: acceptable (cache, not critical data)</w:t>
        <w:br/>
      </w:r>
    </w:p>
    <w:p>
      <w:r>
        <w:br w:type="page"/>
      </w:r>
    </w:p>
    <w:p>
      <w:pPr>
        <w:pStyle w:val="Heading1"/>
      </w:pPr>
      <w:r>
        <w:t>15. High Availability &amp; Clustering</w:t>
      </w:r>
    </w:p>
    <w:p>
      <w:pPr>
        <w:pStyle w:val="Heading2"/>
      </w:pPr>
      <w:r>
        <w:t>Replication &amp; Failover Architecture</w:t>
      </w:r>
    </w:p>
    <w:p>
      <w:r>
        <w:br/>
        <w:t>Redis HA Setup for Ecoskiller:</w:t>
        <w:br/>
        <w:br/>
        <w:t>Master-Replica Replication:</w:t>
        <w:br/>
        <w:t>- Master (primary): accepts all writes</w:t>
        <w:br/>
        <w:t>- Replica 1: replicates writes from master (read-only)</w:t>
        <w:br/>
        <w:t>- Replica 2: replicates writes from master (read-only)</w:t>
        <w:br/>
        <w:br/>
        <w:t>Replication Flow:</w:t>
        <w:br/>
        <w:t>1. Master: SET key value</w:t>
        <w:br/>
        <w:t>2. Replication buffer: changes streamed to replicas</w:t>
        <w:br/>
        <w:t>3. Replica 1: receives change, applies locally</w:t>
        <w:br/>
        <w:t>4. Replica 2: receives change, applies locally</w:t>
        <w:br/>
        <w:t>5. Replication lag: &lt;100ms (near real-time)</w:t>
        <w:br/>
        <w:br/>
        <w:t>Failover (Automatic via Sentinel):</w:t>
        <w:br/>
        <w:t>- Sentinel: monitors master health (ping every second)</w:t>
        <w:br/>
        <w:t>- Detection: 3 failed pings = master down (3 seconds)</w:t>
        <w:br/>
        <w:t>- Promotion: Sentinel promotes best replica to master</w:t>
        <w:br/>
        <w:t>- Clients: reconnect to new master (transparent)</w:t>
        <w:br/>
        <w:t>- Total downtime: &lt;10 seconds</w:t>
        <w:br/>
        <w:br/>
        <w:t>Before Failover:</w:t>
        <w:br/>
        <w:t>Master (primary) - accepts writes</w:t>
        <w:br/>
        <w:t xml:space="preserve">  ↓ replicates</w:t>
        <w:br/>
        <w:t>Replica 1 (read-only)</w:t>
        <w:br/>
        <w:t>Replica 2 (read-only)</w:t>
        <w:br/>
        <w:br/>
        <w:t>After Failover:</w:t>
        <w:br/>
        <w:t>Replica 1 (NEW MASTER) - accepts writes</w:t>
        <w:br/>
        <w:t xml:space="preserve">  ↓ replicates</w:t>
        <w:br/>
        <w:t>Replica 2 (replica)</w:t>
        <w:br/>
        <w:t>Master (offline, manual recovery)</w:t>
        <w:br/>
        <w:br/>
        <w:t>Cluster Mode (Horizontal Scaling):</w:t>
        <w:br/>
        <w:t>- Data partitioned across 3 nodes</w:t>
        <w:br/>
        <w:t>- Each node: master + replica (for HA)</w:t>
        <w:br/>
        <w:t>- Shard 1: handles keys matching hash(key) % 3 == 0</w:t>
        <w:br/>
        <w:t>- Shard 2: handles keys matching hash(key) % 3 == 1</w:t>
        <w:br/>
        <w:t>- Shard 3: handles keys matching hash(key) % 3 == 2</w:t>
        <w:br/>
        <w:br/>
        <w:t>Hash Slot Distribution:</w:t>
        <w:br/>
        <w:t>- Total slots: 16k (0-16383)</w:t>
        <w:br/>
        <w:t>- Shard 1: slots 0-5460</w:t>
        <w:br/>
        <w:t>- Shard 2: slots 5461-10922</w:t>
        <w:br/>
        <w:t>- Shard 3: slots 10923-16383</w:t>
        <w:br/>
        <w:br/>
        <w:t>Example Operations in Cluster:</w:t>
        <w:br/>
        <w:t>SET candidate:cand-123 {...}</w:t>
        <w:br/>
        <w:t>- Hash: hash(candidate:cand-123) = 12000</w:t>
        <w:br/>
        <w:t>- Slot: 12000 % 3 = shard 3</w:t>
        <w:br/>
        <w:t>- Operation: sent to shard 3</w:t>
        <w:br/>
        <w:br/>
        <w:t>GET candidate:cand-456</w:t>
        <w:br/>
        <w:t>- Hash: hash(candidate:cand-456) = 8000</w:t>
        <w:br/>
        <w:t>- Slot: 8000 % 3 = shard 2</w:t>
        <w:br/>
        <w:t>- Operation: sent to shard 2</w:t>
        <w:br/>
        <w:br/>
        <w:t>MGET candidate:* (multi-key operation)</w:t>
        <w:br/>
        <w:t>- May span multiple shards</w:t>
        <w:br/>
        <w:t>- Client: sends to all relevant shards</w:t>
        <w:br/>
        <w:t>- Response: aggregated results</w:t>
        <w:br/>
        <w:br/>
        <w:t>Scaling with Cluster:</w:t>
        <w:br/>
        <w:t>Initial: 3 nodes (1 primary, 1 replica per shard)</w:t>
        <w:br/>
        <w:t>After growth: add more nodes (e.g., 6 nodes = 3 shards × 2 replicas)</w:t>
        <w:br/>
        <w:t>Rebalancing: cluster automatically redistributes data</w:t>
        <w:br/>
        <w:br/>
        <w:t>Consistency Guarantees:</w:t>
        <w:br/>
        <w:t>- Master writes: immediately visible to replicas</w:t>
        <w:br/>
        <w:t>- Replica reads: slightly stale (replication lag &lt;100ms)</w:t>
        <w:br/>
        <w:t>- Session reads: acceptable stale (user session not changing mid-request)</w:t>
        <w:br/>
        <w:t>- Leaderboard reads: acceptable stale (rank updates acceptable 100ms delay)</w:t>
        <w:br/>
        <w:t>- Cache reads: acceptable stale (data periodically refreshed)</w:t>
        <w:br/>
        <w:br/>
        <w:t>Availability SLA:</w:t>
        <w:br/>
        <w:t>- Single node: 99% availability (planned downtime: backups, upgrades)</w:t>
        <w:br/>
        <w:t>- Master-replica: 99.9% availability (auto-failover)</w:t>
        <w:br/>
        <w:t>- Cluster (3+ shards): 99.99% availability (1 shard failure doesn't affect others)</w:t>
        <w:br/>
        <w:br/>
        <w:t>Failure Scenarios:</w:t>
        <w:br/>
        <w:br/>
        <w:t>Scenario 1: Single Node Failure</w:t>
        <w:br/>
        <w:t>- Node: replica (read-only)</w:t>
        <w:br/>
        <w:t>- Impact: reduced read capacity, but reads still work (other replicas)</w:t>
        <w:br/>
        <w:t>- Recovery: manual (restart failed node, rejoin cluster)</w:t>
        <w:br/>
        <w:t>- Downtime: 0 (other replicas absorb traffic)</w:t>
        <w:br/>
        <w:br/>
        <w:t>Scenario 2: Master Failure</w:t>
        <w:br/>
        <w:t>- Node: master (primary)</w:t>
        <w:br/>
        <w:t>- Impact: writes affected (temporary)</w:t>
        <w:br/>
        <w:t>- Failover: Sentinel detects (3 sec), promotes replica to master (5 sec)</w:t>
        <w:br/>
        <w:t>- Total: ~10 seconds downtime</w:t>
        <w:br/>
        <w:t>- Result: transparent (clients reconnect, application continues)</w:t>
        <w:br/>
        <w:br/>
        <w:t>Scenario 3: Entire Cluster Failure</w:t>
        <w:br/>
        <w:t>- Impact: all nodes down, cache lost</w:t>
        <w:br/>
        <w:t>- Recovery: restore from RDB snapshot (5 minutes)</w:t>
        <w:br/>
        <w:t>- Data loss: since last snapshot (up to 6 hours)</w:t>
        <w:br/>
        <w:t>- Application impact: cache misses, database queries (10 minute recovery period)</w:t>
        <w:br/>
        <w:br/>
        <w:t>Prevention:</w:t>
        <w:br/>
        <w:t>- Multi-region deployment: replica in different region</w:t>
        <w:br/>
        <w:t>- Backup: daily snapshots (restore in 5 minutes)</w:t>
        <w:br/>
        <w:t>- Monitoring: alert on node failures, proactive restart</w:t>
        <w:br/>
        <w:t>- Redundancy: 3+ nodes (single node failure doesn't impact service)</w:t>
        <w:br/>
      </w:r>
    </w:p>
    <w:p>
      <w:r>
        <w:br w:type="page"/>
      </w:r>
    </w:p>
    <w:p>
      <w:pPr>
        <w:pStyle w:val="Heading1"/>
      </w:pPr>
      <w:r>
        <w:t>16. Operational Monitoring &amp; Management</w:t>
      </w:r>
    </w:p>
    <w:p>
      <w:pPr>
        <w:pStyle w:val="Heading2"/>
      </w:pPr>
      <w:r>
        <w:t>Metrics &amp; Health Checks</w:t>
      </w:r>
    </w:p>
    <w:p>
      <w:r>
        <w:br/>
        <w:t>Redis Monitoring &amp; Operations:</w:t>
        <w:br/>
        <w:br/>
        <w:t>Key Metrics to Monitor:</w:t>
        <w:br/>
        <w:br/>
        <w:t>1. Memory Usage</w:t>
        <w:br/>
        <w:t xml:space="preserve">   - current_memory: current memory consumed</w:t>
        <w:br/>
        <w:t xml:space="preserve">   - max_memory: configured limit</w:t>
        <w:br/>
        <w:t xml:space="preserve">   - used_memory_peak: highest memory ever used</w:t>
        <w:br/>
        <w:t xml:space="preserve">   - Alert: &gt;80% of max_memory (approaching eviction)</w:t>
        <w:br/>
        <w:br/>
        <w:t>2. Connected Clients</w:t>
        <w:br/>
        <w:t xml:space="preserve">   - connected_clients: active connections</w:t>
        <w:br/>
        <w:t xml:space="preserve">   - Alert: &gt;100 clients (pooling issue? connection leak?)</w:t>
        <w:br/>
        <w:t xml:space="preserve">   - Threshold: 50 normal, 100 expected peak</w:t>
        <w:br/>
        <w:br/>
        <w:t>3. Eviction Rate</w:t>
        <w:br/>
        <w:t xml:space="preserve">   - evicted_keys: keys removed by LRU/LFU</w:t>
        <w:br/>
        <w:t xml:space="preserve">   - Alert: &gt;1000 evictions/hour (too many cache misses)</w:t>
        <w:br/>
        <w:t xml:space="preserve">   - Indicates: cache too small for workload, increase size</w:t>
        <w:br/>
        <w:br/>
        <w:t>4. Command Latency</w:t>
        <w:br/>
        <w:t xml:space="preserve">   - command_latency_milliseconds: slowest command</w:t>
        <w:br/>
        <w:t xml:space="preserve">   - Alert: &gt;10ms (unexpected)</w:t>
        <w:br/>
        <w:t xml:space="preserve">   - Investigate: slow client, network issue, overload</w:t>
        <w:br/>
        <w:br/>
        <w:t>5. Replication Lag</w:t>
        <w:br/>
        <w:t xml:space="preserve">   - replication_offset: bytes replicated</w:t>
        <w:br/>
        <w:t xml:space="preserve">   - replica_lag: time behind master</w:t>
        <w:br/>
        <w:t xml:space="preserve">   - Alert: &gt;1000ms (replication slow)</w:t>
        <w:br/>
        <w:t xml:space="preserve">   - Indicates: replica overloaded, network issue</w:t>
        <w:br/>
        <w:br/>
        <w:t>6. Hit Rate</w:t>
        <w:br/>
        <w:t xml:space="preserve">   - keyspace_hits: successful GETs</w:t>
        <w:br/>
        <w:t xml:space="preserve">   - keyspace_misses: failed GETs</w:t>
        <w:br/>
        <w:t xml:space="preserve">   - Hit rate = hits / (hits + misses)</w:t>
        <w:br/>
        <w:t xml:space="preserve">   - Target: &gt;95% (cache effective)</w:t>
        <w:br/>
        <w:t xml:space="preserve">   - Alert: &lt;80% (cache not helping)</w:t>
        <w:br/>
        <w:br/>
        <w:t>7. CPU Usage</w:t>
        <w:br/>
        <w:t xml:space="preserve">   - CPU usage (system, user)</w:t>
        <w:br/>
        <w:t xml:space="preserve">   - Alert: &gt;50% (approaching capacity)</w:t>
        <w:br/>
        <w:t xml:space="preserve">   - Single-threaded: CPU scales with throughput</w:t>
        <w:br/>
        <w:br/>
        <w:t>8. Network I/O</w:t>
        <w:br/>
        <w:t xml:space="preserve">   - Bytes in/out</w:t>
        <w:br/>
        <w:t xml:space="preserve">   - Alert: &gt;100 MB/sec (high bandwidth)</w:t>
        <w:br/>
        <w:t xml:space="preserve">   - Cluster scaling: 1 Gbps network = 125 MB/sec capacity</w:t>
        <w:br/>
        <w:br/>
        <w:t>Health Check (Kubernetes):</w:t>
        <w:br/>
        <w:br/>
        <w:t>Readiness Probe:</w:t>
        <w:br/>
        <w:t>GET /health → Redis responds with PONG</w:t>
        <w:br/>
        <w:t>Purpose: check if ready for traffic</w:t>
        <w:br/>
        <w:t>Failure: pod removed from service endpoints</w:t>
        <w:br/>
        <w:br/>
        <w:t>Liveness Probe:</w:t>
        <w:br/>
        <w:t>GET /health → Redis responds with PONG</w:t>
        <w:br/>
        <w:t>Purpose: check if alive (not hung)</w:t>
        <w:br/>
        <w:t>Failure: pod restarted by Kubernetes</w:t>
        <w:br/>
        <w:br/>
        <w:t>Example (in Kubernetes StatefulSet):</w:t>
        <w:br/>
        <w:t>readinessProbe:</w:t>
        <w:br/>
        <w:t xml:space="preserve">  exec:</w:t>
        <w:br/>
        <w:t xml:space="preserve">    command:</w:t>
        <w:br/>
        <w:t xml:space="preserve">    - redis-cli</w:t>
        <w:br/>
        <w:t xml:space="preserve">    - ping</w:t>
        <w:br/>
        <w:t xml:space="preserve">  initialDelaySeconds: 10</w:t>
        <w:br/>
        <w:t xml:space="preserve">  periodSeconds: 5</w:t>
        <w:br/>
        <w:t xml:space="preserve">  timeoutSeconds: 1</w:t>
        <w:br/>
        <w:t xml:space="preserve">  failureThreshold: 3</w:t>
        <w:br/>
        <w:br/>
        <w:t>livenessProbe:</w:t>
        <w:br/>
        <w:t xml:space="preserve">  exec:</w:t>
        <w:br/>
        <w:t xml:space="preserve">    command:</w:t>
        <w:br/>
        <w:t xml:space="preserve">    - redis-cli</w:t>
        <w:br/>
        <w:t xml:space="preserve">    - ping</w:t>
        <w:br/>
        <w:t xml:space="preserve">  initialDelaySeconds: 30</w:t>
        <w:br/>
        <w:t xml:space="preserve">  periodSeconds: 10</w:t>
        <w:br/>
        <w:t xml:space="preserve">  timeoutSeconds: 1</w:t>
        <w:br/>
        <w:t xml:space="preserve">  failureThreshold: 3</w:t>
        <w:br/>
        <w:br/>
        <w:t>Monitoring Tools:</w:t>
        <w:br/>
        <w:br/>
        <w:t>1. Redis CLI (Command-Line)</w:t>
        <w:br/>
        <w:t xml:space="preserve">   redis-cli INFO (shows all metrics)</w:t>
        <w:br/>
        <w:t xml:space="preserve">   redis-cli SLOWLOG GET (slowest commands)</w:t>
        <w:br/>
        <w:t xml:space="preserve">   redis-cli MEMORY STATS (memory breakdown)</w:t>
        <w:br/>
        <w:t xml:space="preserve">   redis-cli CLIENT LIST (connected clients)</w:t>
        <w:br/>
        <w:br/>
        <w:t>2. CloudSQL Insights (GCP)</w:t>
        <w:br/>
        <w:t xml:space="preserve">   - Built-in monitoring dashboard</w:t>
        <w:br/>
        <w:t xml:space="preserve">   - Automatic recommendations</w:t>
        <w:br/>
        <w:t xml:space="preserve">   - No extra cost</w:t>
        <w:br/>
        <w:br/>
        <w:t>3. ElastiCache Monitoring (AWS)</w:t>
        <w:br/>
        <w:t xml:space="preserve">   - CloudWatch metrics</w:t>
        <w:br/>
        <w:t xml:space="preserve">   - Graphs: CPU, connections, network</w:t>
        <w:br/>
        <w:t xml:space="preserve">   - Alarms: high CPU, eviction rate</w:t>
        <w:br/>
        <w:br/>
        <w:t>4. Prometheus + Grafana</w:t>
        <w:br/>
        <w:t xml:space="preserve">   - redis_exporter: scrapes Redis metrics</w:t>
        <w:br/>
        <w:t xml:space="preserve">   - Prometheus: stores metrics time-series</w:t>
        <w:br/>
        <w:t xml:space="preserve">   - Grafana: visualizes dashboards</w:t>
        <w:br/>
        <w:t xml:space="preserve">   - Self-hosted, open-source</w:t>
        <w:br/>
        <w:br/>
        <w:t>5. Datadog / New Relic</w:t>
        <w:br/>
        <w:t xml:space="preserve">   - Commercial APM tools</w:t>
        <w:br/>
        <w:t xml:space="preserve">   - Automatic collection: Redis metrics</w:t>
        <w:br/>
        <w:t xml:space="preserve">   - Dashboards, alerting included</w:t>
        <w:br/>
        <w:br/>
        <w:t>Alerting Rules:</w:t>
        <w:br/>
        <w:br/>
        <w:t>1. High Memory Usage (&gt;80%)</w:t>
        <w:br/>
        <w:t xml:space="preserve">   - Action: investigate evictions, scale up memory</w:t>
        <w:br/>
        <w:t xml:space="preserve">   - On-call: page operations</w:t>
        <w:br/>
        <w:br/>
        <w:t>2. High Eviction Rate (&gt;1000/hour)</w:t>
        <w:br/>
        <w:t xml:space="preserve">   - Action: cache too small, increase size or evict less data</w:t>
        <w:br/>
        <w:t xml:space="preserve">   - On-call: warn (not critical, but plan expansion)</w:t>
        <w:br/>
        <w:br/>
        <w:t>3. Slow Commands (&gt;10ms)</w:t>
        <w:br/>
        <w:t xml:space="preserve">   - Action: check SLOWLOG, optimize queries</w:t>
        <w:br/>
        <w:t xml:space="preserve">   - On-call: page (latency issue)</w:t>
        <w:br/>
        <w:br/>
        <w:t>4. High Replication Lag (&gt;1000ms)</w:t>
        <w:br/>
        <w:t xml:space="preserve">   - Action: investigate replica performance, network</w:t>
        <w:br/>
        <w:t xml:space="preserve">   - On-call: page immediately (data consistency risk)</w:t>
        <w:br/>
        <w:br/>
        <w:t>5. Low Hit Rate (&lt;80%)</w:t>
        <w:br/>
        <w:t xml:space="preserve">   - Action: verify cache strategy, increase TTL</w:t>
        <w:br/>
        <w:t xml:space="preserve">   - On-call: warn (application performance impacted)</w:t>
        <w:br/>
        <w:br/>
        <w:t>Maintenance Tasks:</w:t>
        <w:br/>
        <w:br/>
        <w:t>1. Memory Optimization</w:t>
        <w:br/>
        <w:t xml:space="preserve">   - Daily: monitor memory usage</w:t>
        <w:br/>
        <w:t xml:space="preserve">   - Weekly: analyze top keys (memory) by using redis-cli --bigkeys</w:t>
        <w:br/>
        <w:t xml:space="preserve">   - Monthly: purge unused keys, optimize TTL</w:t>
        <w:br/>
        <w:br/>
        <w:t>2. Replication Health</w:t>
        <w:br/>
        <w:t xml:space="preserve">   - Daily: check replication lag</w:t>
        <w:br/>
        <w:t xml:space="preserve">   - Weekly: verify replicas synced</w:t>
        <w:br/>
        <w:t xml:space="preserve">   - Monthly: failover test (promote replica to master, verify client reconnect)</w:t>
        <w:br/>
        <w:br/>
        <w:t>3. Backup Verification</w:t>
        <w:br/>
        <w:t xml:space="preserve">   - Weekly: verify RDB snapshot size (expected &lt;1GB)</w:t>
        <w:br/>
        <w:t xml:space="preserve">   - Monthly: test restore from backup (ensure recoverability)</w:t>
        <w:br/>
        <w:br/>
        <w:t>4. Cluster Balancing</w:t>
        <w:br/>
        <w:t xml:space="preserve">   - Monthly: check key distribution across shards (even?)</w:t>
        <w:br/>
        <w:t xml:space="preserve">   - If uneven: rebalance (move keys between shards)</w:t>
        <w:br/>
        <w:br/>
        <w:t>5. Client Connection Monitoring</w:t>
        <w:br/>
        <w:t xml:space="preserve">   - Daily: check connection count</w:t>
        <w:br/>
        <w:t xml:space="preserve">   - Weekly: review slowlog (detect bad clients)</w:t>
        <w:br/>
        <w:t xml:space="preserve">   - Monthly: prune idle connections</w:t>
        <w:br/>
        <w:br/>
        <w:t>Troubleshooting:</w:t>
        <w:br/>
        <w:br/>
        <w:t>Issue: High latency (requests slow)</w:t>
        <w:br/>
        <w:t>Diagnosis:</w:t>
        <w:br/>
        <w:t>- Check SLOWLOG: which commands slow?</w:t>
        <w:br/>
        <w:t>- Check memory: evictions happening?</w:t>
        <w:br/>
        <w:t>- Check CPU: overloaded?</w:t>
        <w:br/>
        <w:t>- Check network: high latency?</w:t>
        <w:br/>
        <w:br/>
        <w:t>Solution:</w:t>
        <w:br/>
        <w:t>- Evictions: increase memory, adjust TTL</w:t>
        <w:br/>
        <w:t>- CPU: check large operations (ZRANGE with large range)</w:t>
        <w:br/>
        <w:t>- Network: increase network bandwidth, use local replicas for reads</w:t>
        <w:br/>
        <w:br/>
        <w:t>Issue: Replication lag (replicas behind master)</w:t>
        <w:br/>
        <w:t>Diagnosis:</w:t>
        <w:br/>
        <w:t>- ROLE command on master (shows replication state)</w:t>
        <w:br/>
        <w:t>- INFO replication (shows replica status)</w:t>
        <w:br/>
        <w:br/>
        <w:t>Solution:</w:t>
        <w:br/>
        <w:t>- Check replica network: latency, bandwidth</w:t>
        <w:br/>
        <w:t>- Check replica CPU: overloaded?</w:t>
        <w:br/>
        <w:t>- Increase replica resources (CPU, network)</w:t>
        <w:br/>
      </w:r>
    </w:p>
    <w:p>
      <w:r>
        <w:br w:type="page"/>
      </w:r>
    </w:p>
    <w:p>
      <w:pPr>
        <w:pStyle w:val="Heading1"/>
      </w:pPr>
      <w:r>
        <w:t>17. Conclusion &amp; Strategic Recommendations</w:t>
      </w:r>
    </w:p>
    <w:p>
      <w:r>
        <w:br/>
        <w:t>Redis is the performance acceleration layer essential to Ecoskiller's ability to deliver sub-100ms API response times, support 100k+ concurrent candidates, and reduce database load by 90%. By caching frequently accessed data, managing sessions, implementing distributed rate limiting, and maintaining real-time leaderboards, Redis enables Ecoskiller to scale assessment delivery to millions of candidates without database bottlenecks.</w:t>
        <w:br/>
        <w:br/>
        <w:t>Strategic Positioning:</w:t>
        <w:br/>
        <w:br/>
        <w:t>1. Current Architecture (Phase 1)</w:t>
        <w:br/>
        <w:t xml:space="preserve">   - Single Redis instance (8GB, GCP MemoryStore)</w:t>
        <w:br/>
        <w:t xml:space="preserve">   - Master-replica setup (primary + 2 replicas for HA)</w:t>
        <w:br/>
        <w:t xml:space="preserve">   - Cache hit rate: &gt;95%</w:t>
        <w:br/>
        <w:t xml:space="preserve">   - Average latency: 2.5ms (sub-10ms p99)</w:t>
        <w:br/>
        <w:t xml:space="preserve">   - Supports: 100k concurrent candidates</w:t>
        <w:br/>
        <w:br/>
        <w:t>2. Growth Path (5-Year Vision)</w:t>
        <w:br/>
        <w:t xml:space="preserve">   Phase 1 (Current): Single instance, master-replica for HA</w:t>
        <w:br/>
        <w:t xml:space="preserve">   Phase 2 (Year 2): Multi-region replicas for DR</w:t>
        <w:br/>
        <w:t xml:space="preserve">   Phase 3 (Year 3-4): Cluster mode (horizontal scaling)</w:t>
        <w:br/>
        <w:t xml:space="preserve">   Phase 4 (Year 5+): Sharding (multiple clusters per region)</w:t>
        <w:br/>
        <w:br/>
        <w:t>3. Key Investments</w:t>
        <w:br/>
        <w:t xml:space="preserve">   - Monitoring: real-time alerting (memory, latency, evictions)</w:t>
        <w:br/>
        <w:t xml:space="preserve">   - Disaster recovery: RDB snapshots, backup to S3</w:t>
        <w:br/>
        <w:t xml:space="preserve">   - Performance tuning: optimize key patterns, TTL strategy</w:t>
        <w:br/>
        <w:t xml:space="preserve">   - Scaling strategy: cluster mode preparation</w:t>
        <w:br/>
        <w:br/>
        <w:t>Implementation Recommendations:</w:t>
        <w:br/>
        <w:br/>
        <w:t>Short-term (Next 3 months):</w:t>
        <w:br/>
        <w:t>1. Enable RDB snapshots (daily backups to S3)</w:t>
        <w:br/>
        <w:t>2. Set up monitoring (CloudSQL Insights or Prometheus)</w:t>
        <w:br/>
        <w:t>3. Implement cache warming (pre-load hot data at startup)</w:t>
        <w:br/>
        <w:t>4. Tune TTL values (balance staleness vs memory)</w:t>
        <w:br/>
        <w:t>5. Establish alerting rules (memory &gt;80%, latency &gt;10ms)</w:t>
        <w:br/>
        <w:br/>
        <w:t>Medium-term (Next 6-12 months):</w:t>
        <w:br/>
        <w:t>1. Migrate to cluster mode (horizontal scaling readiness)</w:t>
        <w:br/>
        <w:t>2. Implement event-driven cache invalidation (Kafka → cache delete)</w:t>
        <w:br/>
        <w:t>3. Add multi-region replicas (disaster recovery)</w:t>
        <w:br/>
        <w:t>4. Optimize key patterns (reduce memory footprint)</w:t>
        <w:br/>
        <w:t>5. Implement circuit breaker (fallback if Redis unavailable)</w:t>
        <w:br/>
        <w:br/>
        <w:t>Long-term (Year 2+):</w:t>
        <w:br/>
        <w:t>1. Cluster expansion (add shards as scale increases)</w:t>
        <w:br/>
        <w:t>2. Separate caches (user cache, assessment cache, session store)</w:t>
        <w:br/>
        <w:t>3. Evaluate specialized solutions (Memcached for simple caching, if needed)</w:t>
        <w:br/>
        <w:t>4. Cost optimization (compare Redis vs competitors)</w:t>
        <w:br/>
        <w:br/>
        <w:t>Critical Success Factors:</w:t>
        <w:br/>
        <w:br/>
        <w:t>1. Cache Hit Rate is the Metric</w:t>
        <w:br/>
        <w:t xml:space="preserve">   - Target: &gt;95% hit rate (cache effective)</w:t>
        <w:br/>
        <w:t xml:space="preserve">   - Monitor: daily hit rate analysis</w:t>
        <w:br/>
        <w:t xml:space="preserve">   - Action: if &lt;90%, investigate (TTL? key pattern? missing cache?)</w:t>
        <w:br/>
        <w:br/>
        <w:t>2. Performance is Non-Negotiable</w:t>
        <w:br/>
        <w:t xml:space="preserve">   - Target: p99 latency &lt;10ms</w:t>
        <w:br/>
        <w:t xml:space="preserve">   - Monitor: latency distribution (p50, p95, p99)</w:t>
        <w:br/>
        <w:t xml:space="preserve">   - Action: if degrading, investigate (memory? evictions? network?)</w:t>
        <w:br/>
        <w:br/>
        <w:t>3. Reliability &amp; HA is Essential</w:t>
        <w:br/>
        <w:t xml:space="preserve">   - Target: 99.99% uptime (multi-node, auto-failover)</w:t>
        <w:br/>
        <w:t xml:space="preserve">   - Disaster recovery: test monthly (restore from backup)</w:t>
        <w:br/>
        <w:t xml:space="preserve">   - RTO: &lt;10 minutes, RPO: &lt;6 hours</w:t>
        <w:br/>
        <w:br/>
        <w:t>4. Operational Simplicity</w:t>
        <w:br/>
        <w:t xml:space="preserve">   - Use managed services (GCP MemoryStore, AWS ElastiCache)</w:t>
        <w:br/>
        <w:t xml:space="preserve">   - Avoid self-hosted complexity</w:t>
        <w:br/>
        <w:t xml:space="preserve">   - Monitoring: integrated, not custom</w:t>
        <w:br/>
        <w:br/>
        <w:t>5. Cost Control</w:t>
        <w:br/>
        <w:t xml:space="preserve">   - Redis: ₹50k/month infrastructure (reasonable)</w:t>
        <w:br/>
        <w:t xml:space="preserve">   - vs Alternative: memcached (similar, less features) + session DB (separate cost)</w:t>
        <w:br/>
        <w:t xml:space="preserve">   - vs Expensive: commercial cache (₹500k/month+)</w:t>
        <w:br/>
        <w:br/>
        <w:t>Redis enables Ecoskiller to deliver world-class performance at scale. By investing in proper monitoring, disaster recovery, and HA setup, Ecoskiller builds a caching foundation capable of supporting billions of assessments. The open-source nature, versatility, and proven track record make Redis the optimal choice for Ecoskiller's performance layer.</w:t>
        <w:br/>
        <w:br/>
        <w:t>Next Steps:</w:t>
        <w:br/>
        <w:t>1. Enable monitoring (Week 1)</w:t>
        <w:br/>
        <w:t>2. Implement RDB backups (Week 1-2)</w:t>
        <w:br/>
        <w:t>3. Set up multi-region failover (Month 1)</w:t>
        <w:br/>
        <w:t>4. Prepare cluster mode architecture (Month 2-3)</w:t>
        <w:br/>
        <w:t>5. Execute quarterly performance reviews (ongoing)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