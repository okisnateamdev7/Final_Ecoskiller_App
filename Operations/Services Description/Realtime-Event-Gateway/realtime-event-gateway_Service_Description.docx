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5B6"/>
          <w:sz w:val="48"/>
        </w:rPr>
        <w:t>realtime-event-gateway Service</w:t>
      </w:r>
    </w:p>
    <w:p>
      <w:r>
        <w:rPr>
          <w:i/>
          <w:sz w:val="24"/>
        </w:rPr>
        <w:t>Real-Time Event Streaming Gateway for Live Candidate Assessment in Ecoskiller Platform</w:t>
      </w:r>
    </w:p>
    <w:p/>
    <w:p>
      <w:r>
        <w:rPr>
          <w:b/>
          <w:color w:val="2E75B6"/>
          <w:sz w:val="28"/>
        </w:rPr>
        <w:t>1. Service Name</w:t>
      </w:r>
    </w:p>
    <w:p>
      <w:r>
        <w:rPr>
          <w:sz w:val="22"/>
        </w:rPr>
        <w:t>realtime-event-gateway: Real-Time Event Streaming &amp; WebSocket Gateway</w:t>
        <w:br/>
        <w:br/>
        <w:t>realtime-event-gateway is a Node.js microservice deployed on k3s that acts as the real-time event streaming gateway between Ecoskiller's backend services and web/mobile clients. Using WebSocket connections and Server-Sent Events (SSE), it streams live assessment events (candidate joining, scoring updates, timer ticks, interviewer notifications) to connected clients with &lt;100ms latency. Built on Node.js with Socket.io for WebSocket multiplexing, Kafka Consumer Groups for backend event distribution, and Redis pub-sub for in-memory event broadcasting, realtime-event-gateway enables: live score updates during group discussions, real-time interviewer dashboards showing candidate progress, instant timer notifications for time-constrained assessments, and participant synchronization (when candidate joins, all observers immediately notified). Supports 10k+ concurrent WebSocket connections, handles 50k+ events/second throughput, and provides automatic client reconnection with message replay on network recovery.</w:t>
      </w:r>
    </w:p>
    <w:p/>
    <w:p>
      <w:r>
        <w:rPr>
          <w:b/>
          <w:color w:val="2E75B6"/>
          <w:sz w:val="28"/>
        </w:rPr>
        <w:t>2. Service Overview</w:t>
      </w:r>
    </w:p>
    <w:p>
      <w:r>
        <w:rPr>
          <w:sz w:val="22"/>
        </w:rPr>
        <w:t>Ecoskiller's live assessments require real-time synchronization: when candidate submits a coding problem solution, interviewer must see it immediately; when group discussion speaker changes, all participants notified instantly; when timer expires, all clients update UI instantly. Without realtime-event-gateway, clients would poll backend every 1-2 seconds: 'any updates?'—wasteful, creates unnecessary load on backend, UI feels sluggish.</w:t>
        <w:br/>
        <w:br/>
        <w:t>realtime-event-gateway solves this by providing:</w:t>
      </w:r>
    </w:p>
    <w:p>
      <w:pPr>
        <w:pStyle w:val="ListBullet"/>
      </w:pPr>
      <w:r>
        <w:rPr>
          <w:b/>
          <w:sz w:val="22"/>
        </w:rPr>
        <w:t>WebSocket Multiplexing</w:t>
      </w:r>
      <w:r>
        <w:rPr>
          <w:sz w:val="22"/>
        </w:rPr>
        <w:t xml:space="preserve"> — Maintains persistent bidirectional connection per client (browser, mobile). Single TCP connection carries multiple logical channels (assessment events, notifications, presence)—efficient.</w:t>
      </w:r>
    </w:p>
    <w:p>
      <w:pPr>
        <w:pStyle w:val="ListBullet"/>
      </w:pPr>
      <w:r>
        <w:rPr>
          <w:b/>
          <w:sz w:val="22"/>
        </w:rPr>
        <w:t>Kafka-to-Client Event Pipeline</w:t>
      </w:r>
      <w:r>
        <w:rPr>
          <w:sz w:val="22"/>
        </w:rPr>
        <w:t xml:space="preserve"> — Consumes backend events from Kafka (assessment.score.updated, gd.speaker.changed, timer.tick). Routes to subscribed clients via WebSocket. &lt;100ms end-to-end latency.</w:t>
      </w:r>
    </w:p>
    <w:p>
      <w:pPr>
        <w:pStyle w:val="ListBullet"/>
      </w:pPr>
      <w:r>
        <w:rPr>
          <w:b/>
          <w:sz w:val="22"/>
        </w:rPr>
        <w:t>Client Subscription Management</w:t>
      </w:r>
      <w:r>
        <w:rPr>
          <w:sz w:val="22"/>
        </w:rPr>
        <w:t xml:space="preserve"> — Clients subscribe to topics: (assessment_id, gd_session_id, interview_id). Gateway routes events only to subscribers. Prevents unnecessary message delivery, reduces bandwidth.</w:t>
      </w:r>
    </w:p>
    <w:p>
      <w:pPr>
        <w:pStyle w:val="ListBullet"/>
      </w:pPr>
      <w:r>
        <w:rPr>
          <w:b/>
          <w:sz w:val="22"/>
        </w:rPr>
        <w:t>Connection Resilience &amp; Replay</w:t>
      </w:r>
      <w:r>
        <w:rPr>
          <w:sz w:val="22"/>
        </w:rPr>
        <w:t xml:space="preserve"> — On client reconnection: replays last N messages (configurable). Client resumes without data loss. Automatic exponential backoff retry with jitter.</w:t>
      </w:r>
    </w:p>
    <w:p>
      <w:pPr>
        <w:pStyle w:val="ListBullet"/>
      </w:pPr>
      <w:r>
        <w:rPr>
          <w:b/>
          <w:sz w:val="22"/>
        </w:rPr>
        <w:t>Presence &amp; Awareness</w:t>
      </w:r>
      <w:r>
        <w:rPr>
          <w:sz w:val="22"/>
        </w:rPr>
        <w:t xml:space="preserve"> — Tracks: who is connected, what are they watching. Emits presence events (user_joined_assessment, user_left). Enables participant list UI updates without polling.</w:t>
      </w:r>
    </w:p>
    <w:p/>
    <w:p>
      <w:r>
        <w:rPr>
          <w:b/>
          <w:color w:val="2E75B6"/>
          <w:sz w:val="28"/>
        </w:rPr>
        <w:t>3. Core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4320"/>
            <w:shd w:fill="2E75B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WebSocket Connection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Accepts WebSocket upgrade from client (JavaScript Socket.io client). Maintains persistent TCP connection. Handles connection lifecycle: open, message, error, close. Max 10k concurrent connections per gateway pod.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 Authentication &amp; 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Validates JWT token on connection handshake. Checks: is user authenticated? Has permission to view assessment_id? Drops unauthorized connections. Re-validates periodically (every 30 min).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Event Subscription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 emits: socket.emit('subscribe', {assessment_id: '123', role: 'observer'}). Gateway stores subscription: map[client_id] = {assessment_id, gd_session_id, interview_id, role}. Unsubscribe on disconnect.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Kafka Consumer Group Participation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Joins Kafka consumer group (realtime-event-gateway-group) with 3+ replicas. Consumes from topics: assessment.*, gd.*, interview.*, timer.*. Consumer offset tracked in Kafka. Rebalance on pod add/remove.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Event Routing &amp; Multiplexing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Receives event from Kafka: {event_type, assessment_id, payload}. Looks up subscribers for that assessment_id. Sends event to all subscribed clients via WebSocket. Routing: O(1) via hash map.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Message Buffering &amp; Ordering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Maintains in-memory ring buffer per client (last 100 messages). On reconnect, client requests: 'replay from msg ID 50'. Gateway sends buffered messages in order. Prevents message loss across reconnects.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Redis Pub-Sub Broadcasting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 inter-gateway communication: when assessment event fires, publish to Redis channel (assessment:{id}:updates). Other gateway pods subscribe, forward to their local clients. Enables event delivery to all connected clients (any pod).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Presence Event Broadcasting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Tracks connected users per assessment. On user join: emit 'user_joined' to all subscribers. On user leave (disconnect): emit 'user_left' after 30s grace period (account for network blips). Used for participant list UI.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Timer &amp; Heartbeat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Emits periodic heartbeat (every 30s) to detect stale connections (clients ping back). Periodically emits timer.tick events (every 1s) for synchronized countdown timers across all clients in assessment.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Connection Rate Limiting &amp; Backpressure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 sends too many events? Rate limit: max 100 events/sec per client. Excess: return 429 Too Many Requests. Prevents malicious clients from overwhelming gateway (self-protection).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Message Deduplication &amp; Idempotency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Events tagged with unique ID (message_id). Gateway deduplicates: if same message_id seen twice, discard. Prevents duplicate delivery if Kafka retries (exactly-once semantics).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Metrics &amp; 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Exposes Prometheus metrics: websocket_connections_active, events_processed_per_sec, event_latency_ms (histogram), reconnection_count. Logs: connection open/close, auth failures, errors. Distributed tracing via OpenTelemetry.</w:t>
            </w:r>
          </w:p>
        </w:tc>
      </w:tr>
    </w:tbl>
    <w:p/>
    <w:p>
      <w:r>
        <w:rPr>
          <w:b/>
          <w:color w:val="2E75B6"/>
          <w:sz w:val="28"/>
        </w:rPr>
        <w:t>4. Key Features</w:t>
      </w:r>
    </w:p>
    <w:p>
      <w:pPr>
        <w:pStyle w:val="ListNumber"/>
      </w:pPr>
      <w:r>
        <w:rPr>
          <w:b/>
          <w:sz w:val="22"/>
        </w:rPr>
        <w:t>Sub-100ms Event Delivery Latency</w:t>
      </w:r>
      <w:r>
        <w:rPr>
          <w:sz w:val="20"/>
        </w:rPr>
        <w:br/>
        <w:t>Optimized for speed: async I/O, connection pooling, Redis in-memory lookup. Event published to Kafka → received by gateway consumer → routed to client WebSocket in &lt;100ms (p99). Critical for real-time feel.</w:t>
      </w:r>
    </w:p>
    <w:p>
      <w:pPr>
        <w:pStyle w:val="ListNumber"/>
      </w:pPr>
      <w:r>
        <w:rPr>
          <w:b/>
          <w:sz w:val="22"/>
        </w:rPr>
        <w:t>WebSocket Multiplexing (Socket.io)</w:t>
      </w:r>
      <w:r>
        <w:rPr>
          <w:sz w:val="20"/>
        </w:rPr>
        <w:br/>
        <w:t>Supports 10k+ concurrent connections per pod (typical: 3-5 pods = 30-50k total). Socket.io handles: connection upgrade (HTTP → WebSocket), fallback to polling (if WebSocket unavailable), automatic reconnection.</w:t>
      </w:r>
    </w:p>
    <w:p>
      <w:pPr>
        <w:pStyle w:val="ListNumber"/>
      </w:pPr>
      <w:r>
        <w:rPr>
          <w:b/>
          <w:sz w:val="22"/>
        </w:rPr>
        <w:t>Kafka Consumer Group Scaling</w:t>
      </w:r>
      <w:r>
        <w:rPr>
          <w:sz w:val="20"/>
        </w:rPr>
        <w:br/>
        <w:t>Multiple gateway pods form consumer group. Kafka partitions distributed across pods. If pod added: rebalance redistributes partitions. If pod removed: other pods resume consuming its partitions. Auto-scaling friendly.</w:t>
      </w:r>
    </w:p>
    <w:p>
      <w:pPr>
        <w:pStyle w:val="ListNumber"/>
      </w:pPr>
      <w:r>
        <w:rPr>
          <w:b/>
          <w:sz w:val="22"/>
        </w:rPr>
        <w:t>Event Buffering &amp; Replay</w:t>
      </w:r>
      <w:r>
        <w:rPr>
          <w:sz w:val="20"/>
        </w:rPr>
        <w:br/>
        <w:t>In-memory ring buffer (last 100 messages per client, ~100KB memory). On reconnect within 5 min: client gets missed messages. After 5 min: buffer discarded (old events irrelevant). Enables seamless reconnection.</w:t>
      </w:r>
    </w:p>
    <w:p>
      <w:pPr>
        <w:pStyle w:val="ListNumber"/>
      </w:pPr>
      <w:r>
        <w:rPr>
          <w:b/>
          <w:sz w:val="22"/>
        </w:rPr>
        <w:t>Presence Awareness &amp; Activity Tracking</w:t>
      </w:r>
      <w:r>
        <w:rPr>
          <w:sz w:val="20"/>
        </w:rPr>
        <w:br/>
        <w:t>Real-time participant list: who's watching assessment? Redis set tracks active users (assessment:{id}:watchers). On join/leave: set updated. Emits presence events to all subscribers. UI shows live participant list.</w:t>
      </w:r>
    </w:p>
    <w:p>
      <w:pPr>
        <w:pStyle w:val="ListNumber"/>
      </w:pPr>
      <w:r>
        <w:rPr>
          <w:b/>
          <w:sz w:val="22"/>
        </w:rPr>
        <w:t>Authentication &amp; Authorization</w:t>
      </w:r>
      <w:r>
        <w:rPr>
          <w:sz w:val="20"/>
        </w:rPr>
        <w:br/>
        <w:t>JWT validation on handshake. Per-message permission check (can user see this assessment?). Token refresh: client sends refresh token, gateway issues new JWT. Logout: revoke token (blacklist in Redis, TTL).</w:t>
      </w:r>
    </w:p>
    <w:p>
      <w:pPr>
        <w:pStyle w:val="ListNumber"/>
      </w:pPr>
      <w:r>
        <w:rPr>
          <w:b/>
          <w:sz w:val="22"/>
        </w:rPr>
        <w:t>Automatic Reconnection with Exponential Backoff</w:t>
      </w:r>
      <w:r>
        <w:rPr>
          <w:sz w:val="20"/>
        </w:rPr>
        <w:br/>
        <w:t>Client disconnected (network error)? Auto-retry with backoff: 100ms, 300ms, 1s, 3s, 10s, 30s, max 2min. Jitter: +/- 20% to prevent thundering herd. Resume subscription on reconnect.</w:t>
      </w:r>
    </w:p>
    <w:p>
      <w:pPr>
        <w:pStyle w:val="ListNumber"/>
      </w:pPr>
      <w:r>
        <w:rPr>
          <w:b/>
          <w:sz w:val="22"/>
        </w:rPr>
        <w:t>Rate Limiting &amp; Circuit Breaker</w:t>
      </w:r>
      <w:r>
        <w:rPr>
          <w:sz w:val="20"/>
        </w:rPr>
        <w:br/>
        <w:t>Per-client rate limit: 100 events/sec. Per-gateway threshold: if &gt;50k events/sec, circuit open (drop new events until load decreases). Prevents cascading failures (saturated gateway doesn't bring down entire cluster).</w:t>
      </w:r>
    </w:p>
    <w:p>
      <w:pPr>
        <w:pStyle w:val="ListNumber"/>
      </w:pPr>
      <w:r>
        <w:rPr>
          <w:b/>
          <w:sz w:val="22"/>
        </w:rPr>
        <w:t>Cross-Gateway Event Synchronization</w:t>
      </w:r>
      <w:r>
        <w:rPr>
          <w:sz w:val="20"/>
        </w:rPr>
        <w:br/>
        <w:t>Gateway A receives Kafka event. Publishes to Redis channel (assessment:{id}:updates). Gateway B subscribes, delivers to its local clients. All clients (across all gateways) see event in sync. Eventually consistent.</w:t>
      </w:r>
    </w:p>
    <w:p/>
    <w:p>
      <w:r>
        <w:rPr>
          <w:b/>
          <w:color w:val="2E75B6"/>
          <w:sz w:val="28"/>
        </w:rPr>
        <w:t>5. Inputs</w:t>
      </w:r>
    </w:p>
    <w:p>
      <w:r>
        <w:rPr>
          <w:sz w:val="22"/>
        </w:rPr>
        <w:t>realtime-event-gateway receives inputs through:</w:t>
      </w:r>
    </w:p>
    <w:p>
      <w:pPr>
        <w:pStyle w:val="ListBullet"/>
      </w:pPr>
      <w:r>
        <w:rPr>
          <w:b/>
          <w:sz w:val="22"/>
        </w:rPr>
        <w:t>WebSocket Client Connection</w:t>
      </w:r>
      <w:r>
        <w:rPr>
          <w:sz w:val="20"/>
        </w:rPr>
        <w:t xml:space="preserve"> — Browser/mobile initiates WebSocket upgrade (HTTP GET with Upgrade header). Gateway accepts, establishes persistent connection. Client immediately emits auth token + subscription request.</w:t>
      </w:r>
    </w:p>
    <w:p>
      <w:pPr>
        <w:pStyle w:val="ListBullet"/>
      </w:pPr>
      <w:r>
        <w:rPr>
          <w:b/>
          <w:sz w:val="22"/>
        </w:rPr>
        <w:t>Kafka Events (Backend)</w:t>
      </w:r>
      <w:r>
        <w:rPr>
          <w:sz w:val="20"/>
        </w:rPr>
        <w:t xml:space="preserve"> — Assessment service publishes: assessment.score.updated {assessment_id, candidate_id, score, timestamp}. GD orchestrator publishes: gd.speaker.changed {gd_session_id, speaker_id, start_time}. Interview service publishes: interview.status.changed {interview_id, status}.</w:t>
      </w:r>
    </w:p>
    <w:p>
      <w:pPr>
        <w:pStyle w:val="ListBullet"/>
      </w:pPr>
      <w:r>
        <w:rPr>
          <w:b/>
          <w:sz w:val="22"/>
        </w:rPr>
        <w:t>Client Emit Events</w:t>
      </w:r>
      <w:r>
        <w:rPr>
          <w:sz w:val="20"/>
        </w:rPr>
        <w:t xml:space="preserve"> — Client sends: socket.emit('subscribe', {assessment_id}). Socket.emit('unsubscribe', {assessment_id}). Socket.emit('client-event', {data}). Gateway validates, processes, or drops based on authorization.</w:t>
      </w:r>
    </w:p>
    <w:p>
      <w:pPr>
        <w:pStyle w:val="ListBullet"/>
      </w:pPr>
      <w:r>
        <w:rPr>
          <w:b/>
          <w:sz w:val="22"/>
        </w:rPr>
        <w:t>Redis Pub-Sub Messages</w:t>
      </w:r>
      <w:r>
        <w:rPr>
          <w:sz w:val="20"/>
        </w:rPr>
        <w:t xml:space="preserve"> — Other gateway pods publish to redis://channel/assessment:{id}:updates. Current pod subscribed, receives message, forwards to local clients. Enables cross-pod event synchronization.</w:t>
      </w:r>
    </w:p>
    <w:p>
      <w:pPr>
        <w:pStyle w:val="ListBullet"/>
      </w:pPr>
      <w:r>
        <w:rPr>
          <w:b/>
          <w:sz w:val="22"/>
        </w:rPr>
        <w:t>JWT Token (Auth)</w:t>
      </w:r>
      <w:r>
        <w:rPr>
          <w:sz w:val="20"/>
        </w:rPr>
        <w:t xml:space="preserve"> — Client provides JWT in first message. JWT payload: {user_id, email, roles: [observer, interviewer], assessment_permissions: [assessment_123, assessment_456]}. Gateway validates signature, checks expiration.</w:t>
      </w:r>
    </w:p>
    <w:p>
      <w:pPr>
        <w:pStyle w:val="ListBullet"/>
      </w:pPr>
      <w:r>
        <w:rPr>
          <w:b/>
          <w:sz w:val="22"/>
        </w:rPr>
        <w:t>Health Check Probes</w:t>
      </w:r>
      <w:r>
        <w:rPr>
          <w:sz w:val="20"/>
        </w:rPr>
        <w:t xml:space="preserve"> — Kubernetes liveness probe: TCP connect to port 3000. Readiness probe: HTTP GET /healthz (returns 200 if Kafka consumer catching up, 503 if lagging &gt;10s).</w:t>
      </w:r>
    </w:p>
    <w:p/>
    <w:p>
      <w:r>
        <w:rPr>
          <w:b/>
          <w:color w:val="2E75B6"/>
          <w:sz w:val="28"/>
        </w:rPr>
        <w:t>6. Outputs</w:t>
      </w:r>
    </w:p>
    <w:p>
      <w:r>
        <w:rPr>
          <w:sz w:val="22"/>
        </w:rPr>
        <w:t>realtime-event-gateway produces outputs in multiple forms:</w:t>
      </w:r>
    </w:p>
    <w:p>
      <w:pPr>
        <w:pStyle w:val="ListBullet"/>
      </w:pPr>
      <w:r>
        <w:rPr>
          <w:b/>
          <w:sz w:val="22"/>
        </w:rPr>
        <w:t>WebSocket Event Messages to Client</w:t>
      </w:r>
      <w:r>
        <w:rPr>
          <w:sz w:val="20"/>
        </w:rPr>
        <w:t xml:space="preserve"> — Sends: {event_type: 'assessment.score.updated', payload: {assessment_id, candidate_id, score}}. Client receives via socket.on('assessment.score.updated', (data) =&gt; {...}). Frequency: real-time, &lt;100ms latency.</w:t>
      </w:r>
    </w:p>
    <w:p>
      <w:pPr>
        <w:pStyle w:val="ListBullet"/>
      </w:pPr>
      <w:r>
        <w:rPr>
          <w:b/>
          <w:sz w:val="22"/>
        </w:rPr>
        <w:t>Presence Events</w:t>
      </w:r>
      <w:r>
        <w:rPr>
          <w:sz w:val="20"/>
        </w:rPr>
        <w:t xml:space="preserve"> — Emits: {event_type: 'user_joined_assessment', user_id, assessment_id, timestamp}. All subscribers to assessment_id receive. UI updates participant list dynamically.</w:t>
      </w:r>
    </w:p>
    <w:p>
      <w:pPr>
        <w:pStyle w:val="ListBullet"/>
      </w:pPr>
      <w:r>
        <w:rPr>
          <w:b/>
          <w:sz w:val="22"/>
        </w:rPr>
        <w:t>Redis Pub-Sub Publish</w:t>
      </w:r>
      <w:r>
        <w:rPr>
          <w:sz w:val="20"/>
        </w:rPr>
        <w:t xml:space="preserve"> — Publishes to redis://assessment:{id}:updates for inter-gateway communication. Other pods subscribe, deliver to their clients. Enables cluster-wide event distribution.</w:t>
      </w:r>
    </w:p>
    <w:p>
      <w:pPr>
        <w:pStyle w:val="ListBullet"/>
      </w:pPr>
      <w:r>
        <w:rPr>
          <w:b/>
          <w:sz w:val="22"/>
        </w:rPr>
        <w:t>WebSocket Acknowledgment</w:t>
      </w:r>
      <w:r>
        <w:rPr>
          <w:sz w:val="20"/>
        </w:rPr>
        <w:t xml:space="preserve"> — Client sends message, gateway responds with ack: {message_id, acked: true}. Enables client to track unacked messages, retry if no ack within 5s.</w:t>
      </w:r>
    </w:p>
    <w:p>
      <w:pPr>
        <w:pStyle w:val="ListBullet"/>
      </w:pPr>
      <w:r>
        <w:rPr>
          <w:b/>
          <w:sz w:val="22"/>
        </w:rPr>
        <w:t>Kafka Offset Commit</w:t>
      </w:r>
      <w:r>
        <w:rPr>
          <w:sz w:val="20"/>
        </w:rPr>
        <w:t xml:space="preserve"> — Gateway consumes events, processes, commits offset to Kafka (marks 'processed'). Offset stored in Kafka topic __consumer_offsets. On pod restart: resume from last committed offset.</w:t>
      </w:r>
    </w:p>
    <w:p>
      <w:pPr>
        <w:pStyle w:val="ListBullet"/>
      </w:pPr>
      <w:r>
        <w:rPr>
          <w:b/>
          <w:sz w:val="22"/>
        </w:rPr>
        <w:t>Metrics &amp; Observability</w:t>
      </w:r>
      <w:r>
        <w:rPr>
          <w:sz w:val="20"/>
        </w:rPr>
        <w:t xml:space="preserve"> — Prometheus metrics: websocket_connections, events_per_sec, latency_ms, kafka_consumer_lag. Logs (structured JSON): connection events, auth failures, errors. Trace ID included in logs for correlation.</w:t>
      </w:r>
    </w:p>
    <w:p>
      <w:pPr>
        <w:pStyle w:val="ListBullet"/>
      </w:pPr>
      <w:r>
        <w:rPr>
          <w:b/>
          <w:sz w:val="22"/>
        </w:rPr>
        <w:t>Circuit Breaker State Changes</w:t>
      </w:r>
      <w:r>
        <w:rPr>
          <w:sz w:val="20"/>
        </w:rPr>
        <w:t xml:space="preserve"> — If gateway overloaded: emit 'gateway.circuit_open' event (logged, alerted). Clients can handle gracefully (show 'service temporarily overloaded'). On recovery: 'gateway.circuit_closed'.</w:t>
      </w:r>
    </w:p>
    <w:p>
      <w:pPr>
        <w:pStyle w:val="ListBullet"/>
      </w:pPr>
      <w:r>
        <w:rPr>
          <w:b/>
          <w:sz w:val="22"/>
        </w:rPr>
        <w:t>Health Check Response</w:t>
      </w:r>
      <w:r>
        <w:rPr>
          <w:sz w:val="20"/>
        </w:rPr>
        <w:t xml:space="preserve"> — Respond to /healthz probe: {status: 'healthy', kafka_lag: 5, connections: 2400}. Used by Kubernetes to determine pod readiness.</w:t>
      </w:r>
    </w:p>
    <w:p/>
    <w:p>
      <w:r>
        <w:rPr>
          <w:b/>
          <w:color w:val="2E75B6"/>
          <w:sz w:val="28"/>
        </w:rPr>
        <w:t>7. Dependencies</w:t>
      </w:r>
    </w:p>
    <w:p>
      <w:r>
        <w:rPr>
          <w:sz w:val="22"/>
        </w:rPr>
        <w:t>realtime-event-gateway depends 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Criticality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Apache Kafka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streaming from backend services. Topics: assessment.*, gd.*, interview.*, timer.*. Consumer group: realtime-event-gateway-group. Offset management, rebalancing, failure handling.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 Cache &amp; Pub-Sub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In-memory pub-sub for inter-gateway communication. Presence tracking (active users per assessment). Message buffering. Token blacklist (logout). Session state (connection metadata).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PostgreSQL (Optional)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Stores: connection metadata, event log (for auditing), presence snapshots. Backup to database on write (in case Redis crashes). Most data transient in Redis.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 Service (Auth0/Cognito)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Verifies JWT tokens. Gateway calls auth service on token refresh or skeptical request. Cached verification (TTL 5 min to reduce auth service load).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Assessment Service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client subscribe, gateway optionally validates: does user have permission for assessment_id? Calls assessment-service.internal:8080/assessments/{id}/access (cached, TTL 1 min).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Prometheus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Metrics scraping endpoint: /metrics. Gateway exposes metrics every 60s. Prometheus scrapes, stores time-series data. Used for alerting + dashboards.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Kubernetes Cluster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Pod orchestration, service discovery (DNS realtime-event-gateway.realtime.svc.cluster.local), ConfigMap for config, Secret for credentials.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Load Balancer (Ingress)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Routes HTTP(S) traffic to realtime-event-gateway. WebSocket requires persistent connection (sticky sessions or IP hash).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OpenTelemetry Collector (Optional)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traces from gateway (opentelemetry SDK). Aggregates, exports to Jaeger/Datadog. Enables distributed tracing across services.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</w:tr>
    </w:tbl>
    <w:p/>
    <w:p>
      <w:r>
        <w:rPr>
          <w:b/>
          <w:color w:val="2E75B6"/>
          <w:sz w:val="28"/>
        </w:rPr>
        <w:t>8.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 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Runtime. Event-driven, async I/O efficient for WebSocket multiplexing.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Express.js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4.18.x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server. Routes: GET /healthz, POST /metrics, WebSocket upgrade endpoint.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Socket.io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 library. Handles upgrade, fallback, automatic reconnection, multiplexing across namespaces/rooms.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Apache Kafka 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kafkajs 2.x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Consumes events from Kafka. Consumer group management, offset commits, message deserialization.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 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 4.x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Pub-sub, caching. ioredis library (optimized for pub-sub, cluster support).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jsonwebtoken (jwt)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token validation. Verifies signature, checks expiration, extracts claims.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Language. Compiled to JavaScript. Type safety for event payloads, client messages.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Prometheus 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Metrics export. Counter, Histogram, Gauge. /metrics endpoint.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OpenTelemetry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Distributed tracing. Trace each event through gateway (optional, low overhead).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Containerization. Base: node:18-alpine. Multi-stage build for small image size.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Kubernetes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1.27+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Orchestration. Deployment (3-5 replicas), Service, ConfigMap, Secret, HPA.</w:t>
            </w:r>
          </w:p>
        </w:tc>
      </w:tr>
    </w:tbl>
    <w:p/>
    <w:p>
      <w:r>
        <w:rPr>
          <w:b/>
          <w:color w:val="2E75B6"/>
          <w:sz w:val="28"/>
        </w:rPr>
        <w:t>9. Business Value</w:t>
      </w:r>
    </w:p>
    <w:p>
      <w:pPr>
        <w:pStyle w:val="ListNumber"/>
      </w:pPr>
      <w:r>
        <w:rPr>
          <w:b/>
          <w:sz w:val="22"/>
        </w:rPr>
        <w:t>Real-Time Assessment Experience</w:t>
      </w:r>
      <w:r>
        <w:rPr>
          <w:sz w:val="20"/>
        </w:rPr>
        <w:br/>
        <w:t>Candidates see live score updates, interviewers see real-time candidate progress, all participants synchronized. Without realtime-event-gateway: UI would show stale data (2-5s old), feel sluggish. Realtime transforms experience: immediate feedback improves engagement, reduces dropouts.</w:t>
      </w:r>
    </w:p>
    <w:p>
      <w:pPr>
        <w:pStyle w:val="ListNumber"/>
      </w:pPr>
      <w:r>
        <w:rPr>
          <w:b/>
          <w:sz w:val="22"/>
        </w:rPr>
        <w:t>Observer Support &amp; Live Monitoring</w:t>
      </w:r>
      <w:r>
        <w:rPr>
          <w:sz w:val="20"/>
        </w:rPr>
        <w:br/>
        <w:t>HR observers can watch coding interviews, group discussions live. realtime-event-gateway broadcasts participant actions to all observers. Enables quality assurance, fairness monitoring, edge case documentation. Cost: minimal (just event forwarding).</w:t>
      </w:r>
    </w:p>
    <w:p>
      <w:pPr>
        <w:pStyle w:val="ListNumber"/>
      </w:pPr>
      <w:r>
        <w:rPr>
          <w:b/>
          <w:sz w:val="22"/>
        </w:rPr>
        <w:t>Scale Assessments Without Manual Coordination</w:t>
      </w:r>
      <w:r>
        <w:rPr>
          <w:sz w:val="20"/>
        </w:rPr>
        <w:br/>
        <w:t>With realtime-event-gateway: 1000+ concurrent assessments run simultaneously (web clients auto-synced). Without it: HR manually coordinates via email/text (impossible at scale). Enables 10x candidate throughput per HR person.</w:t>
      </w:r>
    </w:p>
    <w:p>
      <w:pPr>
        <w:pStyle w:val="ListNumber"/>
      </w:pPr>
      <w:r>
        <w:rPr>
          <w:b/>
          <w:sz w:val="22"/>
        </w:rPr>
        <w:t>Mobile App Support</w:t>
      </w:r>
      <w:r>
        <w:rPr>
          <w:sz w:val="20"/>
        </w:rPr>
        <w:br/>
        <w:t>Same realtime infrastructure supports mobile (iOS/Android) clients. Mobile observers can monitor assessments on-the-go. WebSocket/SSE work over mobile networks (3G/4G). Expands accessibility.</w:t>
      </w:r>
    </w:p>
    <w:p>
      <w:pPr>
        <w:pStyle w:val="ListNumber"/>
      </w:pPr>
      <w:r>
        <w:rPr>
          <w:b/>
          <w:sz w:val="22"/>
        </w:rPr>
        <w:t>Reduced Backend Load</w:t>
      </w:r>
      <w:r>
        <w:rPr>
          <w:sz w:val="20"/>
        </w:rPr>
        <w:br/>
        <w:t>Clients no longer poll every 1-2s ('any updates?'). Instead: push model (gateway sends event when something changes). Reduces API calls by 90%+. Decreases database load, reduces backend costs.</w:t>
      </w:r>
    </w:p>
    <w:p/>
    <w:p>
      <w:r>
        <w:br w:type="page"/>
      </w:r>
    </w:p>
    <w:p>
      <w:r>
        <w:rPr>
          <w:b/>
          <w:color w:val="2E75B6"/>
          <w:sz w:val="36"/>
        </w:rPr>
        <w:t>In-Depth Research &amp; Advanced Technical Analysis</w:t>
      </w:r>
    </w:p>
    <w:p>
      <w:r>
        <w:rPr>
          <w:sz w:val="22"/>
        </w:rPr>
        <w:t>This section provides comprehensive technical research, architecture patterns, scaling strategies, and operational considerations for realtime-event-gateway in Ecoskiller.</w:t>
      </w:r>
    </w:p>
    <w:p/>
    <w:p>
      <w:r>
        <w:rPr>
          <w:b/>
          <w:sz w:val="26"/>
        </w:rPr>
        <w:t>High-Level Architecture &amp; Event Flow</w:t>
      </w:r>
    </w:p>
    <w:p>
      <w:r>
        <w:rPr>
          <w:b/>
        </w:rPr>
        <w:t>Event Flow:</w:t>
        <w:br/>
        <w:br/>
      </w:r>
      <w:r>
        <w:rPr>
          <w:sz w:val="20"/>
        </w:rPr>
        <w:t>1. BACKEND EVENT GENERATION</w:t>
        <w:br/>
        <w:t xml:space="preserve">   Assessment service: candidate submits code solution</w:t>
        <w:br/>
        <w:t xml:space="preserve">   Publishes Kafka event: assessment.solution.submitted {assessment_id, candidate_id, solution_code, timestamp}</w:t>
        <w:br/>
        <w:br/>
        <w:t>2. KAFKA TOPIC DISTRIBUTION</w:t>
        <w:br/>
        <w:t xml:space="preserve">   Event written to Kafka topic (partitioned by assessment_id)</w:t>
        <w:br/>
        <w:t xml:space="preserve">   Multiple partitions enable parallel consumption</w:t>
        <w:br/>
        <w:t xml:space="preserve">   Event retention: 24 hours (enough for replays, disaster recovery)</w:t>
        <w:br/>
        <w:br/>
        <w:t>3. REALTIME-EVENT-GATEWAY CONSUMPTION</w:t>
        <w:br/>
        <w:t xml:space="preserve">   Kafka consumer (in consumer group) receives event from assigned partition</w:t>
        <w:br/>
        <w:t xml:space="preserve">   Deserialization: JSON → JavaScript object</w:t>
        <w:br/>
        <w:t xml:space="preserve">   Deduplication check: have we seen message_id before? (idempotency)</w:t>
        <w:br/>
        <w:br/>
        <w:t>4. SUBSCRIPTION ROUTING</w:t>
        <w:br/>
        <w:t xml:space="preserve">   Look up: who's subscribed to assessment_id?</w:t>
        <w:br/>
        <w:t xml:space="preserve">   subscription_map[assessment_id] = [client_1, client_2, ...]</w:t>
        <w:br/>
        <w:t xml:space="preserve">   Routing: O(1) hash table lookup</w:t>
        <w:br/>
        <w:br/>
        <w:t>5. WEBSOCKET DELIVERY</w:t>
        <w:br/>
        <w:t xml:space="preserve">   Send event to each client via WebSocket: socket.emit('assessment.solution.submitted', payload)</w:t>
        <w:br/>
        <w:t xml:space="preserve">   Per client: &lt;10ms (local memory, no I/O)</w:t>
        <w:br/>
        <w:t xml:space="preserve">   Total (cross-pod): ~100ms (99th percentile)</w:t>
        <w:br/>
        <w:br/>
        <w:t>6. REDIS PUB-SUB (CROSS-POD SYNC)</w:t>
        <w:br/>
        <w:t xml:space="preserve">   Gateway publishes: PUBLISH assessment:{id}:updates {event_json}</w:t>
        <w:br/>
        <w:t xml:space="preserve">   Other gateway pods (subscribed to channel) receive</w:t>
        <w:br/>
        <w:t xml:space="preserve">   Deliver to their local clients</w:t>
        <w:br/>
        <w:t xml:space="preserve">   Ensures all clients (any pod) see event in sync</w:t>
        <w:br/>
        <w:br/>
        <w:t>7. ACKNOWLEDGMENT &amp; OFFSET COMMIT</w:t>
        <w:br/>
        <w:t xml:space="preserve">   After event delivered: commit offset to Kafka</w:t>
        <w:br/>
        <w:t xml:space="preserve">   Kafka marks message as 'processed' in __consumer_offsets topic</w:t>
        <w:br/>
        <w:t xml:space="preserve">   Next pod startup: resumes from committed offset (no message loss)</w:t>
        <w:br/>
        <w:br/>
        <w:t>End-to-end latency breakdown:</w:t>
        <w:br/>
        <w:t xml:space="preserve">  Backend publish to Kafka: 1-2ms</w:t>
        <w:br/>
        <w:t xml:space="preserve">  Kafka broker latency: 5-10ms</w:t>
        <w:br/>
        <w:t xml:space="preserve">  Gateway consumer fetch: 10-20ms (poll interval)</w:t>
        <w:br/>
        <w:t xml:space="preserve">  WebSocket delivery: 10-20ms</w:t>
        <w:br/>
        <w:t xml:space="preserve">  Redis pub-sub (inter-pod): 5-10ms</w:t>
        <w:br/>
        <w:t xml:space="preserve">  Total: 31-62ms average, &lt;100ms p99</w:t>
      </w:r>
    </w:p>
    <w:p/>
    <w:p>
      <w:r>
        <w:rPr>
          <w:b/>
          <w:sz w:val="26"/>
        </w:rPr>
        <w:t>Horizontal Scaling &amp; Kafka Consumer Group Coordination</w:t>
      </w:r>
    </w:p>
    <w:p>
      <w:r>
        <w:rPr>
          <w:b/>
        </w:rPr>
        <w:t>Kafka Consumer Group Model:</w:t>
        <w:br/>
        <w:br/>
      </w:r>
      <w:r>
        <w:rPr>
          <w:sz w:val="20"/>
        </w:rPr>
        <w:t>Setup:</w:t>
        <w:br/>
        <w:t>Topic: assessment.* (topics for all assessment events)</w:t>
        <w:br/>
        <w:t>Partitions: 12 (distribute across replicas)</w:t>
        <w:br/>
        <w:t>Consumer group: realtime-event-gateway-group</w:t>
        <w:br/>
        <w:t>Replicas: 3-5 gateway pods</w:t>
        <w:br/>
        <w:br/>
        <w:t>Partition Assignment:</w:t>
        <w:br/>
        <w:t>Kafka broker assigns partitions to consumers</w:t>
        <w:br/>
        <w:t>Pod 1: partitions 0, 1, 2, 3 (round-robin assignment)</w:t>
        <w:br/>
        <w:t>Pod 2: partitions 4, 5, 6, 7</w:t>
        <w:br/>
        <w:t>Pod 3: partitions 8, 9, 10, 11</w:t>
        <w:br/>
        <w:t>Each partition consumed by exactly 1 pod (no duplication)</w:t>
        <w:br/>
        <w:br/>
        <w:t>Scaling: Add Pod 4</w:t>
        <w:br/>
        <w:t>1. Pod 4 joins consumer group</w:t>
        <w:br/>
        <w:t>2. Kafka triggers rebalance (all pods stop consuming temporarily)</w:t>
        <w:br/>
        <w:t>3. Reassignment: redistribute partitions evenly</w:t>
        <w:br/>
        <w:t xml:space="preserve">   Pod 1: 0, 1, 2, 3 → 0, 3, 6, 9</w:t>
        <w:br/>
        <w:t xml:space="preserve">   Pod 2: 4, 5, 6, 7 → 1, 4, 7, 10</w:t>
        <w:br/>
        <w:t xml:space="preserve">   Pod 3: 8, 9, 10, 11 → 2, 5, 8, 11</w:t>
        <w:br/>
        <w:t xml:space="preserve">   Pod 4: (new) → (none initially, waits for rebalance)</w:t>
        <w:br/>
        <w:t>4. Resume consuming (new partition assignment)</w:t>
        <w:br/>
        <w:t>Rebalance duration: 10-30s (temporary lag spike)</w:t>
        <w:br/>
        <w:br/>
        <w:t>Performance at Scale:</w:t>
        <w:br/>
        <w:t>1 pod: 2000 WebSocket connections, 10k events/sec</w:t>
        <w:br/>
        <w:t>3 pods: 6000 connections, 30k events/sec</w:t>
        <w:br/>
        <w:t>5 pods: 10k connections, 50k events/sec</w:t>
        <w:br/>
        <w:t>Bottleneck (at 10k): Redis pub-sub or Kafka broker throughput (not gateway CPU)</w:t>
      </w:r>
    </w:p>
    <w:p/>
    <w:p>
      <w:r>
        <w:rPr>
          <w:b/>
          <w:sz w:val="26"/>
        </w:rPr>
        <w:t>Failure Modes &amp; Recovery Mechanisms</w:t>
      </w:r>
    </w:p>
    <w:p>
      <w:r>
        <w:rPr>
          <w:b/>
        </w:rPr>
        <w:t>Common Failure Scenarios:</w:t>
        <w:br/>
        <w:br/>
      </w:r>
      <w:r>
        <w:rPr>
          <w:sz w:val="20"/>
        </w:rPr>
        <w:t>1. CLIENT NETWORK DISCONNECT</w:t>
        <w:br/>
        <w:t xml:space="preserve">   Symptom: browser loses internet for 10 seconds</w:t>
        <w:br/>
        <w:t xml:space="preserve">   Gateway detects: heartbeat miss (no pong for 60s)</w:t>
        <w:br/>
        <w:t xml:space="preserve">   Action: close WebSocket, clean up subscription, free memory</w:t>
        <w:br/>
        <w:t xml:space="preserve">   Client-side: auto-reconnect (exponential backoff)</w:t>
        <w:br/>
        <w:t xml:space="preserve">   On reconnect: gateway replays last 100 messages (buffer)</w:t>
        <w:br/>
        <w:t xml:space="preserve">   Result: &lt;100ms data loss, transparent to user</w:t>
        <w:br/>
        <w:br/>
        <w:t>2. KAFKA CONSUMER LAG (FALLING BEHIND)</w:t>
        <w:br/>
        <w:t xml:space="preserve">   Symptom: events published faster than gateway consumes</w:t>
        <w:br/>
        <w:t xml:space="preserve">   Cause: gateway overloaded, Redis bottleneck, or slow polling</w:t>
        <w:br/>
        <w:t xml:space="preserve">   Detection: Prometheus metric kafka_consumer_lag &gt; threshold</w:t>
        <w:br/>
        <w:t xml:space="preserve">   Alert: page on-call engineer</w:t>
        <w:br/>
        <w:t xml:space="preserve">   Remediation: scale up (add more pods), or optimize code</w:t>
        <w:br/>
        <w:br/>
        <w:t>3. REDIS UNAVAILABLE (CACHE/PUB-SUB DOWN)</w:t>
        <w:br/>
        <w:t xml:space="preserve">   Symptom: client connection attempts hang (auth token blacklist in Redis)</w:t>
        <w:br/>
        <w:t xml:space="preserve">   Fallback: skip token blacklist check (allow some unrevoked tokens)</w:t>
        <w:br/>
        <w:t xml:space="preserve">   Circuit breaker: if Redis unreachable &gt;10s, open circuit</w:t>
        <w:br/>
        <w:t xml:space="preserve">   Gateway still delivers events (memory buffer, not Redis)</w:t>
        <w:br/>
        <w:t xml:space="preserve">   Recovery: Redis comes back, circuit closes automatically</w:t>
        <w:br/>
        <w:t xml:space="preserve">   Data loss: only inter-pod sync events (single pod still works)</w:t>
        <w:br/>
        <w:br/>
        <w:t>4. KAFKA BROKER DOWN</w:t>
        <w:br/>
        <w:t xml:space="preserve">   Symptom: consumer fetch fails</w:t>
        <w:br/>
        <w:t xml:space="preserve">   Retry: exponential backoff (1s, 2s, 4s, ...)</w:t>
        <w:br/>
        <w:t xml:space="preserve">   Timeout: after 30s, mark consumer unhealthy (readiness probe fails)</w:t>
        <w:br/>
        <w:t xml:space="preserve">   Kubernetes: remove pod from load balancer (no new client connections)</w:t>
        <w:br/>
        <w:t xml:space="preserve">   Data loss: during outage, new events not delivered (buffered in Kafka broker)</w:t>
        <w:br/>
        <w:t xml:space="preserve">   Recovery: Kafka comes back, consumer resumes from last committed offset</w:t>
        <w:br/>
        <w:br/>
        <w:t>5. GATEWAY POD CRASH</w:t>
        <w:br/>
        <w:t xml:space="preserve">   Symptom: pod terminates (OOM killed, CPU limit, error)</w:t>
        <w:br/>
        <w:t xml:space="preserve">   In-memory state: LOST (subscriptions, message buffer)</w:t>
        <w:br/>
        <w:t xml:space="preserve">   Client connections: all dropped</w:t>
        <w:br/>
        <w:t xml:space="preserve">   Client-side: auto-reconnect to load balancer (routed to different pod)</w:t>
        <w:br/>
        <w:t xml:space="preserve">   Message loss: undelivered events during outage</w:t>
        <w:br/>
        <w:t xml:space="preserve">   Recovery: &lt;30s (pod restart + reconnect)</w:t>
        <w:br/>
        <w:t xml:space="preserve">   Mitigation: increase pod resources, set limits higher</w:t>
      </w:r>
    </w:p>
    <w:p/>
    <w:p>
      <w:r>
        <w:rPr>
          <w:b/>
          <w:sz w:val="26"/>
        </w:rPr>
        <w:t>Performance Tuning &amp; Optimization Strategies</w:t>
      </w:r>
    </w:p>
    <w:p>
      <w:r>
        <w:rPr>
          <w:b/>
        </w:rPr>
        <w:t>Latency Optimization:</w:t>
        <w:br/>
        <w:br/>
      </w:r>
      <w:r>
        <w:rPr>
          <w:sz w:val="20"/>
        </w:rPr>
        <w:t>1. KAFKA CONSUMER POLLING</w:t>
        <w:br/>
        <w:t xml:space="preserve">   Default: poll every 300ms (batch events together)</w:t>
        <w:br/>
        <w:t xml:space="preserve">   Optimization: reduce to 100ms for lower latency</w:t>
        <w:br/>
        <w:t xml:space="preserve">   Trade-off: more CPU (more frequent polls), slightly more memory</w:t>
        <w:br/>
        <w:t xml:space="preserve">   Recommendation: 200ms (balance latency vs CPU)</w:t>
        <w:br/>
        <w:br/>
        <w:t>2. WEBSOCKET BATCHING</w:t>
        <w:br/>
        <w:t xml:space="preserve">   Send events individually: 100 events = 100 WebSocket messages</w:t>
        <w:br/>
        <w:t xml:space="preserve">   Batch: collect events for 50ms, send together (1 message)</w:t>
        <w:br/>
        <w:t xml:space="preserve">   Pro: reduces frame overhead, improves throughput</w:t>
        <w:br/>
        <w:t xml:space="preserve">   Con: adds 50ms latency (unacceptable for live assessments)</w:t>
        <w:br/>
        <w:t xml:space="preserve">   Recommendation: NO batching for assessment events (send immediately)</w:t>
        <w:br/>
        <w:br/>
        <w:t>3. SUBSCRIPTION MAP DATA STRUCTURE</w:t>
        <w:br/>
        <w:t xml:space="preserve">   Naive: array of subscriptions, O(n) lookup</w:t>
        <w:br/>
        <w:t xml:space="preserve">   Optimized: hash map (assessment_id → set of clients), O(1) lookup</w:t>
        <w:br/>
        <w:t xml:space="preserve">   Further: use TypedArray or binary search tree for sorted access</w:t>
        <w:br/>
        <w:t xml:space="preserve">   Recommendation: hash map (standard, fast, simple)</w:t>
        <w:br/>
        <w:br/>
        <w:t>4. MESSAGE BUFFER MEMORY</w:t>
        <w:br/>
        <w:t xml:space="preserve">   Ring buffer per client (last 100 messages)</w:t>
        <w:br/>
        <w:t xml:space="preserve">   Worst case: 10k clients × 100 messages × 1KB/message = 1GB RAM</w:t>
        <w:br/>
        <w:t xml:space="preserve">   Optimization: compress messages (gzip), reduce retention (50 messages)</w:t>
        <w:br/>
        <w:t xml:space="preserve">   Recommendation: 50 messages + compression = 250-500MB (acceptable)</w:t>
        <w:br/>
        <w:br/>
        <w:t>5. REDIS CLUSTER vs SINGLE INSTANCE</w:t>
        <w:br/>
        <w:t xml:space="preserve">   Single Redis: simpler, lower latency (&lt;1ms)</w:t>
        <w:br/>
        <w:t xml:space="preserve">   Cluster: fault-tolerant, higher throughput</w:t>
        <w:br/>
        <w:t xml:space="preserve">   Recommendation: Single Redis for &lt;100k concurrent connections, cluster beyond</w:t>
        <w:br/>
        <w:t xml:space="preserve">   Ecoskiller scale: cluster recommended (10k+ concurrent)</w:t>
      </w:r>
    </w:p>
    <w:p/>
    <w:p>
      <w:r>
        <w:rPr>
          <w:b/>
          <w:sz w:val="26"/>
        </w:rPr>
        <w:t>Security &amp; Authorization Patterns</w:t>
      </w:r>
    </w:p>
    <w:p>
      <w:r>
        <w:rPr>
          <w:b/>
        </w:rPr>
        <w:t>Authentication &amp; Authorization:</w:t>
        <w:br/>
        <w:br/>
      </w:r>
      <w:r>
        <w:rPr>
          <w:sz w:val="20"/>
        </w:rPr>
        <w:t>JWT Token Flow:</w:t>
        <w:br/>
        <w:t>1. Client (web/mobile) calls /login API</w:t>
        <w:br/>
        <w:t>2. Backend (auth-service) verifies credentials, returns JWT</w:t>
        <w:br/>
        <w:t>3. JWT payload: {user_id, role, permissions: {assessment_123: view}}</w:t>
        <w:br/>
        <w:t>4. Client stores JWT in localStorage/secure storage</w:t>
        <w:br/>
        <w:t>5. On WebSocket connect: client sends JWT in handshake</w:t>
        <w:br/>
        <w:t>6. Gateway validates: jwt.verify(token, public_key)</w:t>
        <w:br/>
        <w:t xml:space="preserve">   - Check signature (prevent tampering)</w:t>
        <w:br/>
        <w:t xml:space="preserve">   - Check expiration (time-based validity)</w:t>
        <w:br/>
        <w:t xml:space="preserve">   - Extract claims (user_id, permissions)</w:t>
        <w:br/>
        <w:t>7. On subscription: check user_id in permissions[assessment_id]</w:t>
        <w:br/>
        <w:t xml:space="preserve">   - If authorized: accept subscription</w:t>
        <w:br/>
        <w:t xml:space="preserve">   - If unauthorized: reject with 403 Forbidden</w:t>
        <w:br/>
        <w:br/>
        <w:t>Token Refresh:</w:t>
        <w:br/>
        <w:t>JWT expires after 1 hour. Client calls /refresh with refresh_token.</w:t>
        <w:br/>
        <w:t>Auth-service returns new JWT. Gateway validates new JWT on next message.</w:t>
        <w:br/>
        <w:br/>
        <w:t>Logout (Token Revocation):</w:t>
        <w:br/>
        <w:t>Client calls /logout API. Auth-service blacklists JWT in Redis.</w:t>
        <w:br/>
        <w:t>Key: jwt_{token_jti}, value: 'revoked', TTL: 1 hour (lifetime of token)</w:t>
        <w:br/>
        <w:t>Gateway checks blacklist on each connection (cached, &lt;1ms)</w:t>
        <w:br/>
        <w:br/>
        <w:t>Cross-Origin (CORS):</w:t>
        <w:br/>
        <w:t>WebSocket doesn't use CORS (different protocol). Instead, use origin header check.</w:t>
        <w:br/>
        <w:t>Gateway validates: Connection from ecoskiller.com only (reject others)</w:t>
        <w:br/>
        <w:t>Prevents: cross-site WebSocket hijacking attacks</w:t>
      </w:r>
    </w:p>
    <w:p/>
    <w:p>
      <w:r>
        <w:rPr>
          <w:b/>
          <w:color w:val="2E75B6"/>
          <w:sz w:val="28"/>
        </w:rPr>
        <w:t>Conclusion</w:t>
      </w:r>
    </w:p>
    <w:p>
      <w:r>
        <w:rPr>
          <w:sz w:val="22"/>
        </w:rPr>
        <w:t>realtime-event-gateway is the critical real-time event infrastructure enabling Ecoskiller's live assessment experiences. By streaming backend events to connected clients via WebSocket with sub-100ms latency, it enables: synchronized group discussions (all participants see same speaker/timer), live scoring dashboards (recruiters see candidate progress in real-time), and seamless observer experiences (watch assessments without polling).</w:t>
        <w:br/>
        <w:br/>
        <w:t>For Engineers: realtime-event-gateway demonstrates core patterns for event-driven architectures: pub-sub messaging (Kafka consumer groups), multiplexing (Socket.io), resilience (message buffering, auto-reconnection), and observability (metrics, distributed tracing). Scaling from 1k to 10k+ concurrent connections requires careful resource management (memory, connections, CPU) and load testing.</w:t>
        <w:br/>
        <w:br/>
        <w:t>For DevOps: Requires monitoring of Kafka consumer lag (early indicator of overload), WebSocket connection count (capacity planning), and event latency (user experience SLA). Auto-scaling based on Kafka lag and connection count is recommended.</w:t>
        <w:br/>
        <w:br/>
        <w:t>For Ecoskiller's Business: realtime-event-gateway transforms assessment experience from poll-based (stale, sluggish) to push-based (live, responsive). Enables HR to scale observer support (monitor 100+ assessments simultaneously). Reduces backend load by 90% (push vs pull model). Critical foundation for live, synchronized talent assessment at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