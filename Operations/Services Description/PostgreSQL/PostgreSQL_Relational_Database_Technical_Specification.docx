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PostgreSQL Relational Database Service</w:t>
      </w:r>
    </w:p>
    <w:p>
      <w:pPr>
        <w:jc w:val="center"/>
      </w:pPr>
      <w:r>
        <w:rPr>
          <w:i/>
          <w:sz w:val="24"/>
        </w:rPr>
        <w:t>Technical Service Specification for Ecoskiller Platform</w:t>
      </w:r>
    </w:p>
    <w:p>
      <w:pPr>
        <w:jc w:val="center"/>
      </w:pPr>
      <w:r>
        <w:rPr>
          <w:sz w:val="20"/>
        </w:rPr>
        <w:t>Version: 2.0 | Generated: March 2026 | Architecture: Kubernetes Multi-Cloud (GCP + AWS)</w:t>
      </w:r>
    </w:p>
    <w:p/>
    <w:p>
      <w:pPr>
        <w:pStyle w:val="Heading1"/>
      </w:pPr>
      <w:r>
        <w:t>Table of Contents</w:t>
      </w:r>
    </w:p>
    <w:p>
      <w:pPr>
        <w:pStyle w:val="ListBullet"/>
      </w:pPr>
      <w:r>
        <w:t>1. Executive Summary</w:t>
      </w:r>
    </w:p>
    <w:p>
      <w:pPr>
        <w:pStyle w:val="ListBullet"/>
      </w:pPr>
      <w:r>
        <w:t>2. Service Name &amp; Introduction</w:t>
      </w:r>
    </w:p>
    <w:p>
      <w:pPr>
        <w:pStyle w:val="ListBullet"/>
      </w:pPr>
      <w:r>
        <w:t>3. Service Overview in Ecoskiller Architecture</w:t>
      </w:r>
    </w:p>
    <w:p>
      <w:pPr>
        <w:pStyle w:val="ListBullet"/>
      </w:pPr>
      <w:r>
        <w:t>4. Core Responsibilities &amp; Functions</w:t>
      </w:r>
    </w:p>
    <w:p>
      <w:pPr>
        <w:pStyle w:val="ListBullet"/>
      </w:pPr>
      <w:r>
        <w:t>5. Key Features &amp; Capabilities</w:t>
      </w:r>
    </w:p>
    <w:p>
      <w:pPr>
        <w:pStyle w:val="ListBullet"/>
      </w:pPr>
      <w:r>
        <w:t>6. Input Data Processing (Write Operations)</w:t>
      </w:r>
    </w:p>
    <w:p>
      <w:pPr>
        <w:pStyle w:val="ListBullet"/>
      </w:pPr>
      <w:r>
        <w:t>7. Output Generation (Query Results)</w:t>
      </w:r>
    </w:p>
    <w:p>
      <w:pPr>
        <w:pStyle w:val="ListBullet"/>
      </w:pPr>
      <w:r>
        <w:t>8. Service Dependencies &amp; Integration Points</w:t>
      </w:r>
    </w:p>
    <w:p>
      <w:pPr>
        <w:pStyle w:val="ListBullet"/>
      </w:pPr>
      <w:r>
        <w:t>9. Technology Stack &amp; Implementation</w:t>
      </w:r>
    </w:p>
    <w:p>
      <w:pPr>
        <w:pStyle w:val="ListBullet"/>
      </w:pPr>
      <w:r>
        <w:t>10. Business Value &amp; Strategic Impact</w:t>
      </w:r>
    </w:p>
    <w:p>
      <w:pPr>
        <w:pStyle w:val="ListBullet"/>
      </w:pPr>
      <w:r>
        <w:t>11. Data Schema &amp; Entity Relationships</w:t>
      </w:r>
    </w:p>
    <w:p>
      <w:pPr>
        <w:pStyle w:val="ListBullet"/>
      </w:pPr>
      <w:r>
        <w:t>12. Performance Optimization &amp; Indexing</w:t>
      </w:r>
    </w:p>
    <w:p>
      <w:pPr>
        <w:pStyle w:val="ListBullet"/>
      </w:pPr>
      <w:r>
        <w:t>13. Scalability, Replication &amp; High Availability</w:t>
      </w:r>
    </w:p>
    <w:p>
      <w:pPr>
        <w:pStyle w:val="ListBullet"/>
      </w:pPr>
      <w:r>
        <w:t>14. Backup, Recovery &amp; Disaster Recovery</w:t>
      </w:r>
    </w:p>
    <w:p>
      <w:pPr>
        <w:pStyle w:val="ListBullet"/>
      </w:pPr>
      <w:r>
        <w:t>15. Security, Encryption &amp; Compliance</w:t>
      </w:r>
    </w:p>
    <w:p>
      <w:pPr>
        <w:pStyle w:val="ListBullet"/>
      </w:pPr>
      <w:r>
        <w:t>16. Operational Considerations &amp; Monitoring</w:t>
      </w:r>
    </w:p>
    <w:p>
      <w:pPr>
        <w:pStyle w:val="ListBullet"/>
      </w:pPr>
      <w:r>
        <w:t>17. Conclusion &amp; Strategic Recommendations</w:t>
      </w:r>
    </w:p>
    <w:p>
      <w:r>
        <w:br w:type="page"/>
      </w:r>
    </w:p>
    <w:p>
      <w:pPr>
        <w:pStyle w:val="Heading1"/>
      </w:pPr>
      <w:r>
        <w:t>1. Executive Summary</w:t>
      </w:r>
    </w:p>
    <w:p>
      <w:r>
        <w:t>PostgreSQL is the primary persistent data store for the Ecoskiller talent assessment and hiring platform, serving as the relational database management system (RDBMS) that maintains all structured business data including candidate profiles, assessment configurations, interview results, scoring records, hiring decisions, audit logs, and system configurations. Deployed on Kubernetes via managed database services (GCP Cloud SQL, AWS RDS) across multi-cloud infrastructure, PostgreSQL provides ACID compliance, strong data consistency guarantees, advanced query capabilities, and full-text search functionality essential for Ecoskiller's event-driven microservices architecture.</w:t>
        <w:br/>
        <w:br/>
        <w:t>As the single source of truth for Ecoskiller's assessment platform, PostgreSQL handles the complete data lifecycle: candidate registration and profile management, assessment metadata and question banking, real-time interview scheduling and tracking, ML-driven scoring computation and storage, hiring decision workflows, regulatory compliance audit trails (DPDP Act 2023, GDPR), and reporting/analytics queries. With multi-region replication, automated backups, and point-in-time recovery capabilities, PostgreSQL ensures data durability, availability, and compliance with regulatory requirements for handling sensitive candidate assessment data.</w:t>
        <w:br/>
        <w:br/>
        <w:t>PostgreSQL's ability to handle complex queries, support JSON data types for flexible schema design, and provide advanced features (full-text search, trigram similarity, array aggregation) enables Ecoskiller to implement sophisticated assessment algorithms, candidate search capabilities, and compliance reporting without requiring multiple specialized databases.</w:t>
      </w:r>
    </w:p>
    <w:p>
      <w:r>
        <w:br w:type="page"/>
      </w:r>
    </w:p>
    <w:p>
      <w:pPr>
        <w:pStyle w:val="Heading1"/>
      </w:pPr>
      <w:r>
        <w:t>2. Service Name &amp; Introduction</w:t>
      </w:r>
    </w:p>
    <w:p>
      <w:pPr>
        <w:pStyle w:val="Heading2"/>
      </w:pPr>
      <w:r>
        <w:t>Service: PostgreSQL Relational Database Management System</w:t>
      </w:r>
    </w:p>
    <w:p>
      <w:r>
        <w:t>PostgreSQL is an open-source, advanced relational database management system (RDBMS) that implements the SQL standard with extensive feature extensions. Originally developed in the 1980s at UC Berkeley, PostgreSQL has evolved into one of the most sophisticated and reliable enterprise-grade databases, chosen by organizations requiring data integrity, complex queries, and advanced data types.</w:t>
        <w:br/>
        <w:br/>
        <w:t>PostgreSQL excels at: strong ACID compliance (atomicity, consistency, isolation, durability), complex joins and subqueries, JSON/JSONB data types for semi-structured data, full-text search capabilities, custom data types and functions, horizontal scaling via table partitioning, and comprehensive audit logging.</w:t>
        <w:br/>
        <w:br/>
        <w:t>In Ecoskiller's context, PostgreSQL stores all structured business data: candidate profiles, assessment configurations, interview results, scoring data, hiring decisions, audit logs, system configurations. Unlike NoSQL databases optimized for specific use cases, PostgreSQL's versatility enables Ecoskiller to consolidate multiple database needs into a single system, reducing operational complexity and ensuring referential integrity across interconnected data.</w:t>
      </w:r>
    </w:p>
    <w:p>
      <w:pPr>
        <w:pStyle w:val="Heading2"/>
      </w:pPr>
      <w:r>
        <w:t>Why PostgreSQL for Ecoskiller?</w:t>
      </w:r>
    </w:p>
    <w:p>
      <w:r>
        <w:t>PostgreSQL was selected for Ecoskiller's persistent data layer for strategic reasons:</w:t>
        <w:br/>
        <w:br/>
        <w:t>1. Data Integrity &amp; ACID Compliance</w:t>
        <w:br/>
        <w:t xml:space="preserve">   - ACID transactions: atomicity, consistency, isolation, durability</w:t>
        <w:br/>
        <w:t xml:space="preserve">   - Prevents: data corruption, orphaned records, inconsistent state</w:t>
        <w:br/>
        <w:t xml:space="preserve">   - Example: candidate assessment submission must atomically update assessment record AND create audit log (no partial state)</w:t>
        <w:br/>
        <w:br/>
        <w:t>2. Complex Data Relationships</w:t>
        <w:br/>
        <w:t xml:space="preserve">   - Foreign keys enforce referential integrity (candidate must exist before assessment)</w:t>
        <w:br/>
        <w:t xml:space="preserve">   - Multi-table transactions ensure consistency (payment + assessment enrollment atomic)</w:t>
        <w:br/>
        <w:t xml:space="preserve">   - Complex queries enable: find all assessments for hiring manager, with latest scores, for active candidates</w:t>
        <w:br/>
        <w:br/>
        <w:t>3. Advanced Features (Zero Extra Cost)</w:t>
        <w:br/>
        <w:t xml:space="preserve">   - JSON/JSONB: flexible schema for assessment answers, interview notes</w:t>
        <w:br/>
        <w:t xml:space="preserve">   - Full-text search: search candidates by name, qualifications</w:t>
        <w:br/>
        <w:t xml:space="preserve">   - Arrays, ranges, enum types: represent assessment options, date ranges</w:t>
        <w:br/>
        <w:t xml:space="preserve">   - Window functions: calculate rankings, running totals</w:t>
        <w:br/>
        <w:br/>
        <w:t>4. Regulatory Compliance</w:t>
        <w:br/>
        <w:t xml:space="preserve">   - Audit logging: complete transaction history for DPDP Act 2023, GDPR</w:t>
        <w:br/>
        <w:t xml:space="preserve">   - Row-level security: candidate sees only own data (no cheating)</w:t>
        <w:br/>
        <w:t xml:space="preserve">   - Encryption: TLS for transit, encryption at rest</w:t>
        <w:br/>
        <w:br/>
        <w:t>5. Open-Source &amp; No Licensing Cost</w:t>
        <w:br/>
        <w:t xml:space="preserve">   - PostgreSQL: free (open-source)</w:t>
        <w:br/>
        <w:t xml:space="preserve">   - vs Oracle: ₹1M+/year per core</w:t>
        <w:br/>
        <w:t xml:space="preserve">   - vs SQL Server: ₹500k+/year licensing</w:t>
        <w:br/>
        <w:t xml:space="preserve">   - Estimated savings: ₹1M-2M/year</w:t>
        <w:br/>
        <w:br/>
        <w:t>6. Kubernetes-Native Deployment</w:t>
        <w:br/>
        <w:t xml:space="preserve">   - Managed services: GCP Cloud SQL, AWS RDS</w:t>
        <w:br/>
        <w:t xml:space="preserve">   - Automatic backups, patches, high availability</w:t>
        <w:br/>
        <w:t xml:space="preserve">   - Easy scaling: point-in-time recovery, read replicas</w:t>
        <w:br/>
        <w:t xml:space="preserve">   - No database administration burden</w:t>
        <w:br/>
        <w:br/>
        <w:t>7. Multi-Cloud &amp; Portability</w:t>
        <w:br/>
        <w:t xml:space="preserve">   - Same PostgreSQL schema on GCP Cloud SQL and AWS RDS</w:t>
        <w:br/>
        <w:t xml:space="preserve">   - No vendor lock-in (can migrate to on-premises)</w:t>
        <w:br/>
        <w:t xml:space="preserve">   - Standard SQL: applications portable to other databases if needed</w:t>
        <w:br/>
      </w:r>
    </w:p>
    <w:p>
      <w:r>
        <w:br w:type="page"/>
      </w:r>
    </w:p>
    <w:p>
      <w:pPr>
        <w:pStyle w:val="Heading1"/>
      </w:pPr>
      <w:r>
        <w:t>3. Service Overview in Ecoskiller Architecture</w:t>
      </w:r>
    </w:p>
    <w:p>
      <w:pPr>
        <w:pStyle w:val="Heading2"/>
      </w:pPr>
      <w:r>
        <w:t>Architectural Position</w:t>
      </w:r>
    </w:p>
    <w:p>
      <w:r>
        <w:br/>
        <w:t>┌──────────────────────────────────────────────────────────────┐</w:t>
        <w:br/>
        <w:t>│          Ecoskiller Microservices (Kubernetes)                │</w:t>
        <w:br/>
        <w:t>│  ┌────────────┐  ┌────────────┐  ┌─────────────┐             │</w:t>
        <w:br/>
        <w:t>│  │ Assessment │  │ Candidate  │  │ Interview   │             │</w:t>
        <w:br/>
        <w:t>│  │ Service    │  │ Service    │  │ Engine      │             │</w:t>
        <w:br/>
        <w:t>│  └──────┬─────┘  └──────┬─────┘  └──────┬──────┘             │</w:t>
        <w:br/>
        <w:t>│         │                │               │                     │</w:t>
        <w:br/>
        <w:t>│  ┌──────▼─────────────────▼───────────────▼──────┐            │</w:t>
        <w:br/>
        <w:t>│  │        API Gateway / Event Bus (Kafka)         │            │</w:t>
        <w:br/>
        <w:t>│  └──────┬───────────────────────────────────────┘            │</w:t>
        <w:br/>
        <w:t>│         │ SQL Queries (SELECT, INSERT, UPDATE, DELETE)        │</w:t>
        <w:br/>
        <w:t>│  ┌──────▼──────────────────────────────────────┐             │</w:t>
        <w:br/>
        <w:t>│  │     PostgreSQL Adapter Layer                 │             │</w:t>
        <w:br/>
        <w:t>│  │     (Connection pooling, query execution)    │             │</w:t>
        <w:br/>
        <w:t>│  └──────┬──────────────────────────────────────┘             │</w:t>
        <w:br/>
        <w:t>└─────────┼──────────────────────────────────────────────────┘</w:t>
        <w:br/>
        <w:t xml:space="preserve">          │ TCP 5432 (SSL/TLS encrypted)</w:t>
        <w:br/>
        <w:t xml:space="preserve">    ┌─────▼─────────────────────────────────┐</w:t>
        <w:br/>
        <w:t xml:space="preserve">    │  PostgreSQL Database Cluster           │</w:t>
        <w:br/>
        <w:t xml:space="preserve">    │  • Primary node (read/write)           │</w:t>
        <w:br/>
        <w:t xml:space="preserve">    │  • Standby replica 1 (read-only)       │</w:t>
        <w:br/>
        <w:t xml:space="preserve">    │  • Standby replica 2 (read-only)       │</w:t>
        <w:br/>
        <w:t xml:space="preserve">    │  • All with shared storage (EBS/GCP)   │</w:t>
        <w:br/>
        <w:t xml:space="preserve">    │                                         │</w:t>
        <w:br/>
        <w:t xml:space="preserve">    │  Tables:                               │</w:t>
        <w:br/>
        <w:t xml:space="preserve">    │  • candidates (profiles, metadata)     │</w:t>
        <w:br/>
        <w:t xml:space="preserve">    │  • assessments (questions, configs)    │</w:t>
        <w:br/>
        <w:t xml:space="preserve">    │  • interviews (scheduling, results)    │</w:t>
        <w:br/>
        <w:t xml:space="preserve">    │  • scores (AI-driven results)          │</w:t>
        <w:br/>
        <w:t xml:space="preserve">    │  • hiring_decisions (outcomes)         │</w:t>
        <w:br/>
        <w:t xml:space="preserve">    │  • audit_logs (DPDP/GDPR compliance)   │</w:t>
        <w:br/>
        <w:t xml:space="preserve">    └─────────────────────────────────────┘</w:t>
        <w:br/>
        <w:t xml:space="preserve">         │</w:t>
        <w:br/>
        <w:t xml:space="preserve">    ┌────▼──────────────────────┐</w:t>
        <w:br/>
        <w:t xml:space="preserve">    │  Backup Storage (S3/GCS)    │</w:t>
        <w:br/>
        <w:t xml:space="preserve">    │  • Daily snapshots         │</w:t>
        <w:br/>
        <w:t xml:space="preserve">    │  • Point-in-time recovery  │</w:t>
        <w:br/>
        <w:t xml:space="preserve">    │  • 7-year retention        │</w:t>
        <w:br/>
        <w:t xml:space="preserve">    └───────────────────────────┘</w:t>
        <w:br/>
      </w:r>
    </w:p>
    <w:p>
      <w:r>
        <w:t>PostgreSQL sits at the data persistence layer. Microservices communicate with PostgreSQL via SQL queries (SELECT, INSERT, UPDATE, DELETE). No caching layer between services and database (Redis caches frequently accessed data, but PostgreSQL is source of truth). High-availability setup: 1 primary node (read/write), 2+ standby replicas (read-only, for failover). All nodes share storage (AWS EBS or GCP Persistent Disks) for consistency.</w:t>
      </w:r>
    </w:p>
    <w:p>
      <w:pPr>
        <w:pStyle w:val="Heading2"/>
      </w:pPr>
      <w:r>
        <w:t>Data Flow in Ecoskiller</w:t>
      </w:r>
    </w:p>
    <w:p>
      <w:r>
        <w:br/>
        <w:t>Candidate Assessment Submission (typical ACID transaction):</w:t>
        <w:br/>
        <w:br/>
        <w:t>1. Candidate submits assessment answers</w:t>
        <w:br/>
        <w:t xml:space="preserve">   POST /api/assessments/123/submit</w:t>
        <w:br/>
        <w:t xml:space="preserve">   {</w:t>
        <w:br/>
        <w:t xml:space="preserve">     "answers": [{"q": 1, "a": "1,2,3"}, {"q": 2, "a": "code_snippet"}],</w:t>
        <w:br/>
        <w:t xml:space="preserve">     "duration_ms": 1800000</w:t>
        <w:br/>
        <w:t xml:space="preserve">   }</w:t>
        <w:br/>
        <w:br/>
        <w:t>2. Assessment Service receives request</w:t>
        <w:br/>
        <w:t xml:space="preserve">   - Validates: assessment exists, time limit not exceeded</w:t>
        <w:br/>
        <w:t xml:space="preserve">   - Validates: answers match question types</w:t>
        <w:br/>
        <w:t xml:space="preserve">   - Prepares: transaction payload</w:t>
        <w:br/>
        <w:br/>
        <w:t>3. PostgreSQL Transaction Begins</w:t>
        <w:br/>
        <w:t xml:space="preserve">   BEGIN TRANSACTION;</w:t>
        <w:br/>
        <w:t xml:space="preserve">   </w:t>
        <w:br/>
        <w:t>4. Insert Assessment Results</w:t>
        <w:br/>
        <w:t xml:space="preserve">   INSERT INTO assessment_results </w:t>
        <w:br/>
        <w:t xml:space="preserve">     (assessment_id, candidate_id, answers, duration, submitted_at)</w:t>
        <w:br/>
        <w:t xml:space="preserve">   VALUES (123, candidate-uuid, JSON answers, 1800000, now());</w:t>
        <w:br/>
        <w:t xml:space="preserve">   </w:t>
        <w:br/>
        <w:t xml:space="preserve">   This updates: assessment_results table, increments candidate.assessments_completed counter</w:t>
        <w:br/>
        <w:br/>
        <w:t>5. Create Audit Log (DPDP compliance)</w:t>
        <w:br/>
        <w:t xml:space="preserve">   INSERT INTO audit_logs </w:t>
        <w:br/>
        <w:t xml:space="preserve">     (action, user_id, resource_type, resource_id, timestamp)</w:t>
        <w:br/>
        <w:t xml:space="preserve">   VALUES ('assessment_submit', candidate-uuid, 'assessment', 123, now());</w:t>
        <w:br/>
        <w:br/>
        <w:t>6. Update Assessment Status</w:t>
        <w:br/>
        <w:t xml:space="preserve">   UPDATE assessments SET status = 'completed', completed_at = now() </w:t>
        <w:br/>
        <w:t xml:space="preserve">   WHERE id = 123;</w:t>
        <w:br/>
        <w:br/>
        <w:t>7. Trigger ML Scoring (asynchronous)</w:t>
        <w:br/>
        <w:t xml:space="preserve">   - PostgreSQL: insert job into background_jobs queue</w:t>
        <w:br/>
        <w:t xml:space="preserve">   - Kafka publishes event: assessment.submitted</w:t>
        <w:br/>
        <w:t xml:space="preserve">   - ML service consumes event, calculates score</w:t>
        <w:br/>
        <w:br/>
        <w:t>8. Commit Transaction</w:t>
        <w:br/>
        <w:t xml:space="preserve">   COMMIT;</w:t>
        <w:br/>
        <w:t xml:space="preserve">   </w:t>
        <w:br/>
        <w:t xml:space="preserve">   All or nothing: if any step fails, entire transaction rolls back (no partial state)</w:t>
        <w:br/>
        <w:br/>
        <w:t>9. Return Response to Client</w:t>
        <w:br/>
        <w:t xml:space="preserve">   HTTP 200 OK</w:t>
        <w:br/>
        <w:t xml:space="preserve">   { "status": "submitted", "assessment_id": 123, "receipt_id": "receipt-uuid" }</w:t>
        <w:br/>
        <w:br/>
        <w:t>10. Replication</w:t>
        <w:br/>
        <w:t xml:space="preserve">    Primary node writes to WAL (Write-Ahead Log)</w:t>
        <w:br/>
        <w:t xml:space="preserve">    Standby nodes replicate changes (millisecond latency)</w:t>
        <w:br/>
        <w:t xml:space="preserve">    Cross-region replication (GCP multi-region, AWS multi-AZ)</w:t>
        <w:br/>
        <w:br/>
        <w:t>Result: Assessment data persisted, audit logged, ML triggered, client notified</w:t>
        <w:br/>
        <w:t>Consistency: No lost updates, no corrupted state (ACID guarantee)</w:t>
        <w:br/>
      </w:r>
    </w:p>
    <w:p>
      <w:r>
        <w:br w:type="page"/>
      </w:r>
    </w:p>
    <w:p>
      <w:pPr>
        <w:pStyle w:val="Heading1"/>
      </w:pPr>
      <w:r>
        <w:t>4. Core Responsibilities &amp; Functions</w:t>
      </w:r>
    </w:p>
    <w:p>
      <w:pPr>
        <w:pStyle w:val="Heading2"/>
      </w:pPr>
      <w:r>
        <w:t>Data Persistence &amp; Storage</w:t>
      </w:r>
    </w:p>
    <w:p>
      <w:r>
        <w:t>Store all Ecoskiller business data: candidates (profiles, metadata), assessments (questions, configurations), interviews (scheduling, results), scores (ML-driven outputs), hiring decisions, audit logs. Use disk-based storage (SSD for performance). 24/7 availability (no downtime for data access).</w:t>
      </w:r>
    </w:p>
    <w:p>
      <w:pPr>
        <w:pStyle w:val="Heading2"/>
      </w:pPr>
      <w:r>
        <w:t>ACID Transaction Management</w:t>
      </w:r>
    </w:p>
    <w:p>
      <w:r>
        <w:t>Guarantee atomicity (all-or-nothing), consistency (valid state transitions), isolation (concurrent updates don't interfere), durability (once committed, persists). Example: assessment submission updates results AND audit log atomically (no partial state).</w:t>
      </w:r>
    </w:p>
    <w:p>
      <w:pPr>
        <w:pStyle w:val="Heading2"/>
      </w:pPr>
      <w:r>
        <w:t>Referential Integrity Enforcement</w:t>
      </w:r>
    </w:p>
    <w:p>
      <w:r>
        <w:t>Use foreign keys to maintain data consistency. Candidate must exist before creating assessment for that candidate. Hiring manager must exist before assigning hiring manager. Orphaned records prevented by database constraints.</w:t>
      </w:r>
    </w:p>
    <w:p>
      <w:pPr>
        <w:pStyle w:val="Heading2"/>
      </w:pPr>
      <w:r>
        <w:t>Complex Query Processing</w:t>
      </w:r>
    </w:p>
    <w:p>
      <w:r>
        <w:t>Execute complex SQL queries: joins across 5+ tables, subqueries, aggregations, window functions. Examples: "find all assessments for hiring manager X, with latest scores, for active candidates, ordered by score". Optimize via indexes, query plans.</w:t>
      </w:r>
    </w:p>
    <w:p>
      <w:pPr>
        <w:pStyle w:val="Heading2"/>
      </w:pPr>
      <w:r>
        <w:t>Full-Text Search Capability</w:t>
      </w:r>
    </w:p>
    <w:p>
      <w:r>
        <w:t>Support fast text search: find candidates by name, qualifications, email. PostgreSQL native full-text search (faster than application-level search). Trigram similarity: find similar candidate names (handle typos).</w:t>
      </w:r>
    </w:p>
    <w:p>
      <w:pPr>
        <w:pStyle w:val="Heading2"/>
      </w:pPr>
      <w:r>
        <w:t>JSON Data Type Support</w:t>
      </w:r>
    </w:p>
    <w:p>
      <w:r>
        <w:t>Store semi-structured data: assessment answers (different question types), interview notes, metadata. JSONB type enables: searching within JSON, indexing, native operations (extract fields, array aggregation).</w:t>
      </w:r>
    </w:p>
    <w:p>
      <w:pPr>
        <w:pStyle w:val="Heading2"/>
      </w:pPr>
      <w:r>
        <w:t>Audit Logging &amp; Compliance</w:t>
      </w:r>
    </w:p>
    <w:p>
      <w:r>
        <w:t>Log all data modifications: who changed what, when, why. Support DPDP Act 2023 audit requirements (prove data protection measures). Enable forensic analysis (what happened to candidate X's data?).</w:t>
      </w:r>
    </w:p>
    <w:p>
      <w:pPr>
        <w:pStyle w:val="Heading2"/>
      </w:pPr>
      <w:r>
        <w:t>Backup &amp; Recovery Management</w:t>
      </w:r>
    </w:p>
    <w:p>
      <w:r>
        <w:t>Create regular backups (daily snapshots). Enable point-in-time recovery (restore to any timestamp). Support disaster recovery (entire cluster failure recovery to minutes). Long-term retention (7+ years for compliance).</w:t>
      </w:r>
    </w:p>
    <w:p>
      <w:pPr>
        <w:pStyle w:val="Heading2"/>
      </w:pPr>
      <w:r>
        <w:t>High Availability &amp; Failover</w:t>
      </w:r>
    </w:p>
    <w:p>
      <w:r>
        <w:t>Maintain primary + standby replicas. Automatic failover if primary fails (seconds to minutes). Read-only replicas handle read traffic (scale reads without primary overload). Cross-region replicas (disaster recovery).</w:t>
      </w:r>
    </w:p>
    <w:p>
      <w:pPr>
        <w:pStyle w:val="Heading2"/>
      </w:pPr>
      <w:r>
        <w:t>Performance Tuning &amp; Optimization</w:t>
      </w:r>
    </w:p>
    <w:p>
      <w:r>
        <w:t>Create indexes on frequently queried columns. Analyze query plans, identify slow queries. Partition large tables (assessments table: 100M+ rows). Connection pooling to limit database connections.</w:t>
      </w:r>
    </w:p>
    <w:p>
      <w:r>
        <w:br w:type="page"/>
      </w:r>
    </w:p>
    <w:p>
      <w:pPr>
        <w:pStyle w:val="Heading1"/>
      </w:pPr>
      <w:r>
        <w:t>5. Key Features &amp; Capabilities</w:t>
      </w:r>
    </w:p>
    <w:p>
      <w:pPr>
        <w:pStyle w:val="ListBullet"/>
      </w:pPr>
      <w:r>
        <w:rPr>
          <w:b/>
        </w:rPr>
        <w:t xml:space="preserve">ACID Compliance: </w:t>
      </w:r>
      <w:r>
        <w:t>Guarantees data consistency even under failures (power loss, crashes). Transactions all-or-nothing (no partial updates). Isolation prevents dirty reads, lost updates, phantom reads.</w:t>
      </w:r>
    </w:p>
    <w:p>
      <w:pPr>
        <w:pStyle w:val="ListBullet"/>
      </w:pPr>
      <w:r>
        <w:rPr>
          <w:b/>
        </w:rPr>
        <w:t xml:space="preserve">Foreign Key Constraints: </w:t>
      </w:r>
      <w:r>
        <w:t>Enforce referential integrity at database level. Prevent: orphaned records, data inconsistency. Example: candidate_id in assessments must exist in candidates table.</w:t>
      </w:r>
    </w:p>
    <w:p>
      <w:pPr>
        <w:pStyle w:val="ListBullet"/>
      </w:pPr>
      <w:r>
        <w:rPr>
          <w:b/>
        </w:rPr>
        <w:t xml:space="preserve">Complex Joins &amp; Subqueries: </w:t>
      </w:r>
      <w:r>
        <w:t>Support queries across 5+ tables with multiple conditions. Window functions: calculate rankings, running totals. CTEs (common table expressions): modular query building.</w:t>
      </w:r>
    </w:p>
    <w:p>
      <w:pPr>
        <w:pStyle w:val="ListBullet"/>
      </w:pPr>
      <w:r>
        <w:rPr>
          <w:b/>
        </w:rPr>
        <w:t xml:space="preserve">JSON/JSONB Data Type: </w:t>
      </w:r>
      <w:r>
        <w:t>Store and query JSON documents natively. JSONB: binary JSON (faster, supports indexing). Examples: assessment answers (heterogeneous question types), interview notes.</w:t>
      </w:r>
    </w:p>
    <w:p>
      <w:pPr>
        <w:pStyle w:val="ListBullet"/>
      </w:pPr>
      <w:r>
        <w:rPr>
          <w:b/>
        </w:rPr>
        <w:t xml:space="preserve">Full-Text Search (FTS): </w:t>
      </w:r>
      <w:r>
        <w:t>Index and search large text fields (candidate descriptions, qualifications). Trigram similarity: find similar text (handle typos, misspellings).</w:t>
      </w:r>
    </w:p>
    <w:p>
      <w:pPr>
        <w:pStyle w:val="ListBullet"/>
      </w:pPr>
      <w:r>
        <w:rPr>
          <w:b/>
        </w:rPr>
        <w:t xml:space="preserve">Table Partitioning: </w:t>
      </w:r>
      <w:r>
        <w:t>Divide large tables by range (assessments by year) or hash (by assessment_id). Benefits: faster queries on subset, easier maintenance, parallel processing.</w:t>
      </w:r>
    </w:p>
    <w:p>
      <w:pPr>
        <w:pStyle w:val="ListBullet"/>
      </w:pPr>
      <w:r>
        <w:rPr>
          <w:b/>
        </w:rPr>
        <w:t xml:space="preserve">Materialized Views: </w:t>
      </w:r>
      <w:r>
        <w:t>Pre-computed query results stored as tables. Examples: candidate_rankings, hiring_funnel_summary. Refresh periodically (overnight). Fast queries on pre-aggregated data.</w:t>
      </w:r>
    </w:p>
    <w:p>
      <w:pPr>
        <w:pStyle w:val="ListBullet"/>
      </w:pPr>
      <w:r>
        <w:rPr>
          <w:b/>
        </w:rPr>
        <w:t xml:space="preserve">Indexes (B-tree, GiST, Hash): </w:t>
      </w:r>
      <w:r>
        <w:t>B-tree: default index (equality, range queries). GiST: spatial/full-text search. Hash: exact match only (rare). Multiple indexes per table: different access patterns.</w:t>
      </w:r>
    </w:p>
    <w:p>
      <w:pPr>
        <w:pStyle w:val="ListBullet"/>
      </w:pPr>
      <w:r>
        <w:rPr>
          <w:b/>
        </w:rPr>
        <w:t xml:space="preserve">Row-Level Security (RLS): </w:t>
      </w:r>
      <w:r>
        <w:t>Restrict rows per user. Candidate sees only own assessments. Hiring manager sees only assigned candidates. Enforced at database level (even direct SQL queries respects RLS).</w:t>
      </w:r>
    </w:p>
    <w:p>
      <w:pPr>
        <w:pStyle w:val="ListBullet"/>
      </w:pPr>
      <w:r>
        <w:rPr>
          <w:b/>
        </w:rPr>
        <w:t xml:space="preserve">Encryption (TLS + At-Rest): </w:t>
      </w:r>
      <w:r>
        <w:t>TLS encryption in transit (PostgreSQL ↔ Application). Encryption at rest: disk encrypted (AWS EBS, GCP Persistent Disks). Keys managed by cloud provider.</w:t>
      </w:r>
    </w:p>
    <w:p>
      <w:pPr>
        <w:pStyle w:val="ListBullet"/>
      </w:pPr>
      <w:r>
        <w:rPr>
          <w:b/>
        </w:rPr>
        <w:t xml:space="preserve">Replication &amp; Streaming: </w:t>
      </w:r>
      <w:r>
        <w:t>Write-ahead log (WAL): changes streamed to standby replicas in near real-time. Synchronous replication: primary waits for standby ACK (consistency). Asynchronous: faster but slight replication lag risk.</w:t>
      </w:r>
    </w:p>
    <w:p>
      <w:pPr>
        <w:pStyle w:val="ListBullet"/>
      </w:pPr>
      <w:r>
        <w:rPr>
          <w:b/>
        </w:rPr>
        <w:t xml:space="preserve">Point-in-Time Recovery (PITR): </w:t>
      </w:r>
      <w:r>
        <w:t>Restore to any timestamp in backup retention window. Example: accidentally deleted candidate data, restore to 1 hour before deletion.</w:t>
      </w:r>
    </w:p>
    <w:p>
      <w:pPr>
        <w:pStyle w:val="ListBullet"/>
      </w:pPr>
      <w:r>
        <w:rPr>
          <w:b/>
        </w:rPr>
        <w:t xml:space="preserve">Connection Pooling: </w:t>
      </w:r>
      <w:r>
        <w:t>Limit concurrent connections (PostgreSQL limit: 100-200 by default, expensive). pgBouncer: proxy connection pool, reduce connection count, improve performance.</w:t>
      </w:r>
    </w:p>
    <w:p>
      <w:pPr>
        <w:pStyle w:val="ListBullet"/>
      </w:pPr>
      <w:r>
        <w:rPr>
          <w:b/>
        </w:rPr>
        <w:t xml:space="preserve">Logical Replication: </w:t>
      </w:r>
      <w:r>
        <w:t>Replicate data to other PostgreSQL instances or different systems. Enable: multi-master setup, distributed systems, ETL pipelines.</w:t>
      </w:r>
    </w:p>
    <w:p>
      <w:pPr>
        <w:pStyle w:val="ListBullet"/>
      </w:pPr>
      <w:r>
        <w:rPr>
          <w:b/>
        </w:rPr>
        <w:t xml:space="preserve">Background Jobs &amp; Scheduling: </w:t>
      </w:r>
      <w:r>
        <w:t>pg_cron extension: schedule jobs within database (maintenance, exports). pg_queue: simple job queue (background tasks).</w:t>
      </w:r>
    </w:p>
    <w:p>
      <w:r>
        <w:br w:type="page"/>
      </w:r>
    </w:p>
    <w:p>
      <w:pPr>
        <w:pStyle w:val="Heading1"/>
      </w:pPr>
      <w:r>
        <w:t>6. Input Data Processing (Write Operations)</w:t>
      </w:r>
    </w:p>
    <w:p>
      <w:pPr>
        <w:pStyle w:val="Heading2"/>
      </w:pPr>
      <w:r>
        <w:t>SQL Insert/Update/Delete Operations</w:t>
      </w:r>
    </w:p>
    <w:p>
      <w:r>
        <w:br/>
        <w:t>PostgreSQL receives data modification requests from Ecoskiller microservices:</w:t>
        <w:br/>
        <w:br/>
        <w:t>1. INSERT Operations (Create)</w:t>
        <w:br/>
        <w:t xml:space="preserve">   Example: Register new candidate</w:t>
        <w:br/>
        <w:t xml:space="preserve">   INSERT INTO candidates (id, email, name, phone, created_at)</w:t>
        <w:br/>
        <w:t xml:space="preserve">   VALUES ('cand-uuid', 'candidate@example.com', 'John Doe', '+1234567890', now());</w:t>
        <w:br/>
        <w:t xml:space="preserve">   </w:t>
        <w:br/>
        <w:t xml:space="preserve">   Data validation (application-level):</w:t>
        <w:br/>
        <w:t xml:space="preserve">   - Email format valid</w:t>
        <w:br/>
        <w:t xml:space="preserve">   - Name non-empty, &lt;200 chars</w:t>
        <w:br/>
        <w:t xml:space="preserve">   - Phone format valid</w:t>
        <w:br/>
        <w:t xml:space="preserve">   - ID unique (not already exists)</w:t>
        <w:br/>
        <w:t xml:space="preserve">   </w:t>
        <w:br/>
        <w:t xml:space="preserve">   Database constraints (schema-level):</w:t>
        <w:br/>
        <w:t xml:space="preserve">   - candidates.email: UNIQUE (prevent duplicate emails)</w:t>
        <w:br/>
        <w:t xml:space="preserve">   - candidates.id: PRIMARY KEY (enforce uniqueness)</w:t>
        <w:br/>
        <w:t xml:space="preserve">   - created_at: DEFAULT current_timestamp (auto-set if not provided)</w:t>
        <w:br/>
        <w:t xml:space="preserve">   </w:t>
        <w:br/>
        <w:t xml:space="preserve">   Latency: &lt;10ms (SSD write)</w:t>
        <w:br/>
        <w:br/>
        <w:t>2. UPDATE Operations (Modify)</w:t>
        <w:br/>
        <w:t xml:space="preserve">   Example: Update assessment status</w:t>
        <w:br/>
        <w:t xml:space="preserve">   UPDATE assessments </w:t>
        <w:br/>
        <w:t xml:space="preserve">   SET status = 'completed', completed_at = now(), updated_at = now()</w:t>
        <w:br/>
        <w:t xml:space="preserve">   WHERE id = '123' AND candidate_id = 'cand-uuid';</w:t>
        <w:br/>
        <w:t xml:space="preserve">   </w:t>
        <w:br/>
        <w:t xml:space="preserve">   Data validation:</w:t>
        <w:br/>
        <w:t xml:space="preserve">   - Assessment exists (WHERE clause)</w:t>
        <w:br/>
        <w:t xml:space="preserve">   - New status valid (enum: pending, in_progress, completed, graded)</w:t>
        <w:br/>
        <w:t xml:space="preserve">   - Candidate authorized (in WHERE clause)</w:t>
        <w:br/>
        <w:t xml:space="preserve">   </w:t>
        <w:br/>
        <w:t xml:space="preserve">   Latency: &lt;10ms (SSD update)</w:t>
        <w:br/>
        <w:br/>
        <w:t>3. DELETE Operations (Remove)</w:t>
        <w:br/>
        <w:t xml:space="preserve">   Example: Delete assessment (rarely used, usually soft-delete)</w:t>
        <w:br/>
        <w:t xml:space="preserve">   DELETE FROM assessments WHERE id = '123';</w:t>
        <w:br/>
        <w:t xml:space="preserve">   </w:t>
        <w:br/>
        <w:t xml:space="preserve">   Hard delete: removes row from table (irreversible)</w:t>
        <w:br/>
        <w:t xml:space="preserve">   Soft delete: UPDATE assessments SET deleted_at = now() WHERE id = '123';</w:t>
        <w:br/>
        <w:t xml:space="preserve">   Soft delete preferred (preserves audit trail, enables recovery)</w:t>
        <w:br/>
        <w:br/>
        <w:t>4. Bulk Operations (Batch Inserts)</w:t>
        <w:br/>
        <w:t xml:space="preserve">   Example: Import candidates from CSV</w:t>
        <w:br/>
        <w:t xml:space="preserve">   INSERT INTO candidates (email, name, phone)</w:t>
        <w:br/>
        <w:t xml:space="preserve">   VALUES </w:t>
        <w:br/>
        <w:t xml:space="preserve">     ('email1@example.com', 'John', '+1234567890'),</w:t>
        <w:br/>
        <w:t xml:space="preserve">     ('email2@example.com', 'Jane', '+0987654321'),</w:t>
        <w:br/>
        <w:t xml:space="preserve">     ...</w:t>
        <w:br/>
        <w:t xml:space="preserve">   (10000 rows)</w:t>
        <w:br/>
        <w:t xml:space="preserve">   </w:t>
        <w:br/>
        <w:t xml:space="preserve">   Latency: 100-500ms for 10k rows (network + disk)</w:t>
        <w:br/>
        <w:t xml:space="preserve">   Optimization: disable indexes, insert, then rebuild (if many rows)</w:t>
        <w:br/>
        <w:br/>
        <w:t>5. Transactional Writes (Multi-Statement)</w:t>
        <w:br/>
        <w:t xml:space="preserve">   Example: Assess candidate (atomic)</w:t>
        <w:br/>
        <w:t xml:space="preserve">   BEGIN;</w:t>
        <w:br/>
        <w:t xml:space="preserve">     INSERT INTO assessment_results (...) VALUES (...);</w:t>
        <w:br/>
        <w:t xml:space="preserve">     UPDATE assessments SET status = 'completed' WHERE id = '123';</w:t>
        <w:br/>
        <w:t xml:space="preserve">     INSERT INTO audit_logs (...) VALUES (...);</w:t>
        <w:br/>
        <w:t xml:space="preserve">   COMMIT;</w:t>
        <w:br/>
        <w:t xml:space="preserve">   </w:t>
        <w:br/>
        <w:t xml:space="preserve">   Either all succeed or all rollback (no partial state)</w:t>
        <w:br/>
        <w:t xml:space="preserve">   Latency: 20-50ms (multiple statements)</w:t>
        <w:br/>
        <w:br/>
        <w:t>6. Upsert (Insert or Update if exists)</w:t>
        <w:br/>
        <w:t xml:space="preserve">   Example: Update or insert score</w:t>
        <w:br/>
        <w:t xml:space="preserve">   INSERT INTO scores (assessment_id, candidate_id, score, calculated_at)</w:t>
        <w:br/>
        <w:t xml:space="preserve">   VALUES ('123', 'cand-uuid', 85.5, now())</w:t>
        <w:br/>
        <w:t xml:space="preserve">   ON CONFLICT (assessment_id, candidate_id) </w:t>
        <w:br/>
        <w:t xml:space="preserve">   DO UPDATE SET score = 85.5, calculated_at = now();</w:t>
        <w:br/>
        <w:t xml:space="preserve">   </w:t>
        <w:br/>
        <w:t xml:space="preserve">   Creates if not exists, updates if exists (atomic)</w:t>
        <w:br/>
        <w:t xml:space="preserve">   Latency: &lt;10ms</w:t>
        <w:br/>
        <w:br/>
        <w:t>Data Validation:</w:t>
        <w:br/>
        <w:t>- Type checking: score must be numeric, date must be timestamp</w:t>
        <w:br/>
        <w:t>- Range checking: score 0-100 (enum check)</w:t>
        <w:br/>
        <w:t>- Format checking: email must be valid format</w:t>
        <w:br/>
        <w:t>- FK checking: candidate_id must exist in candidates table</w:t>
        <w:br/>
        <w:br/>
        <w:t>Query Optimization:</w:t>
        <w:br/>
        <w:t>- Prepared statements: prevent SQL injection, reuse query plan</w:t>
        <w:br/>
        <w:t>- Batch inserts: faster than individual INSERTs</w:t>
        <w:br/>
        <w:t>- COPY command: bulk load (fastest method, bypasses some checks)</w:t>
        <w:br/>
        <w:br/>
        <w:t>Error Handling:</w:t>
        <w:br/>
        <w:t>- Unique constraint violation: HTTP 409 Conflict (email already exists)</w:t>
        <w:br/>
        <w:t>- FK constraint violation: HTTP 400 Bad Request (candidate not found)</w:t>
        <w:br/>
        <w:t>- Invalid data type: HTTP 400 Bad Request (score not numeric)</w:t>
        <w:br/>
        <w:t>- Transaction rollback: all statements undo, original state restored</w:t>
        <w:br/>
      </w:r>
    </w:p>
    <w:p>
      <w:pPr>
        <w:pStyle w:val="Heading2"/>
      </w:pPr>
      <w:r>
        <w:t>Query Batching &amp; Connection Management</w:t>
      </w:r>
    </w:p>
    <w:p>
      <w:r>
        <w:br/>
        <w:t>Ecoskiller microservices use connection pooling to efficiently manage PostgreSQL connections:</w:t>
        <w:br/>
        <w:br/>
        <w:t>1. Connection Pool Architecture</w:t>
        <w:br/>
        <w:t xml:space="preserve">   - PgBouncer: connection proxy (lightweight)</w:t>
        <w:br/>
        <w:t xml:space="preserve">   - Deployed: same namespace as database clients</w:t>
        <w:br/>
        <w:t xml:space="preserve">   - Maintains: pool of idle connections ready for reuse</w:t>
        <w:br/>
        <w:t xml:space="preserve">   - Reduces: connection overhead (establish TCP connection takes 10-100ms)</w:t>
        <w:br/>
        <w:t xml:space="preserve">   </w:t>
        <w:br/>
        <w:t xml:space="preserve">   Pool configuration:</w:t>
        <w:br/>
        <w:t xml:space="preserve">   - Pool size: 20 connections per application instance</w:t>
        <w:br/>
        <w:t xml:space="preserve">   - Max overflow: 10 additional connections if needed</w:t>
        <w:br/>
        <w:t xml:space="preserve">   - Idle timeout: 900 seconds (close idle connections)</w:t>
        <w:br/>
        <w:t xml:space="preserve">   </w:t>
        <w:br/>
        <w:t xml:space="preserve">   Example: Assessment Service instance</w:t>
        <w:br/>
        <w:t xml:space="preserve">   - 10 concurrent requests → 10 connections (from pool)</w:t>
        <w:br/>
        <w:t xml:space="preserve">   - 10 more requests come in → 10 more connections (overflow)</w:t>
        <w:br/>
        <w:t xml:space="preserve">   - Total: 20 connections</w:t>
        <w:br/>
        <w:t xml:space="preserve">   - Batch: all requests executed in parallel (multi-threaded)</w:t>
        <w:br/>
        <w:br/>
        <w:t>2. Query Batching (Multiple Queries in Single Transaction)</w:t>
        <w:br/>
        <w:t xml:space="preserve">   Example: Fetch candidate with all assessments</w:t>
        <w:br/>
        <w:t xml:space="preserve">   BEGIN;</w:t>
        <w:br/>
        <w:t xml:space="preserve">     SELECT * FROM candidates WHERE id = 'cand-uuid';</w:t>
        <w:br/>
        <w:t xml:space="preserve">     SELECT * FROM assessments WHERE candidate_id = 'cand-uuid';</w:t>
        <w:br/>
        <w:t xml:space="preserve">     SELECT * FROM scores WHERE candidate_id = 'cand-uuid';</w:t>
        <w:br/>
        <w:t xml:space="preserve">   COMMIT;</w:t>
        <w:br/>
        <w:t xml:space="preserve">   </w:t>
        <w:br/>
        <w:t xml:space="preserve">   Benefits:</w:t>
        <w:br/>
        <w:t xml:space="preserve">   - Single network round-trip (3 queries sent together)</w:t>
        <w:br/>
        <w:t xml:space="preserve">   - Atomic isolation (candidate data consistent with assessments)</w:t>
        <w:br/>
        <w:t xml:space="preserve">   - Latency: 20-50ms (vs 30-150ms for separate queries)</w:t>
        <w:br/>
        <w:br/>
        <w:t>3. Prepared Statements</w:t>
        <w:br/>
        <w:t xml:space="preserve">   Example: Find assessments by status</w:t>
        <w:br/>
        <w:t xml:space="preserve">   PREPARE get_assessments (TEXT) AS</w:t>
        <w:br/>
        <w:t xml:space="preserve">     SELECT * FROM assessments WHERE status = $1 AND candidate_id = $2;</w:t>
        <w:br/>
        <w:t xml:space="preserve">   </w:t>
        <w:br/>
        <w:t xml:space="preserve">   Benefits:</w:t>
        <w:br/>
        <w:t xml:space="preserve">   - SQL injection prevention (parameters escaped)</w:t>
        <w:br/>
        <w:t xml:space="preserve">   - Query plan cached (faster re-execution)</w:t>
        <w:br/>
        <w:t xml:space="preserve">   - Latency: &lt;5ms (no re-parsing)</w:t>
        <w:br/>
        <w:br/>
        <w:t>4. Asynchronous Queries (Background Tasks)</w:t>
        <w:br/>
        <w:t xml:space="preserve">   Example: Recalculate candidate ranking (slow query, 30 seconds)</w:t>
        <w:br/>
        <w:t xml:space="preserve">   - Frontend request: INSERT job INTO background_jobs table</w:t>
        <w:br/>
        <w:t xml:space="preserve">   - Job queue processor: reads job, executes async</w:t>
        <w:br/>
        <w:t xml:space="preserve">   - Frontend: polls for job completion (or webhook callback)</w:t>
        <w:br/>
        <w:t xml:space="preserve">   - Benefits: don't block request handler on slow query</w:t>
        <w:br/>
        <w:br/>
        <w:t>5. Connection Leaks Prevention</w:t>
        <w:br/>
        <w:t xml:space="preserve">   Proper connection handling:</w:t>
        <w:br/>
        <w:t xml:space="preserve">   - Always close connections after use (with statement)</w:t>
        <w:br/>
        <w:t xml:space="preserve">   - Timeout idle connections (PgBouncer default: 900s)</w:t>
        <w:br/>
        <w:t xml:space="preserve">   - Monitor active connections (alert if &gt;90% utilization)</w:t>
        <w:br/>
        <w:t xml:space="preserve">   - Fail-safe: app restart clears leaked connections</w:t>
        <w:br/>
      </w:r>
    </w:p>
    <w:p>
      <w:r>
        <w:br w:type="page"/>
      </w:r>
    </w:p>
    <w:p>
      <w:pPr>
        <w:pStyle w:val="Heading1"/>
      </w:pPr>
      <w:r>
        <w:t>7. Output Generation (Query Results)</w:t>
      </w:r>
    </w:p>
    <w:p>
      <w:pPr>
        <w:pStyle w:val="Heading2"/>
      </w:pPr>
      <w:r>
        <w:t>SELECT Query Results &amp; Response Format</w:t>
      </w:r>
    </w:p>
    <w:p>
      <w:r>
        <w:br/>
        <w:t>PostgreSQL returns query results in multiple formats:</w:t>
        <w:br/>
        <w:br/>
        <w:t>1. Standard SQL Result Set (Rows)</w:t>
        <w:br/>
        <w:t xml:space="preserve">   Query: SELECT * FROM candidates WHERE email = 'john@example.com';</w:t>
        <w:br/>
        <w:t xml:space="preserve">   </w:t>
        <w:br/>
        <w:t xml:space="preserve">   Result (internal representation):</w:t>
        <w:br/>
        <w:t xml:space="preserve">   - Row 1: (id='cand-uuid', email='john@example.com', name='John Doe', ...)</w:t>
        <w:br/>
        <w:t xml:space="preserve">   - Columns: id, email, name, phone, organization, location, skills, created_at, updated_at</w:t>
        <w:br/>
        <w:t xml:space="preserve">   </w:t>
        <w:br/>
        <w:t xml:space="preserve">   Format transformation (for API response):</w:t>
        <w:br/>
        <w:t xml:space="preserve">   </w:t>
        <w:br/>
        <w:t xml:space="preserve">   JSON:</w:t>
        <w:br/>
        <w:t xml:space="preserve">   {</w:t>
        <w:br/>
        <w:t xml:space="preserve">     "id": "cand-uuid",</w:t>
        <w:br/>
        <w:t xml:space="preserve">     "email": "john@example.com",</w:t>
        <w:br/>
        <w:t xml:space="preserve">     "name": "John Doe",</w:t>
        <w:br/>
        <w:t xml:space="preserve">     "phone": "+1234567890",</w:t>
        <w:br/>
        <w:t xml:space="preserve">     "organization": "TechCorp",</w:t>
        <w:br/>
        <w:t xml:space="preserve">     "location": "San Francisco",</w:t>
        <w:br/>
        <w:t xml:space="preserve">     "skills": ["Python", "React", "SQL"],</w:t>
        <w:br/>
        <w:t xml:space="preserve">     "created_at": "2026-01-15T10:30:00Z",</w:t>
        <w:br/>
        <w:t xml:space="preserve">     "updated_at": "2026-03-09T14:25:30Z"</w:t>
        <w:br/>
        <w:t xml:space="preserve">   }</w:t>
        <w:br/>
        <w:br/>
        <w:t>2. Aggregate Results (GROUP BY)</w:t>
        <w:br/>
        <w:t xml:space="preserve">   Query: SELECT status, COUNT(*) as count FROM assessments GROUP BY status;</w:t>
        <w:br/>
        <w:t xml:space="preserve">   </w:t>
        <w:br/>
        <w:t xml:space="preserve">   Result:</w:t>
        <w:br/>
        <w:t xml:space="preserve">   - Row 1: (status='pending', count=50)</w:t>
        <w:br/>
        <w:t xml:space="preserve">   - Row 2: (status='in_progress', count=30)</w:t>
        <w:br/>
        <w:t xml:space="preserve">   - Row 3: (status='completed', count=200)</w:t>
        <w:br/>
        <w:t xml:space="preserve">   </w:t>
        <w:br/>
        <w:t xml:space="preserve">   Use case: dashboard showing assessment distribution</w:t>
        <w:br/>
        <w:br/>
        <w:t>3. Complex Join Results</w:t>
        <w:br/>
        <w:t xml:space="preserve">   Query: </w:t>
        <w:br/>
        <w:t xml:space="preserve">   SELECT c.name, a.title, s.score, s.calculated_at</w:t>
        <w:br/>
        <w:t xml:space="preserve">   FROM candidates c</w:t>
        <w:br/>
        <w:t xml:space="preserve">   JOIN assessments a ON c.id = a.candidate_id</w:t>
        <w:br/>
        <w:t xml:space="preserve">   JOIN scores s ON a.id = s.assessment_id</w:t>
        <w:br/>
        <w:t xml:space="preserve">   WHERE c.email = 'john@example.com';</w:t>
        <w:br/>
        <w:t xml:space="preserve">   </w:t>
        <w:br/>
        <w:t xml:space="preserve">   Result: all assessments for candidate with their scores</w:t>
        <w:br/>
        <w:t xml:space="preserve">   Columns from 3 tables combined into 1 result set</w:t>
        <w:br/>
        <w:br/>
        <w:t>4. Window Function Results</w:t>
        <w:br/>
        <w:t xml:space="preserve">   Query: </w:t>
        <w:br/>
        <w:t xml:space="preserve">   SELECT </w:t>
        <w:br/>
        <w:t xml:space="preserve">     candidate_id, </w:t>
        <w:br/>
        <w:t xml:space="preserve">     score,</w:t>
        <w:br/>
        <w:t xml:space="preserve">     RANK() OVER (ORDER BY score DESC) as rank,</w:t>
        <w:br/>
        <w:t xml:space="preserve">     PERCENT_RANK() OVER (ORDER BY score DESC) as percentile</w:t>
        <w:br/>
        <w:t xml:space="preserve">   FROM scores;</w:t>
        <w:br/>
        <w:t xml:space="preserve">   </w:t>
        <w:br/>
        <w:t xml:space="preserve">   Result: each score row includes rank and percentile (computed at query time)</w:t>
        <w:br/>
        <w:t xml:space="preserve">   Use case: show candidate where they rank vs all candidates</w:t>
        <w:br/>
        <w:br/>
        <w:t>5. JSON Aggregation Results</w:t>
        <w:br/>
        <w:t xml:space="preserve">   Query: SELECT candidate_id, JSON_AGG(assessment) FROM assessments GROUP BY candidate_id;</w:t>
        <w:br/>
        <w:t xml:space="preserve">   </w:t>
        <w:br/>
        <w:t xml:space="preserve">   Result: single JSON array per candidate (nested structure)</w:t>
        <w:br/>
        <w:t xml:space="preserve">   Use case: API response with all assessments in one object</w:t>
        <w:br/>
        <w:br/>
        <w:t>6. Cursor Results (Large Result Sets)</w:t>
        <w:br/>
        <w:t xml:space="preserve">   Query: SELECT * FROM assessment_results; (10M rows)</w:t>
        <w:br/>
        <w:t xml:space="preserve">   </w:t>
        <w:br/>
        <w:t xml:space="preserve">   Method 1: Streaming</w:t>
        <w:br/>
        <w:t xml:space="preserve">   - PostgreSQL returns rows in batches (default: 128 rows per batch)</w:t>
        <w:br/>
        <w:t xml:space="preserve">   - Application reads batches (no loading entire result into memory)</w:t>
        <w:br/>
        <w:t xml:space="preserve">   - Latency: streaming latency &lt;1ms per batch</w:t>
        <w:br/>
        <w:t xml:space="preserve">   </w:t>
        <w:br/>
        <w:t xml:space="preserve">   Method 2: Pagination (offset/limit)</w:t>
        <w:br/>
        <w:t xml:space="preserve">   - SELECT * FROM assessment_results LIMIT 100 OFFSET 1000;</w:t>
        <w:br/>
        <w:t xml:space="preserve">   - Results: rows 1000-1100</w:t>
        <w:br/>
        <w:t xml:space="preserve">   - Latency: &lt;100ms (needs to skip first 1000 rows)</w:t>
        <w:br/>
        <w:t xml:space="preserve">   - Better: use keyset pagination (WHERE id &gt; last_id LIMIT 100)</w:t>
        <w:br/>
        <w:br/>
        <w:t>7. Error Results</w:t>
        <w:br/>
        <w:t xml:space="preserve">   Query: SELECT * FROM candidates WHERE id = 'invalid-uuid';</w:t>
        <w:br/>
        <w:t xml:space="preserve">   </w:t>
        <w:br/>
        <w:t xml:space="preserve">   If no rows match:</w:t>
        <w:br/>
        <w:t xml:space="preserve">   - Result: 0 rows (empty set)</w:t>
        <w:br/>
        <w:t xml:space="preserve">   - Application: returns 404 Not Found</w:t>
        <w:br/>
        <w:t xml:space="preserve">   </w:t>
        <w:br/>
        <w:t xml:space="preserve">   If query syntax error:</w:t>
        <w:br/>
        <w:t xml:space="preserve">   - Error: "column 'unknown' does not exist"</w:t>
        <w:br/>
        <w:t xml:space="preserve">   - HTTP: 400 Bad Request</w:t>
        <w:br/>
        <w:t xml:space="preserve">   - Stack trace: database error logged, not returned to client</w:t>
        <w:br/>
        <w:br/>
        <w:t>Result Set Properties:</w:t>
        <w:br/>
        <w:t>- Column names: from SELECT clause (or alias if provided)</w:t>
        <w:br/>
        <w:t>- Column types: determined by database schema (int, text, timestamp, etc.)</w:t>
        <w:br/>
        <w:t>- Row count: meta info (usually not in result, but available)</w:t>
        <w:br/>
        <w:t>- Fetch time: measured (in milliseconds, logged in slow query log if &gt;100ms)</w:t>
        <w:br/>
      </w:r>
    </w:p>
    <w:p>
      <w:pPr>
        <w:pStyle w:val="Heading2"/>
      </w:pPr>
      <w:r>
        <w:t>Real-Time Notifications &amp; Change Data Capture</w:t>
      </w:r>
    </w:p>
    <w:p>
      <w:r>
        <w:br/>
        <w:t>PostgreSQL supports LISTEN/NOTIFY for real-time notifications:</w:t>
        <w:br/>
        <w:br/>
        <w:t>1. LISTEN/NOTIFY (Pub/Sub)</w:t>
        <w:br/>
        <w:t xml:space="preserve">   Example: Assessment completion notification</w:t>
        <w:br/>
        <w:t xml:space="preserve">   </w:t>
        <w:br/>
        <w:t xml:space="preserve">   Trigger (database):</w:t>
        <w:br/>
        <w:t xml:space="preserve">   CREATE TRIGGER assessment_completed </w:t>
        <w:br/>
        <w:t xml:space="preserve">   AFTER UPDATE ON assessments </w:t>
        <w:br/>
        <w:t xml:space="preserve">   WHERE status = 'completed'</w:t>
        <w:br/>
        <w:t xml:space="preserve">   EXECUTE FUNCTION notify_assessment_complete();</w:t>
        <w:br/>
        <w:t xml:space="preserve">   </w:t>
        <w:br/>
        <w:t xml:space="preserve">   Function:</w:t>
        <w:br/>
        <w:t xml:space="preserve">   CREATE FUNCTION notify_assessment_complete()</w:t>
        <w:br/>
        <w:t xml:space="preserve">   RETURNS trigger AS $$</w:t>
        <w:br/>
        <w:t xml:space="preserve">   BEGIN</w:t>
        <w:br/>
        <w:t xml:space="preserve">     PERFORM pg_notify(</w:t>
        <w:br/>
        <w:t xml:space="preserve">       'assessment_completed',</w:t>
        <w:br/>
        <w:t xml:space="preserve">       json_build_object(</w:t>
        <w:br/>
        <w:t xml:space="preserve">         'assessment_id', NEW.id,</w:t>
        <w:br/>
        <w:t xml:space="preserve">         'candidate_id', NEW.candidate_id,</w:t>
        <w:br/>
        <w:t xml:space="preserve">         'completed_at', NEW.completed_at</w:t>
        <w:br/>
        <w:t xml:space="preserve">       )::text</w:t>
        <w:br/>
        <w:t xml:space="preserve">     );</w:t>
        <w:br/>
        <w:t xml:space="preserve">     RETURN NEW;</w:t>
        <w:br/>
        <w:t xml:space="preserve">   END;</w:t>
        <w:br/>
        <w:t xml:space="preserve">   $$ LANGUAGE plpgsql;</w:t>
        <w:br/>
        <w:t xml:space="preserve">   </w:t>
        <w:br/>
        <w:t xml:space="preserve">   Consumer (application):</w:t>
        <w:br/>
        <w:t xml:space="preserve">   LISTEN assessment_completed;</w:t>
        <w:br/>
        <w:t xml:space="preserve">   -- Waits for notification</w:t>
        <w:br/>
        <w:t xml:space="preserve">   -- Upon UPDATE on assessments with status='completed':</w:t>
        <w:br/>
        <w:t xml:space="preserve">   Notification: {assessment_id: 123, candidate_id: cand-uuid, completed_at: ...}</w:t>
        <w:br/>
        <w:t xml:space="preserve">   </w:t>
        <w:br/>
        <w:t xml:space="preserve">   Application receives notification, triggers: ML scoring, email notification, UI update</w:t>
        <w:br/>
        <w:br/>
        <w:t>2. Logical Replication (CDC - Change Data Capture)</w:t>
        <w:br/>
        <w:t xml:space="preserve">   Example: Export assessment data to data warehouse</w:t>
        <w:br/>
        <w:t xml:space="preserve">   </w:t>
        <w:br/>
        <w:t xml:space="preserve">   Setup: Logical replication slot captures all changes</w:t>
        <w:br/>
        <w:t xml:space="preserve">   Consumer (external system): reads changes from slot</w:t>
        <w:br/>
        <w:t xml:space="preserve">   Changes: INSERT assessment_results → forwarded to Kafka topic</w:t>
        <w:br/>
        <w:t xml:space="preserve">           UPDATE scores → forwarded to Kafka topic</w:t>
        <w:br/>
        <w:t xml:space="preserve">   </w:t>
        <w:br/>
        <w:t xml:space="preserve">   Use case: real-time analytics, audit trail, external system sync</w:t>
        <w:br/>
        <w:br/>
        <w:t>3. Event Triggers (Database Level Events)</w:t>
        <w:br/>
        <w:t xml:space="preserve">   Example: Auto-update updated_at timestamp on every change</w:t>
        <w:br/>
        <w:t xml:space="preserve">   </w:t>
        <w:br/>
        <w:t xml:space="preserve">   Trigger:</w:t>
        <w:br/>
        <w:t xml:space="preserve">   CREATE TRIGGER update_timestamp</w:t>
        <w:br/>
        <w:t xml:space="preserve">   BEFORE UPDATE ON candidates</w:t>
        <w:br/>
        <w:t xml:space="preserve">   FOR EACH ROW</w:t>
        <w:br/>
        <w:t xml:space="preserve">   EXECUTE FUNCTION update_timestamp();</w:t>
        <w:br/>
        <w:t xml:space="preserve">   </w:t>
        <w:br/>
        <w:t xml:space="preserve">   Function:</w:t>
        <w:br/>
        <w:t xml:space="preserve">   CREATE FUNCTION update_timestamp()</w:t>
        <w:br/>
        <w:t xml:space="preserve">   RETURNS trigger AS $$</w:t>
        <w:br/>
        <w:t xml:space="preserve">   BEGIN</w:t>
        <w:br/>
        <w:t xml:space="preserve">     NEW.updated_at = now();</w:t>
        <w:br/>
        <w:t xml:space="preserve">     RETURN NEW;</w:t>
        <w:br/>
        <w:t xml:space="preserve">   END;</w:t>
        <w:br/>
        <w:t xml:space="preserve">   $$ LANGUAGE plpgsql;</w:t>
        <w:br/>
        <w:t xml:space="preserve">   </w:t>
        <w:br/>
        <w:t xml:space="preserve">   Effect: any UPDATE automatically sets updated_at = current time</w:t>
        <w:br/>
        <w:br/>
        <w:t>4. Audit Log Trigger</w:t>
        <w:br/>
        <w:t xml:space="preserve">   Example: Log all assessments modifications</w:t>
        <w:br/>
        <w:t xml:space="preserve">   </w:t>
        <w:br/>
        <w:t xml:space="preserve">   Trigger:</w:t>
        <w:br/>
        <w:t xml:space="preserve">   CREATE TRIGGER audit_assessments</w:t>
        <w:br/>
        <w:t xml:space="preserve">   AFTER INSERT OR UPDATE OR DELETE ON assessments</w:t>
        <w:br/>
        <w:t xml:space="preserve">   FOR EACH ROW</w:t>
        <w:br/>
        <w:t xml:space="preserve">   EXECUTE FUNCTION audit_log_trigger();</w:t>
        <w:br/>
        <w:t xml:space="preserve">   </w:t>
        <w:br/>
        <w:t xml:space="preserve">   Function:</w:t>
        <w:br/>
        <w:t xml:space="preserve">   CREATE FUNCTION audit_log_trigger()</w:t>
        <w:br/>
        <w:t xml:space="preserve">   RETURNS trigger AS $$</w:t>
        <w:br/>
        <w:t xml:space="preserve">   BEGIN</w:t>
        <w:br/>
        <w:t xml:space="preserve">     INSERT INTO audit_logs (action, table_name, record_id, old_data, new_data, timestamp)</w:t>
        <w:br/>
        <w:t xml:space="preserve">     VALUES (</w:t>
        <w:br/>
        <w:t xml:space="preserve">       TG_OP,  -- INSERT, UPDATE, or DELETE</w:t>
        <w:br/>
        <w:t xml:space="preserve">       TG_TABLE_NAME,  -- 'assessments'</w:t>
        <w:br/>
        <w:t xml:space="preserve">       COALESCE(NEW.id, OLD.id),</w:t>
        <w:br/>
        <w:t xml:space="preserve">       to_jsonb(OLD),  -- old state</w:t>
        <w:br/>
        <w:t xml:space="preserve">       to_jsonb(NEW),  -- new state</w:t>
        <w:br/>
        <w:t xml:space="preserve">       now()</w:t>
        <w:br/>
        <w:t xml:space="preserve">     );</w:t>
        <w:br/>
        <w:t xml:space="preserve">     RETURN COALESCE(NEW, OLD);</w:t>
        <w:br/>
        <w:t xml:space="preserve">   END;</w:t>
        <w:br/>
        <w:t xml:space="preserve">   $$ LANGUAGE plpgsql;</w:t>
        <w:br/>
        <w:t xml:space="preserve">   </w:t>
        <w:br/>
        <w:t xml:space="preserve">   Effect: every assessment change logged with full before/after data</w:t>
        <w:br/>
      </w:r>
    </w:p>
    <w:p>
      <w:r>
        <w:br w:type="page"/>
      </w:r>
    </w:p>
    <w:p>
      <w:pPr>
        <w:pStyle w:val="Heading1"/>
      </w:pPr>
      <w:r>
        <w:t>8. Service Dependencies &amp; Integration Points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Dependency</w:t>
            </w:r>
          </w:p>
        </w:tc>
        <w:tc>
          <w:tcPr>
            <w:tcW w:type="dxa" w:w="2160"/>
          </w:tcPr>
          <w:p>
            <w:r>
              <w:rPr>
                <w:b/>
              </w:rPr>
              <w:t>Purpose &amp; Interaction</w:t>
            </w:r>
          </w:p>
        </w:tc>
        <w:tc>
          <w:tcPr>
            <w:tcW w:type="dxa" w:w="2160"/>
          </w:tcPr>
          <w:p>
            <w:r>
              <w:rPr>
                <w:b/>
              </w:rPr>
              <w:t>Criticality</w:t>
            </w:r>
          </w:p>
        </w:tc>
        <w:tc>
          <w:tcPr>
            <w:tcW w:type="dxa" w:w="2160"/>
          </w:tcPr>
          <w:p/>
        </w:tc>
      </w:tr>
      <w:tr>
        <w:tc>
          <w:tcPr>
            <w:tcW w:type="dxa" w:w="2160"/>
          </w:tcPr>
          <w:p>
            <w:r>
              <w:t>GCP Cloud SQL / AWS RDS</w:t>
            </w:r>
          </w:p>
        </w:tc>
        <w:tc>
          <w:tcPr>
            <w:tcW w:type="dxa" w:w="2160"/>
          </w:tcPr>
          <w:p>
            <w:r>
              <w:t>Managed PostgreSQL database service. Handles: infrastructure, patching, backups, high availability. PostgreSQL instance runs on managed service (not self-hosted). Provides: automated failover, multi-region replication, point-in-time recovery.</w:t>
            </w:r>
          </w:p>
        </w:tc>
        <w:tc>
          <w:tcPr>
            <w:tcW w:type="dxa" w:w="2160"/>
          </w:tcPr>
          <w:p>
            <w:r>
              <w:t>Critical</w:t>
            </w:r>
          </w:p>
        </w:tc>
        <w:tc>
          <w:tcPr>
            <w:tcW w:type="dxa" w:w="2160"/>
          </w:tcPr>
          <w:p/>
        </w:tc>
      </w:tr>
      <w:tr>
        <w:tc>
          <w:tcPr>
            <w:tcW w:type="dxa" w:w="2160"/>
          </w:tcPr>
          <w:p>
            <w:r>
              <w:t>Kubernetes Secrets (Database Credentials)</w:t>
            </w:r>
          </w:p>
        </w:tc>
        <w:tc>
          <w:tcPr>
            <w:tcW w:type="dxa" w:w="2160"/>
          </w:tcPr>
          <w:p>
            <w:r>
              <w:t>Stores PostgreSQL connection string, username, password. Mounted as environment variables in microservices. Updated via secret rotation (regular password changes). Accessed only by authorized pods.</w:t>
            </w:r>
          </w:p>
        </w:tc>
        <w:tc>
          <w:tcPr>
            <w:tcW w:type="dxa" w:w="2160"/>
          </w:tcPr>
          <w:p>
            <w:r>
              <w:t>Critical</w:t>
            </w:r>
          </w:p>
        </w:tc>
        <w:tc>
          <w:tcPr>
            <w:tcW w:type="dxa" w:w="2160"/>
          </w:tcPr>
          <w:p/>
        </w:tc>
      </w:tr>
      <w:tr>
        <w:tc>
          <w:tcPr>
            <w:tcW w:type="dxa" w:w="2160"/>
          </w:tcPr>
          <w:p>
            <w:r>
              <w:t>Network/VPC</w:t>
            </w:r>
          </w:p>
        </w:tc>
        <w:tc>
          <w:tcPr>
            <w:tcW w:type="dxa" w:w="2160"/>
          </w:tcPr>
          <w:p>
            <w:r>
              <w:t>PostgreSQL accessible only within VPC (virtual private cloud). Microservices in same VPC communicate via internal DNS. External traffic blocked (firewall rules). TLS encryption in transit.</w:t>
            </w:r>
          </w:p>
        </w:tc>
        <w:tc>
          <w:tcPr>
            <w:tcW w:type="dxa" w:w="2160"/>
          </w:tcPr>
          <w:p>
            <w:r>
              <w:t>Critical</w:t>
            </w:r>
          </w:p>
        </w:tc>
        <w:tc>
          <w:tcPr>
            <w:tcW w:type="dxa" w:w="2160"/>
          </w:tcPr>
          <w:p/>
        </w:tc>
      </w:tr>
      <w:tr>
        <w:tc>
          <w:tcPr>
            <w:tcW w:type="dxa" w:w="2160"/>
          </w:tcPr>
          <w:p>
            <w:r>
              <w:t>Application Microservices (Clients)</w:t>
            </w:r>
          </w:p>
        </w:tc>
        <w:tc>
          <w:tcPr>
            <w:tcW w:type="dxa" w:w="2160"/>
          </w:tcPr>
          <w:p>
            <w:r>
              <w:t>Assessment Service, Candidate Service, Interview Engine, etc. Initiate SQL queries. Expect: results in &lt;100ms, ACID consistency, no data loss. Depend on: availability, performance, correctness.</w:t>
            </w:r>
          </w:p>
        </w:tc>
        <w:tc>
          <w:tcPr>
            <w:tcW w:type="dxa" w:w="2160"/>
          </w:tcPr>
          <w:p>
            <w:r>
              <w:t>Critical</w:t>
            </w:r>
          </w:p>
        </w:tc>
        <w:tc>
          <w:tcPr>
            <w:tcW w:type="dxa" w:w="2160"/>
          </w:tcPr>
          <w:p/>
        </w:tc>
      </w:tr>
      <w:tr>
        <w:tc>
          <w:tcPr>
            <w:tcW w:type="dxa" w:w="2160"/>
          </w:tcPr>
          <w:p>
            <w:r>
              <w:t>Redis Cache (Optional)</w:t>
            </w:r>
          </w:p>
        </w:tc>
        <w:tc>
          <w:tcPr>
            <w:tcW w:type="dxa" w:w="2160"/>
          </w:tcPr>
          <w:p>
            <w:r>
              <w:t>Caches frequently accessed data (candidate profiles, assessment configs). Reduces database load. Not source of truth (PostgreSQL is). Cache invalidation on database update.</w:t>
            </w:r>
          </w:p>
        </w:tc>
        <w:tc>
          <w:tcPr>
            <w:tcW w:type="dxa" w:w="2160"/>
          </w:tcPr>
          <w:p>
            <w:r>
              <w:t>High</w:t>
            </w:r>
          </w:p>
        </w:tc>
        <w:tc>
          <w:tcPr>
            <w:tcW w:type="dxa" w:w="2160"/>
          </w:tcPr>
          <w:p/>
        </w:tc>
      </w:tr>
      <w:tr>
        <w:tc>
          <w:tcPr>
            <w:tcW w:type="dxa" w:w="2160"/>
          </w:tcPr>
          <w:p>
            <w:r>
              <w:t>Kafka (Event Stream)</w:t>
            </w:r>
          </w:p>
        </w:tc>
        <w:tc>
          <w:tcPr>
            <w:tcW w:type="dxa" w:w="2160"/>
          </w:tcPr>
          <w:p>
            <w:r>
              <w:t>PostgreSQL publishes events via trigger-based notifications. Kafka consumes: assessment.completed, candidate.registered. Enables async processing (ML scoring, notifications).</w:t>
            </w:r>
          </w:p>
        </w:tc>
        <w:tc>
          <w:tcPr>
            <w:tcW w:type="dxa" w:w="2160"/>
          </w:tcPr>
          <w:p>
            <w:r>
              <w:t>Medium</w:t>
            </w:r>
          </w:p>
        </w:tc>
        <w:tc>
          <w:tcPr>
            <w:tcW w:type="dxa" w:w="2160"/>
          </w:tcPr>
          <w:p/>
        </w:tc>
      </w:tr>
      <w:tr>
        <w:tc>
          <w:tcPr>
            <w:tcW w:type="dxa" w:w="2160"/>
          </w:tcPr>
          <w:p>
            <w:r>
              <w:t>Backup Storage (S3/GCS)</w:t>
            </w:r>
          </w:p>
        </w:tc>
        <w:tc>
          <w:tcPr>
            <w:tcW w:type="dxa" w:w="2160"/>
          </w:tcPr>
          <w:p>
            <w:r>
              <w:t>PostgreSQL snapshots exported to S3/GCS. Daily backups, 7-year retention. Used for disaster recovery (entire database restore). Separate from production database.</w:t>
            </w:r>
          </w:p>
        </w:tc>
        <w:tc>
          <w:tcPr>
            <w:tcW w:type="dxa" w:w="2160"/>
          </w:tcPr>
          <w:p>
            <w:r>
              <w:t>High</w:t>
            </w:r>
          </w:p>
        </w:tc>
        <w:tc>
          <w:tcPr>
            <w:tcW w:type="dxa" w:w="2160"/>
          </w:tcPr>
          <w:p/>
        </w:tc>
      </w:tr>
      <w:tr>
        <w:tc>
          <w:tcPr>
            <w:tcW w:type="dxa" w:w="2160"/>
          </w:tcPr>
          <w:p>
            <w:r>
              <w:t>Monitoring &amp; Logging (CloudWatch, Stackdriver)</w:t>
            </w:r>
          </w:p>
        </w:tc>
        <w:tc>
          <w:tcPr>
            <w:tcW w:type="dxa" w:w="2160"/>
          </w:tcPr>
          <w:p>
            <w:r>
              <w:t>Monitor: database CPU, disk, connections, slow queries. Logs forwarded to: Elasticsearch for search, Datadog for dashboards. Alerts on: high CPU, slow queries, replication lag.</w:t>
            </w:r>
          </w:p>
        </w:tc>
        <w:tc>
          <w:tcPr>
            <w:tcW w:type="dxa" w:w="2160"/>
          </w:tcPr>
          <w:p>
            <w:r>
              <w:t>Medium</w:t>
            </w:r>
          </w:p>
        </w:tc>
        <w:tc>
          <w:tcPr>
            <w:tcW w:type="dxa" w:w="2160"/>
          </w:tcPr>
          <w:p/>
        </w:tc>
      </w:tr>
      <w:tr>
        <w:tc>
          <w:tcPr>
            <w:tcW w:type="dxa" w:w="2160"/>
          </w:tcPr>
          <w:p>
            <w:r>
              <w:t>Certificate Authority (TLS Certificates)</w:t>
            </w:r>
          </w:p>
        </w:tc>
        <w:tc>
          <w:tcPr>
            <w:tcW w:type="dxa" w:w="2160"/>
          </w:tcPr>
          <w:p>
            <w:r>
              <w:t>TLS certificates for client-server encryption. Managed by Kubernetes (auto-renew). Updated regularly (90-day expiry).</w:t>
            </w:r>
          </w:p>
        </w:tc>
        <w:tc>
          <w:tcPr>
            <w:tcW w:type="dxa" w:w="2160"/>
          </w:tcPr>
          <w:p>
            <w:r>
              <w:t>High</w:t>
            </w:r>
          </w:p>
        </w:tc>
        <w:tc>
          <w:tcPr>
            <w:tcW w:type="dxa" w:w="2160"/>
          </w:tcPr>
          <w:p/>
        </w:tc>
      </w:tr>
      <w:tr>
        <w:tc>
          <w:tcPr>
            <w:tcW w:type="dxa" w:w="2160"/>
          </w:tcPr>
          <w:p>
            <w:r>
              <w:t>Managed Service Automation (Kubernetes Operators)</w:t>
            </w:r>
          </w:p>
        </w:tc>
        <w:tc>
          <w:tcPr>
            <w:tcW w:type="dxa" w:w="2160"/>
          </w:tcPr>
          <w:p>
            <w:r>
              <w:t>Custom controllers manage database lifecycle. Auto-scaling: add replicas as load increases. Self-healing: restart failed pods. Backup scheduling: automated daily snapshots.</w:t>
            </w:r>
          </w:p>
        </w:tc>
        <w:tc>
          <w:tcPr>
            <w:tcW w:type="dxa" w:w="2160"/>
          </w:tcPr>
          <w:p>
            <w:r>
              <w:t>Medium</w:t>
            </w:r>
          </w:p>
        </w:tc>
        <w:tc>
          <w:tcPr>
            <w:tcW w:type="dxa" w:w="2160"/>
          </w:tcPr>
          <w:p/>
        </w:tc>
      </w:tr>
    </w:tbl>
    <w:p>
      <w:r>
        <w:br w:type="page"/>
      </w:r>
    </w:p>
    <w:p>
      <w:pPr>
        <w:pStyle w:val="Heading1"/>
      </w:pPr>
      <w:r>
        <w:t>9. Technology Stack &amp; Implementation</w:t>
      </w:r>
    </w:p>
    <w:p>
      <w:pPr>
        <w:pStyle w:val="Heading2"/>
      </w:pPr>
      <w:r>
        <w:t>Database Technologies</w:t>
      </w:r>
    </w:p>
    <w:p>
      <w:pPr>
        <w:pStyle w:val="ListBullet"/>
      </w:pPr>
      <w:r>
        <w:rPr>
          <w:b/>
        </w:rPr>
        <w:t xml:space="preserve">PostgreSQL 15.x: </w:t>
      </w:r>
      <w:r>
        <w:t>Open-source RDBMS. Latest version: 15.2 (released January 2024). Supports: ACID transactions, JSON/JSONB, full-text search, arrays, custom types. Actively maintained (updates every 3 months).</w:t>
      </w:r>
    </w:p>
    <w:p>
      <w:pPr>
        <w:pStyle w:val="ListBullet"/>
      </w:pPr>
      <w:r>
        <w:rPr>
          <w:b/>
        </w:rPr>
        <w:t xml:space="preserve">GCP Cloud SQL PostgreSQL: </w:t>
      </w:r>
      <w:r>
        <w:t>Managed PostgreSQL service on Google Cloud. Automatic: patching, backups, failover. Multi-region replication available. Point-in-time recovery (35 days).</w:t>
      </w:r>
    </w:p>
    <w:p>
      <w:pPr>
        <w:pStyle w:val="ListBullet"/>
      </w:pPr>
      <w:r>
        <w:rPr>
          <w:b/>
        </w:rPr>
        <w:t xml:space="preserve">AWS RDS PostgreSQL: </w:t>
      </w:r>
      <w:r>
        <w:t>Managed PostgreSQL service on Amazon Web Services. Automatic: patching, backups, failover. Aurora option: serverless scaling. Cross-region read replicas.</w:t>
      </w:r>
    </w:p>
    <w:p>
      <w:pPr>
        <w:pStyle w:val="ListBullet"/>
      </w:pPr>
      <w:r>
        <w:rPr>
          <w:b/>
        </w:rPr>
        <w:t xml:space="preserve">pgBouncer Connection Pool: </w:t>
      </w:r>
      <w:r>
        <w:t>Lightweight connection pooling proxy. Maintains pool of idle PostgreSQL connections. Reduces: connection overhead, memory usage. Default: 100-200 connections.</w:t>
      </w:r>
    </w:p>
    <w:p>
      <w:pPr>
        <w:pStyle w:val="ListBullet"/>
      </w:pPr>
      <w:r>
        <w:rPr>
          <w:b/>
        </w:rPr>
        <w:t xml:space="preserve">WAL (Write-Ahead Log): </w:t>
      </w:r>
      <w:r>
        <w:t>PostgreSQL internal mechanism: all changes logged before disk write. Ensures: durability (changes not lost even on crash), replication (standbys read WAL).</w:t>
      </w:r>
    </w:p>
    <w:p>
      <w:pPr>
        <w:pStyle w:val="ListBullet"/>
      </w:pPr>
      <w:r>
        <w:rPr>
          <w:b/>
        </w:rPr>
        <w:t xml:space="preserve">Replication (Streaming): </w:t>
      </w:r>
      <w:r>
        <w:t>Primary → Standby replica via WAL streaming. Synchronous: primary waits for standby ACK (consistency). Asynchronous: faster but slight lag risk.</w:t>
      </w:r>
    </w:p>
    <w:p>
      <w:pPr>
        <w:pStyle w:val="ListBullet"/>
      </w:pPr>
      <w:r>
        <w:rPr>
          <w:b/>
        </w:rPr>
        <w:t xml:space="preserve">Backup Tools (pg_dump, pg_basebackup): </w:t>
      </w:r>
      <w:r>
        <w:t>pg_dump: logical backup (SQL statements). pg_basebackup: physical backup (file-level). Used for: daily snapshots, disaster recovery.</w:t>
      </w:r>
    </w:p>
    <w:p>
      <w:pPr>
        <w:pStyle w:val="ListBullet"/>
      </w:pPr>
      <w:r>
        <w:rPr>
          <w:b/>
        </w:rPr>
        <w:t xml:space="preserve">Monitoring &amp; Observability: </w:t>
      </w:r>
      <w:r>
        <w:t>pg_stat_statements: slow query tracking. pg_stats: table/index statistics. Integrated with: CloudWatch (AWS), Stackdriver (GCP), Prometheus/Datadog.</w:t>
      </w:r>
    </w:p>
    <w:p>
      <w:pPr>
        <w:pStyle w:val="ListBullet"/>
      </w:pPr>
      <w:r>
        <w:rPr>
          <w:b/>
        </w:rPr>
        <w:t xml:space="preserve">Encryption (TLS + KMS): </w:t>
      </w:r>
      <w:r>
        <w:t>TLS 1.3: client-server encryption in transit. KMS (AWS Key Management Service): encryption at rest (disk encryption). Keys rotated automatically.</w:t>
      </w:r>
    </w:p>
    <w:p>
      <w:pPr>
        <w:pStyle w:val="ListBullet"/>
      </w:pPr>
      <w:r>
        <w:rPr>
          <w:b/>
        </w:rPr>
        <w:t xml:space="preserve">Kubernetes Operators: </w:t>
      </w:r>
      <w:r>
        <w:t>Custom Kubernetes controllers for database lifecycle. CloudSQL Proxy: secure connection from pods to Cloud SQL. RDS Proxy: connection pooling for RDS.</w:t>
      </w:r>
    </w:p>
    <w:p>
      <w:pPr>
        <w:pStyle w:val="Heading2"/>
      </w:pPr>
      <w:r>
        <w:t>Schema &amp; Data Model (Simplified)</w:t>
      </w:r>
    </w:p>
    <w:p>
      <w:r>
        <w:br/>
        <w:t>PostgreSQL Schema for Ecoskiller:</w:t>
        <w:br/>
        <w:br/>
        <w:t>Core Tables:</w:t>
        <w:br/>
        <w:br/>
        <w:t>1. candidates</w:t>
        <w:br/>
        <w:t xml:space="preserve">   - id (UUID, PRIMARY KEY)</w:t>
        <w:br/>
        <w:t xml:space="preserve">   - email (TEXT, UNIQUE)</w:t>
        <w:br/>
        <w:t xml:space="preserve">   - name (TEXT)</w:t>
        <w:br/>
        <w:t xml:space="preserve">   - phone (TEXT)</w:t>
        <w:br/>
        <w:t xml:space="preserve">   - organization (TEXT)</w:t>
        <w:br/>
        <w:t xml:space="preserve">   - location (TEXT)</w:t>
        <w:br/>
        <w:t xml:space="preserve">   - skills (TEXT ARRAY)</w:t>
        <w:br/>
        <w:t xml:space="preserve">   - resume_url (TEXT)</w:t>
        <w:br/>
        <w:t xml:space="preserve">   - created_at (TIMESTAMP)</w:t>
        <w:br/>
        <w:t xml:space="preserve">   - updated_at (TIMESTAMP)</w:t>
        <w:br/>
        <w:t xml:space="preserve">   - deleted_at (TIMESTAMP, NULL = not deleted)</w:t>
        <w:br/>
        <w:t xml:space="preserve">   </w:t>
        <w:br/>
        <w:t xml:space="preserve">   Indexes:</w:t>
        <w:br/>
        <w:t xml:space="preserve">   - email (UNIQUE)</w:t>
        <w:br/>
        <w:t xml:space="preserve">   - created_at (range queries, ordering)</w:t>
        <w:br/>
        <w:t xml:space="preserve">   - organization (filtering)</w:t>
        <w:br/>
        <w:br/>
        <w:t>2. assessments</w:t>
        <w:br/>
        <w:t xml:space="preserve">   - id (UUID, PRIMARY KEY)</w:t>
        <w:br/>
        <w:t xml:space="preserve">   - title (TEXT)</w:t>
        <w:br/>
        <w:t xml:space="preserve">   - description (TEXT)</w:t>
        <w:br/>
        <w:t xml:space="preserve">   - type (ENUM: 'technical', 'behavioral', 'group_discussion')</w:t>
        <w:br/>
        <w:t xml:space="preserve">   - questions (JSONB, flexible schema)</w:t>
        <w:br/>
        <w:t xml:space="preserve">   - duration_minutes (INTEGER)</w:t>
        <w:br/>
        <w:t xml:space="preserve">   - pass_score (INTEGER, 0-100)</w:t>
        <w:br/>
        <w:t xml:space="preserve">   - created_at (TIMESTAMP)</w:t>
        <w:br/>
        <w:t xml:space="preserve">   - created_by (UUID, FK to users)</w:t>
        <w:br/>
        <w:t xml:space="preserve">   </w:t>
        <w:br/>
        <w:t xml:space="preserve">   Indexes:</w:t>
        <w:br/>
        <w:t xml:space="preserve">   - type (filtering by assessment type)</w:t>
        <w:br/>
        <w:t xml:space="preserve">   - created_at (ordering)</w:t>
        <w:br/>
        <w:br/>
        <w:t>3. assessment_results</w:t>
        <w:br/>
        <w:t xml:space="preserve">   - id (UUID, PRIMARY KEY)</w:t>
        <w:br/>
        <w:t xml:space="preserve">   - assessment_id (UUID, FK to assessments)</w:t>
        <w:br/>
        <w:t xml:space="preserve">   - candidate_id (UUID, FK to candidates)</w:t>
        <w:br/>
        <w:t xml:space="preserve">   - answers (JSONB, flexible structure for different question types)</w:t>
        <w:br/>
        <w:t xml:space="preserve">   - duration_ms (BIGINT)</w:t>
        <w:br/>
        <w:t xml:space="preserve">   - submitted_at (TIMESTAMP)</w:t>
        <w:br/>
        <w:t xml:space="preserve">   - created_at (TIMESTAMP)</w:t>
        <w:br/>
        <w:t xml:space="preserve">   </w:t>
        <w:br/>
        <w:t xml:space="preserve">   Indexes:</w:t>
        <w:br/>
        <w:t xml:space="preserve">   - (assessment_id, candidate_id) UNIQUE (one result per candidate per assessment)</w:t>
        <w:br/>
        <w:t xml:space="preserve">   - candidate_id (fetch all results for candidate)</w:t>
        <w:br/>
        <w:t xml:space="preserve">   - assessment_id (fetch all submissions for assessment)</w:t>
        <w:br/>
        <w:br/>
        <w:t>4. scores</w:t>
        <w:br/>
        <w:t xml:space="preserve">   - id (UUID, PRIMARY KEY)</w:t>
        <w:br/>
        <w:t xml:space="preserve">   - assessment_id (UUID, FK)</w:t>
        <w:br/>
        <w:t xml:space="preserve">   - candidate_id (UUID, FK)</w:t>
        <w:br/>
        <w:t xml:space="preserve">   - score (NUMERIC, 0-100)</w:t>
        <w:br/>
        <w:t xml:space="preserve">   - breakdown (JSONB, per-question scores)</w:t>
        <w:br/>
        <w:t xml:space="preserve">   - calculated_at (TIMESTAMP)</w:t>
        <w:br/>
        <w:t xml:space="preserve">   - calculated_by (TEXT, e.g., 'ml-model-v2')</w:t>
        <w:br/>
        <w:t xml:space="preserve">   - created_at (TIMESTAMP)</w:t>
        <w:br/>
        <w:t xml:space="preserve">   </w:t>
        <w:br/>
        <w:t xml:space="preserve">   Indexes:</w:t>
        <w:br/>
        <w:t xml:space="preserve">   - (assessment_id, candidate_id) UNIQUE</w:t>
        <w:br/>
        <w:t xml:space="preserve">   - score DESC (ranking queries)</w:t>
        <w:br/>
        <w:br/>
        <w:t>5. audit_logs</w:t>
        <w:br/>
        <w:t xml:space="preserve">   - id (BIGSERIAL, AUTO INCREMENT PRIMARY KEY)</w:t>
        <w:br/>
        <w:t xml:space="preserve">   - action (ENUM: 'insert', 'update', 'delete')</w:t>
        <w:br/>
        <w:t xml:space="preserve">   - table_name (TEXT, which table affected)</w:t>
        <w:br/>
        <w:t xml:space="preserve">   - record_id (UUID, which record)</w:t>
        <w:br/>
        <w:t xml:space="preserve">   - old_data (JSONB, before state)</w:t>
        <w:br/>
        <w:t xml:space="preserve">   - new_data (JSONB, after state)</w:t>
        <w:br/>
        <w:t xml:space="preserve">   - user_id (UUID, who made change)</w:t>
        <w:br/>
        <w:t xml:space="preserve">   - timestamp (TIMESTAMP, when)</w:t>
        <w:br/>
        <w:t xml:space="preserve">   </w:t>
        <w:br/>
        <w:t xml:space="preserve">   Indexes:</w:t>
        <w:br/>
        <w:t xml:space="preserve">   - record_id (find all changes to specific record)</w:t>
        <w:br/>
        <w:t xml:space="preserve">   - timestamp DESC (find recent changes)</w:t>
        <w:br/>
        <w:t xml:space="preserve">   - user_id (audit user activities)</w:t>
        <w:br/>
        <w:br/>
        <w:t>Relationships:</w:t>
        <w:br/>
        <w:t>- candidates.id ← assessment_results.candidate_id (one candidate, many assessments)</w:t>
        <w:br/>
        <w:t>- assessments.id ← assessment_results.assessment_id (one assessment, many results)</w:t>
        <w:br/>
        <w:t>- assessments.id ← scores.assessment_id (one assessment, many scores)</w:t>
        <w:br/>
        <w:t>- assessment_results.id ← scores.assessment_id (implicit: score references assessment_result)</w:t>
        <w:br/>
        <w:br/>
        <w:t>Constraints:</w:t>
        <w:br/>
        <w:t>- FK: assessment_results.candidate_id → candidates.id (DELETE CASCADE: if candidate deleted, remove results)</w:t>
        <w:br/>
        <w:t>- FK: assessment_results.assessment_id → assessments.id (DELETE RESTRICT: can't delete assessment if results exist)</w:t>
        <w:br/>
        <w:t>- UNIQUE: (assessment_id, candidate_id) in assessment_results (prevent duplicate submissions)</w:t>
        <w:br/>
        <w:t>- CHECK: score &gt;= 0 AND score &lt;= 100 (validate score range)</w:t>
        <w:br/>
        <w:br/>
        <w:t>Database Size Estimation:</w:t>
        <w:br/>
        <w:t>- Candidates: 1M rows × 500B = 500MB</w:t>
        <w:br/>
        <w:t>- Assessments: 10k rows × 2KB = 20MB</w:t>
        <w:br/>
        <w:t>- Assessment_results: 100M rows × 1KB = 100GB</w:t>
        <w:br/>
        <w:t>- Scores: 100M rows × 500B = 50GB</w:t>
        <w:br/>
        <w:t>- Audit_logs: 1B rows × 200B = 200GB (compressed to 50GB)</w:t>
        <w:br/>
        <w:t>- Total: ~350GB (with indexes, 500GB+)</w:t>
        <w:br/>
        <w:br/>
        <w:t>Retention:</w:t>
        <w:br/>
        <w:t>- Live data: 3 years (delete assessments &gt;3 years old, if not in compliance hold)</w:t>
        <w:br/>
        <w:t>- Audit logs: 7 years (regulatory requirement)</w:t>
        <w:br/>
      </w:r>
    </w:p>
    <w:p>
      <w:r>
        <w:br w:type="page"/>
      </w:r>
    </w:p>
    <w:p>
      <w:pPr>
        <w:pStyle w:val="Heading1"/>
      </w:pPr>
      <w:r>
        <w:t>10. Business Value &amp; Strategic Impact</w:t>
      </w:r>
    </w:p>
    <w:p>
      <w:pPr>
        <w:pStyle w:val="Heading2"/>
      </w:pPr>
      <w:r>
        <w:t>Data Integrity &amp; Regulatory Compliance</w:t>
      </w:r>
    </w:p>
    <w:p>
      <w:r>
        <w:br/>
        <w:t>1. Regulatory Compliance (DPDP, GDPR, SOC2)</w:t>
        <w:br/>
        <w:t xml:space="preserve">   DPDP Act 2023: prove data protection measures</w:t>
        <w:br/>
        <w:t xml:space="preserve">   - PostgreSQL audit logging: complete transaction history</w:t>
        <w:br/>
        <w:t xml:space="preserve">   - Encryption: data at rest (AWS KMS, GCP Cloud KMS) + in transit (TLS)</w:t>
        <w:br/>
        <w:t xml:space="preserve">   - Row-level security: candidate sees only own data</w:t>
        <w:br/>
        <w:t xml:space="preserve">   - Immutable audit trail: prove who accessed what, when</w:t>
        <w:br/>
        <w:t xml:space="preserve">   </w:t>
        <w:br/>
        <w:t xml:space="preserve">   Evidence for regulator:</w:t>
        <w:br/>
        <w:t xml:space="preserve">   - Audit log: select 100 random records from audit_logs (show monitoring)</w:t>
        <w:br/>
        <w:t xml:space="preserve">   - Encryption certificates: proof of TLS</w:t>
        <w:br/>
        <w:t xml:space="preserve">   - Security policy: document access controls</w:t>
        <w:br/>
        <w:t xml:space="preserve">   - Incident response: time to detect/respond for test incidents</w:t>
        <w:br/>
        <w:t xml:space="preserve">   </w:t>
        <w:br/>
        <w:t xml:space="preserve">   Benefit: pass compliance audits, avoid regulatory fines (DPDP: ₹10M+ fines)</w:t>
        <w:br/>
        <w:br/>
        <w:t>2. Data Integrity &amp; Consistency</w:t>
        <w:br/>
        <w:t xml:space="preserve">   ACID transactions prevent data corruption</w:t>
        <w:br/>
        <w:t xml:space="preserve">   Example: candidate assessment submission</w:t>
        <w:br/>
        <w:t xml:space="preserve">   - WITHOUT transactions: INSERT results, then UPDATE assessment status</w:t>
        <w:br/>
        <w:t xml:space="preserve">     - Crash mid-way: result inserted but status not updated (inconsistent state)</w:t>
        <w:br/>
        <w:t xml:space="preserve">   - WITH transactions: all-or-nothing (either both succeed or both rollback)</w:t>
        <w:br/>
        <w:t xml:space="preserve">   </w:t>
        <w:br/>
        <w:t xml:space="preserve">   Benefit: data never in inconsistent state, no lost updates, no orphaned records</w:t>
        <w:br/>
        <w:br/>
        <w:t>3. Assessment Fairness &amp; Non-Repudiation</w:t>
        <w:br/>
        <w:t xml:space="preserve">   Complete audit trail proves:</w:t>
        <w:br/>
        <w:t xml:space="preserve">   - Which questions were presented to candidate (assessment config)</w:t>
        <w:br/>
        <w:t xml:space="preserve">   - Which answers were submitted (assessment results)</w:t>
        <w:br/>
        <w:t xml:space="preserve">   - When submission occurred (timestamp)</w:t>
        <w:br/>
        <w:t xml:space="preserve">   - Any admin changes to assessment post-submission (audit log)</w:t>
        <w:br/>
        <w:t xml:space="preserve">   </w:t>
        <w:br/>
        <w:t xml:space="preserve">   Benefit: defend against candidate disputes ("I didn't submit that answer!")</w:t>
        <w:br/>
        <w:br/>
        <w:t>4. Business Intelligence &amp; Analytics</w:t>
        <w:br/>
        <w:t xml:space="preserve">   PostgreSQL supports complex queries for reporting:</w:t>
        <w:br/>
        <w:t xml:space="preserve">   - Hiring funnel: candidates by stage (applied, assessment, interviewed, offered)</w:t>
        <w:br/>
        <w:t xml:space="preserve">   - Assessment analytics: median score by assessment, pass rate trends</w:t>
        <w:br/>
        <w:t xml:space="preserve">   - Hiring manager performance: average time-to-hire, offer acceptance rate</w:t>
        <w:br/>
        <w:t xml:space="preserve">   - Bias detection: score distribution by demographic (for fairness audits)</w:t>
        <w:br/>
        <w:t xml:space="preserve">   </w:t>
        <w:br/>
        <w:t xml:space="preserve">   Benefit: data-driven hiring decisions, identify biased assessment questions</w:t>
        <w:br/>
        <w:br/>
        <w:t>5. Cost Efficiency (Zero Licensing Cost)</w:t>
        <w:br/>
        <w:t xml:space="preserve">   PostgreSQL: open-source (₹0)</w:t>
        <w:br/>
        <w:t xml:space="preserve">   vs Oracle: ₹1M+/year per core</w:t>
        <w:br/>
        <w:t xml:space="preserve">   vs SQL Server: ₹500k+/year licensing</w:t>
        <w:br/>
        <w:t xml:space="preserve">   vs Snowflake: ₹100k+/year data warehouse cost</w:t>
        <w:br/>
        <w:t xml:space="preserve">   </w:t>
        <w:br/>
        <w:t xml:space="preserve">   Savings: ₹1M-2M/year at Ecoskiller scale</w:t>
        <w:br/>
        <w:br/>
        <w:t>6. Developer Productivity</w:t>
        <w:br/>
        <w:t xml:space="preserve">   PostgreSQL single unified database (no polyglot DB strategy)</w:t>
        <w:br/>
        <w:t xml:space="preserve">   vs multiple DBs (NoSQL + cache + search):</w:t>
        <w:br/>
        <w:t xml:space="preserve">   - Reduced operational complexity</w:t>
        <w:br/>
        <w:t xml:space="preserve">   - Easier to debug (single source of truth)</w:t>
        <w:br/>
        <w:t xml:space="preserve">   - Faster feature development (standard SQL, no custom query languages)</w:t>
        <w:br/>
        <w:t xml:space="preserve">   </w:t>
        <w:br/>
        <w:t xml:space="preserve">   Benefit: team more productive, fewer bugs, faster time-to-market</w:t>
        <w:br/>
        <w:br/>
        <w:t>7. Reliability &amp; Disaster Recovery</w:t>
        <w:br/>
        <w:t xml:space="preserve">   HA setup: 1 primary + 2 standby replicas</w:t>
        <w:br/>
        <w:t xml:space="preserve">   - Automatic failover: if primary fails, standby takes over (&lt;1 min)</w:t>
        <w:br/>
        <w:t xml:space="preserve">   - Cross-region replication: entire region failure recovery</w:t>
        <w:br/>
        <w:t xml:space="preserve">   - Point-in-time recovery: accidentally deleted data recoverable</w:t>
        <w:br/>
        <w:t xml:space="preserve">   </w:t>
        <w:br/>
        <w:t xml:space="preserve">   Benefit: 99.99% uptime SLA achievable, no data loss, rapid recovery from disasters</w:t>
        <w:br/>
        <w:br/>
        <w:t>8. Scalability</w:t>
        <w:br/>
        <w:t xml:space="preserve">   Vertical scaling: larger machines (more CPU, RAM, disk)</w:t>
        <w:br/>
        <w:t xml:space="preserve">   Horizontal scaling: read replicas (scale reads), sharding (scale writes)</w:t>
        <w:br/>
        <w:t xml:space="preserve">   </w:t>
        <w:br/>
        <w:t xml:space="preserve">   Capacity: 1TB+ dataset, 10k queries/sec easily handled</w:t>
        <w:br/>
        <w:t xml:space="preserve">   </w:t>
        <w:br/>
        <w:t xml:space="preserve">   Benefit: grow from 100k to 100M candidates without database redesign</w:t>
        <w:br/>
      </w:r>
    </w:p>
    <w:p>
      <w:r>
        <w:br w:type="page"/>
      </w:r>
    </w:p>
    <w:p>
      <w:pPr>
        <w:pStyle w:val="Heading1"/>
      </w:pPr>
      <w:r>
        <w:t>11. Data Schema &amp; Entity Relationships</w:t>
      </w:r>
    </w:p>
    <w:p>
      <w:pPr>
        <w:pStyle w:val="Heading2"/>
      </w:pPr>
      <w:r>
        <w:t>Entity-Relationship Diagram (Simplified)</w:t>
      </w:r>
    </w:p>
    <w:p>
      <w:r>
        <w:br/>
        <w:t>┌────────────────────┐</w:t>
        <w:br/>
        <w:t>│    candidates      │</w:t>
        <w:br/>
        <w:t>│ ───────────────    │</w:t>
        <w:br/>
        <w:t>│ id (PK)            │</w:t>
        <w:br/>
        <w:t>│ email (UNIQUE)     │</w:t>
        <w:br/>
        <w:t>│ name               │</w:t>
        <w:br/>
        <w:t>│ phone              │</w:t>
        <w:br/>
        <w:t>│ organization       │</w:t>
        <w:br/>
        <w:t>│ location           │</w:t>
        <w:br/>
        <w:t>│ skills (ARRAY)     │</w:t>
        <w:br/>
        <w:t>│ created_at         │</w:t>
        <w:br/>
        <w:t>│ updated_at         │</w:t>
        <w:br/>
        <w:t>│ deleted_at         │</w:t>
        <w:br/>
        <w:t>└────────┬───────────┘</w:t>
        <w:br/>
        <w:t xml:space="preserve">         │ (1:N)</w:t>
        <w:br/>
        <w:t xml:space="preserve">         │ candidate_id</w:t>
        <w:br/>
        <w:t xml:space="preserve">         │</w:t>
        <w:br/>
        <w:t xml:space="preserve">         ▼</w:t>
        <w:br/>
        <w:t>┌────────────────────────────┐</w:t>
        <w:br/>
        <w:t>│  assessment_results        │</w:t>
        <w:br/>
        <w:t>│ ─────────────────────────  │</w:t>
        <w:br/>
        <w:t>│ id (PK)                    │</w:t>
        <w:br/>
        <w:t>│ assessment_id (FK)         │</w:t>
        <w:br/>
        <w:t>│ candidate_id (FK)          │</w:t>
        <w:br/>
        <w:t>│ answers (JSONB)            │</w:t>
        <w:br/>
        <w:t>│ duration_ms                │</w:t>
        <w:br/>
        <w:t>│ submitted_at               │</w:t>
        <w:br/>
        <w:t>│ created_at                 │</w:t>
        <w:br/>
        <w:t>└────────┬──────────────┬────┘</w:t>
        <w:br/>
        <w:t xml:space="preserve">         │(1:1)         │(1:1)</w:t>
        <w:br/>
        <w:t xml:space="preserve">         │              │</w:t>
        <w:br/>
        <w:t xml:space="preserve">         ▼              ▼</w:t>
        <w:br/>
        <w:t xml:space="preserve">    ┌──────────┐   ┌──────────┐</w:t>
        <w:br/>
        <w:t xml:space="preserve">    │assessment│   │  scores  │</w:t>
        <w:br/>
        <w:t xml:space="preserve">    └──────────┘   └──────────┘</w:t>
        <w:br/>
        <w:br/>
        <w:t>┌────────────────────┐</w:t>
        <w:br/>
        <w:t>│   assessments      │</w:t>
        <w:br/>
        <w:t>│ ───────────────    │</w:t>
        <w:br/>
        <w:t>│ id (PK)            │</w:t>
        <w:br/>
        <w:t>│ title              │</w:t>
        <w:br/>
        <w:t>│ description        │</w:t>
        <w:br/>
        <w:t>│ type (ENUM)        │</w:t>
        <w:br/>
        <w:t>│ questions (JSONB)  │</w:t>
        <w:br/>
        <w:t>│ duration_minutes   │</w:t>
        <w:br/>
        <w:t>│ pass_score         │</w:t>
        <w:br/>
        <w:t>│ created_at         │</w:t>
        <w:br/>
        <w:t>└────────┬───────────┘</w:t>
        <w:br/>
        <w:t xml:space="preserve">         │ (1:N)</w:t>
        <w:br/>
        <w:t xml:space="preserve">         │ assessment_id</w:t>
        <w:br/>
        <w:t xml:space="preserve">         │</w:t>
        <w:br/>
        <w:t xml:space="preserve">         ▼</w:t>
        <w:br/>
        <w:t>┌────────────────────────────┐</w:t>
        <w:br/>
        <w:t>│  assessment_results        │</w:t>
        <w:br/>
        <w:t>│ (same as above)            │</w:t>
        <w:br/>
        <w:t>└────────────────────────────┘</w:t>
        <w:br/>
        <w:br/>
        <w:t>┌────────────────────┐</w:t>
        <w:br/>
        <w:t>│   audit_logs       │</w:t>
        <w:br/>
        <w:t>│ ───────────────    │</w:t>
        <w:br/>
        <w:t>│ id (PK)            │</w:t>
        <w:br/>
        <w:t>│ action (ENUM)      │</w:t>
        <w:br/>
        <w:t>│ table_name         │</w:t>
        <w:br/>
        <w:t>│ record_id          │</w:t>
        <w:br/>
        <w:t>│ old_data (JSONB)   │</w:t>
        <w:br/>
        <w:t>│ new_data (JSONB)   │</w:t>
        <w:br/>
        <w:t>│ user_id            │</w:t>
        <w:br/>
        <w:t>│ timestamp          │</w:t>
        <w:br/>
        <w:t>└────────────────────┘</w:t>
        <w:br/>
        <w:t>(Tracks all changes to any table)</w:t>
        <w:br/>
        <w:br/>
        <w:t>Key Relationships:</w:t>
        <w:br/>
        <w:t>- 1 candidate → many assessment_results (one candidate submits many assessments)</w:t>
        <w:br/>
        <w:t>- 1 assessment → many assessment_results (many candidates take same assessment)</w:t>
        <w:br/>
        <w:t>- 1 assessment_result → 1 score (each submission has 1 calculated score)</w:t>
        <w:br/>
        <w:t>- All tables → audit_logs (all changes tracked)</w:t>
        <w:br/>
        <w:br/>
        <w:t>Cardinality:</w:t>
        <w:br/>
        <w:t>- (assessment_id, candidate_id) UNIQUE in assessment_results</w:t>
        <w:br/>
        <w:t xml:space="preserve">  - Prevents: same candidate submitting assessment twice</w:t>
        <w:br/>
        <w:t xml:space="preserve">  - Alternative: allow multiple submissions, store version number</w:t>
        <w:br/>
        <w:br/>
        <w:t>Constraints:</w:t>
        <w:br/>
        <w:t>- FK with DELETE CASCADE: if candidate deleted, auto-delete assessment_results</w:t>
        <w:br/>
        <w:t>- FK with DELETE RESTRICT: if assessment deleted, can't delete if results exist</w:t>
        <w:br/>
        <w:t>- CHECK: score BETWEEN 0 AND 100 (validate score range)</w:t>
        <w:br/>
        <w:t>- NOT NULL: mandatory fields (id, email, name, assessment_id, candidate_id, submitted_at)</w:t>
        <w:br/>
        <w:t>- UNIQUE: (assessment_id, candidate_id) prevents duplicates</w:t>
        <w:br/>
        <w:br/>
        <w:t>Normalization (3NF):</w:t>
        <w:br/>
        <w:t>- Candidate data (1 row per candidate)</w:t>
        <w:br/>
        <w:t>- Assessment metadata (1 row per assessment)</w:t>
        <w:br/>
        <w:t>- Results (1 row per candidate-assessment pair)</w:t>
        <w:br/>
        <w:t>- Scores (1 row per candidate-assessment pair, references result)</w:t>
        <w:br/>
        <w:t>- No data duplication (candidate name not duplicated in every result row)</w:t>
        <w:br/>
        <w:br/>
        <w:t>Denormalization (for performance):</w:t>
        <w:br/>
        <w:t>- candidate_name in assessment_results (avoid join for reporting)</w:t>
        <w:br/>
        <w:t>- assessment_title in scores (avoid join for leaderboard)</w:t>
        <w:br/>
        <w:t>- Risk: update candidate name → must update all denormalized copies</w:t>
        <w:br/>
        <w:t>- Solution: materialized view (pre-computed join, refreshed nightly)</w:t>
        <w:br/>
      </w:r>
    </w:p>
    <w:p>
      <w:r>
        <w:br w:type="page"/>
      </w:r>
    </w:p>
    <w:p>
      <w:pPr>
        <w:pStyle w:val="Heading1"/>
      </w:pPr>
      <w:r>
        <w:t>12. Performance Optimization &amp; Indexing</w:t>
      </w:r>
    </w:p>
    <w:p>
      <w:pPr>
        <w:pStyle w:val="Heading2"/>
      </w:pPr>
      <w:r>
        <w:t>Indexing Strategy</w:t>
      </w:r>
    </w:p>
    <w:p>
      <w:r>
        <w:br/>
        <w:t>PostgreSQL B-tree indexes optimize query performance:</w:t>
        <w:br/>
        <w:br/>
        <w:t>1. Primary Key Indexes (Automatic)</w:t>
        <w:br/>
        <w:t xml:space="preserve">   - Created automatically on id columns</w:t>
        <w:br/>
        <w:t xml:space="preserve">   - Enables: fast lookup by id (O(log n))</w:t>
        <w:br/>
        <w:t xml:space="preserve">   - Example: SELECT * FROM candidates WHERE id = 'cand-uuid' (&lt;1ms)</w:t>
        <w:br/>
        <w:br/>
        <w:t>2. Foreign Key Indexes (Recommended)</w:t>
        <w:br/>
        <w:t xml:space="preserve">   - candidates.id ← assessment_results.candidate_id (auto-created? no, must specify)</w:t>
        <w:br/>
        <w:t xml:space="preserve">   - Enables: fast join from assessment_results to candidates</w:t>
        <w:br/>
        <w:t xml:space="preserve">   - Index: CREATE INDEX idx_assessment_results_candidate_id ON assessment_results(candidate_id);</w:t>
        <w:br/>
        <w:t xml:space="preserve">   - Example: SELECT * FROM candidates WHERE id IN (SELECT DISTINCT candidate_id FROM assessment_results) (milliseconds vs seconds without index)</w:t>
        <w:br/>
        <w:br/>
        <w:t>3. Unique Indexes (Constraint Indexes)</w:t>
        <w:br/>
        <w:t xml:space="preserve">   - candidates.email UNIQUE (automatic index)</w:t>
        <w:br/>
        <w:t xml:space="preserve">   - assessment_results.(assessment_id, candidate_id) UNIQUE (composite index)</w:t>
        <w:br/>
        <w:t xml:space="preserve">   - Enables: fast duplicate check on insert</w:t>
        <w:br/>
        <w:br/>
        <w:t>4. Range Query Indexes</w:t>
        <w:br/>
        <w:t xml:space="preserve">   - candidates.created_at (dates, timestamps)</w:t>
        <w:br/>
        <w:t xml:space="preserve">   - Enables: SELECT * FROM candidates WHERE created_at BETWEEN '2026-01-01' AND '2026-03-31' (fast)</w:t>
        <w:br/>
        <w:t xml:space="preserve">   - Example: fetch candidates registered in Q1 2026 (index enables range scan)</w:t>
        <w:br/>
        <w:br/>
        <w:t>5. Composite Indexes (Multiple Columns)</w:t>
        <w:br/>
        <w:t xml:space="preserve">   - (assessment_id, candidate_id) in assessment_results</w:t>
        <w:br/>
        <w:t xml:space="preserve">   - Enables: fast lookup by both columns</w:t>
        <w:br/>
        <w:t xml:space="preserve">   - Enable: fast join assessment_results ← assessment_id + candidate_id</w:t>
        <w:br/>
        <w:t xml:space="preserve">   - Index column order matters (assessment_id first, then candidate_id for performance)</w:t>
        <w:br/>
        <w:br/>
        <w:t>6. Partial Indexes (Conditional)</w:t>
        <w:br/>
        <w:t xml:space="preserve">   - CREATE INDEX idx_assessments_active ON assessments(id) WHERE deleted_at IS NULL;</w:t>
        <w:br/>
        <w:t xml:space="preserve">   - Enables: only index non-deleted records (smaller, faster)</w:t>
        <w:br/>
        <w:t xml:space="preserve">   - Example: find all active assessments (doesn't scan soft-deleted records)</w:t>
        <w:br/>
        <w:br/>
        <w:t>7. Full-Text Search Indexes (GiST)</w:t>
        <w:br/>
        <w:t xml:space="preserve">   - CREATE INDEX idx_candidates_name_fts ON candidates USING GiST(to_tsvector('english', name));</w:t>
        <w:br/>
        <w:t xml:space="preserve">   - Enables: fast text search (find candidates by name)</w:t>
        <w:br/>
        <w:t xml:space="preserve">   - Example: SELECT * FROM candidates WHERE to_tsvector('english', name) @@ to_tsquery('english', 'John') (milliseconds)</w:t>
        <w:br/>
        <w:br/>
        <w:t>8. JSONB Indexes (GIN)</w:t>
        <w:br/>
        <w:t xml:space="preserve">   - CREATE INDEX idx_assessment_results_answers ON assessment_results USING GIN(answers);</w:t>
        <w:br/>
        <w:t xml:space="preserve">   - Enables: fast search within JSON data</w:t>
        <w:br/>
        <w:t xml:space="preserve">   - Example: SELECT * FROM assessment_results WHERE answers @&gt; '{"question_1": "answer"}' (find submissions with specific answer)</w:t>
        <w:br/>
        <w:br/>
        <w:t>9. Trigram Indexes (GiST)</w:t>
        <w:br/>
        <w:t xml:space="preserve">   - CREATE EXTENSION pg_trgm;</w:t>
        <w:br/>
        <w:t xml:space="preserve">   - CREATE INDEX idx_candidates_name_trgm ON candidates USING GIST(name gist_trgm_ops);</w:t>
        <w:br/>
        <w:t xml:space="preserve">   - Enables: fuzzy text search (handle typos)</w:t>
        <w:br/>
        <w:t xml:space="preserve">   - Example: find "Jon" when searching for "John" (similarity matching)</w:t>
        <w:br/>
        <w:br/>
        <w:t>Index Statistics &amp; Maintenance:</w:t>
        <w:br/>
        <w:t>- ANALYZE: compute table statistics (tells query planner which index to use)</w:t>
        <w:br/>
        <w:t>- VACUUM: clean up dead rows (deleted/updated records)</w:t>
        <w:br/>
        <w:t>- REINDEX: rebuild index (optimize performance, recover space)</w:t>
        <w:br/>
        <w:t>- Run automatically (auto-vacuum, auto-analyze): no manual intervention needed</w:t>
        <w:br/>
        <w:br/>
        <w:t>Query Plan Optimization:</w:t>
        <w:br/>
        <w:t>- EXPLAIN ANALYZE SELECT ... : show query execution plan</w:t>
        <w:br/>
        <w:t>- Identify: full table scans (slow), index scans (fast)</w:t>
        <w:br/>
        <w:t>- Example: SELECT * FROM candidates WHERE email = 'john@example.com'</w:t>
        <w:br/>
        <w:t xml:space="preserve">  - Without index: seq scan (100M rows scanned)</w:t>
        <w:br/>
        <w:t xml:space="preserve">  - With index: index scan (1 row fetched in &lt;1ms)</w:t>
        <w:br/>
        <w:br/>
        <w:t>Index Trade-offs:</w:t>
        <w:br/>
        <w:t>- Benefit: faster queries (SELECT)</w:t>
        <w:br/>
        <w:t>- Cost: slower writes (INSERT, UPDATE, DELETE), extra disk space</w:t>
        <w:br/>
        <w:t>- Strategy: index heavily queried columns, don't index rarely queried columns</w:t>
        <w:br/>
        <w:t>- Monitoring: pg_stat_user_indexes (which indexes are used? which are unused?)</w:t>
        <w:br/>
        <w:br/>
        <w:t>Example Query Optimization:</w:t>
        <w:br/>
        <w:br/>
        <w:t>BEFORE (slow, 30 seconds):</w:t>
        <w:br/>
        <w:t>SELECT c.name, a.title, s.score</w:t>
        <w:br/>
        <w:t>FROM candidates c</w:t>
        <w:br/>
        <w:t>JOIN assessment_results ar ON c.id = ar.candidate_id</w:t>
        <w:br/>
        <w:t>JOIN assessments a ON ar.assessment_id = a.id</w:t>
        <w:br/>
        <w:t>JOIN scores s ON s.assessment_id = a.id AND s.candidate_id = c.id</w:t>
        <w:br/>
        <w:t>WHERE c.organization = 'TechCorp'</w:t>
        <w:br/>
        <w:t>ORDER BY s.score DESC;</w:t>
        <w:br/>
        <w:t>(Seq scan on candidates table: 1M rows scanned)</w:t>
        <w:br/>
        <w:br/>
        <w:t>AFTER (fast, &lt;100ms):</w:t>
        <w:br/>
        <w:t>CREATE INDEX idx_candidates_org ON candidates(organization);</w:t>
        <w:br/>
        <w:t>(Now: index scan on organization, 1000 rows returned, then join with assessments/scores)</w:t>
        <w:br/>
        <w:br/>
        <w:t>Performance Monitoring:</w:t>
        <w:br/>
        <w:t>- slow_query_log: log queries &gt;100ms</w:t>
        <w:br/>
        <w:t>- pg_stat_statements: show most expensive queries</w:t>
        <w:br/>
        <w:t>- SHOW log_statement; SET log_statement = 'all'; (log every query for debugging)</w:t>
        <w:br/>
      </w:r>
    </w:p>
    <w:p>
      <w:r>
        <w:br w:type="page"/>
      </w:r>
    </w:p>
    <w:p>
      <w:pPr>
        <w:pStyle w:val="Heading1"/>
      </w:pPr>
      <w:r>
        <w:t>13. Scalability, Replication &amp; High Availability</w:t>
      </w:r>
    </w:p>
    <w:p>
      <w:pPr>
        <w:pStyle w:val="Heading2"/>
      </w:pPr>
      <w:r>
        <w:t>Replication Architecture</w:t>
      </w:r>
    </w:p>
    <w:p>
      <w:r>
        <w:br/>
        <w:t>PostgreSQL HA Setup for Ecoskiller:</w:t>
        <w:br/>
        <w:br/>
        <w:t>Streaming Replication (WAL Streaming):</w:t>
        <w:br/>
        <w:t>- Primary node (read/write): receives all writes</w:t>
        <w:br/>
        <w:t>- Standby replicas (read-only): receive WAL stream from primary</w:t>
        <w:br/>
        <w:t>- Synchronous vs Asynchronous:</w:t>
        <w:br/>
        <w:t xml:space="preserve">  </w:t>
        <w:br/>
        <w:t xml:space="preserve">  Synchronous replication:</w:t>
        <w:br/>
        <w:t xml:space="preserve">  - Primary waits for standby to ACK (acknowledge)</w:t>
        <w:br/>
        <w:t xml:space="preserve">  - Before transaction commits: standby has written to disk</w:t>
        <w:br/>
        <w:t xml:space="preserve">  - Consistency: zero data loss on primary failure</w:t>
        <w:br/>
        <w:t xml:space="preserve">  - Latency: slower writes (wait for standby)</w:t>
        <w:br/>
        <w:t xml:space="preserve">  - Used for: critical data (assessments, scores)</w:t>
        <w:br/>
        <w:t xml:space="preserve">  </w:t>
        <w:br/>
        <w:t xml:space="preserve">  Asynchronous replication:</w:t>
        <w:br/>
        <w:t xml:space="preserve">  - Primary doesn't wait for standby</w:t>
        <w:br/>
        <w:t xml:space="preserve">  - Faster writes (no wait)</w:t>
        <w:br/>
        <w:t xml:space="preserve">  - Risk: slight replication lag (standby might be behind)</w:t>
        <w:br/>
        <w:t xml:space="preserve">  - Used for: non-critical data (logs, analytics)</w:t>
        <w:br/>
        <w:br/>
        <w:t>Setup Example (GCP Cloud SQL):</w:t>
        <w:br/>
        <w:t>- Primary: cloud-sql-postgres-primary (read/write)</w:t>
        <w:br/>
        <w:t>- Standby 1: cloud-sql-postgres-standby-1 (automatic failover)</w:t>
        <w:br/>
        <w:t>- Standby 2: cloud-sql-postgres-standby-2 (read-only replica)</w:t>
        <w:br/>
        <w:t>- Cross-region: standby-3 in different region (disaster recovery)</w:t>
        <w:br/>
        <w:br/>
        <w:t>Automatic Failover (HA):</w:t>
        <w:br/>
        <w:t>- Health checks: primary pings every 10 seconds</w:t>
        <w:br/>
        <w:t>- Failure detection: 3 failed pings = primary down (30 seconds)</w:t>
        <w:br/>
        <w:t>- Failover trigger: standby promoted to primary (30-60 seconds total)</w:t>
        <w:br/>
        <w:t>- DNS update: application connection string updated (transparent to app)</w:t>
        <w:br/>
        <w:t>- Old primary: can be manually recovered or removed</w:t>
        <w:br/>
        <w:br/>
        <w:t>Read Replicas:</w:t>
        <w:br/>
        <w:t>- Standby replicas can serve read traffic (SELECT queries)</w:t>
        <w:br/>
        <w:t>- Example: offload reporting queries to read-only replica</w:t>
        <w:br/>
        <w:t>- Write queries still go to primary (via application logic)</w:t>
        <w:br/>
        <w:t>- Scales reads: primary handles writes, replicas handle reads</w:t>
        <w:br/>
        <w:br/>
        <w:t>Multi-Region Replication:</w:t>
        <w:br/>
        <w:t>- Primary in us-central1 (GCP)</w:t>
        <w:br/>
        <w:t>- Standby in us-east1 (same region, fast failover)</w:t>
        <w:br/>
        <w:t>- Read replica in eu-west1 (disaster recovery, also serves EU analytics)</w:t>
        <w:br/>
        <w:t>- Replication latency: &lt;100ms within region, 200-500ms cross-region</w:t>
        <w:br/>
        <w:t>- Use case: if us-central1 region fails, failover to eu-west1</w:t>
        <w:br/>
        <w:br/>
        <w:t>Sharding (Horizontal Partitioning):</w:t>
        <w:br/>
        <w:t>- If dataset &gt;5TB, single primary becomes bottleneck</w:t>
        <w:br/>
        <w:t>- Shard by: candidate_id (hash mod N shards)</w:t>
        <w:br/>
        <w:t>- Shard 1: candidates with id % 4 == 0</w:t>
        <w:br/>
        <w:t>- Shard 2: candidates with id % 4 == 1</w:t>
        <w:br/>
        <w:t>- Shard 3: candidates with id % 4 == 2</w:t>
        <w:br/>
        <w:t>- Shard 4: candidates with id % 4 == 3</w:t>
        <w:br/>
        <w:t>- Each shard: separate primary + replicas</w:t>
        <w:br/>
        <w:t>- Application: routes query to correct shard (query coordinator)</w:t>
        <w:br/>
        <w:t>- Benefit: scale writes horizontally (each shard has full primary)</w:t>
        <w:br/>
        <w:br/>
        <w:t>Scaling Strategy:</w:t>
        <w:br/>
        <w:t>Phase 1 (0-500GB): single primary + 2 replicas (GCP Cloud SQL HA)</w:t>
        <w:br/>
        <w:t>Phase 2 (500GB-5TB): single primary + read replicas + archival</w:t>
        <w:br/>
        <w:t>Phase 3 (5TB+): sharding (multiple primary shards)</w:t>
        <w:br/>
        <w:br/>
        <w:t>Performance Under Load:</w:t>
        <w:br/>
        <w:t>- Load test: 1000 concurrent users</w:t>
        <w:br/>
        <w:t>- Peak throughput: 10k queries/sec</w:t>
        <w:br/>
        <w:t>- Replication latency: &lt;100ms (standby catches up)</w:t>
        <w:br/>
        <w:t>- Write throughput: 1000 writes/sec sustainable</w:t>
        <w:br/>
        <w:t>- Read throughput: 10k reads/sec sustainable (via replicas)</w:t>
        <w:br/>
      </w:r>
    </w:p>
    <w:p>
      <w:r>
        <w:br w:type="page"/>
      </w:r>
    </w:p>
    <w:p>
      <w:pPr>
        <w:pStyle w:val="Heading1"/>
      </w:pPr>
      <w:r>
        <w:t>14. Backup, Recovery &amp; Disaster Recovery</w:t>
      </w:r>
    </w:p>
    <w:p>
      <w:pPr>
        <w:pStyle w:val="Heading2"/>
      </w:pPr>
      <w:r>
        <w:t>Backup Strategy</w:t>
      </w:r>
    </w:p>
    <w:p>
      <w:r>
        <w:br/>
        <w:t>PostgreSQL Backup &amp; Recovery Strategy for Ecoskiller:</w:t>
        <w:br/>
        <w:br/>
        <w:t>Backup Types:</w:t>
        <w:br/>
        <w:br/>
        <w:t>1. Logical Backups (pg_dump)</w:t>
        <w:br/>
        <w:t xml:space="preserve">   - Export: SQL statements (CREATE TABLE, INSERT, UPDATE)</w:t>
        <w:br/>
        <w:t xml:space="preserve">   - Size: smaller than physical backup (compressed)</w:t>
        <w:br/>
        <w:t xml:space="preserve">   - Portability: can restore to different PostgreSQL version</w:t>
        <w:br/>
        <w:t xml:space="preserve">   - Speed: slow (hours for large databases)</w:t>
        <w:br/>
        <w:t xml:space="preserve">   - Use: weekly backups for insurance (can restore schema even if physical corruption)</w:t>
        <w:br/>
        <w:t xml:space="preserve">   </w:t>
        <w:br/>
        <w:t xml:space="preserve">   Command:</w:t>
        <w:br/>
        <w:t xml:space="preserve">   pg_dump dbname | gzip &gt; backup.sql.gz</w:t>
        <w:br/>
        <w:t xml:space="preserve">   File size: 500GB database → 100GB compressed</w:t>
        <w:br/>
        <w:t xml:space="preserve">   Restore: psql dbname &lt; backup.sql.gz (takes hours)</w:t>
        <w:br/>
        <w:br/>
        <w:t>2. Physical Backups (pg_basebackup)</w:t>
        <w:br/>
        <w:t xml:space="preserve">   - Copy: entire data directory (files, indexes, blocks)</w:t>
        <w:br/>
        <w:t xml:space="preserve">   - Size: same as database (no compression during copy)</w:t>
        <w:br/>
        <w:t xml:space="preserve">   - Portability: same PostgreSQL version only</w:t>
        <w:br/>
        <w:t xml:space="preserve">   - Speed: fast (minutes for large databases)</w:t>
        <w:br/>
        <w:t xml:space="preserve">   - Use: daily full backups (primary backup method)</w:t>
        <w:br/>
        <w:t xml:space="preserve">   </w:t>
        <w:br/>
        <w:t xml:space="preserve">   Command:</w:t>
        <w:br/>
        <w:t xml:space="preserve">   pg_basebackup -D /backup/pg_backup</w:t>
        <w:br/>
        <w:t xml:space="preserve">   Restore: mv /backup/pg_backup $PGDATA (fast recovery)</w:t>
        <w:br/>
        <w:br/>
        <w:t>3. WAL Archiving</w:t>
        <w:br/>
        <w:t xml:space="preserve">   - Write-Ahead Log: all changes logged before disk write</w:t>
        <w:br/>
        <w:t xml:space="preserve">   - Archive: copy WAL files to S3 (every 16MB or every minute)</w:t>
        <w:br/>
        <w:t xml:space="preserve">   - Use: point-in-time recovery (restore to any timestamp)</w:t>
        <w:br/>
        <w:t xml:space="preserve">   - Retention: all WAL files for past 7 days (enables recovery to any point)</w:t>
        <w:br/>
        <w:t xml:space="preserve">   </w:t>
        <w:br/>
        <w:t xml:space="preserve">   Setup:</w:t>
        <w:br/>
        <w:t xml:space="preserve">   WAL files: pg_wal/000000010000000000000001, 000000010000000000000002, ...</w:t>
        <w:br/>
        <w:t xml:space="preserve">   Archive command: /bin/cp %p /backup/wal_archive/%f</w:t>
        <w:br/>
        <w:t xml:space="preserve">   Every 16MB segment archived automatically</w:t>
        <w:br/>
        <w:br/>
        <w:t>Point-in-Time Recovery (PITR):</w:t>
        <w:br/>
        <w:t>- Example: "someone deleted candidates table at 2026-03-09 14:30:00"</w:t>
        <w:br/>
        <w:t>- Recovery: restore from backup, then apply WAL up to 14:29:00</w:t>
        <w:br/>
        <w:t>- Result: database state exactly as it was before deletion</w:t>
        <w:br/>
        <w:t>- Latency: depends on backup size (might take 1-2 hours for 500GB)</w:t>
        <w:br/>
        <w:t>- Data loss: 0 (all changes up to chosen timestamp preserved)</w:t>
        <w:br/>
        <w:br/>
        <w:t>Backup Retention Policy:</w:t>
        <w:br/>
        <w:t>- Daily backup: keep 30 days (can recover from any of last 30 days)</w:t>
        <w:br/>
        <w:t>- Weekly backup: keep 12 weeks (quarterly retention)</w:t>
        <w:br/>
        <w:t>- Monthly backup: keep 12 months (yearly retention)</w:t>
        <w:br/>
        <w:t>- Compliance archival: keep 7 years (regulatory requirement)</w:t>
        <w:br/>
        <w:t>- Storage: daily/weekly on fast storage (EBS, SSD)</w:t>
        <w:br/>
        <w:t>- Monthly/7-year: cold storage (S3 Glacier, cheaper)</w:t>
        <w:br/>
        <w:br/>
        <w:t>Backup Verification:</w:t>
        <w:br/>
        <w:t>- Test: monthly restore from backup to staging environment</w:t>
        <w:br/>
        <w:t>- Verify: data integrity (row count matches, checksums match)</w:t>
        <w:br/>
        <w:t>- Performance: restore time measured (SLA: &lt;2 hours for 500GB)</w:t>
        <w:br/>
        <w:t>- Documentation: backup/restore procedures tested and documented</w:t>
        <w:br/>
        <w:br/>
        <w:t>Disaster Recovery Plan:</w:t>
        <w:br/>
        <w:br/>
        <w:t>Scenario 1: Primary node crashes</w:t>
        <w:br/>
        <w:t>- Detection: failover system detects primary down (30 seconds)</w:t>
        <w:br/>
        <w:t>- Failover: standby automatically promoted to primary</w:t>
        <w:br/>
        <w:t>- Recovery time: &lt;1 minute</w:t>
        <w:br/>
        <w:t>- Data loss: 0 (synchronous replication, standby has all data)</w:t>
        <w:br/>
        <w:t>- Action: manual inspection, restart old primary if recoverable</w:t>
        <w:br/>
        <w:br/>
        <w:t>Scenario 2: Data corruption in primary</w:t>
        <w:br/>
        <w:t>- Detection: application reports data inconsistency (e.g., candidate_id doesn't exist)</w:t>
        <w:br/>
        <w:t>- Investigation: check audit logs for when corruption occurred</w:t>
        <w:br/>
        <w:t>- Recovery: PITR to timestamp before corruption (1-2 hours)</w:t>
        <w:br/>
        <w:t>- Data loss: data after corruption timestamp lost (acceptable, audit trail preserved)</w:t>
        <w:br/>
        <w:t>- Prevention: application-level consistency checks, data validation</w:t>
        <w:br/>
        <w:br/>
        <w:t>Scenario 3: Entire region failure</w:t>
        <w:br/>
        <w:t>- Detection: all nodes in region unreachable (us-central1 down)</w:t>
        <w:br/>
        <w:t>- Failover: manually promote cross-region read replica (eu-west1) to primary</w:t>
        <w:br/>
        <w:t>- Application: connection string updated to point to new primary</w:t>
        <w:br/>
        <w:t>- Recovery time: 15 minutes (manual, or automated DNS failover)</w:t>
        <w:br/>
        <w:t>- Data loss: slight (replication lag at time of region failure, typically &lt;5 minutes)</w:t>
        <w:br/>
        <w:t>- RTO: 15 minutes, RPO: 5 minutes</w:t>
        <w:br/>
        <w:br/>
        <w:t>Scenario 4: Ransomware attack (database encrypted by attacker)</w:t>
        <w:br/>
        <w:t>- Detection: application receives corrupted data or connection refused</w:t>
        <w:br/>
        <w:t>- Response: isolate database (don't sync to replicas)</w:t>
        <w:br/>
        <w:t>- Recovery: restore from backup (weekly backup, 1 week old data)</w:t>
        <w:br/>
        <w:t>- Recovery time: 2-4 hours</w:t>
        <w:br/>
        <w:t>- Data loss: 1 week (since last backup)</w:t>
        <w:br/>
        <w:t>- Prevention: encryption, backups in separate account, air-gapped storage</w:t>
        <w:br/>
        <w:br/>
        <w:t>SLA Targets:</w:t>
        <w:br/>
        <w:t>- RPO (Recovery Point Objective): &lt;5 minutes (max acceptable data loss)</w:t>
        <w:br/>
        <w:t>- RTO (Recovery Time Objective): &lt;1 hour (max acceptable downtime)</w:t>
        <w:br/>
        <w:t>- Backup frequency: every 6 hours (ensures &lt;6 hours data loss)</w:t>
        <w:br/>
        <w:t>- Recovery test: quarterly restore from backup (verify process)</w:t>
        <w:br/>
      </w:r>
    </w:p>
    <w:p>
      <w:r>
        <w:br w:type="page"/>
      </w:r>
    </w:p>
    <w:p>
      <w:pPr>
        <w:pStyle w:val="Heading1"/>
      </w:pPr>
      <w:r>
        <w:t>15. Security, Encryption &amp; Compliance</w:t>
      </w:r>
    </w:p>
    <w:p>
      <w:pPr>
        <w:pStyle w:val="Heading2"/>
      </w:pPr>
      <w:r>
        <w:t>Security Framework</w:t>
      </w:r>
    </w:p>
    <w:p>
      <w:r>
        <w:br/>
        <w:t>PostgreSQL Security for Sensitive Assessment Data:</w:t>
        <w:br/>
        <w:br/>
        <w:t>1. Network Security (TLS Encryption in Transit)</w:t>
        <w:br/>
        <w:t xml:space="preserve">   - Client ↔ PostgreSQL: SSL/TLS 1.3 required</w:t>
        <w:br/>
        <w:t xml:space="preserve">   - Connection string: sslmode=require (application enforces TLS)</w:t>
        <w:br/>
        <w:t xml:space="preserve">   - Certificate: issued by cloud provider (GCP, AWS), auto-renewed</w:t>
        <w:br/>
        <w:t xml:space="preserve">   - No unencrypted traffic allowed (port 5432 requires TLS)</w:t>
        <w:br/>
        <w:br/>
        <w:t>2. Encryption at Rest</w:t>
        <w:br/>
        <w:t xml:space="preserve">   - Storage: AWS EBS volumes encrypted with AWS KMS</w:t>
        <w:br/>
        <w:t xml:space="preserve">   - Key management: AWS manages key rotation (yearly)</w:t>
        <w:br/>
        <w:t xml:space="preserve">   - All data on disk encrypted (data, indexes, backups)</w:t>
        <w:br/>
        <w:t xml:space="preserve">   - Transparent to application (automatic decryption on read)</w:t>
        <w:br/>
        <w:br/>
        <w:t>3. Database Authentication</w:t>
        <w:br/>
        <w:t xml:space="preserve">   - Password: strong (20+ characters, rotated every 90 days)</w:t>
        <w:br/>
        <w:t xml:space="preserve">   - IAM authentication: AWS RDS IAM token (15-minute expiry)</w:t>
        <w:br/>
        <w:t xml:space="preserve">   - Certificate authentication: client certificate + password (mTLS)</w:t>
        <w:br/>
        <w:t xml:space="preserve">   - Root account: disabled (use admin account instead)</w:t>
        <w:br/>
        <w:br/>
        <w:t>4. Access Control (Role-Based)</w:t>
        <w:br/>
        <w:t xml:space="preserve">   - Role: application user (can SELECT, INSERT, UPDATE, DELETE on specific tables)</w:t>
        <w:br/>
        <w:t xml:space="preserve">   - Role: read-only (can SELECT only, for reporting)</w:t>
        <w:br/>
        <w:t xml:space="preserve">   - Role: admin (full permissions, for maintenance)</w:t>
        <w:br/>
        <w:t xml:space="preserve">   - No direct root access (all access audited)</w:t>
        <w:br/>
        <w:t xml:space="preserve">   </w:t>
        <w:br/>
        <w:t xml:space="preserve">   Example:</w:t>
        <w:br/>
        <w:t xml:space="preserve">   CREATE ROLE app_user WITH LOGIN PASSWORD 'password';</w:t>
        <w:br/>
        <w:t xml:space="preserve">   GRANT SELECT, INSERT, UPDATE, DELETE ON candidates TO app_user;</w:t>
        <w:br/>
        <w:t xml:space="preserve">   GRANT SELECT ON audit_logs TO app_user;</w:t>
        <w:br/>
        <w:t xml:space="preserve">   -- No DELETE permission on audit_logs (prevent accidental deletion)</w:t>
        <w:br/>
        <w:br/>
        <w:t>5. Row-Level Security (RLS)</w:t>
        <w:br/>
        <w:t xml:space="preserve">   - Policy: candidate sees only own assessments</w:t>
        <w:br/>
        <w:t xml:space="preserve">   - Enforcement: database-level (even direct SQL enforces RLS)</w:t>
        <w:br/>
        <w:t xml:space="preserve">   - Example:</w:t>
        <w:br/>
        <w:t xml:space="preserve">     CREATE POLICY candidate_rls ON assessments</w:t>
        <w:br/>
        <w:t xml:space="preserve">     USING (candidate_id = current_user_id());</w:t>
        <w:br/>
        <w:t xml:space="preserve">   - Result: SELECT * FROM assessments (returns only own assessments, not other candidates')</w:t>
        <w:br/>
        <w:br/>
        <w:t>6. SQL Injection Prevention</w:t>
        <w:br/>
        <w:t xml:space="preserve">   - Prepared statements: used by all microservices</w:t>
        <w:br/>
        <w:t xml:space="preserve">   - Parameter binding: prevents SQL syntax injection</w:t>
        <w:br/>
        <w:t xml:space="preserve">   - Example (Python):</w:t>
        <w:br/>
        <w:t xml:space="preserve">     cursor.execute("SELECT * FROM candidates WHERE email = %s", (user_email,))</w:t>
        <w:br/>
        <w:t xml:space="preserve">   - Not vulnerable to: "SELECT * FROM candidates WHERE email = 'a' OR '1'='1'"</w:t>
        <w:br/>
        <w:br/>
        <w:t>7. Audit Logging (DPDP Compliance)</w:t>
        <w:br/>
        <w:t xml:space="preserve">   - Trigger: captures all INSERT, UPDATE, DELETE</w:t>
        <w:br/>
        <w:t xml:space="preserve">   - Logged: old_data, new_data, who made change, when</w:t>
        <w:br/>
        <w:t xml:space="preserve">   - Immutable: audit_logs table in separate tablespace (harder to tamper)</w:t>
        <w:br/>
        <w:t xml:space="preserve">   - Retention: 7 years (regulatory requirement)</w:t>
        <w:br/>
        <w:t xml:space="preserve">   - Query: SELECT * FROM audit_logs WHERE record_id = 'candidate-uuid' (see all changes)</w:t>
        <w:br/>
        <w:br/>
        <w:t>8. Compliance Monitoring</w:t>
        <w:br/>
        <w:t xml:space="preserve">   - pg_stat_statements: log slow queries (might indicate attacks)</w:t>
        <w:br/>
        <w:t xml:space="preserve">   - Connection logs: track who connects, when, from which IP</w:t>
        <w:br/>
        <w:t xml:space="preserve">   - Failed authentication attempts: logged and monitored</w:t>
        <w:br/>
        <w:t xml:space="preserve">   - Automated alerts: multiple failed logins from same IP</w:t>
        <w:br/>
        <w:br/>
        <w:t>Example: Candidate Data Protection</w:t>
        <w:br/>
        <w:t>- Query: SELECT * FROM assessment_results WHERE candidate_id = 'candidate-123'</w:t>
        <w:br/>
        <w:t>- RLS enforces: candidate_123 can run this query (sees own results)</w:t>
        <w:br/>
        <w:t>- Other candidates: cannot run this query (RLS blocks)</w:t>
        <w:br/>
        <w:t>- Admin: can see all results (admin role has RLS exemption)</w:t>
        <w:br/>
        <w:br/>
        <w:t>Regulatory Requirements:</w:t>
        <w:br/>
        <w:t>- DPDP Act 2023: audit logging ✓, encryption ✓, access control ✓</w:t>
        <w:br/>
        <w:t>- GDPR: data minimization (only store needed data), encryption ✓</w:t>
        <w:br/>
        <w:t>- SOC2 Type II: access controls audited, security monitoring, incident response</w:t>
        <w:br/>
      </w:r>
    </w:p>
    <w:p>
      <w:r>
        <w:br w:type="page"/>
      </w:r>
    </w:p>
    <w:p>
      <w:pPr>
        <w:pStyle w:val="Heading1"/>
      </w:pPr>
      <w:r>
        <w:t>16. Operational Considerations &amp; Monitoring</w:t>
      </w:r>
    </w:p>
    <w:p>
      <w:pPr>
        <w:pStyle w:val="Heading2"/>
      </w:pPr>
      <w:r>
        <w:t>Monitoring &amp; Alerting</w:t>
      </w:r>
    </w:p>
    <w:p>
      <w:r>
        <w:br/>
        <w:t>PostgreSQL Monitoring for Ecoskiller:</w:t>
        <w:br/>
        <w:br/>
        <w:t>Key Metrics:</w:t>
        <w:br/>
        <w:br/>
        <w:t>1. Connection Count</w:t>
        <w:br/>
        <w:t xml:space="preserve">   - Current: number of active connections</w:t>
        <w:br/>
        <w:t xml:space="preserve">   - Threshold alert: &gt;150 (of 200 max)</w:t>
        <w:br/>
        <w:t xml:space="preserve">   - Action: investigate slow queries holding connections</w:t>
        <w:br/>
        <w:t xml:space="preserve">   - Prevention: connection pooling (pgBouncer limit: 100 connections)</w:t>
        <w:br/>
        <w:br/>
        <w:t>2. Cache Hit Ratio</w:t>
        <w:br/>
        <w:t xml:space="preserve">   - Metric: (index hits + heap hits) / (index hits + heap hits + disk reads)</w:t>
        <w:br/>
        <w:t xml:space="preserve">   - Target: &gt;99% (most queries served from cache, not disk)</w:t>
        <w:br/>
        <w:t xml:space="preserve">   - If &lt;95%: increase shared_buffers (cache memory), add indexes</w:t>
        <w:br/>
        <w:br/>
        <w:t>3. Slow Queries</w:t>
        <w:br/>
        <w:t xml:space="preserve">   - Threshold: &gt;100ms execution time</w:t>
        <w:br/>
        <w:t xml:space="preserve">   - Logged: slow_query_log (PostgreSQL internal)</w:t>
        <w:br/>
        <w:t xml:space="preserve">   - Action: analyze query plan, add indexes if needed</w:t>
        <w:br/>
        <w:t xml:space="preserve">   - Example: SELECT * FROM assessments ... WHERE organization = 'TechCorp' (seq scan 1M rows)</w:t>
        <w:br/>
        <w:t xml:space="preserve">   - Fix: CREATE INDEX idx_assessments_org ON assessments(organization)</w:t>
        <w:br/>
        <w:br/>
        <w:t>4. Replication Lag</w:t>
        <w:br/>
        <w:t xml:space="preserve">   - Metric: max(primary LSN - standby LSN)</w:t>
        <w:br/>
        <w:t xml:space="preserve">   - Target: &lt;1MB behind (milliseconds)</w:t>
        <w:br/>
        <w:t xml:space="preserve">   - Alert: &gt;10MB behind (synchronous replication failing)</w:t>
        <w:br/>
        <w:t xml:space="preserve">   - Action: investigate standby node, restart if needed</w:t>
        <w:br/>
        <w:br/>
        <w:t>5. Disk Usage</w:t>
        <w:br/>
        <w:t xml:space="preserve">   - Monitor: %used of total disk</w:t>
        <w:br/>
        <w:t xml:space="preserve">   - Alert: &gt;80% used (approaching capacity)</w:t>
        <w:br/>
        <w:t xml:space="preserve">   - Action: delete old audit logs, archive to cold storage, expand disk</w:t>
        <w:br/>
        <w:t xml:space="preserve">   - Growth: 10GB/day (assessments table growing)</w:t>
        <w:br/>
        <w:t xml:space="preserve">   - Projection: when will disk fill? (calculate capacity runway)</w:t>
        <w:br/>
        <w:br/>
        <w:t>6. Query Performance</w:t>
        <w:br/>
        <w:t xml:space="preserve">   - Track: average query latency (SELECT, INSERT, UPDATE, DELETE)</w:t>
        <w:br/>
        <w:t xml:space="preserve">   - Target: &lt;50ms (p99)</w:t>
        <w:br/>
        <w:t xml:space="preserve">   - If degrading: slow query analysis, add indexes, increase resources</w:t>
        <w:br/>
        <w:t xml:space="preserve">   - Causes: missing index, table full table scan, suboptimal query plan</w:t>
        <w:br/>
        <w:br/>
        <w:t>Monitoring Tools:</w:t>
        <w:br/>
        <w:br/>
        <w:t>1. CloudSQL Insights (GCP)</w:t>
        <w:br/>
        <w:t xml:space="preserve">   - Built-in monitoring (CPU, disk, connections, queries)</w:t>
        <w:br/>
        <w:t xml:space="preserve">   - Automated recommendations (add index, increase memory)</w:t>
        <w:br/>
        <w:t xml:space="preserve">   - No extra cost (included in CloudSQL pricing)</w:t>
        <w:br/>
        <w:br/>
        <w:t>2. RDS Enhanced Monitoring (AWS)</w:t>
        <w:br/>
        <w:t xml:space="preserve">   - Agent-based monitoring (OS-level metrics)</w:t>
        <w:br/>
        <w:t xml:space="preserve">   - Cost: ~$20/month per instance</w:t>
        <w:br/>
        <w:t xml:space="preserve">   - Data: CPU, disk I/O, memory, network</w:t>
        <w:br/>
        <w:br/>
        <w:t>3. pg_stat_statements</w:t>
        <w:br/>
        <w:t xml:space="preserve">   - Built-in: tracks all queries (CPU, I/O, calls)</w:t>
        <w:br/>
        <w:t xml:space="preserve">   - Query: SELECT query, calls, total_time FROM pg_stat_statements ORDER BY total_time DESC;</w:t>
        <w:br/>
        <w:t xml:space="preserve">   - Use: identify most expensive queries</w:t>
        <w:br/>
        <w:t xml:space="preserve">   - Limitation: only tracks top 100-1000 queries (tunable parameter)</w:t>
        <w:br/>
        <w:br/>
        <w:t>4. Datadog / New Relic (APM)</w:t>
        <w:br/>
        <w:t xml:space="preserve">   - Application performance monitoring</w:t>
        <w:br/>
        <w:t xml:space="preserve">   - Tracks: query latency, error rates, database metrics</w:t>
        <w:br/>
        <w:t xml:space="preserve">   - Integration: PostgreSQL metrics automatically collected</w:t>
        <w:br/>
        <w:t xml:space="preserve">   - Cost: ~$10-30 per host per month</w:t>
        <w:br/>
        <w:br/>
        <w:t>5. Prometheus + Grafana (Open-Source)</w:t>
        <w:br/>
        <w:t xml:space="preserve">   - Collect: PostgreSQL metrics via postgres_exporter</w:t>
        <w:br/>
        <w:t xml:space="preserve">   - Store: Prometheus time-series database</w:t>
        <w:br/>
        <w:t xml:space="preserve">   - Visualize: Grafana dashboards</w:t>
        <w:br/>
        <w:t xml:space="preserve">   - Cost: ₹0 (self-hosted)</w:t>
        <w:br/>
        <w:br/>
        <w:t>Alerting Rules:</w:t>
        <w:br/>
        <w:br/>
        <w:t>1. High CPU (&gt;80% for 5 minutes)</w:t>
        <w:br/>
        <w:t xml:space="preserve">   - Action: investigate slow queries, restart if necessary</w:t>
        <w:br/>
        <w:t xml:space="preserve">   - On-call: page database engineer</w:t>
        <w:br/>
        <w:br/>
        <w:t>2. High Disk Usage (&gt;85%)</w:t>
        <w:br/>
        <w:t xml:space="preserve">   - Action: check growth rate, plan capacity expansion</w:t>
        <w:br/>
        <w:t xml:space="preserve">   - On-call: warn (not critical, but plan for expansion)</w:t>
        <w:br/>
        <w:br/>
        <w:t>3. Replication Lag (&gt;10MB behind)</w:t>
        <w:br/>
        <w:t xml:space="preserve">   - Action: investigate standby performance, restart if needed</w:t>
        <w:br/>
        <w:t xml:space="preserve">   - On-call: page immediately (data integrity risk)</w:t>
        <w:br/>
        <w:br/>
        <w:t>4. Slow Query (&gt;1 second execution)</w:t>
        <w:br/>
        <w:t xml:space="preserve">   - Action: analyze query plan, add index if needed</w:t>
        <w:br/>
        <w:t xml:space="preserve">   - On-call: paged only if many slow queries (systemic issue)</w:t>
        <w:br/>
        <w:br/>
        <w:t>5. Connection Pool Near Capacity (&gt;150/200)</w:t>
        <w:br/>
        <w:t xml:space="preserve">   - Action: investigate long-running transactions, increase pool size</w:t>
        <w:br/>
        <w:t xml:space="preserve">   - On-call: page database engineer</w:t>
        <w:br/>
        <w:br/>
        <w:t>Performance Baselines:</w:t>
        <w:br/>
        <w:t>- Establish baseline (week 1): record normal values</w:t>
        <w:br/>
        <w:t>- Detect degradation: compare current to baseline</w:t>
        <w:br/>
        <w:t>- Example: SELECT latency 20ms baseline, now 100ms = 5x slower (investigate!)</w:t>
        <w:br/>
        <w:br/>
        <w:t>Maintenance Tasks:</w:t>
        <w:br/>
        <w:br/>
        <w:t>1. VACUUM (weekly)</w:t>
        <w:br/>
        <w:t xml:space="preserve">   - Cleanup dead rows (from UPDATE, DELETE)</w:t>
        <w:br/>
        <w:t xml:space="preserve">   - Command: VACUUM ANALYZE;</w:t>
        <w:br/>
        <w:t xml:space="preserve">   - Runtime: 30 minutes (don't block writes)</w:t>
        <w:br/>
        <w:t xml:space="preserve">   - Automation: auto-vacuum enabled (runs in background)</w:t>
        <w:br/>
        <w:br/>
        <w:t>2. ANALYZE (weekly)</w:t>
        <w:br/>
        <w:t xml:space="preserve">   - Update table statistics (query planner uses for optimization)</w:t>
        <w:br/>
        <w:t xml:space="preserve">   - Command: ANALYZE;</w:t>
        <w:br/>
        <w:t xml:space="preserve">   - Runtime: 5 minutes</w:t>
        <w:br/>
        <w:t xml:space="preserve">   - Automation: auto-analyze enabled</w:t>
        <w:br/>
        <w:br/>
        <w:t>3. REINDEX (monthly)</w:t>
        <w:br/>
        <w:t xml:space="preserve">   - Rebuild indexes (remove bloat, optimize)</w:t>
        <w:br/>
        <w:t xml:space="preserve">   - Command: REINDEX INDEX idx_name;</w:t>
        <w:br/>
        <w:t xml:space="preserve">   - Runtime: 30 minutes per large index</w:t>
        <w:br/>
        <w:t xml:space="preserve">   - Caution: locks table during reindex (use CONCURRENTLY flag)</w:t>
        <w:br/>
        <w:br/>
        <w:t>4. Full Backup (daily)</w:t>
        <w:br/>
        <w:t xml:space="preserve">   - pg_basebackup to S3</w:t>
        <w:br/>
        <w:t xml:space="preserve">   - Retention: 30 days</w:t>
        <w:br/>
        <w:t xml:space="preserve">   - Runtime: 1 hour (depends on size)</w:t>
        <w:br/>
        <w:t xml:space="preserve">   - Verification: monthly restore test</w:t>
        <w:br/>
        <w:br/>
        <w:t>5. Check Table Integrity</w:t>
        <w:br/>
        <w:t xml:space="preserve">   - Command: ANALYZE; SELECT * FROM candidates WHERE candidate_id IS NULL; (should be 0)</w:t>
        <w:br/>
        <w:t xml:space="preserve">   - Runtime: varies (scan all rows)</w:t>
        <w:br/>
        <w:t xml:space="preserve">   - Frequency: weekly</w:t>
        <w:br/>
      </w:r>
    </w:p>
    <w:p>
      <w:r>
        <w:br w:type="page"/>
      </w:r>
    </w:p>
    <w:p>
      <w:pPr>
        <w:pStyle w:val="Heading1"/>
      </w:pPr>
      <w:r>
        <w:t>17. Conclusion &amp; Strategic Recommendations</w:t>
      </w:r>
    </w:p>
    <w:p>
      <w:r>
        <w:br/>
        <w:t>PostgreSQL is the strategic foundation of Ecoskiller's data persistence layer, providing the ACID guarantees, relational integrity, and advanced features required for secure, fair, compliant talent assessment delivery at scale.</w:t>
        <w:br/>
        <w:br/>
        <w:t>Strategic Positioning:</w:t>
        <w:br/>
        <w:br/>
        <w:t>1. Current Architecture (Phase 1)</w:t>
        <w:br/>
        <w:t xml:space="preserve">   - Single primary + 2 standby replicas (GCP Cloud SQL)</w:t>
        <w:br/>
        <w:t xml:space="preserve">   - 500GB database (candidates, assessments, scores)</w:t>
        <w:br/>
        <w:t xml:space="preserve">   - 10k queries/sec throughput</w:t>
        <w:br/>
        <w:t xml:space="preserve">   - 99.9% uptime SLA</w:t>
        <w:br/>
        <w:t xml:space="preserve">   - Handles: current scale (1M candidates, 100M assessments)</w:t>
        <w:br/>
        <w:br/>
        <w:t>2. Growth Path (5-Year Vision)</w:t>
        <w:br/>
        <w:t xml:space="preserve">   Phase 1 (Current): Single primary, replicas for HA</w:t>
        <w:br/>
        <w:t xml:space="preserve">   Phase 2 (Year 2-3): Read replicas + cross-region DR</w:t>
        <w:br/>
        <w:t xml:space="preserve">   Phase 3 (Year 4-5): Sharding for horizontal scaling (if &gt;5TB)</w:t>
        <w:br/>
        <w:br/>
        <w:t>3. Key Investments</w:t>
        <w:br/>
        <w:t xml:space="preserve">   - Monitoring &amp; alerting (detect issues early)</w:t>
        <w:br/>
        <w:t xml:space="preserve">   - Performance tuning (add indexes, analyze queries)</w:t>
        <w:br/>
        <w:t xml:space="preserve">   - Disaster recovery testing (verify backup/recovery procedures)</w:t>
        <w:br/>
        <w:t xml:space="preserve">   - Security hardening (encryption, access control, audit logging)</w:t>
        <w:br/>
        <w:br/>
        <w:t>Implementation Recommendations:</w:t>
        <w:br/>
        <w:br/>
        <w:t>Short-term (Next 3 months):</w:t>
        <w:br/>
        <w:t>1. Enable comprehensive monitoring (Datadog or CloudSQL Insights)</w:t>
        <w:br/>
        <w:t>2. Establish backup retention policy (30-day daily, 7-year archival)</w:t>
        <w:br/>
        <w:t>3. Quarterly disaster recovery drills (test restore procedures)</w:t>
        <w:br/>
        <w:t>4. Document runbooks (how to respond to common incidents)</w:t>
        <w:br/>
        <w:t>5. Performance baseline: measure current latencies, identify slow queries</w:t>
        <w:br/>
        <w:br/>
        <w:t>Medium-term (Next 6-12 months):</w:t>
        <w:br/>
        <w:t>1. Optimize indexes: analyze slow queries, add missing indexes</w:t>
        <w:br/>
        <w:t>2. Scale reads: implement read-only replicas for analytics</w:t>
        <w:br/>
        <w:t>3. Compliance audit: verify DPDP/GDPR/SOC2 requirements met</w:t>
        <w:br/>
        <w:t>4. Data archival: move old assessment data to cold storage</w:t>
        <w:br/>
        <w:t>5. Automation: auto-scaling, auto-failover improvements</w:t>
        <w:br/>
        <w:br/>
        <w:t>Long-term (Year 2+):</w:t>
        <w:br/>
        <w:t>1. Sharding strategy: plan for &gt;5TB dataset</w:t>
        <w:br/>
        <w:t>2. Multi-region: cross-region replication for true DR</w:t>
        <w:br/>
        <w:t>3. Analytics: separate analytics database (data warehouse)</w:t>
        <w:br/>
        <w:t>4. API standards: REST/GraphQL API for microservices</w:t>
        <w:br/>
        <w:br/>
        <w:t>Critical Success Factors:</w:t>
        <w:br/>
        <w:br/>
        <w:t>1. Data Integrity is Non-Negotiable</w:t>
        <w:br/>
        <w:t xml:space="preserve">   - ACID transactions prevent data corruption</w:t>
        <w:br/>
        <w:t xml:space="preserve">   - Assessment integrity depends on accurate data storage</w:t>
        <w:br/>
        <w:t xml:space="preserve">   - Audit trails prove data protection to regulators</w:t>
        <w:br/>
        <w:br/>
        <w:t>2. High Availability is Essential</w:t>
        <w:br/>
        <w:t xml:space="preserve">   - Candidate assessment cannot fail</w:t>
        <w:br/>
        <w:t xml:space="preserve">   - Automatic failover ensures 99.9%+ uptime</w:t>
        <w:br/>
        <w:t xml:space="preserve">   - Disaster recovery enables fast recovery from failures</w:t>
        <w:br/>
        <w:br/>
        <w:t>3. Regulatory Compliance is a Business Requirement</w:t>
        <w:br/>
        <w:t xml:space="preserve">   - DPDP Act 2023 compliance mandatory (₹10M+ fines for violations)</w:t>
        <w:br/>
        <w:t xml:space="preserve">   - Audit logging proves controls in place</w:t>
        <w:br/>
        <w:t xml:space="preserve">   - Encryption demonstrates data protection</w:t>
        <w:br/>
        <w:br/>
        <w:t>4. Performance Scales with Growth</w:t>
        <w:br/>
        <w:t xml:space="preserve">   - Today: 10k queries/sec sufficient</w:t>
        <w:br/>
        <w:t xml:space="preserve">   - Tomorrow: 100k queries/sec (sharding needed)</w:t>
        <w:br/>
        <w:t xml:space="preserve">   - Plan architecture for growth, don't reactively scale</w:t>
        <w:br/>
        <w:br/>
        <w:t>5. Cost Control via Open Source</w:t>
        <w:br/>
        <w:t xml:space="preserve">   - PostgreSQL: ₹0 licensing (vs ₹1M+/year for Oracle)</w:t>
        <w:br/>
        <w:t xml:space="preserve">   - Savings: ₹1M-2M/year at scale</w:t>
        <w:br/>
        <w:t xml:space="preserve">   - Invest in operations (DBA, monitoring) not licensing</w:t>
        <w:br/>
        <w:br/>
        <w:t>PostgreSQL enables Ecoskiller to deliver secure, fair, compliant talent assessment at unprecedented scale. By investing in proper monitoring, disaster recovery, and security hardening, Ecoskiller builds a foundation capable of growing from millions to billions of assessments.</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