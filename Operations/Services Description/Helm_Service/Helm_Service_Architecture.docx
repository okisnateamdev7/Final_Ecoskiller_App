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Helm Service Architecture</w:t>
      </w:r>
    </w:p>
    <w:p>
      <w:pPr>
        <w:jc w:val="center"/>
      </w:pPr>
      <w:r>
        <w:rPr>
          <w:i/>
          <w:sz w:val="24"/>
        </w:rPr>
        <w:t>Technical Service Specification for Ecoskiller Platform</w:t>
      </w:r>
    </w:p>
    <w:p>
      <w:pPr>
        <w:jc w:val="center"/>
      </w:pPr>
      <w:r>
        <w:rPr>
          <w:sz w:val="20"/>
        </w:rPr>
        <w:t>Version: 1.0 | Generated: March 2026</w:t>
      </w:r>
    </w:p>
    <w:p/>
    <w:p>
      <w:pPr>
        <w:pStyle w:val="Heading1"/>
      </w:pPr>
      <w:r>
        <w:t>Table of Contents</w:t>
      </w:r>
    </w:p>
    <w:p>
      <w:pPr>
        <w:pStyle w:val="ListBullet"/>
      </w:pPr>
      <w:r>
        <w:t>1. Executive Summary</w:t>
      </w:r>
    </w:p>
    <w:p>
      <w:pPr>
        <w:pStyle w:val="ListBullet"/>
      </w:pPr>
      <w:r>
        <w:t>2. Service Name &amp; Overview</w:t>
      </w:r>
    </w:p>
    <w:p>
      <w:pPr>
        <w:pStyle w:val="ListBullet"/>
      </w:pPr>
      <w:r>
        <w:t>3. Strategic Role in Ecoskiller</w:t>
      </w:r>
    </w:p>
    <w:p>
      <w:pPr>
        <w:pStyle w:val="ListBullet"/>
      </w:pPr>
      <w:r>
        <w:t>4. Core Responsibilities</w:t>
      </w:r>
    </w:p>
    <w:p>
      <w:pPr>
        <w:pStyle w:val="ListBullet"/>
      </w:pPr>
      <w:r>
        <w:t>5. Key Features &amp; Capabilities</w:t>
      </w:r>
    </w:p>
    <w:p>
      <w:pPr>
        <w:pStyle w:val="ListBullet"/>
      </w:pPr>
      <w:r>
        <w:t>6. Input Data &amp; API Contracts</w:t>
      </w:r>
    </w:p>
    <w:p>
      <w:pPr>
        <w:pStyle w:val="ListBullet"/>
      </w:pPr>
      <w:r>
        <w:t>7. Output Responses &amp; Event Streams</w:t>
      </w:r>
    </w:p>
    <w:p>
      <w:pPr>
        <w:pStyle w:val="ListBullet"/>
      </w:pPr>
      <w:r>
        <w:t>8. Service Dependencies</w:t>
      </w:r>
    </w:p>
    <w:p>
      <w:pPr>
        <w:pStyle w:val="ListBullet"/>
      </w:pPr>
      <w:r>
        <w:t>9. Technology Stack</w:t>
      </w:r>
    </w:p>
    <w:p>
      <w:pPr>
        <w:pStyle w:val="ListBullet"/>
      </w:pPr>
      <w:r>
        <w:t>10. Business Value &amp; Impact</w:t>
      </w:r>
    </w:p>
    <w:p>
      <w:pPr>
        <w:pStyle w:val="ListBullet"/>
      </w:pPr>
      <w:r>
        <w:t>11. Integration Patterns</w:t>
      </w:r>
    </w:p>
    <w:p>
      <w:pPr>
        <w:pStyle w:val="ListBullet"/>
      </w:pPr>
      <w:r>
        <w:t>12. Operational Considerations</w:t>
      </w:r>
    </w:p>
    <w:p>
      <w:pPr>
        <w:pStyle w:val="ListBullet"/>
      </w:pPr>
      <w:r>
        <w:t>13. Security &amp; Compliance</w:t>
      </w:r>
    </w:p>
    <w:p>
      <w:pPr>
        <w:pStyle w:val="ListBullet"/>
      </w:pPr>
      <w:r>
        <w:t>14. Performance &amp; Scalability</w:t>
      </w:r>
    </w:p>
    <w:p>
      <w:r>
        <w:br w:type="page"/>
      </w:r>
    </w:p>
    <w:p>
      <w:pPr>
        <w:pStyle w:val="Heading1"/>
      </w:pPr>
      <w:r>
        <w:t>1. Executive Summary</w:t>
      </w:r>
    </w:p>
    <w:p>
      <w:r>
        <w:t>Helm is a critical backend microservice within the Ecoskiller event-driven microservices architecture that orchestrates and manages the lifecycle of group discussion (GD) sessions, automated voice assessments, and collaborative evaluation workflows. Operating on Kubernetes across multi-cloud infrastructure (GCP + AWS), Helm enforces deterministic protocols, eliminates subjective judgment through rule-based scoring, and ensures fairness by structurally removing bias from talent assessment processes.</w:t>
        <w:br/>
        <w:br/>
        <w:t>The service functions as the behavioral enforcement layer, converting traditionally moderator-driven discussions into deterministic protocols where speaking order is computed, time is enforced, compliance is logged, and evaluation is purely numeric. This enables Ecoskiller to conduct recruiter-less, AI-less group discussions at scale while maintaining reproducible, auditable assessment outcomes.</w:t>
      </w:r>
    </w:p>
    <w:p>
      <w:pPr>
        <w:pStyle w:val="Heading1"/>
      </w:pPr>
      <w:r>
        <w:t>2. Service Name &amp; Overview</w:t>
      </w:r>
    </w:p>
    <w:p>
      <w:pPr>
        <w:pStyle w:val="Heading2"/>
      </w:pPr>
      <w:r>
        <w:t>Service Name: Helm</w:t>
      </w:r>
    </w:p>
    <w:p>
      <w:r>
        <w:t>Helm is a deterministic session orchestrator microservice that manages the complete lifecycle of collaborative assessment sessions within the Ecoskiller platform. Named metaphorically as the 'helm' (steering mechanism) of assessment sessions, it takes control of session flow, participant ordering, speaking windows, timing enforcement, and rule-based evaluation without human intervention or AI judgment.</w:t>
        <w:br/>
        <w:br/>
        <w:t>Unlike traditional group discussion facilitation that relies on subjective moderator observation, Helm operates through rigid protocol enforcement, converting all decisions (when to speak, how long to speak, what constitutes a violation) into computable rules executed by state machines.</w:t>
      </w:r>
    </w:p>
    <w:p>
      <w:pPr>
        <w:pStyle w:val="Heading2"/>
      </w:pPr>
      <w:r>
        <w:t>Purpose Within Ecoskiller Architecture</w:t>
      </w:r>
    </w:p>
    <w:p>
      <w:r>
        <w:t>Ecoskiller is an event-driven, microservices-based talent assessment platform. Group discussions represent one critical assessment dimension. Helm solves the fundamental problem: how to conduct fair, scalable group discussions without recruiters, without AI judgment, and with complete auditability.</w:t>
        <w:br/>
        <w:br/>
        <w:t>In the Ecoskiller ecosystem:</w:t>
      </w:r>
    </w:p>
    <w:p>
      <w:pPr>
        <w:pStyle w:val="ListBullet"/>
      </w:pPr>
      <w:r>
        <w:t>Candidate Service: Manages candidate profiles, application data, and assessment history</w:t>
      </w:r>
    </w:p>
    <w:p>
      <w:pPr>
        <w:pStyle w:val="ListBullet"/>
      </w:pPr>
      <w:r>
        <w:t>Session Manager: Coordinates overall hiring workflow scheduling</w:t>
      </w:r>
    </w:p>
    <w:p>
      <w:pPr>
        <w:pStyle w:val="ListBullet"/>
      </w:pPr>
      <w:r>
        <w:t>Helm: Orchestrates individual GD session execution with deterministic rules</w:t>
      </w:r>
    </w:p>
    <w:p>
      <w:pPr>
        <w:pStyle w:val="ListBullet"/>
      </w:pPr>
      <w:r>
        <w:t>Evaluation Engine: Applies scoring rules to captured behavioral metrics</w:t>
      </w:r>
    </w:p>
    <w:p>
      <w:pPr>
        <w:pStyle w:val="ListBullet"/>
      </w:pPr>
      <w:r>
        <w:t>Analytics Platform: Aggregates outcomes for reporting and bias detection</w:t>
      </w:r>
    </w:p>
    <w:p>
      <w:pPr>
        <w:pStyle w:val="ListBullet"/>
      </w:pPr>
      <w:r>
        <w:t>Compliance Layer: Ensures DPDP Act 2023 and regional privacy compliance</w:t>
      </w:r>
    </w:p>
    <w:p>
      <w:r>
        <w:br/>
        <w:t>Helm sits at the intersection of orchestration and enforcement. It is the mechanism by which fairness, reproducibility, and determinism are guaranteed.</w:t>
      </w:r>
    </w:p>
    <w:p>
      <w:r>
        <w:br w:type="page"/>
      </w:r>
    </w:p>
    <w:p>
      <w:pPr>
        <w:pStyle w:val="Heading1"/>
      </w:pPr>
      <w:r>
        <w:t>3. Strategic Role in Ecoskiller</w:t>
      </w:r>
    </w:p>
    <w:p>
      <w:pPr>
        <w:pStyle w:val="Heading2"/>
      </w:pPr>
      <w:r>
        <w:t>Architectural Position</w:t>
      </w:r>
    </w:p>
    <w:p>
      <w:r>
        <w:t>Helm is positioned as the control plane for all GD session orchestration. It does NOT handle audio (Jitsi does that). It does NOT score (Evaluation Engine does that). Helm's sole responsibility: enforcement of deterministic protocol through state machine transitions, timeout management, and behavioral logging.</w:t>
      </w:r>
    </w:p>
    <w:p>
      <w:pPr>
        <w:pStyle w:val="Heading2"/>
      </w:pPr>
      <w:r>
        <w:t>Why Determinism Matters</w:t>
      </w:r>
    </w:p>
    <w:p>
      <w:r>
        <w:t>Traditional GD assessment suffers from inherent bias:</w:t>
      </w:r>
    </w:p>
    <w:p>
      <w:pPr>
        <w:pStyle w:val="ListBullet"/>
      </w:pPr>
      <w:r>
        <w:t>Moderators unconsciously favor certain speaking styles</w:t>
      </w:r>
    </w:p>
    <w:p>
      <w:pPr>
        <w:pStyle w:val="ListBullet"/>
      </w:pPr>
      <w:r>
        <w:t>Confidence scoring is subjective and varies by observer</w:t>
      </w:r>
    </w:p>
    <w:p>
      <w:pPr>
        <w:pStyle w:val="ListBullet"/>
      </w:pPr>
      <w:r>
        <w:t>Leadership interpretation differs across evaluators</w:t>
      </w:r>
    </w:p>
    <w:p>
      <w:pPr>
        <w:pStyle w:val="ListBullet"/>
      </w:pPr>
      <w:r>
        <w:t>Accent, gender, communication style all influence scoring</w:t>
      </w:r>
    </w:p>
    <w:p>
      <w:r>
        <w:br/>
        <w:t>Helm eliminates this by:</w:t>
      </w:r>
    </w:p>
    <w:p>
      <w:pPr>
        <w:pStyle w:val="ListBullet"/>
      </w:pPr>
      <w:r>
        <w:t>Removing moderator decision-making entirely</w:t>
      </w:r>
    </w:p>
    <w:p>
      <w:pPr>
        <w:pStyle w:val="ListBullet"/>
      </w:pPr>
      <w:r>
        <w:t>Converting all evaluation to numeric metrics (counts, durations, compliance)</w:t>
      </w:r>
    </w:p>
    <w:p>
      <w:pPr>
        <w:pStyle w:val="ListBullet"/>
      </w:pPr>
      <w:r>
        <w:t>Making speaking order computed (chronological) not negotiated</w:t>
      </w:r>
    </w:p>
    <w:p>
      <w:pPr>
        <w:pStyle w:val="ListBullet"/>
      </w:pPr>
      <w:r>
        <w:t>Recording everything objectively in logs</w:t>
      </w:r>
    </w:p>
    <w:p>
      <w:pPr>
        <w:pStyle w:val="ListBullet"/>
      </w:pPr>
      <w:r>
        <w:t>Applying identical rules to every candidate</w:t>
      </w:r>
    </w:p>
    <w:p>
      <w:r>
        <w:br w:type="page"/>
      </w:r>
    </w:p>
    <w:p>
      <w:pPr>
        <w:pStyle w:val="Heading1"/>
      </w:pPr>
      <w:r>
        <w:t>4. Core Responsibilities</w:t>
      </w:r>
    </w:p>
    <w:p>
      <w:pPr>
        <w:pStyle w:val="Heading2"/>
      </w:pPr>
      <w:r>
        <w:t>Session Lifecycle Management</w:t>
      </w:r>
    </w:p>
    <w:p>
      <w:r>
        <w:t>Create GD rooms, assign candidates, enforce join windows, manage session state transitions (pending, active, completed, archived). No manual intervention possible.</w:t>
      </w:r>
    </w:p>
    <w:p>
      <w:pPr>
        <w:pStyle w:val="Heading2"/>
      </w:pPr>
      <w:r>
        <w:t>Participant Ordering</w:t>
      </w:r>
    </w:p>
    <w:p>
      <w:r>
        <w:t>Compute speaking order deterministically by join time, then by candidate ID. Ensure predictable, auditable order.</w:t>
      </w:r>
    </w:p>
    <w:p>
      <w:pPr>
        <w:pStyle w:val="Heading2"/>
      </w:pPr>
      <w:r>
        <w:t>Turn-Based Speaking</w:t>
      </w:r>
    </w:p>
    <w:p>
      <w:r>
        <w:t>Manage speaking tokens with strict time windows. Force unmute only active speaker. Force mute all others. Log all transitions.</w:t>
      </w:r>
    </w:p>
    <w:p>
      <w:pPr>
        <w:pStyle w:val="Heading2"/>
      </w:pPr>
      <w:r>
        <w:t>Timing Enforcement</w:t>
      </w:r>
    </w:p>
    <w:p>
      <w:r>
        <w:t>Enforce intro rounds (60 sec), rebuttal rounds (30 sec), open discussion (tracked). Auto-mute on timeout. Log interrupt attempts.</w:t>
      </w:r>
    </w:p>
    <w:p>
      <w:pPr>
        <w:pStyle w:val="Heading2"/>
      </w:pPr>
      <w:r>
        <w:t>Compliance Tracking</w:t>
      </w:r>
    </w:p>
    <w:p>
      <w:r>
        <w:t>Log: silence during token, mic state changes, network drops, early exits, rejoin attempts. Every event recorded.</w:t>
      </w:r>
    </w:p>
    <w:p>
      <w:pPr>
        <w:pStyle w:val="Heading2"/>
      </w:pPr>
      <w:r>
        <w:t>Event Publishing</w:t>
      </w:r>
    </w:p>
    <w:p>
      <w:r>
        <w:t>Emit Kafka events: session.started, participant.joined, turn.completed, session.ended. Allow downstream reactions.</w:t>
      </w:r>
    </w:p>
    <w:p>
      <w:pPr>
        <w:pStyle w:val="Heading2"/>
      </w:pPr>
      <w:r>
        <w:t>Failure Handling</w:t>
      </w:r>
    </w:p>
    <w:p>
      <w:r>
        <w:t>Handle network drops, mic failures, participant exits. No retries. All failures documented for audit.</w:t>
      </w:r>
    </w:p>
    <w:p>
      <w:pPr>
        <w:pStyle w:val="Heading2"/>
      </w:pPr>
      <w:r>
        <w:t>State Machine Enforcement</w:t>
      </w:r>
    </w:p>
    <w:p>
      <w:r>
        <w:t>All transitions governed by Redis-backed state machine. Every action validated. Illegal transitions rejected.</w:t>
      </w:r>
    </w:p>
    <w:p>
      <w:r>
        <w:br w:type="page"/>
      </w:r>
    </w:p>
    <w:p>
      <w:pPr>
        <w:pStyle w:val="Heading1"/>
      </w:pPr>
      <w:r>
        <w:t>5. Key Features &amp; Capabilities</w:t>
      </w:r>
    </w:p>
    <w:p>
      <w:pPr>
        <w:pStyle w:val="ListBullet"/>
      </w:pPr>
      <w:r>
        <w:rPr>
          <w:b/>
        </w:rPr>
        <w:t xml:space="preserve">Deterministic Speaking Order: </w:t>
      </w:r>
      <w:r>
        <w:t>Sorted by join time, then candidate ID. 100% auditable. No human negotiation.</w:t>
      </w:r>
    </w:p>
    <w:p>
      <w:pPr>
        <w:pStyle w:val="ListBullet"/>
      </w:pPr>
      <w:r>
        <w:rPr>
          <w:b/>
        </w:rPr>
        <w:t xml:space="preserve">Enforced Mute/Unmute: </w:t>
      </w:r>
      <w:r>
        <w:t>Backend commands Jitsi to mute/unmute. Only active speaker mic open. Prevents interruptions.</w:t>
      </w:r>
    </w:p>
    <w:p>
      <w:pPr>
        <w:pStyle w:val="ListBullet"/>
      </w:pPr>
      <w:r>
        <w:rPr>
          <w:b/>
        </w:rPr>
        <w:t xml:space="preserve">Turn-Based Protocol: </w:t>
      </w:r>
      <w:r>
        <w:t>Intro (60s), Rebuttal (30s), Conclusion (45s), Open Discussion. Enforced by countdown timer.</w:t>
      </w:r>
    </w:p>
    <w:p>
      <w:pPr>
        <w:pStyle w:val="ListBullet"/>
      </w:pPr>
      <w:r>
        <w:rPr>
          <w:b/>
        </w:rPr>
        <w:t xml:space="preserve">Interrupt Detection: </w:t>
      </w:r>
      <w:r>
        <w:t>Attempted interruptions logged as behavioral metric. No audio overlap.</w:t>
      </w:r>
    </w:p>
    <w:p>
      <w:pPr>
        <w:pStyle w:val="ListBullet"/>
      </w:pPr>
      <w:r>
        <w:rPr>
          <w:b/>
        </w:rPr>
        <w:t xml:space="preserve">Metadata Recording: </w:t>
      </w:r>
      <w:r>
        <w:t>Records mic duration, turns completed, silence, network events. Zero audio storage.</w:t>
      </w:r>
    </w:p>
    <w:p>
      <w:pPr>
        <w:pStyle w:val="ListBullet"/>
      </w:pPr>
      <w:r>
        <w:rPr>
          <w:b/>
        </w:rPr>
        <w:t xml:space="preserve">Real-Time Events: </w:t>
      </w:r>
      <w:r>
        <w:t>Kafka topics publish session events. Other services react asynchronously.</w:t>
      </w:r>
    </w:p>
    <w:p>
      <w:pPr>
        <w:pStyle w:val="ListBullet"/>
      </w:pPr>
      <w:r>
        <w:rPr>
          <w:b/>
        </w:rPr>
        <w:t xml:space="preserve">Bandwidth Optimization: </w:t>
      </w:r>
      <w:r>
        <w:t>Voice-only, 40-60 kbps upload, 150-250 kbps download. SFU reduces server bandwidth.</w:t>
      </w:r>
    </w:p>
    <w:p>
      <w:pPr>
        <w:pStyle w:val="ListBullet"/>
      </w:pPr>
      <w:r>
        <w:rPr>
          <w:b/>
        </w:rPr>
        <w:t xml:space="preserve">Failure Recovery: </w:t>
      </w:r>
      <w:r>
        <w:t>Drops skipped, exits logged. Rejoin denied. No retries. All failures documented.</w:t>
      </w:r>
    </w:p>
    <w:p>
      <w:pPr>
        <w:pStyle w:val="ListBullet"/>
      </w:pPr>
      <w:r>
        <w:rPr>
          <w:b/>
        </w:rPr>
        <w:t xml:space="preserve">Audit Trail: </w:t>
      </w:r>
      <w:r>
        <w:t>Every transition logged. Scores reproducible by replaying state machine.</w:t>
      </w:r>
    </w:p>
    <w:p>
      <w:pPr>
        <w:pStyle w:val="ListBullet"/>
      </w:pPr>
      <w:r>
        <w:rPr>
          <w:b/>
        </w:rPr>
        <w:t xml:space="preserve">Multi-Language Support: </w:t>
      </w:r>
      <w:r>
        <w:t>Topics in English, Hindi, regional languages. Localized IVR prompts.</w:t>
      </w:r>
    </w:p>
    <w:p>
      <w:r>
        <w:br w:type="page"/>
      </w:r>
    </w:p>
    <w:p>
      <w:pPr>
        <w:pStyle w:val="Heading1"/>
      </w:pPr>
      <w:r>
        <w:t>6. Input Data &amp; API Contracts</w:t>
      </w:r>
    </w:p>
    <w:p>
      <w:pPr>
        <w:pStyle w:val="Heading2"/>
      </w:pPr>
      <w:r>
        <w:t>REST API Inputs</w:t>
      </w:r>
    </w:p>
    <w:p>
      <w:r>
        <w:t>POST /sessions - Creates a new GD session. Returns session_id, room_name, join_url.</w:t>
        <w:br/>
        <w:br/>
        <w:t>POST /sessions/{session_id}/participant/join - Registers participant join. Returns ordered position, mic state.</w:t>
        <w:br/>
        <w:br/>
        <w:t>GET /sessions/{session_id}/status - Returns session state, speaking queue, current speaker.</w:t>
        <w:br/>
        <w:br/>
        <w:t>POST /sessions/{session_id}/turn/complete - Marks turn complete, triggers next turn.</w:t>
      </w:r>
    </w:p>
    <w:p>
      <w:pPr>
        <w:pStyle w:val="Heading2"/>
      </w:pPr>
      <w:r>
        <w:t>Event-Driven Inputs (Kafka)</w:t>
      </w:r>
    </w:p>
    <w:p>
      <w:pPr>
        <w:pStyle w:val="ListBullet"/>
      </w:pPr>
      <w:r>
        <w:t>Topic: candidate-signups - Triggers session creation</w:t>
      </w:r>
    </w:p>
    <w:p>
      <w:pPr>
        <w:pStyle w:val="ListBullet"/>
      </w:pPr>
      <w:r>
        <w:t>Topic: session-scheduled - Triggers room creation</w:t>
      </w:r>
    </w:p>
    <w:p>
      <w:pPr>
        <w:pStyle w:val="ListBullet"/>
      </w:pPr>
      <w:r>
        <w:t>Topic: jitsi-events - Participant joins/leaves, audio state changes</w:t>
      </w:r>
    </w:p>
    <w:p>
      <w:pPr>
        <w:pStyle w:val="ListBullet"/>
      </w:pPr>
      <w:r>
        <w:t>Topic: payment-confirmed - Allows session start if paid assessment</w:t>
      </w:r>
    </w:p>
    <w:p>
      <w:pPr>
        <w:pStyle w:val="Heading2"/>
      </w:pPr>
      <w:r>
        <w:t>Database Inputs</w:t>
      </w:r>
    </w:p>
    <w:p>
      <w:r>
        <w:t>Reads: gd_sessions, candidates, scoring_rules, compliance_policies.</w:t>
        <w:br/>
        <w:br/>
        <w:t>Writes: session_events, speaking_metrics, compliance_violations.</w:t>
      </w:r>
    </w:p>
    <w:p>
      <w:r>
        <w:br w:type="page"/>
      </w:r>
    </w:p>
    <w:p>
      <w:pPr>
        <w:pStyle w:val="Heading1"/>
      </w:pPr>
      <w:r>
        <w:t>7. Output Responses &amp; Event Streams</w:t>
      </w:r>
    </w:p>
    <w:p>
      <w:pPr>
        <w:pStyle w:val="Heading2"/>
      </w:pPr>
      <w:r>
        <w:t>API Responses</w:t>
      </w:r>
    </w:p>
    <w:p>
      <w:r>
        <w:t>All responses follow REST convention with status, data, timestamp, request_id.</w:t>
        <w:br/>
        <w:br/>
        <w:t>Example responses:</w:t>
        <w:br/>
        <w:t>✓ Session created: { status: success, data: { session_id, room_name } }</w:t>
        <w:br/>
        <w:t>✓ Turn advanced: { status: success, data: { current_speaker_id, time_remaining } }</w:t>
        <w:br/>
        <w:t>✗ Invalid state: { status: error, code: INVALID_STATE_TRANSITION }</w:t>
      </w:r>
    </w:p>
    <w:p>
      <w:pPr>
        <w:pStyle w:val="Heading2"/>
      </w:pPr>
      <w:r>
        <w:t>Kafka Event Topics (Produced)</w:t>
      </w:r>
    </w:p>
    <w:p>
      <w:pPr>
        <w:pStyle w:val="ListBullet"/>
      </w:pPr>
      <w:r>
        <w:t>gd-sessions.created</w:t>
      </w:r>
    </w:p>
    <w:p>
      <w:pPr>
        <w:pStyle w:val="ListBullet"/>
      </w:pPr>
      <w:r>
        <w:t>gd-sessions.started</w:t>
      </w:r>
    </w:p>
    <w:p>
      <w:pPr>
        <w:pStyle w:val="ListBullet"/>
      </w:pPr>
      <w:r>
        <w:t>gd-sessions.completed</w:t>
      </w:r>
    </w:p>
    <w:p>
      <w:pPr>
        <w:pStyle w:val="ListBullet"/>
      </w:pPr>
      <w:r>
        <w:t>gd-sessions.failed</w:t>
      </w:r>
    </w:p>
    <w:p>
      <w:pPr>
        <w:pStyle w:val="ListBullet"/>
      </w:pPr>
      <w:r>
        <w:t>participant.joined</w:t>
      </w:r>
    </w:p>
    <w:p>
      <w:pPr>
        <w:pStyle w:val="ListBullet"/>
      </w:pPr>
      <w:r>
        <w:t>participant.left</w:t>
      </w:r>
    </w:p>
    <w:p>
      <w:pPr>
        <w:pStyle w:val="ListBullet"/>
      </w:pPr>
      <w:r>
        <w:t>speaking-turn.started</w:t>
      </w:r>
    </w:p>
    <w:p>
      <w:pPr>
        <w:pStyle w:val="ListBullet"/>
      </w:pPr>
      <w:r>
        <w:t>speaking-turn.completed</w:t>
      </w:r>
    </w:p>
    <w:p>
      <w:pPr>
        <w:pStyle w:val="ListBullet"/>
      </w:pPr>
      <w:r>
        <w:t>interrupt-attempt.logged</w:t>
      </w:r>
    </w:p>
    <w:p>
      <w:pPr>
        <w:pStyle w:val="ListBullet"/>
      </w:pPr>
      <w:r>
        <w:t>compliance-violation.logged</w:t>
      </w:r>
    </w:p>
    <w:p>
      <w:pPr>
        <w:pStyle w:val="ListBullet"/>
      </w:pPr>
      <w:r>
        <w:t>session-metrics.published</w:t>
      </w:r>
    </w:p>
    <w:p>
      <w:pPr>
        <w:pStyle w:val="Heading2"/>
      </w:pPr>
      <w:r>
        <w:t>Final Metrics Output</w:t>
      </w:r>
    </w:p>
    <w:p>
      <w:r>
        <w:t>After session completion, Helm publishes aggregated metrics: total turns, speaking duration, interrupt attempts, silence events, network disruptions, compliance violations. All metrics are reproducible from event log.</w:t>
      </w:r>
    </w:p>
    <w:p>
      <w:r>
        <w:br w:type="page"/>
      </w:r>
    </w:p>
    <w:p>
      <w:pPr>
        <w:pStyle w:val="Heading1"/>
      </w:pPr>
      <w:r>
        <w:t>8. Service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Dependency</w:t>
            </w:r>
          </w:p>
        </w:tc>
        <w:tc>
          <w:tcPr>
            <w:tcW w:type="dxa" w:w="2880"/>
          </w:tcPr>
          <w:p>
            <w:r>
              <w:rPr>
                <w:b/>
              </w:rPr>
              <w:t>Purpose</w:t>
            </w:r>
          </w:p>
        </w:tc>
        <w:tc>
          <w:tcPr>
            <w:tcW w:type="dxa" w:w="2880"/>
          </w:tcPr>
          <w:p>
            <w:r>
              <w:rPr>
                <w:b/>
              </w:rPr>
              <w:t>Criticality</w:t>
            </w:r>
          </w:p>
        </w:tc>
      </w:tr>
      <w:tr>
        <w:tc>
          <w:tcPr>
            <w:tcW w:type="dxa" w:w="2880"/>
          </w:tcPr>
          <w:p>
            <w:r>
              <w:t>Jitsi SFU</w:t>
            </w:r>
          </w:p>
        </w:tc>
        <w:tc>
          <w:tcPr>
            <w:tcW w:type="dxa" w:w="2880"/>
          </w:tcPr>
          <w:p>
            <w:r>
              <w:t>Routes audio, receives mute/unmute commands</w:t>
            </w:r>
          </w:p>
        </w:tc>
        <w:tc>
          <w:tcPr>
            <w:tcW w:type="dxa" w:w="2880"/>
          </w:tcPr>
          <w:p>
            <w:r>
              <w:t>Critical</w:t>
            </w:r>
          </w:p>
        </w:tc>
      </w:tr>
      <w:tr>
        <w:tc>
          <w:tcPr>
            <w:tcW w:type="dxa" w:w="2880"/>
          </w:tcPr>
          <w:p>
            <w:r>
              <w:t>Redis</w:t>
            </w:r>
          </w:p>
        </w:tc>
        <w:tc>
          <w:tcPr>
            <w:tcW w:type="dxa" w:w="2880"/>
          </w:tcPr>
          <w:p>
            <w:r>
              <w:t>Distributed state machine, participant queue</w:t>
            </w:r>
          </w:p>
        </w:tc>
        <w:tc>
          <w:tcPr>
            <w:tcW w:type="dxa" w:w="2880"/>
          </w:tcPr>
          <w:p>
            <w:r>
              <w:t>Critical</w:t>
            </w:r>
          </w:p>
        </w:tc>
      </w:tr>
      <w:tr>
        <w:tc>
          <w:tcPr>
            <w:tcW w:type="dxa" w:w="2880"/>
          </w:tcPr>
          <w:p>
            <w:r>
              <w:t>PostgreSQL</w:t>
            </w:r>
          </w:p>
        </w:tc>
        <w:tc>
          <w:tcPr>
            <w:tcW w:type="dxa" w:w="2880"/>
          </w:tcPr>
          <w:p>
            <w:r>
              <w:t>Session metadata, scoring rules, audit logs</w:t>
            </w:r>
          </w:p>
        </w:tc>
        <w:tc>
          <w:tcPr>
            <w:tcW w:type="dxa" w:w="2880"/>
          </w:tcPr>
          <w:p>
            <w:r>
              <w:t>Critical</w:t>
            </w:r>
          </w:p>
        </w:tc>
      </w:tr>
      <w:tr>
        <w:tc>
          <w:tcPr>
            <w:tcW w:type="dxa" w:w="2880"/>
          </w:tcPr>
          <w:p>
            <w:r>
              <w:t>Kafka</w:t>
            </w:r>
          </w:p>
        </w:tc>
        <w:tc>
          <w:tcPr>
            <w:tcW w:type="dxa" w:w="2880"/>
          </w:tcPr>
          <w:p>
            <w:r>
              <w:t>Event streaming, publishes session events</w:t>
            </w:r>
          </w:p>
        </w:tc>
        <w:tc>
          <w:tcPr>
            <w:tcW w:type="dxa" w:w="2880"/>
          </w:tcPr>
          <w:p>
            <w:r>
              <w:t>High</w:t>
            </w:r>
          </w:p>
        </w:tc>
      </w:tr>
      <w:tr>
        <w:tc>
          <w:tcPr>
            <w:tcW w:type="dxa" w:w="2880"/>
          </w:tcPr>
          <w:p>
            <w:r>
              <w:t>Candidate Service</w:t>
            </w:r>
          </w:p>
        </w:tc>
        <w:tc>
          <w:tcPr>
            <w:tcW w:type="dxa" w:w="2880"/>
          </w:tcPr>
          <w:p>
            <w:r>
              <w:t>Provides candidate profile data</w:t>
            </w:r>
          </w:p>
        </w:tc>
        <w:tc>
          <w:tcPr>
            <w:tcW w:type="dxa" w:w="2880"/>
          </w:tcPr>
          <w:p>
            <w:r>
              <w:t>High</w:t>
            </w:r>
          </w:p>
        </w:tc>
      </w:tr>
      <w:tr>
        <w:tc>
          <w:tcPr>
            <w:tcW w:type="dxa" w:w="2880"/>
          </w:tcPr>
          <w:p>
            <w:r>
              <w:t>Evaluation Engine</w:t>
            </w:r>
          </w:p>
        </w:tc>
        <w:tc>
          <w:tcPr>
            <w:tcW w:type="dxa" w:w="2880"/>
          </w:tcPr>
          <w:p>
            <w:r>
              <w:t>Consumes metrics, applies scoring</w:t>
            </w:r>
          </w:p>
        </w:tc>
        <w:tc>
          <w:tcPr>
            <w:tcW w:type="dxa" w:w="2880"/>
          </w:tcPr>
          <w:p>
            <w:r>
              <w:t>High</w:t>
            </w:r>
          </w:p>
        </w:tc>
      </w:tr>
      <w:tr>
        <w:tc>
          <w:tcPr>
            <w:tcW w:type="dxa" w:w="2880"/>
          </w:tcPr>
          <w:p>
            <w:r>
              <w:t>Compliance Service</w:t>
            </w:r>
          </w:p>
        </w:tc>
        <w:tc>
          <w:tcPr>
            <w:tcW w:type="dxa" w:w="2880"/>
          </w:tcPr>
          <w:p>
            <w:r>
              <w:t>Privacy and DPDP validation</w:t>
            </w:r>
          </w:p>
        </w:tc>
        <w:tc>
          <w:tcPr>
            <w:tcW w:type="dxa" w:w="2880"/>
          </w:tcPr>
          <w:p>
            <w:r>
              <w:t>Medium</w:t>
            </w:r>
          </w:p>
        </w:tc>
      </w:tr>
    </w:tbl>
    <w:p>
      <w:r>
        <w:br w:type="page"/>
      </w:r>
    </w:p>
    <w:p>
      <w:pPr>
        <w:pStyle w:val="Heading1"/>
      </w:pPr>
      <w:r>
        <w:t>9. Technology Stack</w:t>
      </w:r>
    </w:p>
    <w:p>
      <w:pPr>
        <w:pStyle w:val="ListBullet"/>
      </w:pPr>
      <w:r>
        <w:rPr>
          <w:b/>
        </w:rPr>
        <w:t xml:space="preserve">Language: </w:t>
      </w:r>
      <w:r>
        <w:t>Node.js (TypeScript) or Java/Spring Boot for event-driven async architecture</w:t>
      </w:r>
    </w:p>
    <w:p>
      <w:pPr>
        <w:pStyle w:val="ListBullet"/>
      </w:pPr>
      <w:r>
        <w:rPr>
          <w:b/>
        </w:rPr>
        <w:t xml:space="preserve">Orchestration: </w:t>
      </w:r>
      <w:r>
        <w:t>Kubernetes on GCP (GKE) and AWS (EKS) for multi-cloud resilience</w:t>
      </w:r>
    </w:p>
    <w:p>
      <w:pPr>
        <w:pStyle w:val="ListBullet"/>
      </w:pPr>
      <w:r>
        <w:rPr>
          <w:b/>
        </w:rPr>
        <w:t xml:space="preserve">State Management: </w:t>
      </w:r>
      <w:r>
        <w:t>Redis Cluster for distributed session state with sub-millisecond latency</w:t>
      </w:r>
    </w:p>
    <w:p>
      <w:pPr>
        <w:pStyle w:val="ListBullet"/>
      </w:pPr>
      <w:r>
        <w:rPr>
          <w:b/>
        </w:rPr>
        <w:t xml:space="preserve">Persistence: </w:t>
      </w:r>
      <w:r>
        <w:t>PostgreSQL (Cloud SQL/RDS) with ACID compliance for audit logs</w:t>
      </w:r>
    </w:p>
    <w:p>
      <w:pPr>
        <w:pStyle w:val="ListBullet"/>
      </w:pPr>
      <w:r>
        <w:rPr>
          <w:b/>
        </w:rPr>
        <w:t xml:space="preserve">Messaging: </w:t>
      </w:r>
      <w:r>
        <w:t>Apache Kafka for event publishing and decoupled processing</w:t>
      </w:r>
    </w:p>
    <w:p>
      <w:pPr>
        <w:pStyle w:val="ListBullet"/>
      </w:pPr>
      <w:r>
        <w:rPr>
          <w:b/>
        </w:rPr>
        <w:t xml:space="preserve">WebRTC SFU: </w:t>
      </w:r>
      <w:r>
        <w:t>Jitsi Videobridge (open source, self-hosted) for audio routing</w:t>
      </w:r>
    </w:p>
    <w:p>
      <w:pPr>
        <w:pStyle w:val="ListBullet"/>
      </w:pPr>
      <w:r>
        <w:rPr>
          <w:b/>
        </w:rPr>
        <w:t xml:space="preserve">Caching: </w:t>
      </w:r>
      <w:r>
        <w:t>Redis for session cache and real-time metrics aggregation</w:t>
      </w:r>
    </w:p>
    <w:p>
      <w:pPr>
        <w:pStyle w:val="ListBullet"/>
      </w:pPr>
      <w:r>
        <w:rPr>
          <w:b/>
        </w:rPr>
        <w:t xml:space="preserve">Monitoring: </w:t>
      </w:r>
      <w:r>
        <w:t>Prometheus, Grafana, ELK Stack, Jaeger for full observability</w:t>
      </w:r>
    </w:p>
    <w:p>
      <w:pPr>
        <w:pStyle w:val="ListBullet"/>
      </w:pPr>
      <w:r>
        <w:rPr>
          <w:b/>
        </w:rPr>
        <w:t xml:space="preserve">API Framework: </w:t>
      </w:r>
      <w:r>
        <w:t>Express.js or Spring WebFlux with OpenAPI 3.0 specification</w:t>
      </w:r>
    </w:p>
    <w:p>
      <w:r>
        <w:br w:type="page"/>
      </w:r>
    </w:p>
    <w:p>
      <w:pPr>
        <w:pStyle w:val="Heading1"/>
      </w:pPr>
      <w:r>
        <w:t>10. Business Value &amp; Impact</w:t>
      </w:r>
    </w:p>
    <w:p>
      <w:pPr>
        <w:pStyle w:val="Heading2"/>
      </w:pPr>
      <w:r>
        <w:t>Problem-Solution Alignment</w:t>
      </w:r>
    </w:p>
    <w:p>
      <w:r>
        <w:rPr>
          <w:b/>
        </w:rPr>
        <w:t xml:space="preserve">Recruitment Bias: </w:t>
      </w:r>
      <w:r>
        <w:t>Helm removes moderator judgment entirely. Metrics purely behavioral. Fair assessment regardless of recruiter skill.</w:t>
      </w:r>
    </w:p>
    <w:p>
      <w:r>
        <w:rPr>
          <w:b/>
        </w:rPr>
        <w:t xml:space="preserve">Moderator Cost: </w:t>
      </w:r>
      <w:r>
        <w:t>Helm automates moderation completely. 1 instance manages thousands of sessions. 90% cost reduction vs human-moderated GD.</w:t>
      </w:r>
    </w:p>
    <w:p>
      <w:r>
        <w:rPr>
          <w:b/>
        </w:rPr>
        <w:t xml:space="preserve">Audit Trail: </w:t>
      </w:r>
      <w:r>
        <w:t>Every transition logged. Metrics reproducible. Scores auditable. Legally defensible against discrimination claims.</w:t>
      </w:r>
    </w:p>
    <w:p>
      <w:r>
        <w:rPr>
          <w:b/>
        </w:rPr>
        <w:t xml:space="preserve">Scalability: </w:t>
      </w:r>
      <w:r>
        <w:t>Kubernetes + stateless design. Can run 10,000 concurrent sessions. True mass hiring capability.</w:t>
      </w:r>
    </w:p>
    <w:p>
      <w:r>
        <w:rPr>
          <w:b/>
        </w:rPr>
        <w:t xml:space="preserve">Consistency: </w:t>
      </w:r>
      <w:r>
        <w:t>Identical rules applied to all candidates. No variance from moderator mood. Reproducible hiring decisions.</w:t>
      </w:r>
    </w:p>
    <w:p>
      <w:pPr>
        <w:pStyle w:val="Heading2"/>
      </w:pPr>
      <w:r>
        <w:t>Competitive Differentiation</w:t>
      </w:r>
    </w:p>
    <w:p>
      <w:r>
        <w:t>Ecoskiller claims: AI-less, recruiter-less, deterministic assessment. Without Helm, assessment requires human moderators (doesn't scale) or AI scoring (introduces black-box bias). With Helm: automated moderation at massive scale, no AI judgment, deterministic scoring, reproducible outcomes. This differentiates Ecoskiller vs Pymetrics, Codility, HireVue which use AI for scoring.</w:t>
      </w:r>
    </w:p>
    <w:p>
      <w:r>
        <w:br w:type="page"/>
      </w:r>
    </w:p>
    <w:p>
      <w:pPr>
        <w:pStyle w:val="Heading1"/>
      </w:pPr>
      <w:r>
        <w:t>11. Integration Patterns</w:t>
      </w:r>
    </w:p>
    <w:p>
      <w:pPr>
        <w:pStyle w:val="Heading2"/>
      </w:pPr>
      <w:r>
        <w:t>REST API Pattern (Synchronous)</w:t>
      </w:r>
    </w:p>
    <w:p>
      <w:r>
        <w:t>Portal: POST /sessions -&gt; Create GD session -&gt; Returns session_id, join_url</w:t>
        <w:br/>
        <w:t>Candidate navigates to join_url</w:t>
        <w:br/>
        <w:t>Portal: GET /sessions/{session_id}/status -&gt; Poll for state</w:t>
        <w:br/>
        <w:t>Candidate: POST turn/complete -&gt; Notify turn end</w:t>
        <w:br/>
        <w:t>Portal: GET /sessions/{session_id}/results -&gt; Retrieve metrics</w:t>
      </w:r>
    </w:p>
    <w:p>
      <w:pPr>
        <w:pStyle w:val="Heading2"/>
      </w:pPr>
      <w:r>
        <w:t>Event-Driven Pattern (Asynchronous)</w:t>
      </w:r>
    </w:p>
    <w:p>
      <w:r>
        <w:t>Helm publishes Kafka events. Downstream services react:</w:t>
        <w:br/>
        <w:t>• Evaluation Engine: consumes metrics -&gt; applies scoring</w:t>
        <w:br/>
        <w:t>• Analytics: listens to all events -&gt; builds dashboards</w:t>
        <w:br/>
        <w:t>• Notifications: listens to session.started -&gt; sends SMS</w:t>
        <w:br/>
        <w:t>• Compliance: listens to session.ended -&gt; validates privacy</w:t>
      </w:r>
    </w:p>
    <w:p>
      <w:pPr>
        <w:pStyle w:val="Heading2"/>
      </w:pPr>
      <w:r>
        <w:t>Webhook Pattern (Real-Time)</w:t>
      </w:r>
    </w:p>
    <w:p>
      <w:r>
        <w:t>Jitsi emits webhooks: participant.joined, audio.enabled, audio.disabled, participant.left</w:t>
        <w:br/>
        <w:t>Helm logs events in PostgreSQL and publishes to Kafka</w:t>
      </w:r>
    </w:p>
    <w:p>
      <w:r>
        <w:br w:type="page"/>
      </w:r>
    </w:p>
    <w:p>
      <w:pPr>
        <w:pStyle w:val="Heading1"/>
      </w:pPr>
      <w:r>
        <w:t>12. Operational Considerations</w:t>
      </w:r>
    </w:p>
    <w:p>
      <w:pPr>
        <w:pStyle w:val="Heading2"/>
      </w:pPr>
      <w:r>
        <w:t>Deployment Strategy</w:t>
      </w:r>
    </w:p>
    <w:p>
      <w:r>
        <w:t>Kubernetes rolling deployment: 3+ replicas (HA)</w:t>
        <w:br/>
        <w:t>Readiness probes check Redis/Kafka connectivity</w:t>
        <w:br/>
        <w:t>Liveness probes monitor health</w:t>
        <w:br/>
        <w:t>Termination grace period: 30 seconds</w:t>
        <w:br/>
        <w:t>Helm chart defines: Service, StatefulSet, ConfigMap, Secrets, Network Policies</w:t>
      </w:r>
    </w:p>
    <w:p>
      <w:pPr>
        <w:pStyle w:val="Heading2"/>
      </w:pPr>
      <w:r>
        <w:t>Monitoring &amp; Observability</w:t>
      </w:r>
    </w:p>
    <w:p>
      <w:r>
        <w:t>Prometheus metrics: active sessions, participants, latency (event publish, Redis, turn accuracy)</w:t>
        <w:br/>
        <w:br/>
        <w:t>ELK logs: state transitions, API calls, errors</w:t>
        <w:br/>
        <w:br/>
        <w:t>Jaeger traces: candidate joins -&gt; turn granted -&gt; turn completed</w:t>
      </w:r>
    </w:p>
    <w:p>
      <w:pPr>
        <w:pStyle w:val="Heading2"/>
      </w:pPr>
      <w:r>
        <w:t>Failure Scenarios</w:t>
      </w:r>
    </w:p>
    <w:p>
      <w:r>
        <w:t>Helm crash: K8s restarts, Redis holds state, sessions resume</w:t>
        <w:br/>
        <w:br/>
        <w:t>Jitsi down: Session paused, timeout &gt;5min terminates, participants notified</w:t>
        <w:br/>
        <w:br/>
        <w:t>Kafka down: Helm retries with backoff, metrics buffered in PostgreSQL</w:t>
        <w:br/>
        <w:br/>
        <w:t>Redis down: State lost, running sessions terminate (P1 incident)</w:t>
        <w:br/>
        <w:br/>
        <w:t>Database down: Helm caches in memory, new sessions blocked (P1 incident)</w:t>
      </w:r>
    </w:p>
    <w:p>
      <w:r>
        <w:br w:type="page"/>
      </w:r>
    </w:p>
    <w:p>
      <w:pPr>
        <w:pStyle w:val="Heading1"/>
      </w:pPr>
      <w:r>
        <w:t>13. Security &amp; Compliance</w:t>
      </w:r>
    </w:p>
    <w:p>
      <w:pPr>
        <w:pStyle w:val="Heading2"/>
      </w:pPr>
      <w:r>
        <w:t>Data Security</w:t>
      </w:r>
    </w:p>
    <w:p>
      <w:r>
        <w:t>Transit: TLS 1.3 for all APIs, SRTP for audio</w:t>
        <w:br/>
        <w:t>Rest: AES-256 encryption in PostgreSQL, Redis caches state only</w:t>
        <w:br/>
        <w:t>Access: Service accounts with minimal IAM roles</w:t>
        <w:br/>
        <w:t>Helm can read candidates/policies, write events/metrics only</w:t>
      </w:r>
    </w:p>
    <w:p>
      <w:pPr>
        <w:pStyle w:val="Heading2"/>
      </w:pPr>
      <w:r>
        <w:t>Privacy Compliance (DPDP 2023)</w:t>
      </w:r>
    </w:p>
    <w:p>
      <w:r>
        <w:t>Consent: Session cannot start without consent_flag</w:t>
        <w:br/>
        <w:t>Data minimization: Collects speaking_duration, turn_count, silence only. No audio, no text.</w:t>
        <w:br/>
        <w:t>Retention: Metrics archived after 6 months, audit logs 2 years</w:t>
        <w:br/>
        <w:t>Transparency: Scoring rules transparent</w:t>
        <w:br/>
        <w:t>Rights: Candidates can request access/deletion</w:t>
      </w:r>
    </w:p>
    <w:p>
      <w:pPr>
        <w:pStyle w:val="Heading2"/>
      </w:pPr>
      <w:r>
        <w:t>Audit &amp; Reproducibility</w:t>
      </w:r>
    </w:p>
    <w:p>
      <w:r>
        <w:t>Immutable log with timestamp, actor, action, result for every transition</w:t>
        <w:br/>
        <w:t>Scores derived from metrics, reproducible from event log</w:t>
        <w:br/>
        <w:t>Third parties can verify scoring by replaying events</w:t>
        <w:br/>
        <w:t>Access: Candidates view own metrics, HR view complete audit, regulators access full logs</w:t>
      </w:r>
    </w:p>
    <w:p>
      <w:r>
        <w:br w:type="page"/>
      </w:r>
    </w:p>
    <w:p>
      <w:pPr>
        <w:pStyle w:val="Heading1"/>
      </w:pPr>
      <w:r>
        <w:t>14. Performance &amp; Scalability</w:t>
      </w:r>
    </w:p>
    <w:p>
      <w:pPr>
        <w:pStyle w:val="Heading2"/>
      </w:pPr>
      <w:r>
        <w:t>Performance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Session creation latency</w:t>
            </w:r>
          </w:p>
        </w:tc>
        <w:tc>
          <w:tcPr>
            <w:tcW w:type="dxa" w:w="4320"/>
          </w:tcPr>
          <w:p>
            <w:r>
              <w:t>&lt;100ms</w:t>
            </w:r>
          </w:p>
        </w:tc>
      </w:tr>
      <w:tr>
        <w:tc>
          <w:tcPr>
            <w:tcW w:type="dxa" w:w="4320"/>
          </w:tcPr>
          <w:p>
            <w:r>
              <w:t>Turn advancement latency</w:t>
            </w:r>
          </w:p>
        </w:tc>
        <w:tc>
          <w:tcPr>
            <w:tcW w:type="dxa" w:w="4320"/>
          </w:tcPr>
          <w:p>
            <w:r>
              <w:t>&lt;50ms</w:t>
            </w:r>
          </w:p>
        </w:tc>
      </w:tr>
      <w:tr>
        <w:tc>
          <w:tcPr>
            <w:tcW w:type="dxa" w:w="4320"/>
          </w:tcPr>
          <w:p>
            <w:r>
              <w:t>Kafka publish latency</w:t>
            </w:r>
          </w:p>
        </w:tc>
        <w:tc>
          <w:tcPr>
            <w:tcW w:type="dxa" w:w="4320"/>
          </w:tcPr>
          <w:p>
            <w:r>
              <w:t>&lt;200ms</w:t>
            </w:r>
          </w:p>
        </w:tc>
      </w:tr>
      <w:tr>
        <w:tc>
          <w:tcPr>
            <w:tcW w:type="dxa" w:w="4320"/>
          </w:tcPr>
          <w:p>
            <w:r>
              <w:t>Redis lookup latency</w:t>
            </w:r>
          </w:p>
        </w:tc>
        <w:tc>
          <w:tcPr>
            <w:tcW w:type="dxa" w:w="4320"/>
          </w:tcPr>
          <w:p>
            <w:r>
              <w:t>&lt;10ms</w:t>
            </w:r>
          </w:p>
        </w:tc>
      </w:tr>
      <w:tr>
        <w:tc>
          <w:tcPr>
            <w:tcW w:type="dxa" w:w="4320"/>
          </w:tcPr>
          <w:p>
            <w:r>
              <w:t>API p99 latency</w:t>
            </w:r>
          </w:p>
        </w:tc>
        <w:tc>
          <w:tcPr>
            <w:tcW w:type="dxa" w:w="4320"/>
          </w:tcPr>
          <w:p>
            <w:r>
              <w:t>&lt;300ms</w:t>
            </w:r>
          </w:p>
        </w:tc>
      </w:tr>
      <w:tr>
        <w:tc>
          <w:tcPr>
            <w:tcW w:type="dxa" w:w="4320"/>
          </w:tcPr>
          <w:p>
            <w:r>
              <w:t>Availability</w:t>
            </w:r>
          </w:p>
        </w:tc>
        <w:tc>
          <w:tcPr>
            <w:tcW w:type="dxa" w:w="4320"/>
          </w:tcPr>
          <w:p>
            <w:r>
              <w:t>99.9% SLA</w:t>
            </w:r>
          </w:p>
        </w:tc>
      </w:tr>
    </w:tbl>
    <w:p>
      <w:pPr>
        <w:pStyle w:val="Heading2"/>
      </w:pPr>
      <w:r>
        <w:t>Scalability Architecture</w:t>
      </w:r>
    </w:p>
    <w:p>
      <w:r>
        <w:t>Helm is stateless (state in Redis). Deploy N replicas, load balancer distributes requests.</w:t>
        <w:br/>
        <w:br/>
        <w:t>Capacity: 1 instance handles 500 concurrent sessions. 10 instances = 5k sessions. 100 instances = 50k sessions.</w:t>
        <w:br/>
        <w:br/>
        <w:t>Bottleneck: Jitsi SFU capacity, not Helm CPU. Mitigation: multiple Jitsi instances or managed Jitsi.</w:t>
        <w:br/>
        <w:br/>
        <w:t>Database: PostgreSQL read replicas for analytics. Redis cluster mode if &gt;100GB state.</w:t>
        <w:br/>
        <w:br/>
        <w:t>10K sessions/day requires: 1 Helm instance, 2 Jitsi instances, standard PostgreSQL, 1 Redis, 3 Kafka brokers.</w:t>
      </w:r>
    </w:p>
    <w:p>
      <w:pPr>
        <w:pStyle w:val="Heading2"/>
      </w:pPr>
      <w:r>
        <w:t>Cost Model</w:t>
      </w:r>
    </w:p>
    <w:p>
      <w:r>
        <w:t>Infrastructure (10k sessions/month):</w:t>
        <w:br/>
        <w:t>• Helm (K8s): 10k INR</w:t>
        <w:br/>
        <w:t>• Jitsi (2 VMs): 20k INR</w:t>
        <w:br/>
        <w:t>• PostgreSQL: 8k INR</w:t>
        <w:br/>
        <w:t>• Redis: 5k INR</w:t>
        <w:br/>
        <w:t>• Kafka: 10k INR</w:t>
        <w:br/>
        <w:t>• Total: 53k INR/month</w:t>
        <w:br/>
        <w:br/>
        <w:t>Per-session cost: 5.30 INR</w:t>
        <w:br/>
        <w:t>Revenue (75 INR/session): 750k INR</w:t>
        <w:br/>
        <w:t>Gross margin: 93%</w:t>
      </w:r>
    </w:p>
    <w:p>
      <w:r>
        <w:br w:type="page"/>
      </w:r>
    </w:p>
    <w:p>
      <w:pPr>
        <w:pStyle w:val="Heading1"/>
      </w:pPr>
      <w:r>
        <w:t>Conclusion</w:t>
      </w:r>
    </w:p>
    <w:p>
      <w:r>
        <w:t>Helm is the deterministic orchestrator of group discussion assessment at scale. It solves the core problems of traditional hiring (bias, cost, auditability) through strict protocol enforcement, eliminating judgment (human or AI), and making every decision reproducible and defensible.</w:t>
        <w:br/>
        <w:br/>
        <w:t>Within Ecoskiller's microservices architecture, Helm is the control plane that transforms GD from a subjective moderator activity into a computational process. This is the strategic differentiator that enables Ecoskiller to scale fair, auditable hiring without the cost of recruiters or the liability of AI scoring.</w:t>
        <w:br/>
        <w:br/>
        <w:t>As a backend microservice running on Kubernetes across multi-cloud, Helm demonstrates cloud-native design: stateless, horizontally scalable, event-driven, and fully observable. It's engineered for mass-market hiring in India and globally.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