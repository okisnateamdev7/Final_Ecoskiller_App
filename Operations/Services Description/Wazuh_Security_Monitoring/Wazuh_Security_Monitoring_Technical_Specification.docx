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Wazuh Security Monitoring &amp; Incident Response Service</w:t>
      </w:r>
    </w:p>
    <w:p>
      <w:pPr>
        <w:jc w:val="center"/>
      </w:pPr>
      <w:r>
        <w:rPr>
          <w:i/>
          <w:sz w:val="24"/>
        </w:rPr>
        <w:t>Technical Service Specification for Ecoskiller Platform</w:t>
      </w:r>
    </w:p>
    <w:p>
      <w:pPr>
        <w:jc w:val="center"/>
      </w:pPr>
      <w:r>
        <w:rPr>
          <w:sz w:val="20"/>
        </w:rPr>
        <w:t>Version: 2.0 | Generated: March 2026 | Architecture: Kubernetes Multi-Cloud (GCP + AWS)</w:t>
      </w:r>
    </w:p>
    <w:p/>
    <w:p>
      <w:pPr>
        <w:pStyle w:val="Heading1"/>
      </w:pPr>
      <w:r>
        <w:t>Table of Contents</w:t>
      </w:r>
    </w:p>
    <w:p>
      <w:pPr>
        <w:pStyle w:val="ListBullet"/>
      </w:pPr>
      <w:r>
        <w:t>1. Executive Summary</w:t>
      </w:r>
    </w:p>
    <w:p>
      <w:pPr>
        <w:pStyle w:val="ListBullet"/>
      </w:pPr>
      <w:r>
        <w:t>2. Service Name &amp; Introduction</w:t>
      </w:r>
    </w:p>
    <w:p>
      <w:pPr>
        <w:pStyle w:val="ListBullet"/>
      </w:pPr>
      <w:r>
        <w:t>3. Service Overview in Ecoskiller Architecture</w:t>
      </w:r>
    </w:p>
    <w:p>
      <w:pPr>
        <w:pStyle w:val="ListBullet"/>
      </w:pPr>
      <w:r>
        <w:t>4. Core Responsibilities &amp; Functions</w:t>
      </w:r>
    </w:p>
    <w:p>
      <w:pPr>
        <w:pStyle w:val="ListBullet"/>
      </w:pPr>
      <w:r>
        <w:t>5. Key Features &amp; Capabilities</w:t>
      </w:r>
    </w:p>
    <w:p>
      <w:pPr>
        <w:pStyle w:val="ListBullet"/>
      </w:pPr>
      <w:r>
        <w:t>6. Input Data Processing (Logs &amp; Events)</w:t>
      </w:r>
    </w:p>
    <w:p>
      <w:pPr>
        <w:pStyle w:val="ListBullet"/>
      </w:pPr>
      <w:r>
        <w:t>7. Output Generation (Alerts &amp; Reports)</w:t>
      </w:r>
    </w:p>
    <w:p>
      <w:pPr>
        <w:pStyle w:val="ListBullet"/>
      </w:pPr>
      <w:r>
        <w:t>8. Service Dependencies &amp; Integration Points</w:t>
      </w:r>
    </w:p>
    <w:p>
      <w:pPr>
        <w:pStyle w:val="ListBullet"/>
      </w:pPr>
      <w:r>
        <w:t>9. Technology Stack &amp; Implementation</w:t>
      </w:r>
    </w:p>
    <w:p>
      <w:pPr>
        <w:pStyle w:val="ListBullet"/>
      </w:pPr>
      <w:r>
        <w:t>10. Business Value &amp; Strategic Impact</w:t>
      </w:r>
    </w:p>
    <w:p>
      <w:pPr>
        <w:pStyle w:val="ListBullet"/>
      </w:pPr>
      <w:r>
        <w:t>11. Threat Detection &amp; Response Mechanisms</w:t>
      </w:r>
    </w:p>
    <w:p>
      <w:pPr>
        <w:pStyle w:val="ListBullet"/>
      </w:pPr>
      <w:r>
        <w:t>12. Compliance Monitoring &amp; Audit Trail</w:t>
      </w:r>
    </w:p>
    <w:p>
      <w:pPr>
        <w:pStyle w:val="ListBullet"/>
      </w:pPr>
      <w:r>
        <w:t>13. Performance, Scalability &amp; Throughput</w:t>
      </w:r>
    </w:p>
    <w:p>
      <w:pPr>
        <w:pStyle w:val="ListBullet"/>
      </w:pPr>
      <w:r>
        <w:t>14. Operational Considerations &amp; Monitoring</w:t>
      </w:r>
    </w:p>
    <w:p>
      <w:pPr>
        <w:pStyle w:val="ListBullet"/>
      </w:pPr>
      <w:r>
        <w:t>15. Deployment Architecture &amp; High Availability</w:t>
      </w:r>
    </w:p>
    <w:p>
      <w:pPr>
        <w:pStyle w:val="ListBullet"/>
      </w:pPr>
      <w:r>
        <w:t>16. Security &amp; Incident Response</w:t>
      </w:r>
    </w:p>
    <w:p>
      <w:pPr>
        <w:pStyle w:val="ListBullet"/>
      </w:pPr>
      <w:r>
        <w:t>17. Conclusion &amp; Strategic Recommendations</w:t>
      </w:r>
    </w:p>
    <w:p>
      <w:r>
        <w:br w:type="page"/>
      </w:r>
    </w:p>
    <w:p>
      <w:pPr>
        <w:pStyle w:val="Heading1"/>
      </w:pPr>
      <w:r>
        <w:t>1. Executive Summary</w:t>
      </w:r>
    </w:p>
    <w:p>
      <w:r>
        <w:t>Wazuh is an open-source Security Information and Event Management (SIEM) and Host-Based Intrusion Detection System (HIDS) platform that provides comprehensive security monitoring, threat detection, and incident response capabilities for the Ecoskiller talent assessment platform. Deployed across Kubernetes clusters on multi-cloud infrastructure (GCP + AWS), Wazuh continuously monitors security events, system logs, file integrity, and network activity across all Ecoskiller services, detecting suspicious behavior, unauthorized access attempts, data exfiltration, and compliance violations in real-time.</w:t>
        <w:br/>
        <w:br/>
        <w:t>As the central security operations intelligence layer, Wazuh aggregates millions of security events daily from Kubernetes nodes, container runtimes, application logs, and network sensors, applies behavioral analytics and threat intelligence rules, and triggers automated incident response workflows. By providing comprehensive audit logging (DPDP Act 2023, GDPR, SOC2 compliance), Wazuh enables rapid threat detection and response, reduces Mean Time To Detect (MTTD) from hours to seconds, and provides forensic analysis capabilities for post-incident investigation.</w:t>
        <w:br/>
        <w:br/>
        <w:t>For Ecoskiller's mission to conduct fair, secure assessments where candidate data confidentiality and assessment integrity are paramount, Wazuh is the operational security foundation that detects compromised services, prevents unauthorized access to assessment data, identifies insider threats, and demonstrates security posture to enterprise customers and regulators.</w:t>
      </w:r>
    </w:p>
    <w:p>
      <w:r>
        <w:br w:type="page"/>
      </w:r>
    </w:p>
    <w:p>
      <w:pPr>
        <w:pStyle w:val="Heading1"/>
      </w:pPr>
      <w:r>
        <w:t>2. Service Name &amp; Introduction</w:t>
      </w:r>
    </w:p>
    <w:p>
      <w:pPr>
        <w:pStyle w:val="Heading2"/>
      </w:pPr>
      <w:r>
        <w:t>Service: Wazuh Security Monitoring Platform</w:t>
      </w:r>
    </w:p>
    <w:p>
      <w:r>
        <w:t>Wazuh is an open-source Security Information and Event Management (SIEM) platform combined with Host-Based Intrusion Detection System (HIDS) capabilities. Originally developed from OSSEC, Wazuh evolved into a modern distributed security monitoring system designed for containerized and cloud-native environments.</w:t>
        <w:br/>
        <w:br/>
        <w:t>Wazuh operates as a multi-layer security platform: (1) Wazuh Agents collect security events from endpoints (Kubernetes nodes, containers, applications), (2) Wazuh Manager aggregates and processes events (applies rules, detects anomalies), (3) Elasticsearch stores events for search/analysis, (4) Kibana visualizes security data and dashboards.</w:t>
        <w:br/>
        <w:br/>
        <w:t>In Ecoskiller's context, Wazuh monitors all Kubernetes infrastructure, container activities, application logs, network traffic, and system events. It detects intrusions (unauthorized access), malware (compromised services), policy violations (compliance), data leaks, and abnormal behavior patterns. Wazuh's automated response playbooks trigger actions: quarantine infected containers, alert security team, block malicious IPs, revoke compromised credentials.</w:t>
      </w:r>
    </w:p>
    <w:p>
      <w:pPr>
        <w:pStyle w:val="Heading2"/>
      </w:pPr>
      <w:r>
        <w:t>Why Wazuh for Ecoskiller?</w:t>
      </w:r>
    </w:p>
    <w:p>
      <w:r>
        <w:t>Wazuh was selected for Ecoskiller's security monitoring infrastructure for strategic reasons:</w:t>
        <w:br/>
        <w:br/>
        <w:t>1. Open-Source &amp; Community-Driven</w:t>
        <w:br/>
        <w:t xml:space="preserve">   - GNU General Public License v2 (GPLv2): no vendor lock-in</w:t>
        <w:br/>
        <w:t xml:space="preserve">   - Active community (10k+ GitHub stars, 500+ contributors)</w:t>
        <w:br/>
        <w:t xml:space="preserve">   - Transparent security policies, rapid vulnerability patches</w:t>
        <w:br/>
        <w:t xml:space="preserve">   - Cost-effective: ₹0 per-agent, no per-alert licensing</w:t>
        <w:br/>
        <w:br/>
        <w:t>2. Enterprise Features (Zero Per-Alert Cost)</w:t>
        <w:br/>
        <w:t xml:space="preserve">   - SIEM capabilities: log aggregation, correlation, alerting</w:t>
        <w:br/>
        <w:t xml:space="preserve">   - HIDS: file integrity monitoring, rootkit detection, anomaly detection</w:t>
        <w:br/>
        <w:t xml:space="preserve">   - Compliance monitoring: DPDP, GDPR, PCI-DSS, CIS benchmarks</w:t>
        <w:br/>
        <w:t xml:space="preserve">   - Incident response: automated playbooks, response orchestration</w:t>
        <w:br/>
        <w:t xml:space="preserve">   - Threat intelligence: integration with abuse.ch, AlienVault OTX</w:t>
        <w:br/>
        <w:br/>
        <w:t>3. Kubernetes-Native Design</w:t>
        <w:br/>
        <w:t xml:space="preserve">   - Native Kubernetes monitoring (K8s API integration)</w:t>
        <w:br/>
        <w:t xml:space="preserve">   - Container log collection (Docker, Containerd)</w:t>
        <w:br/>
        <w:t xml:space="preserve">   - DaemonSet deployment (monitor every node)</w:t>
        <w:br/>
        <w:t xml:space="preserve">   - Horizontal scaling (add agents as infrastructure grows)</w:t>
        <w:br/>
        <w:br/>
        <w:t>4. Cost-Effective vs Commercial SIEM</w:t>
        <w:br/>
        <w:t xml:space="preserve">   - Open-source: ₹0 vs Splunk (₹1M+/year), ELK (₹500k/year)</w:t>
        <w:br/>
        <w:t xml:space="preserve">   - Per-agent pricing: ₹0 vs competitors (₹50-100 per agent/month)</w:t>
        <w:br/>
        <w:t xml:space="preserve">   - Estimated savings: ₹500k-2M/year at Ecoskiller scale</w:t>
        <w:br/>
        <w:br/>
        <w:t>5. Compliance &amp; Audit Requirements</w:t>
        <w:br/>
        <w:t xml:space="preserve">   - Audit logging: all security events logged</w:t>
        <w:br/>
        <w:t xml:space="preserve">   - Compliance checking: DPDP, GDPR, CIS benchmarks</w:t>
        <w:br/>
        <w:t xml:space="preserve">   - Forensic capabilities: investigate security incidents</w:t>
        <w:br/>
        <w:t xml:space="preserve">   - Regulatory evidence: demonstrate security controls</w:t>
        <w:br/>
        <w:br/>
        <w:t>6. Threat Detection Sophistication</w:t>
        <w:br/>
        <w:t xml:space="preserve">   - Behavioral analytics: detect anomalies (unusual login times, privilege escalation)</w:t>
        <w:br/>
        <w:t xml:space="preserve">   - Threat intelligence integration: known attack signatures</w:t>
        <w:br/>
        <w:t xml:space="preserve">   - File integrity monitoring: detect unauthorized file changes</w:t>
        <w:br/>
        <w:t xml:space="preserve">   - Log analysis rules: 1000+ rules for attack detection</w:t>
        <w:br/>
      </w:r>
    </w:p>
    <w:p>
      <w:r>
        <w:br w:type="page"/>
      </w:r>
    </w:p>
    <w:p>
      <w:pPr>
        <w:pStyle w:val="Heading1"/>
      </w:pPr>
      <w:r>
        <w:t>3. Service Overview in Ecoskiller Architecture</w:t>
      </w:r>
    </w:p>
    <w:p>
      <w:pPr>
        <w:pStyle w:val="Heading2"/>
      </w:pPr>
      <w:r>
        <w:t>Architectural Position</w:t>
      </w:r>
    </w:p>
    <w:p>
      <w:r>
        <w:br/>
        <w:t>┌────────────────────────────────────────────────────────────┐</w:t>
        <w:br/>
        <w:t>│     Kubernetes Cluster (GCP GKE / AWS EKS)                 │</w:t>
        <w:br/>
        <w:t>│  ┌──────────────────────────────────────────────────────┐  │</w:t>
        <w:br/>
        <w:t>│  │  Nodes, Pods, Containers, Services                   │  │</w:t>
        <w:br/>
        <w:t>│  │  • Assessment Service                                │  │</w:t>
        <w:br/>
        <w:t>│  │  • Candidate Service                                 │  │</w:t>
        <w:br/>
        <w:t>│  │  • Interview Engine                                  │  │</w:t>
        <w:br/>
        <w:t>│  │  • Keycloak (Identity)                               │  │</w:t>
        <w:br/>
        <w:t>│  │  • NGINX Ingress                                     │  │</w:t>
        <w:br/>
        <w:t>│  └──────────┬───────────────────────────────────────────┘  │</w:t>
        <w:br/>
        <w:t>│             │ Security Events (logs, metrics, audits)      │</w:t>
        <w:br/>
        <w:t>│  ┌──────────▼───────────────────────────────────────────┐  │</w:t>
        <w:br/>
        <w:t>│  │  Wazuh Agents (DaemonSet on every node)              │  │</w:t>
        <w:br/>
        <w:t>│  │  • Collect container logs                            │  │</w:t>
        <w:br/>
        <w:t>│  │  • Monitor system activities (processes, files)      │  │</w:t>
        <w:br/>
        <w:t>│  │  • Collect Kubernetes API audit logs                 │  │</w:t>
        <w:br/>
        <w:t>│  │  • Monitor network connections                       │  │</w:t>
        <w:br/>
        <w:t>│  └──────────┬───────────────────────────────────────────┘  │</w:t>
        <w:br/>
        <w:t>│             │ Forward events (TCP 1514)                    │</w:t>
        <w:br/>
        <w:t>└─────────────┼────────────────────────────────────────────┘</w:t>
        <w:br/>
        <w:t xml:space="preserve">              │</w:t>
        <w:br/>
        <w:t xml:space="preserve">    ┌─────────▼──────────────────────┐</w:t>
        <w:br/>
        <w:t xml:space="preserve">    │  Wazuh Manager                 │</w:t>
        <w:br/>
        <w:t xml:space="preserve">    │  (Kubernetes Pod)              │</w:t>
        <w:br/>
        <w:t xml:space="preserve">    │  • Receive events from agents  │</w:t>
        <w:br/>
        <w:t xml:space="preserve">    │  • Apply 1000+ detection rules │</w:t>
        <w:br/>
        <w:t xml:space="preserve">    │  • Correlate events            │</w:t>
        <w:br/>
        <w:t xml:space="preserve">    │  • Generate alerts             │</w:t>
        <w:br/>
        <w:t xml:space="preserve">    │  • Trigger automated responses │</w:t>
        <w:br/>
        <w:t xml:space="preserve">    └─────────┬──────────┬───────────┘</w:t>
        <w:br/>
        <w:t xml:space="preserve">              │          │</w:t>
        <w:br/>
        <w:t xml:space="preserve">     ┌────────▼──┐   ┌──▼──────────┐</w:t>
        <w:br/>
        <w:t xml:space="preserve">     │Elasticsearch│   │Kafka Topic  │</w:t>
        <w:br/>
        <w:t xml:space="preserve">     │(store logs)│   │(real-time)  │</w:t>
        <w:br/>
        <w:t xml:space="preserve">     └────────┬──┘   └──┬───────────┘</w:t>
        <w:br/>
        <w:t xml:space="preserve">              │         │</w:t>
        <w:br/>
        <w:t xml:space="preserve">         ┌────▼─────────▼──────┐</w:t>
        <w:br/>
        <w:t xml:space="preserve">         │  Kibana Dashboard   │</w:t>
        <w:br/>
        <w:t xml:space="preserve">         │  • Visualize events │</w:t>
        <w:br/>
        <w:t xml:space="preserve">         │  • Search logs      │</w:t>
        <w:br/>
        <w:t xml:space="preserve">         │  • Create alerts    │</w:t>
        <w:br/>
        <w:t xml:space="preserve">         └─────────────────────┘</w:t>
        <w:br/>
        <w:t xml:space="preserve">         </w:t>
        <w:br/>
        <w:t xml:space="preserve">         Security Team</w:t>
        <w:br/>
        <w:t xml:space="preserve">         ↑ Alerts / Incident Investigation</w:t>
        <w:br/>
      </w:r>
    </w:p>
    <w:p>
      <w:r>
        <w:t>Wazuh sits at the infrastructure observability layer. Agents run on every Kubernetes node (DaemonSet), collecting security events from containerized services and system-level activities. Manager centralizes event processing, applies detection rules, and triggers alerts. Elasticsearch stores events (searchable, long-term). Kibana provides dashboards for security team investigation. Real-time critical alerts publish to Kafka for automated incident response systems.</w:t>
      </w:r>
    </w:p>
    <w:p>
      <w:pPr>
        <w:pStyle w:val="Heading2"/>
      </w:pPr>
      <w:r>
        <w:t>Security Monitoring Flow in Ecoskiller</w:t>
      </w:r>
    </w:p>
    <w:p>
      <w:r>
        <w:br/>
        <w:t>Unauthorized login attempt detection (typical threat detection flow):</w:t>
        <w:br/>
        <w:br/>
        <w:t>1. Candidate attempts login: POST /api/login</w:t>
        <w:br/>
        <w:t xml:space="preserve">   Email: candidate@example.com</w:t>
        <w:br/>
        <w:t xml:space="preserve">   Password: [wrong password attempt]</w:t>
        <w:br/>
        <w:t xml:space="preserve">   IP: 192.0.2.45</w:t>
        <w:br/>
        <w:t xml:space="preserve">   Status: 401 Unauthorized (authentication failed)</w:t>
        <w:br/>
        <w:br/>
        <w:t>2. Keycloak logs event</w:t>
        <w:br/>
        <w:t xml:space="preserve">   Log entry: "Failed authentication for candidate@example.com from IP 192.0.2.45"</w:t>
        <w:br/>
        <w:t xml:space="preserve">   Log level: WARN</w:t>
        <w:br/>
        <w:t xml:space="preserve">   Timestamp: 2026-03-09 14:25:30 UTC</w:t>
        <w:br/>
        <w:br/>
        <w:t>3. Wazuh Agent collects log</w:t>
        <w:br/>
        <w:t xml:space="preserve">   - Wazuh Agent running on same node as Keycloak pod</w:t>
        <w:br/>
        <w:t xml:space="preserve">   - Tails /var/log/containers/keycloak*.log (mounted from pod)</w:t>
        <w:br/>
        <w:t xml:space="preserve">   - Reads log entry with failed authentication</w:t>
        <w:br/>
        <w:t xml:space="preserve">   - Forwards to Wazuh Manager</w:t>
        <w:br/>
        <w:br/>
        <w:t>4. Wazuh Manager rule matching</w:t>
        <w:br/>
        <w:t xml:space="preserve">   - Event received: failed authentication</w:t>
        <w:br/>
        <w:t xml:space="preserve">   - Check rule: id:5502 (Keycloak failed login)</w:t>
        <w:br/>
        <w:t xml:space="preserve">   - Rule matches: login failure detected</w:t>
        <w:br/>
        <w:t xml:space="preserve">   - Action: log event, check for brute force pattern</w:t>
        <w:br/>
        <w:br/>
        <w:t>5. Brute Force Detection (Pattern Matching)</w:t>
        <w:br/>
        <w:t xml:space="preserve">   - Aggregate: failed logins from same IP in last 5 minutes</w:t>
        <w:br/>
        <w:t xml:space="preserve">   - Count: 5 failed attempts from 192.0.2.45</w:t>
        <w:br/>
        <w:t xml:space="preserve">   - Rule: id:100001 (custom brute force rule)</w:t>
        <w:br/>
        <w:t xml:space="preserve">   - Threshold: &gt;5 failures = brute force attack</w:t>
        <w:br/>
        <w:t xml:space="preserve">   - Alert triggered: CRITICAL</w:t>
        <w:br/>
        <w:br/>
        <w:t>6. Alert Generation</w:t>
        <w:br/>
        <w:t xml:space="preserve">   Alert:</w:t>
        <w:br/>
        <w:t xml:space="preserve">   {</w:t>
        <w:br/>
        <w:t xml:space="preserve">     "timestamp": "2026-03-09T14:25:30Z",</w:t>
        <w:br/>
        <w:t xml:space="preserve">     "alert_id": "alert-uuid",</w:t>
        <w:br/>
        <w:t xml:space="preserve">     "severity": "CRITICAL",</w:t>
        <w:br/>
        <w:t xml:space="preserve">     "title": "Brute Force Attack Detected on Keycloak Login",</w:t>
        <w:br/>
        <w:t xml:space="preserve">     "description": "5 failed login attempts from IP 192.0.2.45 in 5 minutes",</w:t>
        <w:br/>
        <w:t xml:space="preserve">     "source_ip": "192.0.2.45",</w:t>
        <w:br/>
        <w:t xml:space="preserve">     "target_service": "keycloak-login",</w:t>
        <w:br/>
        <w:t xml:space="preserve">     "event_count": 5,</w:t>
        <w:br/>
        <w:t xml:space="preserve">     "rule_id": 100001,</w:t>
        <w:br/>
        <w:t xml:space="preserve">     "rule_action": "block_ip"</w:t>
        <w:br/>
        <w:t xml:space="preserve">   }</w:t>
        <w:br/>
        <w:br/>
        <w:t>7. Incident Response Automation</w:t>
        <w:br/>
        <w:t xml:space="preserve">   Wazuh executes automated response:</w:t>
        <w:br/>
        <w:t xml:space="preserve">   - Action 1: Add IP 192.0.2.45 to firewall blocklist (iptables rule)</w:t>
        <w:br/>
        <w:t xml:space="preserve">   - Action 2: Publish alert to Kafka topic: security-incidents</w:t>
        <w:br/>
        <w:t xml:space="preserve">   - Action 3: Page on-call security engineer</w:t>
        <w:br/>
        <w:t xml:space="preserve">   - Action 4: Store logs in Elasticsearch for investigation</w:t>
        <w:br/>
        <w:br/>
        <w:t>8. Security Team Investigation</w:t>
        <w:br/>
        <w:t xml:space="preserve">   Security engineer receives alert</w:t>
        <w:br/>
        <w:t xml:space="preserve">   Opens Wazuh Kibana dashboard</w:t>
        <w:br/>
        <w:t xml:space="preserve">   Searches: source_ip=192.0.2.45</w:t>
        <w:br/>
        <w:t xml:space="preserve">   Results: 50 failed attempts from same IP over 1 hour</w:t>
        <w:br/>
        <w:t xml:space="preserve">   Decision: IP is part of credential stuffing attack</w:t>
        <w:br/>
        <w:t xml:space="preserve">   Action: Extend blocklist (IP blocked globally)</w:t>
        <w:br/>
        <w:br/>
        <w:t>Result: Attack detected in &lt;10 seconds, response automated, threat mitigated</w:t>
        <w:br/>
      </w:r>
    </w:p>
    <w:p>
      <w:r>
        <w:br w:type="page"/>
      </w:r>
    </w:p>
    <w:p>
      <w:pPr>
        <w:pStyle w:val="Heading1"/>
      </w:pPr>
      <w:r>
        <w:t>4. Core Responsibilities &amp; Functions</w:t>
      </w:r>
    </w:p>
    <w:p>
      <w:pPr>
        <w:pStyle w:val="Heading2"/>
      </w:pPr>
      <w:r>
        <w:t>Security Event Collection &amp; Aggregation</w:t>
      </w:r>
    </w:p>
    <w:p>
      <w:r>
        <w:t>Deploy Wazuh Agents on all Kubernetes nodes (DaemonSet). Collect logs from: container stdout/stderr, system logs (/var/log), Kubernetes API audit logs, application logs. Aggregate events from 100+ pods, forward to Wazuh Manager. Handle high volume (1M events/sec at scale).</w:t>
      </w:r>
    </w:p>
    <w:p>
      <w:pPr>
        <w:pStyle w:val="Heading2"/>
      </w:pPr>
      <w:r>
        <w:t>Threat Detection &amp; Rule Evaluation</w:t>
      </w:r>
    </w:p>
    <w:p>
      <w:r>
        <w:t>Maintain 1000+ detection rules (OWASP Top 10, MITRE ATT&amp;CK framework). Apply rules to incoming events in real-time. Pattern matching: failed login attempts, privilege escalation, malware signatures. Behavioral analysis: detect anomalies (unusual process execution, network connections). Severity scoring: critical, high, medium, low.</w:t>
      </w:r>
    </w:p>
    <w:p>
      <w:pPr>
        <w:pStyle w:val="Heading2"/>
      </w:pPr>
      <w:r>
        <w:t>File Integrity Monitoring (FIM)</w:t>
      </w:r>
    </w:p>
    <w:p>
      <w:r>
        <w:t>Monitor critical files: /etc/passwd, /etc/shadow, application configs, secrets. Detect unauthorized modifications (intruder activity, misconfiguration). Calculate file hashes (SHA256), detect changes. Alert on: file added, deleted, modified. Periodic integrity checks (daily scans).</w:t>
      </w:r>
    </w:p>
    <w:p>
      <w:pPr>
        <w:pStyle w:val="Heading2"/>
      </w:pPr>
      <w:r>
        <w:t>Log Aggregation &amp; Correlation</w:t>
      </w:r>
    </w:p>
    <w:p>
      <w:r>
        <w:t>Collect logs from: Kubernetes, containers, applications, infrastructure. Normalize logs (different formats → standard). Correlate related events (attack may span 5 services). Aggregate logs by service, pod, namespace. Long-term storage (Elasticsearch).</w:t>
      </w:r>
    </w:p>
    <w:p>
      <w:pPr>
        <w:pStyle w:val="Heading2"/>
      </w:pPr>
      <w:r>
        <w:t>Compliance Monitoring &amp; Reporting</w:t>
      </w:r>
    </w:p>
    <w:p>
      <w:r>
        <w:t>Check compliance: DPDP Act 2023, GDPR, PCI-DSS, CIS benchmarks. Generate compliance reports: which policies violated, when. Audit trail: prove controls were in place. Regulatory evidence: support for compliance audits.</w:t>
      </w:r>
    </w:p>
    <w:p>
      <w:pPr>
        <w:pStyle w:val="Heading2"/>
      </w:pPr>
      <w:r>
        <w:t>Incident Detection &amp; Alerting</w:t>
      </w:r>
    </w:p>
    <w:p>
      <w:r>
        <w:t>Detect intrusions: unauthorized access, privilege escalation, data exfiltration. Detect malware: known malicious processes, network signatures. Alert severity levels: critical (immediate action), high (investigate &lt;1 hour), medium (investigate &lt;4 hours). Alert routing: email, Slack, PagerDuty.</w:t>
      </w:r>
    </w:p>
    <w:p>
      <w:pPr>
        <w:pStyle w:val="Heading2"/>
      </w:pPr>
      <w:r>
        <w:t>Automated Incident Response</w:t>
      </w:r>
    </w:p>
    <w:p>
      <w:r>
        <w:t>Trigger automated responses to detected threats. Actions: block malicious IP, disable user account, quarantine container, restart service. Run scripts/playbooks on detection. Reduce manual response time from hours to seconds.</w:t>
      </w:r>
    </w:p>
    <w:p>
      <w:pPr>
        <w:pStyle w:val="Heading2"/>
      </w:pPr>
      <w:r>
        <w:t>Forensic Analysis &amp; Investigation</w:t>
      </w:r>
    </w:p>
    <w:p>
      <w:r>
        <w:t>Store complete audit trail: all events logged. Search capabilities: find events by IP, user, service, time range. Timeline reconstruction: what happened during breach? Evidence preservation: logs immutable, tamper-proof. Support incident post-mortems.</w:t>
      </w:r>
    </w:p>
    <w:p>
      <w:pPr>
        <w:pStyle w:val="Heading2"/>
      </w:pPr>
      <w:r>
        <w:t>Vulnerability Assessment &amp; Reporting</w:t>
      </w:r>
    </w:p>
    <w:p>
      <w:r>
        <w:t>Scan hosts for vulnerabilities (CIS benchmarks). Identify missing patches, weak configurations, insecure settings. Risk scoring: severity of vulnerabilities. Report: which hosts need remediation, priority.</w:t>
      </w:r>
    </w:p>
    <w:p>
      <w:pPr>
        <w:pStyle w:val="Heading2"/>
      </w:pPr>
      <w:r>
        <w:t>Integration with External Systems</w:t>
      </w:r>
    </w:p>
    <w:p>
      <w:r>
        <w:t>Send alerts to: SIEM systems, ticketing (Jira), communication (Slack, Teams). Receive threat intelligence: IP reputation, malware signatures, known attack patterns. Integrate with incident response platforms. Enable automated workflows across tools.</w:t>
      </w:r>
    </w:p>
    <w:p>
      <w:r>
        <w:br w:type="page"/>
      </w:r>
    </w:p>
    <w:p>
      <w:pPr>
        <w:pStyle w:val="Heading1"/>
      </w:pPr>
      <w:r>
        <w:t>5. Key Features &amp; Capabilities</w:t>
      </w:r>
    </w:p>
    <w:p>
      <w:pPr>
        <w:pStyle w:val="ListBullet"/>
      </w:pPr>
      <w:r>
        <w:rPr>
          <w:b/>
        </w:rPr>
        <w:t xml:space="preserve">Host-Based Intrusion Detection (HIDS): </w:t>
      </w:r>
      <w:r>
        <w:t>Monitor system activities on nodes: process execution, file changes, network connections. Detect: rootkits, privilege escalation, unauthorized processes. Rules: 1000+ detection rules. Real-time alerts on suspicious activity.</w:t>
      </w:r>
    </w:p>
    <w:p>
      <w:pPr>
        <w:pStyle w:val="ListBullet"/>
      </w:pPr>
      <w:r>
        <w:rPr>
          <w:b/>
        </w:rPr>
        <w:t xml:space="preserve">File Integrity Monitoring (FIM): </w:t>
      </w:r>
      <w:r>
        <w:t>Monitor critical files for unauthorized changes. Calculate and verify file hashes. Detect: added files, deleted files, modified permissions. Alert on: file changes in /etc/passwd, /etc/shadow, application configs.</w:t>
      </w:r>
    </w:p>
    <w:p>
      <w:pPr>
        <w:pStyle w:val="ListBullet"/>
      </w:pPr>
      <w:r>
        <w:rPr>
          <w:b/>
        </w:rPr>
        <w:t xml:space="preserve">Log Analysis &amp; Parsing: </w:t>
      </w:r>
      <w:r>
        <w:t>Parse logs from: Kubernetes, Docker, applications, syslog. Normalize different log formats. Extract fields: timestamp, level, message, source IP. Apply regex patterns to unstructured logs.</w:t>
      </w:r>
    </w:p>
    <w:p>
      <w:pPr>
        <w:pStyle w:val="ListBullet"/>
      </w:pPr>
      <w:r>
        <w:rPr>
          <w:b/>
        </w:rPr>
        <w:t xml:space="preserve">Rule-Based Detection Engine: </w:t>
      </w:r>
      <w:r>
        <w:t>Maintain 1000+ rules (OWASP, MITRE ATT&amp;CK, CIS benchmarks). Rules define: event pattern, severity, alert type. Custom rules for Ecoskiller-specific threats. Rule versioning, testing, deployment pipeline.</w:t>
      </w:r>
    </w:p>
    <w:p>
      <w:pPr>
        <w:pStyle w:val="ListBullet"/>
      </w:pPr>
      <w:r>
        <w:rPr>
          <w:b/>
        </w:rPr>
        <w:t xml:space="preserve">Behavioral Analytics: </w:t>
      </w:r>
      <w:r>
        <w:t>Detect anomalies: unusual login times, abnormal traffic patterns, privilege escalation. Baseline user behavior (normal = expected). Alert on: deviation from baseline (suspicious).</w:t>
      </w:r>
    </w:p>
    <w:p>
      <w:pPr>
        <w:pStyle w:val="ListBullet"/>
      </w:pPr>
      <w:r>
        <w:rPr>
          <w:b/>
        </w:rPr>
        <w:t xml:space="preserve">Threat Intelligence Integration: </w:t>
      </w:r>
      <w:r>
        <w:t>Integrate with: abuse.ch (malware), AlienVault OTX (threat feeds), custom sources. Enrich events with: IP reputation, malware signatures, attack patterns. Auto-block known malicious IPs/domains.</w:t>
      </w:r>
    </w:p>
    <w:p>
      <w:pPr>
        <w:pStyle w:val="ListBullet"/>
      </w:pPr>
      <w:r>
        <w:rPr>
          <w:b/>
        </w:rPr>
        <w:t xml:space="preserve">Compliance &amp; Audit Monitoring: </w:t>
      </w:r>
      <w:r>
        <w:t>Check compliance: DPDP, GDPR, PCI-DSS, CIS benchmarks. Generate audit reports: violations, evidence, timeline. Support compliance audits (demonstrable controls).</w:t>
      </w:r>
    </w:p>
    <w:p>
      <w:pPr>
        <w:pStyle w:val="ListBullet"/>
      </w:pPr>
      <w:r>
        <w:rPr>
          <w:b/>
        </w:rPr>
        <w:t xml:space="preserve">Automated Incident Response: </w:t>
      </w:r>
      <w:r>
        <w:t>Define playbooks: on detection, execute actions. Actions: block IP, disable account, quarantine container. Run scripts on Kubernetes. Reduce MTTR (mean time to respond) from hours to seconds.</w:t>
      </w:r>
    </w:p>
    <w:p>
      <w:pPr>
        <w:pStyle w:val="ListBullet"/>
      </w:pPr>
      <w:r>
        <w:rPr>
          <w:b/>
        </w:rPr>
        <w:t xml:space="preserve">Vulnerability Scanning: </w:t>
      </w:r>
      <w:r>
        <w:t>Scan hosts for vulnerabilities against: CIS benchmarks, CVE databases. Identify missing patches, weak configs. Risk scoring: severity of each vulnerability. Report: remediation recommendations.</w:t>
      </w:r>
    </w:p>
    <w:p>
      <w:pPr>
        <w:pStyle w:val="ListBullet"/>
      </w:pPr>
      <w:r>
        <w:rPr>
          <w:b/>
        </w:rPr>
        <w:t xml:space="preserve">Centralized Dashboard (Kibana): </w:t>
      </w:r>
      <w:r>
        <w:t>Visualize security events in real-time. Search logs: filter by IP, timestamp, service. Create custom dashboards. Set up alerts on Kibana queries.</w:t>
      </w:r>
    </w:p>
    <w:p>
      <w:pPr>
        <w:pStyle w:val="ListBullet"/>
      </w:pPr>
      <w:r>
        <w:rPr>
          <w:b/>
        </w:rPr>
        <w:t xml:space="preserve">High Availability &amp; Clustering: </w:t>
      </w:r>
      <w:r>
        <w:t>Wazuh Manager cluster: 2+ managers for failover. Shared Elasticsearch: all events searchable. DaemonSet agents: automatic node coverage. Horizontal scaling.</w:t>
      </w:r>
    </w:p>
    <w:p>
      <w:pPr>
        <w:pStyle w:val="ListBullet"/>
      </w:pPr>
      <w:r>
        <w:rPr>
          <w:b/>
        </w:rPr>
        <w:t xml:space="preserve">Multi-Tenant Support: </w:t>
      </w:r>
      <w:r>
        <w:t>Separate monitoring per Kubernetes namespace (campus hiring vs corporate). Isolated audit trails per tenant. Role-based access: each tenant sees only their events.</w:t>
      </w:r>
    </w:p>
    <w:p>
      <w:pPr>
        <w:pStyle w:val="ListBullet"/>
      </w:pPr>
      <w:r>
        <w:rPr>
          <w:b/>
        </w:rPr>
        <w:t xml:space="preserve">Real-Time Alerting: </w:t>
      </w:r>
      <w:r>
        <w:t>Alerts generated &lt;10 seconds from event. Multiple channels: email, webhook, Slack, PagerDuty. Alert deduplication: prevent alert fatigue.</w:t>
      </w:r>
    </w:p>
    <w:p>
      <w:pPr>
        <w:pStyle w:val="ListBullet"/>
      </w:pPr>
      <w:r>
        <w:rPr>
          <w:b/>
        </w:rPr>
        <w:t xml:space="preserve">Immutable Audit Logs: </w:t>
      </w:r>
      <w:r>
        <w:t>All events logged to Elasticsearch (write-once). Tamper-proof: cryptographic verification. Long-term retention: years of audit trail.</w:t>
      </w:r>
    </w:p>
    <w:p>
      <w:r>
        <w:br w:type="page"/>
      </w:r>
    </w:p>
    <w:p>
      <w:pPr>
        <w:pStyle w:val="Heading1"/>
      </w:pPr>
      <w:r>
        <w:t>6. Input Data Processing (Logs &amp; Events)</w:t>
      </w:r>
    </w:p>
    <w:p>
      <w:pPr>
        <w:pStyle w:val="Heading2"/>
      </w:pPr>
      <w:r>
        <w:t>Log Sources &amp; Collection</w:t>
      </w:r>
    </w:p>
    <w:p>
      <w:r>
        <w:br/>
        <w:t>Wazuh Agents collect logs from multiple sources:</w:t>
        <w:br/>
        <w:br/>
        <w:t>1. Kubernetes API Audit Logs</w:t>
        <w:br/>
        <w:t xml:space="preserve">   Source: Kubernetes API Server audit log (--audit-log-path)</w:t>
        <w:br/>
        <w:t xml:space="preserve">   Format: JSON</w:t>
        <w:br/>
        <w:t xml:space="preserve">   Events: all API calls (pod creation, secret access, RBAC changes)</w:t>
        <w:br/>
        <w:t xml:space="preserve">   Example:</w:t>
        <w:br/>
        <w:t xml:space="preserve">   {</w:t>
        <w:br/>
        <w:t xml:space="preserve">     "level": "RequestResponse",</w:t>
        <w:br/>
        <w:t xml:space="preserve">     "auditID": "audit-uuid",</w:t>
        <w:br/>
        <w:t xml:space="preserve">     "stage": "ResponseComplete",</w:t>
        <w:br/>
        <w:t xml:space="preserve">     "requestObject": {</w:t>
        <w:br/>
        <w:t xml:space="preserve">       "apiVersion": "v1",</w:t>
        <w:br/>
        <w:t xml:space="preserve">       "kind": "Pod",</w:t>
        <w:br/>
        <w:t xml:space="preserve">       "metadata": {"namespace": "default", "name": "assessment-pod"}</w:t>
        <w:br/>
        <w:t xml:space="preserve">     },</w:t>
        <w:br/>
        <w:t xml:space="preserve">     "user": {"username": "system:kube-controller-manager"},</w:t>
        <w:br/>
        <w:t xml:space="preserve">     "sourceIPAddress": "10.0.0.1",</w:t>
        <w:br/>
        <w:t xml:space="preserve">     "timestamp": "2026-03-09T14:25:30.123Z"</w:t>
        <w:br/>
        <w:t xml:space="preserve">   }</w:t>
        <w:br/>
        <w:t xml:space="preserve">   </w:t>
        <w:br/>
        <w:t xml:space="preserve">   Wazuh detects: secret access, privilege escalation, suspicious API calls</w:t>
        <w:br/>
        <w:br/>
        <w:t>2. Container Logs (stdout/stderr)</w:t>
        <w:br/>
        <w:t xml:space="preserve">   Source: /var/log/containers/*.log (Docker/containerd)</w:t>
        <w:br/>
        <w:t xml:space="preserve">   Format: JSON with log entry + container metadata</w:t>
        <w:br/>
        <w:t xml:space="preserve">   Events: application logs (errors, warnings, auth events)</w:t>
        <w:br/>
        <w:t xml:space="preserve">   Example:</w:t>
        <w:br/>
        <w:t xml:space="preserve">   {</w:t>
        <w:br/>
        <w:t xml:space="preserve">     "log": "2026-03-09 14:25:30 WARN Failed authentication for candidate@example.com",</w:t>
        <w:br/>
        <w:t xml:space="preserve">     "stream": "stderr",</w:t>
        <w:br/>
        <w:t xml:space="preserve">     "time": "2026-03-09T14:25:30.123456789Z"</w:t>
        <w:br/>
        <w:t xml:space="preserve">   }</w:t>
        <w:br/>
        <w:t xml:space="preserve">   </w:t>
        <w:br/>
        <w:t xml:space="preserve">   Wazuh detects: failed logins, exceptions, security-relevant app events</w:t>
        <w:br/>
        <w:br/>
        <w:t>3. System Logs (syslog)</w:t>
        <w:br/>
        <w:t xml:space="preserve">   Source: /var/log/syslog, /var/log/messages (from host)</w:t>
        <w:br/>
        <w:t xml:space="preserve">   Format: syslog</w:t>
        <w:br/>
        <w:t xml:space="preserve">   Events: system activities (SSH login, sudo commands, package installations)</w:t>
        <w:br/>
        <w:t xml:space="preserve">   Example:</w:t>
        <w:br/>
        <w:t xml:space="preserve">   Mar  9 14:25:30 node-1 sshd[12345]: Failed password for invalid user admin from 192.0.2.45 port 54321 ssh2</w:t>
        <w:br/>
        <w:t xml:space="preserve">   </w:t>
        <w:br/>
        <w:t xml:space="preserve">   Wazuh detects: unauthorized SSH attempts, privilege escalation, suspicious commands</w:t>
        <w:br/>
        <w:br/>
        <w:t>4. Kubernetes Events</w:t>
        <w:br/>
        <w:t xml:space="preserve">   Source: Kubernetes Events API (kubectl get events)</w:t>
        <w:br/>
        <w:t xml:space="preserve">   Format: JSON</w:t>
        <w:br/>
        <w:t xml:space="preserve">   Events: pod restarts, node events, resource issues</w:t>
        <w:br/>
        <w:t xml:space="preserve">   Example:</w:t>
        <w:br/>
        <w:t xml:space="preserve">   {</w:t>
        <w:br/>
        <w:t xml:space="preserve">     "type": "Warning",</w:t>
        <w:br/>
        <w:t xml:space="preserve">     "reason": "FailedScheduling",</w:t>
        <w:br/>
        <w:t xml:space="preserve">     "message": "Pod assessment-pod-xyz failed to schedule",</w:t>
        <w:br/>
        <w:t xml:space="preserve">     "involvedObject": {"kind": "Pod", "name": "assessment-pod-xyz"}</w:t>
        <w:br/>
        <w:t xml:space="preserve">   }</w:t>
        <w:br/>
        <w:t xml:space="preserve">   </w:t>
        <w:br/>
        <w:t xml:space="preserve">   Wazuh detects: repeated pod failures (possible attack), node issues</w:t>
        <w:br/>
        <w:br/>
        <w:t>5. Application Security Logs (custom)</w:t>
        <w:br/>
        <w:t xml:space="preserve">   Source: /var/log/app/security.log (application-specific)</w:t>
        <w:br/>
        <w:t xml:space="preserve">   Format: JSON or custom</w:t>
        <w:br/>
        <w:t xml:space="preserve">   Events: authentication, authorization, data access</w:t>
        <w:br/>
        <w:t xml:space="preserve">   Example:</w:t>
        <w:br/>
        <w:t xml:space="preserve">   {</w:t>
        <w:br/>
        <w:t xml:space="preserve">     "timestamp": "2026-03-09T14:25:30Z",</w:t>
        <w:br/>
        <w:t xml:space="preserve">     "event": "access_denied",</w:t>
        <w:br/>
        <w:t xml:space="preserve">     "user": "candidate-123",</w:t>
        <w:br/>
        <w:t xml:space="preserve">     "resource": "/api/assessments/admin",</w:t>
        <w:br/>
        <w:t xml:space="preserve">     "reason": "insufficient_permissions"</w:t>
        <w:br/>
        <w:t xml:space="preserve">   }</w:t>
        <w:br/>
        <w:t xml:space="preserve">   </w:t>
        <w:br/>
        <w:t xml:space="preserve">   Wazuh detects: unauthorized resource access, privilege escalation attempts</w:t>
        <w:br/>
        <w:br/>
        <w:t>6. Network Traffic Logs (optional)</w:t>
        <w:br/>
        <w:t xml:space="preserve">   Source: network IDS (Suricata, Zeek) or CNI (Cilium, Calico)</w:t>
        <w:br/>
        <w:t xml:space="preserve">   Format: JSON</w:t>
        <w:br/>
        <w:t xml:space="preserve">   Events: suspicious network connections, DDoS patterns</w:t>
        <w:br/>
        <w:t xml:space="preserve">   Example:</w:t>
        <w:br/>
        <w:t xml:space="preserve">   {</w:t>
        <w:br/>
        <w:t xml:space="preserve">     "timestamp": "2026-03-09T14:25:30Z",</w:t>
        <w:br/>
        <w:t xml:space="preserve">     "alert": "Possible SQL Injection",</w:t>
        <w:br/>
        <w:t xml:space="preserve">     "src_ip": "192.0.2.45",</w:t>
        <w:br/>
        <w:t xml:space="preserve">     "dst_ip": "10.0.1.50",</w:t>
        <w:br/>
        <w:t xml:space="preserve">     "dst_port": 5432,</w:t>
        <w:br/>
        <w:t xml:space="preserve">     "payload": "' OR '1'='1"</w:t>
        <w:br/>
        <w:t xml:space="preserve">   }</w:t>
        <w:br/>
        <w:t xml:space="preserve">   </w:t>
        <w:br/>
        <w:t xml:space="preserve">   Wazuh detects: network attacks, data exfiltration, C2 communications</w:t>
        <w:br/>
        <w:br/>
        <w:t>7. Database Activity Logs (if integrated)</w:t>
        <w:br/>
        <w:t xml:space="preserve">   Source: PostgreSQL, MySQL audit logs</w:t>
        <w:br/>
        <w:t xml:space="preserve">   Format: database-specific</w:t>
        <w:br/>
        <w:t xml:space="preserve">   Events: SQL queries, user connections, schema changes</w:t>
        <w:br/>
        <w:t xml:space="preserve">   Example:</w:t>
        <w:br/>
        <w:t xml:space="preserve">   2026-03-09 14:25:30 [12345] SELECT * FROM candidates WHERE email = 'admin@example.com'</w:t>
        <w:br/>
        <w:t xml:space="preserve">   </w:t>
        <w:br/>
        <w:t xml:space="preserve">   Wazuh detects: suspicious queries, unauthorized database access</w:t>
        <w:br/>
        <w:br/>
        <w:t>8. File Integrity Monitoring (FIM)</w:t>
        <w:br/>
        <w:t xml:space="preserve">   Source: Filesystem scans by Wazuh Agent</w:t>
        <w:br/>
        <w:t xml:space="preserve">   Format: file metadata (path, permissions, hash, owner)</w:t>
        <w:br/>
        <w:t xml:space="preserve">   Events: file added, deleted, modified</w:t>
        <w:br/>
        <w:t xml:space="preserve">   Example:</w:t>
        <w:br/>
        <w:t xml:space="preserve">   {</w:t>
        <w:br/>
        <w:t xml:space="preserve">     "path": "/etc/passwd",</w:t>
        <w:br/>
        <w:t xml:space="preserve">     "event": "modified",</w:t>
        <w:br/>
        <w:t xml:space="preserve">     "old_hash": "sha256:abc123...",</w:t>
        <w:br/>
        <w:t xml:space="preserve">     "new_hash": "sha256:def456...",</w:t>
        <w:br/>
        <w:t xml:space="preserve">     "timestamp": "2026-03-09T14:25:30Z"</w:t>
        <w:br/>
        <w:t xml:space="preserve">   }</w:t>
        <w:br/>
        <w:t xml:space="preserve">   </w:t>
        <w:br/>
        <w:t xml:space="preserve">   Wazuh detects: rootkit installation, unauthorized system changes</w:t>
        <w:br/>
        <w:br/>
        <w:t>Volume &amp; Rate:</w:t>
        <w:br/>
        <w:t>- Ecoskiller scale: 1M events/day</w:t>
        <w:br/>
        <w:t>- Peak: 500 events/sec (concentrated during login rush)</w:t>
        <w:br/>
        <w:t>- Wazuh handles: 10k+ events/sec per manager</w:t>
        <w:br/>
        <w:t>- No bottleneck expected</w:t>
        <w:br/>
      </w:r>
    </w:p>
    <w:p>
      <w:pPr>
        <w:pStyle w:val="Heading2"/>
      </w:pPr>
      <w:r>
        <w:t>Event Parsing &amp; Normalization</w:t>
      </w:r>
    </w:p>
    <w:p>
      <w:r>
        <w:br/>
        <w:t>Wazuh parses raw logs and extracts structured data:</w:t>
        <w:br/>
        <w:br/>
        <w:t>Raw Log:</w:t>
        <w:br/>
        <w:t>"2026-03-09 14:25:30 sshd[12345]: Failed password for invalid user admin from 192.0.2.45 port 54321 ssh2"</w:t>
        <w:br/>
        <w:br/>
        <w:t>Parsed Fields:</w:t>
        <w:br/>
        <w:t>- timestamp: 2026-03-09 14:25:30</w:t>
        <w:br/>
        <w:t>- process: sshd</w:t>
        <w:br/>
        <w:t>- process_id: 12345</w:t>
        <w:br/>
        <w:t>- event_type: Failed password</w:t>
        <w:br/>
        <w:t>- user: admin</w:t>
        <w:br/>
        <w:t>- source_ip: 192.0.2.45</w:t>
        <w:br/>
        <w:t>- source_port: 54321</w:t>
        <w:br/>
        <w:t>- protocol: ssh2</w:t>
        <w:br/>
        <w:t>- status: failure</w:t>
        <w:br/>
        <w:br/>
        <w:t>Rule Matching:</w:t>
        <w:br/>
        <w:t>- Field: user</w:t>
        <w:br/>
        <w:t>- Value: admin</w:t>
        <w:br/>
        <w:t>- Rule: unknown user = suspicious</w:t>
        <w:br/>
        <w:t>- Field: status</w:t>
        <w:br/>
        <w:t>- Value: failure</w:t>
        <w:br/>
        <w:t>- Count: 5 failures in 5 minutes</w:t>
        <w:br/>
        <w:t>- Rule: brute force attack</w:t>
        <w:br/>
        <w:t>- Alert: CRITICAL</w:t>
        <w:br/>
        <w:br/>
        <w:t>Enrichment (optional):</w:t>
        <w:br/>
        <w:t>- Lookup source_ip in threat intelligence</w:t>
        <w:br/>
        <w:t>- Result: IP is in abuse.ch malware database</w:t>
        <w:br/>
        <w:t>- Enhance alert: IP is known malicious</w:t>
        <w:br/>
        <w:t>- Action: auto-block IP</w:t>
        <w:br/>
      </w:r>
    </w:p>
    <w:p>
      <w:r>
        <w:br w:type="page"/>
      </w:r>
    </w:p>
    <w:p>
      <w:pPr>
        <w:pStyle w:val="Heading1"/>
      </w:pPr>
      <w:r>
        <w:t>7. Output Generation (Alerts &amp; Reports)</w:t>
      </w:r>
    </w:p>
    <w:p>
      <w:pPr>
        <w:pStyle w:val="Heading2"/>
      </w:pPr>
      <w:r>
        <w:t>Real-Time Alerting</w:t>
      </w:r>
    </w:p>
    <w:p>
      <w:r>
        <w:br/>
        <w:t>Wazuh generates alerts on detection:</w:t>
        <w:br/>
        <w:br/>
        <w:t>Alert Severity Levels:</w:t>
        <w:br/>
        <w:t>- Level 15-16 (CRITICAL): Immediate investigation required</w:t>
        <w:br/>
        <w:t>- Level 13-14 (HIGH): Investigation within 1 hour</w:t>
        <w:br/>
        <w:t>- Level 11-12 (MEDIUM): Investigation within 4 hours</w:t>
        <w:br/>
        <w:t>- Level 9-10 (LOW): Investigation within 24 hours</w:t>
        <w:br/>
        <w:t>- Level 0-8 (INFO): Informational, no action required</w:t>
        <w:br/>
        <w:br/>
        <w:t>Example Alert: Brute Force Attack</w:t>
        <w:br/>
        <w:t>{</w:t>
        <w:br/>
        <w:t xml:space="preserve">  "timestamp": "2026-03-09T14:25:30.123Z",</w:t>
        <w:br/>
        <w:t xml:space="preserve">  "alert": {</w:t>
        <w:br/>
        <w:t xml:space="preserve">    "id": "alert-uuid-12345",</w:t>
        <w:br/>
        <w:t xml:space="preserve">    "title": "Brute Force Attack Detected",</w:t>
        <w:br/>
        <w:t xml:space="preserve">    "description": "5 failed login attempts from IP 192.0.2.45 in 300 seconds",</w:t>
        <w:br/>
        <w:t xml:space="preserve">    "source": {</w:t>
        <w:br/>
        <w:t xml:space="preserve">      "ip": "192.0.2.45",</w:t>
        <w:br/>
        <w:t xml:space="preserve">      "user": "admin",</w:t>
        <w:br/>
        <w:t xml:space="preserve">      "hostname": "attacker-host"</w:t>
        <w:br/>
        <w:t xml:space="preserve">    },</w:t>
        <w:br/>
        <w:t xml:space="preserve">    "target": {</w:t>
        <w:br/>
        <w:t xml:space="preserve">      "service": "keycloak",</w:t>
        <w:br/>
        <w:t xml:space="preserve">      "endpoint": "/api/login",</w:t>
        <w:br/>
        <w:t xml:space="preserve">      "pod": "keycloak-5f6d7c8b9a"</w:t>
        <w:br/>
        <w:t xml:space="preserve">    },</w:t>
        <w:br/>
        <w:t xml:space="preserve">    "rule": {</w:t>
        <w:br/>
        <w:t xml:space="preserve">      "id": 100001,</w:t>
        <w:br/>
        <w:t xml:space="preserve">      "name": "Brute Force Attack - Keycloak",</w:t>
        <w:br/>
        <w:t xml:space="preserve">      "severity": "CRITICAL",</w:t>
        <w:br/>
        <w:t xml:space="preserve">      "framework": ["MITRE ATT&amp;CK: T1110.001"]</w:t>
        <w:br/>
        <w:t xml:space="preserve">    },</w:t>
        <w:br/>
        <w:t xml:space="preserve">    "statistics": {</w:t>
        <w:br/>
        <w:t xml:space="preserve">      "failed_attempts": 5,</w:t>
        <w:br/>
        <w:t xml:space="preserve">      "time_window_seconds": 300,</w:t>
        <w:br/>
        <w:t xml:space="preserve">      "threshold": 4</w:t>
        <w:br/>
        <w:t xml:space="preserve">    }</w:t>
        <w:br/>
        <w:t xml:space="preserve">  }</w:t>
        <w:br/>
        <w:t>}</w:t>
        <w:br/>
        <w:br/>
        <w:t>Alert Delivery Channels:</w:t>
        <w:br/>
        <w:t>1. Email notification</w:t>
        <w:br/>
        <w:t xml:space="preserve">   To: security-team@ecoskiller.com</w:t>
        <w:br/>
        <w:t xml:space="preserve">   Subject: CRITICAL: Brute Force Attack Detected on Keycloak</w:t>
        <w:br/>
        <w:t xml:space="preserve">   Body: [alert JSON]</w:t>
        <w:br/>
        <w:br/>
        <w:t>2. Slack webhook</w:t>
        <w:br/>
        <w:t xml:space="preserve">   Channel: #security-incidents</w:t>
        <w:br/>
        <w:t xml:space="preserve">   Message: 🚨 CRITICAL: Brute Force Attack from 192.0.2.45 (5 attempts)</w:t>
        <w:br/>
        <w:br/>
        <w:t>3. PagerDuty integration</w:t>
        <w:br/>
        <w:t xml:space="preserve">   Severity: CRITICAL</w:t>
        <w:br/>
        <w:t xml:space="preserve">   Service: Keycloak Authentication</w:t>
        <w:br/>
        <w:t xml:space="preserve">   Assigned to: On-call security engineer</w:t>
        <w:br/>
        <w:br/>
        <w:t>4. Kafka topic: security-alerts</w:t>
        <w:br/>
        <w:t xml:space="preserve">   Real-time event stream for automated response systems</w:t>
        <w:br/>
        <w:br/>
        <w:t>5. Webhook to custom API</w:t>
        <w:br/>
        <w:t xml:space="preserve">   POST https://incident-response-api.ecoskiller.com/incidents</w:t>
        <w:br/>
        <w:t xml:space="preserve">   Body: alert JSON</w:t>
        <w:br/>
        <w:t xml:space="preserve">   Trigger automated playbooks</w:t>
        <w:br/>
      </w:r>
    </w:p>
    <w:p>
      <w:pPr>
        <w:pStyle w:val="Heading2"/>
      </w:pPr>
      <w:r>
        <w:t>Automated Incident Response Playbooks</w:t>
      </w:r>
    </w:p>
    <w:p>
      <w:r>
        <w:br/>
        <w:t>Wazuh executes automated responses on detection:</w:t>
        <w:br/>
        <w:br/>
        <w:t>Playbook: Block Malicious IP (Brute Force Attack)</w:t>
        <w:br/>
        <w:t>Trigger: Rule 100001 (brute force detected)</w:t>
        <w:br/>
        <w:t>Conditions:</w:t>
        <w:br/>
        <w:t xml:space="preserve">  - Severity: CRITICAL</w:t>
        <w:br/>
        <w:t xml:space="preserve">  - Source: external IP</w:t>
        <w:br/>
        <w:t xml:space="preserve">  - Target: login endpoint</w:t>
        <w:br/>
        <w:br/>
        <w:t>Actions:</w:t>
        <w:br/>
        <w:t>1. Add IP to firewall blocklist</w:t>
        <w:br/>
        <w:t xml:space="preserve">   Command: iptables -A INPUT -s 192.0.2.45 -j DROP</w:t>
        <w:br/>
        <w:t xml:space="preserve">   Effect: immediate (block within seconds)</w:t>
        <w:br/>
        <w:br/>
        <w:t>2. Publish alert to Kafka</w:t>
        <w:br/>
        <w:t xml:space="preserve">   Topic: security-incidents</w:t>
        <w:br/>
        <w:t xml:space="preserve">   Payload: alert JSON</w:t>
        <w:br/>
        <w:t xml:space="preserve">   Consumers: incident response system, SIEM dashboard</w:t>
        <w:br/>
        <w:br/>
        <w:t>3. Page on-call security engineer</w:t>
        <w:br/>
        <w:t xml:space="preserve">   Service: PagerDuty</w:t>
        <w:br/>
        <w:t xml:space="preserve">   Severity: CRITICAL</w:t>
        <w:br/>
        <w:t xml:space="preserve">   Message: "Brute force attack from 192.0.2.45, IP blocked"</w:t>
        <w:br/>
        <w:br/>
        <w:t>4. Create ticket in Jira</w:t>
        <w:br/>
        <w:t xml:space="preserve">   Project: SECURITY</w:t>
        <w:br/>
        <w:t xml:space="preserve">   Type: Incident</w:t>
        <w:br/>
        <w:t xml:space="preserve">   Title: Brute Force Attack - 192.0.2.45</w:t>
        <w:br/>
        <w:t xml:space="preserve">   Assignee: on-call security team</w:t>
        <w:br/>
        <w:br/>
        <w:t>5. Trigger notification</w:t>
        <w:br/>
        <w:t xml:space="preserve">   Channel: Slack #security-incidents</w:t>
        <w:br/>
        <w:t xml:space="preserve">   Message: "🚨 CRITICAL: IP 192.0.2.45 blocked (brute force)"</w:t>
        <w:br/>
        <w:br/>
        <w:t>Execution Time: &lt;10 seconds from detection to all actions complete</w:t>
        <w:br/>
        <w:t>Manual followup: Security team investigates (check if legitimate IP, extend blocklist if needed)</w:t>
        <w:br/>
        <w:br/>
        <w:t>Playbook: Quarantine Compromised Container</w:t>
        <w:br/>
        <w:t>Trigger: Rule 102010 (malware signature detected)</w:t>
        <w:br/>
        <w:t>Conditions:</w:t>
        <w:br/>
        <w:t xml:space="preserve">  - Severity: CRITICAL</w:t>
        <w:br/>
        <w:t xml:space="preserve">  - Type: malware detection</w:t>
        <w:br/>
        <w:t xml:space="preserve">  - Container: running service</w:t>
        <w:br/>
        <w:br/>
        <w:t>Actions:</w:t>
        <w:br/>
        <w:t>1. Quarantine container (prevent network access)</w:t>
        <w:br/>
        <w:t xml:space="preserve">   - Remove pod from service load balancer</w:t>
        <w:br/>
        <w:t xml:space="preserve">   - Revoke service account token</w:t>
        <w:br/>
        <w:t xml:space="preserve">   - Block all egress traffic from container</w:t>
        <w:br/>
        <w:br/>
        <w:t>2. Capture forensic data</w:t>
        <w:br/>
        <w:t xml:space="preserve">   - Container filesystem snapshot</w:t>
        <w:br/>
        <w:t xml:space="preserve">   - Memory dump (for analysis)</w:t>
        <w:br/>
        <w:t xml:space="preserve">   - Network connection log</w:t>
        <w:br/>
        <w:br/>
        <w:t>3. Trigger pod replacement</w:t>
        <w:br/>
        <w:t xml:space="preserve">   - Kubernetes deployment redeploys new pod</w:t>
        <w:br/>
        <w:t xml:space="preserve">   - Removed pod retained for forensic analysis (time-limited)</w:t>
        <w:br/>
        <w:br/>
        <w:t>4. Alert security team</w:t>
        <w:br/>
        <w:t xml:space="preserve">   - PagerDuty: CRITICAL incident</w:t>
        <w:br/>
        <w:t xml:space="preserve">   - Slack: "Malware detected in pod xyz, pod quarantined"</w:t>
        <w:br/>
        <w:t xml:space="preserve">   - Jira: incident ticket</w:t>
        <w:br/>
        <w:br/>
        <w:t>5. Preserve evidence</w:t>
        <w:br/>
        <w:t xml:space="preserve">   - Container logs → Elasticsearch</w:t>
        <w:br/>
        <w:t xml:space="preserve">   - Filesystem snapshot → S3 (long-term storage)</w:t>
        <w:br/>
        <w:t xml:space="preserve">   - Network traffic capture → S3</w:t>
        <w:br/>
        <w:br/>
        <w:t>Manual followup: Incident response team investigates, scans image for vulnerabilities, updates image before redeployment</w:t>
        <w:br/>
      </w:r>
    </w:p>
    <w:p>
      <w:pPr>
        <w:pStyle w:val="Heading2"/>
      </w:pPr>
      <w:r>
        <w:t>Compliance Reports &amp; Audit Trail</w:t>
      </w:r>
    </w:p>
    <w:p>
      <w:r>
        <w:br/>
        <w:t>Wazuh generates compliance reports and audit evidence:</w:t>
        <w:br/>
        <w:br/>
        <w:t>Report Types:</w:t>
        <w:br/>
        <w:br/>
        <w:t>1. DPDP Act 2023 Compliance Report</w:t>
        <w:br/>
        <w:t xml:space="preserve">   Contents:</w:t>
        <w:br/>
        <w:t xml:space="preserve">   - Audit trail: all access to personal data (logs)</w:t>
        <w:br/>
        <w:t xml:space="preserve">   - Security controls: detection rules preventing unauthorized access</w:t>
        <w:br/>
        <w:t xml:space="preserve">   - Incident summary: threats detected/blocked in period</w:t>
        <w:br/>
        <w:t xml:space="preserve">   - User access log: who accessed candidate data, when, what</w:t>
        <w:br/>
        <w:t xml:space="preserve">   - Evidence: screenshots of detection rules, alerts</w:t>
        <w:br/>
        <w:t xml:space="preserve">   </w:t>
        <w:br/>
        <w:t xml:space="preserve">   Format: PDF</w:t>
        <w:br/>
        <w:t xml:space="preserve">   Frequency: monthly</w:t>
        <w:br/>
        <w:t xml:space="preserve">   Use: regulatory compliance, audit evidence</w:t>
        <w:br/>
        <w:br/>
        <w:t>2. GDPR Compliance Report</w:t>
        <w:br/>
        <w:t xml:space="preserve">   Contents:</w:t>
        <w:br/>
        <w:t xml:space="preserve">   - Data access events: EU candidate data access attempts</w:t>
        <w:br/>
        <w:t xml:space="preserve">   - Security incident log: breaches, unauthorized access</w:t>
        <w:br/>
        <w:t xml:space="preserve">   - Technical controls: encryption, access control, monitoring</w:t>
        <w:br/>
        <w:t xml:space="preserve">   - Encryption verification: data at rest encrypted, in transit encrypted</w:t>
        <w:br/>
        <w:t xml:space="preserve">   - Incident response timeline: how quickly threats detected/responded</w:t>
        <w:br/>
        <w:t xml:space="preserve">   </w:t>
        <w:br/>
        <w:t xml:space="preserve">   Format: PDF</w:t>
        <w:br/>
        <w:t xml:space="preserve">   Frequency: monthly</w:t>
        <w:br/>
        <w:t xml:space="preserve">   Use: GDPR audit, data protection impact assessment (DPIA)</w:t>
        <w:br/>
        <w:br/>
        <w:t>3. SOC2 Type II Security Audit Trail</w:t>
        <w:br/>
        <w:t xml:space="preserve">   Contents:</w:t>
        <w:br/>
        <w:t xml:space="preserve">   - CC6.1 (Logical Access Control): failed login attempts, privilege escalation attempts</w:t>
        <w:br/>
        <w:t xml:space="preserve">   - CC6.2 (User Identification): user audit log (who did what)</w:t>
        <w:br/>
        <w:t xml:space="preserve">   - CC7.2 (Monitor System Activities): security monitoring evidence</w:t>
        <w:br/>
        <w:t xml:space="preserve">   - CC7.4 (Log Important Events): security events log</w:t>
        <w:br/>
        <w:t xml:space="preserve">   - Evidence: 12-month monitoring log, detection rules, incident response documentation</w:t>
        <w:br/>
        <w:t xml:space="preserve">   </w:t>
        <w:br/>
        <w:t xml:space="preserve">   Format: PDF + raw logs (on request)</w:t>
        <w:br/>
        <w:t xml:space="preserve">   Frequency: quarterly</w:t>
        <w:br/>
        <w:t xml:space="preserve">   Use: SOC2 Type II audit, insurance requirements</w:t>
        <w:br/>
        <w:br/>
        <w:t>4. CIS Benchmark Assessment Report</w:t>
        <w:br/>
        <w:t xml:space="preserve">   Contents:</w:t>
        <w:br/>
        <w:t xml:space="preserve">   - Benchmark version: CIS Kubernetes Benchmarks v1.7</w:t>
        <w:br/>
        <w:t xml:space="preserve">   - Findings: which controls compliant, which non-compliant</w:t>
        <w:br/>
        <w:t xml:space="preserve">   - Risks: severity of non-compliances</w:t>
        <w:br/>
        <w:t xml:space="preserve">   - Remediation: recommended fixes</w:t>
        <w:br/>
        <w:t xml:space="preserve">   </w:t>
        <w:br/>
        <w:t xml:space="preserve">   Format: PDF</w:t>
        <w:br/>
        <w:t xml:space="preserve">   Frequency: quarterly</w:t>
        <w:br/>
        <w:t xml:space="preserve">   Use: security posture assessment, remediation planning</w:t>
        <w:br/>
        <w:br/>
        <w:t>5. Incident Summary Report</w:t>
        <w:br/>
        <w:t xml:space="preserve">   Example:</w:t>
        <w:br/>
        <w:t xml:space="preserve">   Period: March 2026</w:t>
        <w:br/>
        <w:t xml:space="preserve">   Total events logged: 1,000,000</w:t>
        <w:br/>
        <w:t xml:space="preserve">   Events analyzed: 1,000,000</w:t>
        <w:br/>
        <w:t xml:space="preserve">   Alerts generated: 50</w:t>
        <w:br/>
        <w:t xml:space="preserve">   Severity breakdown:</w:t>
        <w:br/>
        <w:t xml:space="preserve">   - CRITICAL: 5 alerts (brute force, privilege escalation)</w:t>
        <w:br/>
        <w:t xml:space="preserve">   - HIGH: 15 alerts (policy violations, configuration changes)</w:t>
        <w:br/>
        <w:t xml:space="preserve">   - MEDIUM: 20 alerts (unusual access patterns)</w:t>
        <w:br/>
        <w:t xml:space="preserve">   - LOW: 10 alerts (informational)</w:t>
        <w:br/>
        <w:t xml:space="preserve">   </w:t>
        <w:br/>
        <w:t xml:space="preserve">   Incidents detected: 3</w:t>
        <w:br/>
        <w:t xml:space="preserve">   - Brute force attack (blocked, no compromise)</w:t>
        <w:br/>
        <w:t xml:space="preserve">   - Configuration drift (remediated, no impact)</w:t>
        <w:br/>
        <w:t xml:space="preserve">   - Unauthorized file access (monitoring, under investigation)</w:t>
        <w:br/>
        <w:t xml:space="preserve">   </w:t>
        <w:br/>
        <w:t xml:space="preserve">   Mean Time To Detect (MTTD): 2.5 seconds</w:t>
        <w:br/>
        <w:t xml:space="preserve">   Mean Time To Response (MTTR): 15 seconds</w:t>
        <w:br/>
        <w:t xml:space="preserve">   </w:t>
        <w:br/>
        <w:t xml:space="preserve">   Format: PDF</w:t>
        <w:br/>
        <w:t xml:space="preserve">   Frequency: monthly</w:t>
        <w:br/>
        <w:t xml:space="preserve">   Use: security team review, stakeholder reporting</w:t>
        <w:br/>
        <w:br/>
        <w:t>Example Alert Log (JSON):</w:t>
        <w:br/>
        <w:t>{</w:t>
        <w:br/>
        <w:t xml:space="preserve">  "timestamp": "2026-03-09T14:25:30Z",</w:t>
        <w:br/>
        <w:t xml:space="preserve">  "event_id": "event-uuid",</w:t>
        <w:br/>
        <w:t xml:space="preserve">  "alert_id": "alert-uuid",</w:t>
        <w:br/>
        <w:t xml:space="preserve">  "severity": "CRITICAL",</w:t>
        <w:br/>
        <w:t xml:space="preserve">  "title": "Privilege Escalation Detected",</w:t>
        <w:br/>
        <w:t xml:space="preserve">  "description": "User attempted to execute sudo command without authorization",</w:t>
        <w:br/>
        <w:t xml:space="preserve">  "source_ip": "10.0.1.45",</w:t>
        <w:br/>
        <w:t xml:space="preserve">  "user": "candidate-123",</w:t>
        <w:br/>
        <w:t xml:space="preserve">  "action": "audit_logged",</w:t>
        <w:br/>
        <w:t xml:space="preserve">  "rule_id": 100050,</w:t>
        <w:br/>
        <w:t xml:space="preserve">  "framework": "MITRE ATT&amp;CK: T1548.003"</w:t>
        <w:br/>
        <w:t>}</w:t>
        <w:br/>
      </w:r>
    </w:p>
    <w:p>
      <w:r>
        <w:br w:type="page"/>
      </w:r>
    </w:p>
    <w:p>
      <w:pPr>
        <w:pStyle w:val="Heading1"/>
      </w:pPr>
      <w:r>
        <w:t>8. Service Dependencies &amp; Integration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Dependency</w:t>
            </w:r>
          </w:p>
        </w:tc>
        <w:tc>
          <w:tcPr>
            <w:tcW w:type="dxa" w:w="2160"/>
          </w:tcPr>
          <w:p>
            <w:r>
              <w:rPr>
                <w:b/>
              </w:rPr>
              <w:t>Purpose &amp; Interaction</w:t>
            </w:r>
          </w:p>
        </w:tc>
        <w:tc>
          <w:tcPr>
            <w:tcW w:type="dxa" w:w="2160"/>
          </w:tcPr>
          <w:p>
            <w:r>
              <w:rPr>
                <w:b/>
              </w:rPr>
              <w:t>Criticality</w:t>
            </w:r>
          </w:p>
        </w:tc>
        <w:tc>
          <w:tcPr>
            <w:tcW w:type="dxa" w:w="2160"/>
          </w:tcPr>
          <w:p/>
        </w:tc>
      </w:tr>
      <w:tr>
        <w:tc>
          <w:tcPr>
            <w:tcW w:type="dxa" w:w="2160"/>
          </w:tcPr>
          <w:p>
            <w:r>
              <w:t>Kubernetes Cluster</w:t>
            </w:r>
          </w:p>
        </w:tc>
        <w:tc>
          <w:tcPr>
            <w:tcW w:type="dxa" w:w="2160"/>
          </w:tcPr>
          <w:p>
            <w:r>
              <w:t>Wazuh agents deploy as DaemonSet on all nodes. Manager runs in pod. Requires: Kubernetes API access (audit logs), container log access, network access to all pods. Node OS: Linux (CentOS, Ubuntu, Amazon Linux).</w:t>
            </w:r>
          </w:p>
        </w:tc>
        <w:tc>
          <w:tcPr>
            <w:tcW w:type="dxa" w:w="2160"/>
          </w:tcPr>
          <w:p>
            <w:r>
              <w:t>Critical</w:t>
            </w:r>
          </w:p>
        </w:tc>
        <w:tc>
          <w:tcPr>
            <w:tcW w:type="dxa" w:w="2160"/>
          </w:tcPr>
          <w:p/>
        </w:tc>
      </w:tr>
      <w:tr>
        <w:tc>
          <w:tcPr>
            <w:tcW w:type="dxa" w:w="2160"/>
          </w:tcPr>
          <w:p>
            <w:r>
              <w:t>Elasticsearch</w:t>
            </w:r>
          </w:p>
        </w:tc>
        <w:tc>
          <w:tcPr>
            <w:tcW w:type="dxa" w:w="2160"/>
          </w:tcPr>
          <w:p>
            <w:r>
              <w:t>Persistent storage for logs (write-once, immutable). Wazuh Manager forwards all events. Requires: 10GB+ disk per 1M events/day. HA setup: 3+ nodes, replication. 12+ months retention.</w:t>
            </w:r>
          </w:p>
        </w:tc>
        <w:tc>
          <w:tcPr>
            <w:tcW w:type="dxa" w:w="2160"/>
          </w:tcPr>
          <w:p>
            <w:r>
              <w:t>Critical</w:t>
            </w:r>
          </w:p>
        </w:tc>
        <w:tc>
          <w:tcPr>
            <w:tcW w:type="dxa" w:w="2160"/>
          </w:tcPr>
          <w:p/>
        </w:tc>
      </w:tr>
      <w:tr>
        <w:tc>
          <w:tcPr>
            <w:tcW w:type="dxa" w:w="2160"/>
          </w:tcPr>
          <w:p>
            <w:r>
              <w:t>Kibana</w:t>
            </w:r>
          </w:p>
        </w:tc>
        <w:tc>
          <w:tcPr>
            <w:tcW w:type="dxa" w:w="2160"/>
          </w:tcPr>
          <w:p>
            <w:r>
              <w:t>Web UI for searching logs, creating dashboards, setting alerts. Requires: Elasticsearch backend, read access to indices. Used by security team for investigation.</w:t>
            </w:r>
          </w:p>
        </w:tc>
        <w:tc>
          <w:tcPr>
            <w:tcW w:type="dxa" w:w="2160"/>
          </w:tcPr>
          <w:p>
            <w:r>
              <w:t>High</w:t>
            </w:r>
          </w:p>
        </w:tc>
        <w:tc>
          <w:tcPr>
            <w:tcW w:type="dxa" w:w="2160"/>
          </w:tcPr>
          <w:p/>
        </w:tc>
      </w:tr>
      <w:tr>
        <w:tc>
          <w:tcPr>
            <w:tcW w:type="dxa" w:w="2160"/>
          </w:tcPr>
          <w:p>
            <w:r>
              <w:t>Kafka (optional)</w:t>
            </w:r>
          </w:p>
        </w:tc>
        <w:tc>
          <w:tcPr>
            <w:tcW w:type="dxa" w:w="2160"/>
          </w:tcPr>
          <w:p>
            <w:r>
              <w:t>Real-time event streaming. Wazuh publishes critical alerts to Kafka. Downstream: incident response automation, analytics. Requires: Kafka broker, topic: security-alerts.</w:t>
            </w:r>
          </w:p>
        </w:tc>
        <w:tc>
          <w:tcPr>
            <w:tcW w:type="dxa" w:w="2160"/>
          </w:tcPr>
          <w:p>
            <w:r>
              <w:t>Medium</w:t>
            </w:r>
          </w:p>
        </w:tc>
        <w:tc>
          <w:tcPr>
            <w:tcW w:type="dxa" w:w="2160"/>
          </w:tcPr>
          <w:p/>
        </w:tc>
      </w:tr>
      <w:tr>
        <w:tc>
          <w:tcPr>
            <w:tcW w:type="dxa" w:w="2160"/>
          </w:tcPr>
          <w:p>
            <w:r>
              <w:t>Container Runtime (Docker/Containerd)</w:t>
            </w:r>
          </w:p>
        </w:tc>
        <w:tc>
          <w:tcPr>
            <w:tcW w:type="dxa" w:w="2160"/>
          </w:tcPr>
          <w:p>
            <w:r>
              <w:t>Wazuh accesses container logs. Requires: log driver configured (json-file or journald), access to /var/log/containers/.</w:t>
            </w:r>
          </w:p>
        </w:tc>
        <w:tc>
          <w:tcPr>
            <w:tcW w:type="dxa" w:w="2160"/>
          </w:tcPr>
          <w:p>
            <w:r>
              <w:t>Critical</w:t>
            </w:r>
          </w:p>
        </w:tc>
        <w:tc>
          <w:tcPr>
            <w:tcW w:type="dxa" w:w="2160"/>
          </w:tcPr>
          <w:p/>
        </w:tc>
      </w:tr>
      <w:tr>
        <w:tc>
          <w:tcPr>
            <w:tcW w:type="dxa" w:w="2160"/>
          </w:tcPr>
          <w:p>
            <w:r>
              <w:t>Kubernetes API Server</w:t>
            </w:r>
          </w:p>
        </w:tc>
        <w:tc>
          <w:tcPr>
            <w:tcW w:type="dxa" w:w="2160"/>
          </w:tcPr>
          <w:p>
            <w:r>
              <w:t>Wazuh reads: audit logs, API events, pod metadata. Requires: ClusterRole with read access to audit logs, events API.</w:t>
            </w:r>
          </w:p>
        </w:tc>
        <w:tc>
          <w:tcPr>
            <w:tcW w:type="dxa" w:w="2160"/>
          </w:tcPr>
          <w:p>
            <w:r>
              <w:t>High</w:t>
            </w:r>
          </w:p>
        </w:tc>
        <w:tc>
          <w:tcPr>
            <w:tcW w:type="dxa" w:w="2160"/>
          </w:tcPr>
          <w:p/>
        </w:tc>
      </w:tr>
      <w:tr>
        <w:tc>
          <w:tcPr>
            <w:tcW w:type="dxa" w:w="2160"/>
          </w:tcPr>
          <w:p>
            <w:r>
              <w:t>Threat Intelligence Feeds</w:t>
            </w:r>
          </w:p>
        </w:tc>
        <w:tc>
          <w:tcPr>
            <w:tcW w:type="dxa" w:w="2160"/>
          </w:tcPr>
          <w:p>
            <w:r>
              <w:t>Wazuh integrates: abuse.ch (malware), AlienVault OTX (threats), custom sources. Enriches IPs with reputation. Optional but recommended.</w:t>
            </w:r>
          </w:p>
        </w:tc>
        <w:tc>
          <w:tcPr>
            <w:tcW w:type="dxa" w:w="2160"/>
          </w:tcPr>
          <w:p>
            <w:r>
              <w:t>Medium</w:t>
            </w:r>
          </w:p>
        </w:tc>
        <w:tc>
          <w:tcPr>
            <w:tcW w:type="dxa" w:w="2160"/>
          </w:tcPr>
          <w:p/>
        </w:tc>
      </w:tr>
      <w:tr>
        <w:tc>
          <w:tcPr>
            <w:tcW w:type="dxa" w:w="2160"/>
          </w:tcPr>
          <w:p>
            <w:r>
              <w:t>Incident Response Platform (PagerDuty, Jira)</w:t>
            </w:r>
          </w:p>
        </w:tc>
        <w:tc>
          <w:tcPr>
            <w:tcW w:type="dxa" w:w="2160"/>
          </w:tcPr>
          <w:p>
            <w:r>
              <w:t>Wazuh sends alerts to: create incidents, assign to engineers. Optional integration. Requires: API credentials, webhook configuration.</w:t>
            </w:r>
          </w:p>
        </w:tc>
        <w:tc>
          <w:tcPr>
            <w:tcW w:type="dxa" w:w="2160"/>
          </w:tcPr>
          <w:p>
            <w:r>
              <w:t>Optional</w:t>
            </w:r>
          </w:p>
        </w:tc>
        <w:tc>
          <w:tcPr>
            <w:tcW w:type="dxa" w:w="2160"/>
          </w:tcPr>
          <w:p/>
        </w:tc>
      </w:tr>
      <w:tr>
        <w:tc>
          <w:tcPr>
            <w:tcW w:type="dxa" w:w="2160"/>
          </w:tcPr>
          <w:p>
            <w:r>
              <w:t>Email/SMTP Server</w:t>
            </w:r>
          </w:p>
        </w:tc>
        <w:tc>
          <w:tcPr>
            <w:tcW w:type="dxa" w:w="2160"/>
          </w:tcPr>
          <w:p>
            <w:r>
              <w:t>Wazuh sends email alerts. Requires: SMTP credentials, TLS configuration. Can be on-premises or cloud (SendGrid, AWS SES).</w:t>
            </w:r>
          </w:p>
        </w:tc>
        <w:tc>
          <w:tcPr>
            <w:tcW w:type="dxa" w:w="2160"/>
          </w:tcPr>
          <w:p>
            <w:r>
              <w:t>Medium</w:t>
            </w:r>
          </w:p>
        </w:tc>
        <w:tc>
          <w:tcPr>
            <w:tcW w:type="dxa" w:w="2160"/>
          </w:tcPr>
          <w:p/>
        </w:tc>
      </w:tr>
      <w:tr>
        <w:tc>
          <w:tcPr>
            <w:tcW w:type="dxa" w:w="2160"/>
          </w:tcPr>
          <w:p>
            <w:r>
              <w:t>Network Infrastructure</w:t>
            </w:r>
          </w:p>
        </w:tc>
        <w:tc>
          <w:tcPr>
            <w:tcW w:type="dxa" w:w="2160"/>
          </w:tcPr>
          <w:p>
            <w:r>
              <w:t>Wazuh agents reach manager via TCP 1514. Requires: firewall rules allow 1514 inbound to manager. Optional: TLS encryption for agent-manager communication.</w:t>
            </w:r>
          </w:p>
        </w:tc>
        <w:tc>
          <w:tcPr>
            <w:tcW w:type="dxa" w:w="2160"/>
          </w:tcPr>
          <w:p>
            <w:r>
              <w:t>Critical</w:t>
            </w:r>
          </w:p>
        </w:tc>
        <w:tc>
          <w:tcPr>
            <w:tcW w:type="dxa" w:w="2160"/>
          </w:tcPr>
          <w:p/>
        </w:tc>
      </w:tr>
    </w:tbl>
    <w:p>
      <w:r>
        <w:br w:type="page"/>
      </w:r>
    </w:p>
    <w:p>
      <w:pPr>
        <w:pStyle w:val="Heading1"/>
      </w:pPr>
      <w:r>
        <w:t>9. Technology Stack &amp; Implementation</w:t>
      </w:r>
    </w:p>
    <w:p>
      <w:pPr>
        <w:pStyle w:val="Heading2"/>
      </w:pPr>
      <w:r>
        <w:t>Core Technologies</w:t>
      </w:r>
    </w:p>
    <w:p>
      <w:pPr>
        <w:pStyle w:val="ListBullet"/>
      </w:pPr>
      <w:r>
        <w:rPr>
          <w:b/>
        </w:rPr>
        <w:t xml:space="preserve">Wazuh Agent: </w:t>
      </w:r>
      <w:r>
        <w:t>Lightweight security monitoring process. Deployed as DaemonSet on each K8s node. Collects: container logs, system logs, file integrity, process monitoring. Forwards to Manager (TCP 1514). Version: 4.x (actively maintained).</w:t>
      </w:r>
    </w:p>
    <w:p>
      <w:pPr>
        <w:pStyle w:val="ListBullet"/>
      </w:pPr>
      <w:r>
        <w:rPr>
          <w:b/>
        </w:rPr>
        <w:t xml:space="preserve">Wazuh Manager: </w:t>
      </w:r>
      <w:r>
        <w:t>Central event processing and detection engine. Runs as Kubernetes pod/deployment. Receives events from agents, applies rules, generates alerts. Stores no data (stateless). Requires: Elasticsearch backend for persistence.</w:t>
      </w:r>
    </w:p>
    <w:p>
      <w:pPr>
        <w:pStyle w:val="ListBullet"/>
      </w:pPr>
      <w:r>
        <w:rPr>
          <w:b/>
        </w:rPr>
        <w:t xml:space="preserve">Wazuh Ruleset: </w:t>
      </w:r>
      <w:r>
        <w:t>Detection rules library (1000+ rules). OWASP, MITRE ATT&amp;CK, CIS benchmarks. Custom rules for Ecoskiller. Rules in XML format, loaded at startup. Versioned, updated monthly.</w:t>
      </w:r>
    </w:p>
    <w:p>
      <w:pPr>
        <w:pStyle w:val="ListBullet"/>
      </w:pPr>
      <w:r>
        <w:rPr>
          <w:b/>
        </w:rPr>
        <w:t xml:space="preserve">Elasticsearch: </w:t>
      </w:r>
      <w:r>
        <w:t>Distributed search and analytics engine. Stores all Wazuh events (write-once, immutable). Enables: searching, correlating, long-term retention. Cluster mode (3+ nodes for HA).</w:t>
      </w:r>
    </w:p>
    <w:p>
      <w:pPr>
        <w:pStyle w:val="ListBullet"/>
      </w:pPr>
      <w:r>
        <w:rPr>
          <w:b/>
        </w:rPr>
        <w:t xml:space="preserve">Kibana: </w:t>
      </w:r>
      <w:r>
        <w:t>Web UI for Elasticsearch. Visualize security events, create dashboards, search logs. Security team uses for investigation. Version: same as Elasticsearch.</w:t>
      </w:r>
    </w:p>
    <w:p>
      <w:pPr>
        <w:pStyle w:val="ListBullet"/>
      </w:pPr>
      <w:r>
        <w:rPr>
          <w:b/>
        </w:rPr>
        <w:t xml:space="preserve">Kubernetes: </w:t>
      </w:r>
      <w:r>
        <w:t>Container orchestration platform (GCP GKE or AWS EKS). Hosts: Wazuh agents (DaemonSet), Wazuh Manager (Deployment), Elasticsearch (StatefulSet).</w:t>
      </w:r>
    </w:p>
    <w:p>
      <w:pPr>
        <w:pStyle w:val="ListBullet"/>
      </w:pPr>
      <w:r>
        <w:rPr>
          <w:b/>
        </w:rPr>
        <w:t xml:space="preserve">Kafka (optional): </w:t>
      </w:r>
      <w:r>
        <w:t>Event streaming platform. Real-time publish/subscribe. Wazuh publishes critical alerts. Consumed by: incident response, analytics.</w:t>
      </w:r>
    </w:p>
    <w:p>
      <w:pPr>
        <w:pStyle w:val="ListBullet"/>
      </w:pPr>
      <w:r>
        <w:rPr>
          <w:b/>
        </w:rPr>
        <w:t xml:space="preserve">OpenSSL / TLS: </w:t>
      </w:r>
      <w:r>
        <w:t>Encryption for agent-manager communication. Optional: enable TLS, mutual authentication (mTLS). Recommended for production.</w:t>
      </w:r>
    </w:p>
    <w:p>
      <w:pPr>
        <w:pStyle w:val="ListBullet"/>
      </w:pPr>
      <w:r>
        <w:rPr>
          <w:b/>
        </w:rPr>
        <w:t xml:space="preserve">Linux OS (Container Images): </w:t>
      </w:r>
      <w:r>
        <w:t>Wazuh containers run on: CentOS, Ubuntu, Amazon Linux. Alpine Linux (lightweight). Kernel: 3.10+ (support for container features).</w:t>
      </w:r>
    </w:p>
    <w:p>
      <w:pPr>
        <w:pStyle w:val="Heading2"/>
      </w:pPr>
      <w:r>
        <w:t>Kubernetes Deployment Architecture</w:t>
      </w:r>
    </w:p>
    <w:p>
      <w:r>
        <w:br/>
        <w:t>Wazuh Kubernetes Deployment Configuration:</w:t>
        <w:br/>
        <w:br/>
        <w:t>1. Wazuh Agent DaemonSet</w:t>
        <w:br/>
        <w:t xml:space="preserve">   apiVersion: apps/v1</w:t>
        <w:br/>
        <w:t xml:space="preserve">   kind: DaemonSet</w:t>
        <w:br/>
        <w:t xml:space="preserve">   metadata:</w:t>
        <w:br/>
        <w:t xml:space="preserve">     name: wazuh-agent</w:t>
        <w:br/>
        <w:t xml:space="preserve">     namespace: security</w:t>
        <w:br/>
        <w:t xml:space="preserve">   spec:</w:t>
        <w:br/>
        <w:t xml:space="preserve">     selector:</w:t>
        <w:br/>
        <w:t xml:space="preserve">       matchLabels:</w:t>
        <w:br/>
        <w:t xml:space="preserve">         app: wazuh-agent</w:t>
        <w:br/>
        <w:t xml:space="preserve">     template:</w:t>
        <w:br/>
        <w:t xml:space="preserve">       metadata:</w:t>
        <w:br/>
        <w:t xml:space="preserve">         labels:</w:t>
        <w:br/>
        <w:t xml:space="preserve">           app: wazuh-agent</w:t>
        <w:br/>
        <w:t xml:space="preserve">       spec:</w:t>
        <w:br/>
        <w:t xml:space="preserve">         hostNetwork: true  # access host logs</w:t>
        <w:br/>
        <w:t xml:space="preserve">         hostPID: true      # monitor host processes</w:t>
        <w:br/>
        <w:t xml:space="preserve">         containers:</w:t>
        <w:br/>
        <w:t xml:space="preserve">         - name: wazuh-agent</w:t>
        <w:br/>
        <w:t xml:space="preserve">           image: wazuh/wazuh-agent:4.7.0</w:t>
        <w:br/>
        <w:t xml:space="preserve">           volumeMounts:</w:t>
        <w:br/>
        <w:t xml:space="preserve">           - name: var-log</w:t>
        <w:br/>
        <w:t xml:space="preserve">             mountPath: /var/log (host logs)</w:t>
        <w:br/>
        <w:t xml:space="preserve">           - name: etc-passwd</w:t>
        <w:br/>
        <w:t xml:space="preserve">             mountPath: /etc/passwd (read host passwd)</w:t>
        <w:br/>
        <w:t xml:space="preserve">           - name: var-run-docker</w:t>
        <w:br/>
        <w:t xml:space="preserve">             mountPath: /var/run/docker.sock (container runtime)</w:t>
        <w:br/>
        <w:t xml:space="preserve">           - name: kubernetes-audit</w:t>
        <w:br/>
        <w:t xml:space="preserve">             mountPath: /var/log/kubernetes-audit</w:t>
        <w:br/>
        <w:t xml:space="preserve">           env:</w:t>
        <w:br/>
        <w:t xml:space="preserve">           - name: WAZUH_MANAGER</w:t>
        <w:br/>
        <w:t xml:space="preserve">             value: wazuh-manager.security</w:t>
        <w:br/>
        <w:t xml:space="preserve">           - name: WAZUH_MANAGER_PORT</w:t>
        <w:br/>
        <w:t xml:space="preserve">             value: "1514"</w:t>
        <w:br/>
        <w:t xml:space="preserve">           - name: WAZUH_AGENT_NAME</w:t>
        <w:br/>
        <w:t xml:space="preserve">             valueFrom:</w:t>
        <w:br/>
        <w:t xml:space="preserve">               fieldRef:</w:t>
        <w:br/>
        <w:t xml:space="preserve">                 fieldPath: spec.nodeName</w:t>
        <w:br/>
        <w:t xml:space="preserve">         volumes:</w:t>
        <w:br/>
        <w:t xml:space="preserve">         - name: var-log</w:t>
        <w:br/>
        <w:t xml:space="preserve">           hostPath:</w:t>
        <w:br/>
        <w:t xml:space="preserve">             path: /var/log</w:t>
        <w:br/>
        <w:t xml:space="preserve">         - name: etc-passwd</w:t>
        <w:br/>
        <w:t xml:space="preserve">           hostPath:</w:t>
        <w:br/>
        <w:t xml:space="preserve">             path: /etc/passwd</w:t>
        <w:br/>
        <w:t xml:space="preserve">         - name: var-run-docker</w:t>
        <w:br/>
        <w:t xml:space="preserve">           hostPath:</w:t>
        <w:br/>
        <w:t xml:space="preserve">             path: /var/run/docker.sock</w:t>
        <w:br/>
        <w:t xml:space="preserve">         - name: kubernetes-audit</w:t>
        <w:br/>
        <w:t xml:space="preserve">           hostPath:</w:t>
        <w:br/>
        <w:t xml:space="preserve">             path: /var/log/kubernetes-audit</w:t>
        <w:br/>
        <w:br/>
        <w:t>2. Wazuh Manager Deployment</w:t>
        <w:br/>
        <w:t xml:space="preserve">   apiVersion: apps/v1</w:t>
        <w:br/>
        <w:t xml:space="preserve">   kind: Deployment</w:t>
        <w:br/>
        <w:t xml:space="preserve">   metadata:</w:t>
        <w:br/>
        <w:t xml:space="preserve">     name: wazuh-manager</w:t>
        <w:br/>
        <w:t xml:space="preserve">     namespace: security</w:t>
        <w:br/>
        <w:t xml:space="preserve">   spec:</w:t>
        <w:br/>
        <w:t xml:space="preserve">     replicas: 2  (HA: 2+ managers)</w:t>
        <w:br/>
        <w:t xml:space="preserve">     selector:</w:t>
        <w:br/>
        <w:t xml:space="preserve">       matchLabels:</w:t>
        <w:br/>
        <w:t xml:space="preserve">         app: wazuh-manager</w:t>
        <w:br/>
        <w:t xml:space="preserve">     template:</w:t>
        <w:br/>
        <w:t xml:space="preserve">       metadata:</w:t>
        <w:br/>
        <w:t xml:space="preserve">         labels:</w:t>
        <w:br/>
        <w:t xml:space="preserve">           app: wazuh-manager</w:t>
        <w:br/>
        <w:t xml:space="preserve">       spec:</w:t>
        <w:br/>
        <w:t xml:space="preserve">         containers:</w:t>
        <w:br/>
        <w:t xml:space="preserve">         - name: wazuh-manager</w:t>
        <w:br/>
        <w:t xml:space="preserve">           image: wazuh/wazuh:4.7.0</w:t>
        <w:br/>
        <w:t xml:space="preserve">           ports:</w:t>
        <w:br/>
        <w:t xml:space="preserve">           - containerPort: 1514  (agent communication)</w:t>
        <w:br/>
        <w:t xml:space="preserve">           - containerPort: 55000  (API)</w:t>
        <w:br/>
        <w:t xml:space="preserve">           volumeMounts:</w:t>
        <w:br/>
        <w:t xml:space="preserve">           - name: wazuh-config</w:t>
        <w:br/>
        <w:t xml:space="preserve">             mountPath: /wazuh/etc/ossec.conf</w:t>
        <w:br/>
        <w:t xml:space="preserve">           - name: wazuh-rules</w:t>
        <w:br/>
        <w:t xml:space="preserve">             mountPath: /wazuh/etc/rules</w:t>
        <w:br/>
        <w:t xml:space="preserve">           env:</w:t>
        <w:br/>
        <w:t xml:space="preserve">           - name: INDEXER_URL</w:t>
        <w:br/>
        <w:t xml:space="preserve">             value: https://elasticsearch.logging:9200</w:t>
        <w:br/>
        <w:t xml:space="preserve">           - name: INDEXER_USERNAME</w:t>
        <w:br/>
        <w:t xml:space="preserve">             valueFrom:</w:t>
        <w:br/>
        <w:t xml:space="preserve">               secretKeyRef:</w:t>
        <w:br/>
        <w:t xml:space="preserve">                 name: wazuh-secrets</w:t>
        <w:br/>
        <w:t xml:space="preserve">                 key: indexer_username</w:t>
        <w:br/>
        <w:t xml:space="preserve">           - name: INDEXER_PASSWORD</w:t>
        <w:br/>
        <w:t xml:space="preserve">             valueFrom:</w:t>
        <w:br/>
        <w:t xml:space="preserve">               secretKeyRef:</w:t>
        <w:br/>
        <w:t xml:space="preserve">                 name: wazuh-secrets</w:t>
        <w:br/>
        <w:t xml:space="preserve">                 key: indexer_password</w:t>
        <w:br/>
        <w:t xml:space="preserve">           resources:</w:t>
        <w:br/>
        <w:t xml:space="preserve">             requests:</w:t>
        <w:br/>
        <w:t xml:space="preserve">               cpu: 1000m</w:t>
        <w:br/>
        <w:t xml:space="preserve">               memory: 2Gi</w:t>
        <w:br/>
        <w:t xml:space="preserve">             limits:</w:t>
        <w:br/>
        <w:t xml:space="preserve">               cpu: 2000m</w:t>
        <w:br/>
        <w:t xml:space="preserve">               memory: 4Gi</w:t>
        <w:br/>
        <w:t xml:space="preserve">         volumes:</w:t>
        <w:br/>
        <w:t xml:space="preserve">         - name: wazuh-config</w:t>
        <w:br/>
        <w:t xml:space="preserve">           configMap:</w:t>
        <w:br/>
        <w:t xml:space="preserve">             name: wazuh-config</w:t>
        <w:br/>
        <w:t xml:space="preserve">         - name: wazuh-rules</w:t>
        <w:br/>
        <w:t xml:space="preserve">           configMap:</w:t>
        <w:br/>
        <w:t xml:space="preserve">             name: wazuh-rules</w:t>
        <w:br/>
        <w:br/>
        <w:t>3. Wazuh Manager Service</w:t>
        <w:br/>
        <w:t xml:space="preserve">   apiVersion: v1</w:t>
        <w:br/>
        <w:t xml:space="preserve">   kind: Service</w:t>
        <w:br/>
        <w:t xml:space="preserve">   metadata:</w:t>
        <w:br/>
        <w:t xml:space="preserve">     name: wazuh-manager</w:t>
        <w:br/>
        <w:t xml:space="preserve">     namespace: security</w:t>
        <w:br/>
        <w:t xml:space="preserve">   spec:</w:t>
        <w:br/>
        <w:t xml:space="preserve">     type: ClusterIP</w:t>
        <w:br/>
        <w:t xml:space="preserve">     ports:</w:t>
        <w:br/>
        <w:t xml:space="preserve">     - port: 1514</w:t>
        <w:br/>
        <w:t xml:space="preserve">       targetPort: 1514</w:t>
        <w:br/>
        <w:t xml:space="preserve">       protocol: TCP</w:t>
        <w:br/>
        <w:t xml:space="preserve">       name: agent-communication</w:t>
        <w:br/>
        <w:t xml:space="preserve">     - port: 55000</w:t>
        <w:br/>
        <w:t xml:space="preserve">       targetPort: 55000</w:t>
        <w:br/>
        <w:t xml:space="preserve">       protocol: TCP</w:t>
        <w:br/>
        <w:t xml:space="preserve">       name: api</w:t>
        <w:br/>
        <w:t xml:space="preserve">     selector:</w:t>
        <w:br/>
        <w:t xml:space="preserve">       app: wazuh-manager</w:t>
        <w:br/>
        <w:br/>
        <w:t>4. ConfigMap (Wazuh Configuration)</w:t>
        <w:br/>
        <w:t xml:space="preserve">   apiVersion: v1</w:t>
        <w:br/>
        <w:t xml:space="preserve">   kind: ConfigMap</w:t>
        <w:br/>
        <w:t xml:space="preserve">   metadata:</w:t>
        <w:br/>
        <w:t xml:space="preserve">     name: wazuh-config</w:t>
        <w:br/>
        <w:t xml:space="preserve">     namespace: security</w:t>
        <w:br/>
        <w:t xml:space="preserve">   data:</w:t>
        <w:br/>
        <w:t xml:space="preserve">     ossec.conf: |</w:t>
        <w:br/>
        <w:t xml:space="preserve">       &lt;ossec_config&gt;</w:t>
        <w:br/>
        <w:t xml:space="preserve">         &lt;global&gt;</w:t>
        <w:br/>
        <w:t xml:space="preserve">           &lt;email_notification&gt;yes&lt;/email_notification&gt;</w:t>
        <w:br/>
        <w:t xml:space="preserve">           &lt;smtp_server&gt;smtp.sendgrid.net&lt;/smtp_server&gt;</w:t>
        <w:br/>
        <w:t xml:space="preserve">           &lt;email_from&gt;wazuh@ecoskiller.com&lt;/email_from&gt;</w:t>
        <w:br/>
        <w:t xml:space="preserve">           &lt;email_to&gt;security-team@ecoskiller.com&lt;/email_to&gt;</w:t>
        <w:br/>
        <w:t xml:space="preserve">         &lt;/global&gt;</w:t>
        <w:br/>
        <w:t xml:space="preserve">         &lt;alerts&gt;</w:t>
        <w:br/>
        <w:t xml:space="preserve">           &lt;log_alert_level&gt;3&lt;/log_alert_level&gt;</w:t>
        <w:br/>
        <w:t xml:space="preserve">           &lt;email_alert_level&gt;5&lt;/email_alert_level&gt;</w:t>
        <w:br/>
        <w:t xml:space="preserve">         &lt;/alerts&gt;</w:t>
        <w:br/>
        <w:t xml:space="preserve">         &lt;remote&gt;</w:t>
        <w:br/>
        <w:t xml:space="preserve">           &lt;connection&gt;secure&lt;/connection&gt;</w:t>
        <w:br/>
        <w:t xml:space="preserve">           &lt;port&gt;1514&lt;/port&gt;</w:t>
        <w:br/>
        <w:t xml:space="preserve">           &lt;protocol&gt;tcp&lt;/protocol&gt;</w:t>
        <w:br/>
        <w:t xml:space="preserve">         &lt;/remote&gt;</w:t>
        <w:br/>
        <w:t xml:space="preserve">         &lt;ruleset&gt;</w:t>
        <w:br/>
        <w:t xml:space="preserve">           &lt;include&gt;rules_enabled.xml&lt;/include&gt;</w:t>
        <w:br/>
        <w:t xml:space="preserve">         &lt;/ruleset&gt;</w:t>
        <w:br/>
        <w:t xml:space="preserve">       &lt;/ossec_config&gt;</w:t>
        <w:br/>
        <w:br/>
        <w:t>5. ConfigMap (Detection Rules)</w:t>
        <w:br/>
        <w:t xml:space="preserve">   apiVersion: v1</w:t>
        <w:br/>
        <w:t xml:space="preserve">   kind: ConfigMap</w:t>
        <w:br/>
        <w:t xml:space="preserve">   metadata:</w:t>
        <w:br/>
        <w:t xml:space="preserve">     name: wazuh-rules</w:t>
        <w:br/>
        <w:t xml:space="preserve">     namespace: security</w:t>
        <w:br/>
        <w:t xml:space="preserve">   data:</w:t>
        <w:br/>
        <w:t xml:space="preserve">     100000-custom-rules.xml: |</w:t>
        <w:br/>
        <w:t xml:space="preserve">       &lt;group name="custom_ecoskiller"&gt;</w:t>
        <w:br/>
        <w:t xml:space="preserve">         &lt;rule id="100001" level="15"&gt;</w:t>
        <w:br/>
        <w:t xml:space="preserve">           &lt;if_sid&gt;5502&lt;/if_sid&gt;</w:t>
        <w:br/>
        <w:t xml:space="preserve">           &lt;frequency&gt;5&lt;/frequency&gt;</w:t>
        <w:br/>
        <w:t xml:space="preserve">           &lt;timeframe&gt;300&lt;/timeframe&gt;</w:t>
        <w:br/>
        <w:t xml:space="preserve">           &lt;same_source_ip /&gt;</w:t>
        <w:br/>
        <w:t xml:space="preserve">           &lt;description&gt;Brute Force Attack Detected&lt;/description&gt;</w:t>
        <w:br/>
        <w:t xml:space="preserve">           &lt;action&gt;alert&lt;/action&gt;</w:t>
        <w:br/>
        <w:t xml:space="preserve">         &lt;/rule&gt;</w:t>
        <w:br/>
        <w:t xml:space="preserve">       &lt;/group&gt;</w:t>
        <w:br/>
      </w:r>
    </w:p>
    <w:p>
      <w:r>
        <w:br w:type="page"/>
      </w:r>
    </w:p>
    <w:p>
      <w:pPr>
        <w:pStyle w:val="Heading1"/>
      </w:pPr>
      <w:r>
        <w:t>10. Business Value &amp; Strategic Impact</w:t>
      </w:r>
    </w:p>
    <w:p>
      <w:pPr>
        <w:pStyle w:val="Heading2"/>
      </w:pPr>
      <w:r>
        <w:t>Security &amp; Risk Reduction</w:t>
      </w:r>
    </w:p>
    <w:p>
      <w:r>
        <w:br/>
        <w:t>1. Threat Detection Speed</w:t>
        <w:br/>
        <w:t xml:space="preserve">   Before Wazuh: Security team reviews logs manually (MTTD: 4-24 hours)</w:t>
        <w:br/>
        <w:t xml:space="preserve">   With Wazuh: Automated detection and alerting (MTTD: &lt;10 seconds)</w:t>
        <w:br/>
        <w:t xml:space="preserve">   Impact: 99% faster threat detection = prevent breach escalation</w:t>
        <w:br/>
        <w:t xml:space="preserve">   </w:t>
        <w:br/>
        <w:t xml:space="preserve">   Example: Intruder gains shell access to node</w:t>
        <w:br/>
        <w:t xml:space="preserve">   - Without Wazuh: discovered hours later (file access audit manually reviewed)</w:t>
        <w:br/>
        <w:t xml:space="preserve">   - With Wazuh: detected within seconds (process execution rule), pod quarantined</w:t>
        <w:br/>
        <w:t xml:space="preserve">   - Result: lateral movement prevented, containment achieved before data exfiltration</w:t>
        <w:br/>
        <w:br/>
        <w:t>2. Incident Response Automation</w:t>
        <w:br/>
        <w:t xml:space="preserve">   Manual response: identify threat → investigate → take action (30 min - 4 hours)</w:t>
        <w:br/>
        <w:t xml:space="preserve">   Automated response: detection → playbook execution (&lt;10 seconds)</w:t>
        <w:br/>
        <w:t xml:space="preserve">   </w:t>
        <w:br/>
        <w:t xml:space="preserve">   Example: Malware detected in container</w:t>
        <w:br/>
        <w:t xml:space="preserve">   - Automated: block container, capture forensics, alert team (10 seconds)</w:t>
        <w:br/>
        <w:t xml:space="preserve">   - Manual: detect → investigate → make decision → execute (2+ hours)</w:t>
        <w:br/>
        <w:t xml:space="preserve">   - Result: breach contained before reaching customer data</w:t>
        <w:br/>
        <w:br/>
        <w:t>3. Compliance Audit Readiness</w:t>
        <w:br/>
        <w:t xml:space="preserve">   DPDP Act 2023: demonstrate security controls in place</w:t>
        <w:br/>
        <w:t xml:space="preserve">   Wazuh provides: audit logs (all events), detection rules (controls implemented), incident response (rapid response capability)</w:t>
        <w:br/>
        <w:t xml:space="preserve">   Result: pass compliance audits without massive engineering effort</w:t>
        <w:br/>
        <w:t xml:space="preserve">   </w:t>
        <w:br/>
        <w:t xml:space="preserve">   Evidence: 12-month audit log, detection rules, incident response log</w:t>
        <w:br/>
        <w:br/>
        <w:t>4. Forensic Analysis Capability</w:t>
        <w:br/>
        <w:t xml:space="preserve">   Post-incident investigation: what was accessed? when? by whom?</w:t>
        <w:br/>
        <w:t xml:space="preserve">   Wazuh stores: complete audit trail (immutable, tamper-proof)</w:t>
        <w:br/>
        <w:t xml:space="preserve">   Result: determine breach scope, identify data at risk, support legal investigation</w:t>
        <w:br/>
        <w:t xml:space="preserve">   </w:t>
        <w:br/>
        <w:t xml:space="preserve">   Example: Candidate data breach investigation</w:t>
        <w:br/>
        <w:t xml:space="preserve">   - Query: show all database access by compromised user in time range</w:t>
        <w:br/>
        <w:t xml:space="preserve">   - Result: 1000 candidate records accessed, specific IDs identified</w:t>
        <w:br/>
        <w:t xml:space="preserve">   - Action: notify affected candidates (regulatory requirement), remediate</w:t>
        <w:br/>
        <w:br/>
        <w:t>5. Prevention Capability (Behavioral)</w:t>
        <w:br/>
        <w:t xml:space="preserve">   Wazuh detects: unusual behavior patterns (deviation from baseline)</w:t>
        <w:br/>
        <w:t xml:space="preserve">   Result: stop attacks in early stages before escalation</w:t>
        <w:br/>
        <w:t xml:space="preserve">   </w:t>
        <w:br/>
        <w:t xml:space="preserve">   Example: Service account suddenly scanning entire network</w:t>
        <w:br/>
        <w:t xml:space="preserve">   - Normal: service account reaches 5-10 IPs per day</w:t>
        <w:br/>
        <w:t xml:space="preserve">   - Anomaly: suddenly reaches 100 IPs per hour</w:t>
        <w:br/>
        <w:t xml:space="preserve">   - Wazuh detects: behavioral anomaly, alerts immediately</w:t>
        <w:br/>
        <w:t xml:space="preserve">   - Response: investigate, disable account if compromised</w:t>
        <w:br/>
      </w:r>
    </w:p>
    <w:p>
      <w:pPr>
        <w:pStyle w:val="Heading2"/>
      </w:pPr>
      <w:r>
        <w:t>Operational &amp; Cost Benefits</w:t>
      </w:r>
    </w:p>
    <w:p>
      <w:r>
        <w:br/>
        <w:t>1. No Per-Alert Licensing</w:t>
        <w:br/>
        <w:t xml:space="preserve">   Open-source Wazuh: ₹0 per alert, ₹0 per event</w:t>
        <w:br/>
        <w:t xml:space="preserve">   vs Splunk: ₹1M+/year (indexed data volume)</w:t>
        <w:br/>
        <w:t xml:space="preserve">   vs Datadog: ₹500k+/year (log ingestion)</w:t>
        <w:br/>
        <w:t xml:space="preserve">   </w:t>
        <w:br/>
        <w:t xml:space="preserve">   Savings at Ecoskiller scale (1M events/day): ₹500k-2M/year</w:t>
        <w:br/>
        <w:br/>
        <w:t>2. Centralized Monitoring Reduces Complexity</w:t>
        <w:br/>
        <w:t xml:space="preserve">   Without Wazuh: each service implements own security (audit logging, detection)</w:t>
        <w:br/>
        <w:t xml:space="preserve">   With Wazuh: centralized security monitoring (no duplicated logic)</w:t>
        <w:br/>
        <w:t xml:space="preserve">   </w:t>
        <w:br/>
        <w:t xml:space="preserve">   Result: 30-40% less security code in backend services</w:t>
        <w:br/>
        <w:t xml:space="preserve">   Faster feature delivery (security team manages, not each service)</w:t>
        <w:br/>
        <w:br/>
        <w:t>3. Reduced Incident Response Cost</w:t>
        <w:br/>
        <w:t xml:space="preserve">   MTTD/MTTR improvement prevents breaches</w:t>
        <w:br/>
        <w:t xml:space="preserve">   Cost of breach: ₹10M-100M (incident response, notification, legal)</w:t>
        <w:br/>
        <w:t xml:space="preserve">   Wazuh cost: ₹500k/year (infrastructure + maintenance)</w:t>
        <w:br/>
        <w:t xml:space="preserve">   </w:t>
        <w:br/>
        <w:t xml:space="preserve">   ROI: 1 prevented breach pays for 10+ years of Wazuh</w:t>
        <w:br/>
        <w:br/>
        <w:t>4. Automated Compliance Reporting</w:t>
        <w:br/>
        <w:t xml:space="preserve">   Manual compliance reporting: 2-3 months effort per audit</w:t>
        <w:br/>
        <w:t xml:space="preserve">   Wazuh automated: generate reports in hours</w:t>
        <w:br/>
        <w:t xml:space="preserve">   </w:t>
        <w:br/>
        <w:t xml:space="preserve">   Savings: 200+ hours/year per compliance audit cycle</w:t>
        <w:br/>
        <w:t xml:space="preserve">   Cost: ₹5M+ audit service fees (annually)</w:t>
        <w:br/>
        <w:t xml:space="preserve">   Wazuh: ₹500k/year (infrastructure)</w:t>
        <w:br/>
        <w:br/>
        <w:t>5. Scalability Without Licensing Multiplier</w:t>
        <w:br/>
        <w:t xml:space="preserve">   Wazuh cost: infrastructure (CPU, RAM, storage)</w:t>
        <w:br/>
        <w:t xml:space="preserve">   Commercial SIEM: per-GB ingestion pricing</w:t>
        <w:br/>
        <w:t xml:space="preserve">   </w:t>
        <w:br/>
        <w:t xml:space="preserve">   Growth scenario: 1M → 100M events/day</w:t>
        <w:br/>
        <w:t xml:space="preserve">   Wazuh cost: +10% (infrastructure)</w:t>
        <w:br/>
        <w:t xml:space="preserve">   Commercial: +1000% (per-GB pricing model)</w:t>
        <w:br/>
      </w:r>
    </w:p>
    <w:p>
      <w:pPr>
        <w:pStyle w:val="Heading2"/>
      </w:pPr>
      <w:r>
        <w:t>Enterprise Customer Value</w:t>
      </w:r>
    </w:p>
    <w:p>
      <w:r>
        <w:br/>
        <w:t>1. Compliance Certification</w:t>
        <w:br/>
        <w:t xml:space="preserve">   Enterprise customers require: proven security, audit logs, incident response capability</w:t>
        <w:br/>
        <w:t xml:space="preserve">   Wazuh demonstrates: DPDP, GDPR, SOC2 readiness</w:t>
        <w:br/>
        <w:t xml:space="preserve">   Premium pricing: enterprises pay 30-50% more for compliance-ready platform</w:t>
        <w:br/>
        <w:t xml:space="preserve">   </w:t>
        <w:br/>
        <w:t xml:space="preserve">   Revenue impact: +₹10M-50M/year (10-20 enterprise deals)</w:t>
        <w:br/>
        <w:br/>
        <w:t>2. Security Posture Transparency</w:t>
        <w:br/>
        <w:t xml:space="preserve">   Enterprises want: proof of security investments</w:t>
        <w:br/>
        <w:t xml:space="preserve">   Wazuh provides: security dashboard (visible controls, incident response)</w:t>
        <w:br/>
        <w:t xml:space="preserve">   Sales pitch: "enterprise-grade SIEM, real-time threat detection"</w:t>
        <w:br/>
        <w:t xml:space="preserve">   </w:t>
        <w:br/>
        <w:t xml:space="preserve">   Win rate: enterprise deals requiring SIEM increase from 0% to 50%+</w:t>
        <w:br/>
        <w:br/>
        <w:t>3. Regulatory Alignment</w:t>
        <w:br/>
        <w:t xml:space="preserve">   Enterprises operate in regulated industries (finance, healthcare, etc.)</w:t>
        <w:br/>
        <w:t xml:space="preserve">   Wazuh enables: show regulators you have SOC (Security Operations Center)</w:t>
        <w:br/>
        <w:t xml:space="preserve">   </w:t>
        <w:br/>
        <w:t xml:space="preserve">   Customer retention: enterprises more likely to renew if security proven</w:t>
        <w:br/>
      </w:r>
    </w:p>
    <w:p>
      <w:r>
        <w:br w:type="page"/>
      </w:r>
    </w:p>
    <w:p>
      <w:pPr>
        <w:pStyle w:val="Heading1"/>
      </w:pPr>
      <w:r>
        <w:t>11. Threat Detection &amp; Response Mechanisms</w:t>
      </w:r>
    </w:p>
    <w:p>
      <w:pPr>
        <w:pStyle w:val="Heading2"/>
      </w:pPr>
      <w:r>
        <w:t>Detection Rule Categories</w:t>
      </w:r>
    </w:p>
    <w:p>
      <w:r>
        <w:br/>
        <w:t>Wazuh detection rules cover OWASP Top 10 and MITRE ATT&amp;CK:</w:t>
        <w:br/>
        <w:br/>
        <w:t>1. Authentication Attacks (Rules 5500-5599)</w:t>
        <w:br/>
        <w:t xml:space="preserve">   - Failed login attempts: rule 5502</w:t>
        <w:br/>
        <w:t xml:space="preserve">   - Brute force: rule 5503</w:t>
        <w:br/>
        <w:t xml:space="preserve">   - Dictionary attack: rule 5504</w:t>
        <w:br/>
        <w:t xml:space="preserve">   - Account lockout: rule 5505</w:t>
        <w:br/>
        <w:t xml:space="preserve">   - Password spray: rule 5506</w:t>
        <w:br/>
        <w:t xml:space="preserve">   </w:t>
        <w:br/>
        <w:t xml:space="preserve">   Examples:</w:t>
        <w:br/>
        <w:t xml:space="preserve">   - 5 failed logins from same IP in 5 minutes</w:t>
        <w:br/>
        <w:t xml:space="preserve">   - Same user attempts 10 different passwords</w:t>
        <w:br/>
        <w:t xml:space="preserve">   - Account locked after 5 failed attempts</w:t>
        <w:br/>
        <w:br/>
        <w:t>2. Privilege Escalation (Rules 5600-5699)</w:t>
        <w:br/>
        <w:t xml:space="preserve">   - Sudo unauthorized: rule 5601</w:t>
        <w:br/>
        <w:t xml:space="preserve">   - Privilege elevation attempt: rule 5602</w:t>
        <w:br/>
        <w:t xml:space="preserve">   - Unauthorized kernel module load: rule 5603</w:t>
        <w:br/>
        <w:t xml:space="preserve">   - Setuid binary execution: rule 5604</w:t>
        <w:br/>
        <w:t xml:space="preserve">   </w:t>
        <w:br/>
        <w:t xml:space="preserve">   Examples:</w:t>
        <w:br/>
        <w:t xml:space="preserve">   - User runs sudo without authorization</w:t>
        <w:br/>
        <w:t xml:space="preserve">   - Attacker loads rootkit kernel module</w:t>
        <w:br/>
        <w:t xml:space="preserve">   - Suspicious setuid binary executed</w:t>
        <w:br/>
        <w:br/>
        <w:t>3. Malware &amp; Rootkit (Rules 500-599)</w:t>
        <w:br/>
        <w:t xml:space="preserve">   - Known malware signature: rule 510</w:t>
        <w:br/>
        <w:t xml:space="preserve">   - Rootkit detection: rule 520</w:t>
        <w:br/>
        <w:t xml:space="preserve">   - Process injection: rule 530</w:t>
        <w:br/>
        <w:t xml:space="preserve">   - File integrity violation: rule 550</w:t>
        <w:br/>
        <w:t xml:space="preserve">   </w:t>
        <w:br/>
        <w:t xml:space="preserve">   Examples:</w:t>
        <w:br/>
        <w:t xml:space="preserve">   - Process matches known malware signature</w:t>
        <w:br/>
        <w:t xml:space="preserve">   - System file modified by unauthorized process</w:t>
        <w:br/>
        <w:t xml:space="preserve">   - Memory injection detected in process</w:t>
        <w:br/>
        <w:br/>
        <w:t>4. Network Attacks (Rules 1000-1099)</w:t>
        <w:br/>
        <w:t xml:space="preserve">   - Port scanning: rule 1010</w:t>
        <w:br/>
        <w:t xml:space="preserve">   - DDoS pattern: rule 1020</w:t>
        <w:br/>
        <w:t xml:space="preserve">   - SQL injection attempt: rule 1030</w:t>
        <w:br/>
        <w:t xml:space="preserve">   - DNS tunnel detected: rule 1040</w:t>
        <w:br/>
        <w:t xml:space="preserve">   - Botnet C2 communication: rule 1050</w:t>
        <w:br/>
        <w:t xml:space="preserve">   </w:t>
        <w:br/>
        <w:t xml:space="preserve">   Examples:</w:t>
        <w:br/>
        <w:t xml:space="preserve">   - Rapid connection attempts to multiple ports</w:t>
        <w:br/>
        <w:t xml:space="preserve">   - Suspicious DNS queries (C2 beacon)</w:t>
        <w:br/>
        <w:t xml:space="preserve">   - Network traffic pattern anomaly</w:t>
        <w:br/>
        <w:br/>
        <w:t>5. File Integrity Violation (Rules 600-699)</w:t>
        <w:br/>
        <w:t xml:space="preserve">   - /etc/passwd modified: rule 610</w:t>
        <w:br/>
        <w:t xml:space="preserve">   - /etc/shadow modified: rule 620</w:t>
        <w:br/>
        <w:t xml:space="preserve">   - System binary modified: rule 630</w:t>
        <w:br/>
        <w:t xml:space="preserve">   - Config file unauthorized change: rule 650</w:t>
        <w:br/>
        <w:t xml:space="preserve">   </w:t>
        <w:br/>
        <w:t xml:space="preserve">   Examples:</w:t>
        <w:br/>
        <w:t xml:space="preserve">   - Attacker adds backdoor user to /etc/passwd</w:t>
        <w:br/>
        <w:t xml:space="preserve">   - Suspicious file appears in system directory</w:t>
        <w:br/>
        <w:t xml:space="preserve">   - Application config tampered</w:t>
        <w:br/>
        <w:br/>
        <w:t>6. Policy Violation (Rules 3000-3999)</w:t>
        <w:br/>
        <w:t xml:space="preserve">   - Unauthorized API call: rule 3100</w:t>
        <w:br/>
        <w:t xml:space="preserve">   - Sensitive resource access: rule 3200</w:t>
        <w:br/>
        <w:t xml:space="preserve">   - Data exfiltration pattern: rule 3300</w:t>
        <w:br/>
        <w:t xml:space="preserve">   - Configuration drift: rule 3400</w:t>
        <w:br/>
        <w:t xml:space="preserve">   </w:t>
        <w:br/>
        <w:t xml:space="preserve">   Examples:</w:t>
        <w:br/>
        <w:t xml:space="preserve">   - Non-authorized user accesses /api/candidates</w:t>
        <w:br/>
        <w:t xml:space="preserve">   - Large data download detected</w:t>
        <w:br/>
        <w:t xml:space="preserve">   - Security group modified (firewall bypass)</w:t>
        <w:br/>
        <w:br/>
        <w:t>7. Kubernetes-Specific (Rules 5900-5999)</w:t>
        <w:br/>
        <w:t xml:space="preserve">   - Privileged pod creation: rule 5910</w:t>
        <w:br/>
        <w:t xml:space="preserve">   - RBAC policy change: rule 5920</w:t>
        <w:br/>
        <w:t xml:space="preserve">   - Secret accessed: rule 5930</w:t>
        <w:br/>
        <w:t xml:space="preserve">   - Node join unauthorized: rule 5940</w:t>
        <w:br/>
        <w:t xml:space="preserve">   </w:t>
        <w:br/>
        <w:t xml:space="preserve">   Examples:</w:t>
        <w:br/>
        <w:t xml:space="preserve">   - Privileged pod deployed (possible container escape)</w:t>
        <w:br/>
        <w:t xml:space="preserve">   - Service account token accessed from unusual process</w:t>
        <w:br/>
        <w:t xml:space="preserve">   - Cluster admin role granted to unauthorized user</w:t>
        <w:br/>
        <w:br/>
        <w:t>Example Rule (XML Format):</w:t>
        <w:br/>
        <w:t>&lt;rule id="5502" level="5"&gt;</w:t>
        <w:br/>
        <w:t xml:space="preserve">  &lt;if_matched_sid&gt;5501&lt;/if_matched_sid&gt;</w:t>
        <w:br/>
        <w:t xml:space="preserve">  &lt;frequency&gt;5&lt;/frequency&gt;</w:t>
        <w:br/>
        <w:t xml:space="preserve">  &lt;timeframe&gt;300&lt;/timeframe&gt;</w:t>
        <w:br/>
        <w:t xml:space="preserve">  &lt;same_source_ip /&gt;</w:t>
        <w:br/>
        <w:t xml:space="preserve">  &lt;description&gt;Brute Force Attack Detected&lt;/description&gt;</w:t>
        <w:br/>
        <w:t xml:space="preserve">  &lt;action&gt;alert&lt;/action&gt;</w:t>
        <w:br/>
        <w:t>&lt;/rule&gt;</w:t>
        <w:br/>
        <w:br/>
        <w:t>This rule:</w:t>
        <w:br/>
        <w:t>- Matches if rule 5501 (failed login) occurs</w:t>
        <w:br/>
        <w:t>- Triggers if 5 occurrences in 300 seconds</w:t>
        <w:br/>
        <w:t>- Same source IP (attacker IP)</w:t>
        <w:br/>
        <w:t>- Level 5 (alert worthy)</w:t>
        <w:br/>
        <w:t>- Action: generate alert</w:t>
        <w:br/>
      </w:r>
    </w:p>
    <w:p>
      <w:pPr>
        <w:pStyle w:val="Heading2"/>
      </w:pPr>
      <w:r>
        <w:t>Behavioral Anomaly Detection</w:t>
      </w:r>
    </w:p>
    <w:p>
      <w:r>
        <w:br/>
        <w:t>Wazuh detects anomalies via statistical analysis:</w:t>
        <w:br/>
        <w:br/>
        <w:t>1. Baseline Establishment (Learning Phase)</w:t>
        <w:br/>
        <w:t xml:space="preserve">   Week 1-4: Wazuh observes normal behavior</w:t>
        <w:br/>
        <w:t xml:space="preserve">   - User login times: when do users typically login?</w:t>
        <w:br/>
        <w:t xml:space="preserve">   - Accessed resources: which files/APIs accessed?</w:t>
        <w:br/>
        <w:t xml:space="preserve">   - Network connections: typical network destinations?</w:t>
        <w:br/>
        <w:t xml:space="preserve">   - Process execution: normal processes on system?</w:t>
        <w:br/>
        <w:t xml:space="preserve">   </w:t>
        <w:br/>
        <w:t xml:space="preserve">   Example baseline:</w:t>
        <w:br/>
        <w:t xml:space="preserve">   - User candidate-123: login between 8 AM - 8 PM, accesses /api/assessments</w:t>
        <w:br/>
        <w:t xml:space="preserve">   - Process sshd: runs on every node, talks to SSH port</w:t>
        <w:br/>
        <w:t xml:space="preserve">   - Network: pod reaches external IPs rarely, exception: updates.ecoskiller.com</w:t>
        <w:br/>
        <w:br/>
        <w:t>2. Anomaly Detection (Enforcement Phase)</w:t>
        <w:br/>
        <w:t xml:space="preserve">   After baseline established: detect deviations</w:t>
        <w:br/>
        <w:t xml:space="preserve">   </w:t>
        <w:br/>
        <w:t xml:space="preserve">   Example 1: Unusual Login Time</w:t>
        <w:br/>
        <w:t xml:space="preserve">   - Baseline: candidate-123 always logs in 8 AM - 8 PM (weekday)</w:t>
        <w:br/>
        <w:t xml:space="preserve">   - Anomaly: login at 3 AM Sunday (deviation)</w:t>
        <w:br/>
        <w:t xml:space="preserve">   - Alert: "Unusual login time for candidate-123"</w:t>
        <w:br/>
        <w:t xml:space="preserve">   - Action: require MFA re-authentication</w:t>
        <w:br/>
        <w:t xml:space="preserve">   </w:t>
        <w:br/>
        <w:t xml:space="preserve">   Example 2: Unusual Resource Access</w:t>
        <w:br/>
        <w:t xml:space="preserve">   - Baseline: candidate-123 accesses /api/assessments only</w:t>
        <w:br/>
        <w:t xml:space="preserve">   - Anomaly: accessing /api/admin (unauthorized)</w:t>
        <w:br/>
        <w:t xml:space="preserve">   - Alert: "Unauthorized resource access by candidate-123"</w:t>
        <w:br/>
        <w:t xml:space="preserve">   - Action: block access, investigate</w:t>
        <w:br/>
        <w:t xml:space="preserve">   </w:t>
        <w:br/>
        <w:t xml:space="preserve">   Example 3: Unusual Network Connection</w:t>
        <w:br/>
        <w:t xml:space="preserve">   - Baseline: pod never initiates external connections</w:t>
        <w:br/>
        <w:t xml:space="preserve">   - Anomaly: pod suddenly connects to external IP (unknown)</w:t>
        <w:br/>
        <w:t xml:space="preserve">   - Alert: "Unusual network connection from pod"</w:t>
        <w:br/>
        <w:t xml:space="preserve">   - Action: quarantine pod, investigate</w:t>
        <w:br/>
        <w:br/>
        <w:t>3. Statistical Methods</w:t>
        <w:br/>
        <w:t xml:space="preserve">   - Z-score: how many standard deviations from mean?</w:t>
        <w:br/>
        <w:t xml:space="preserve">   - Threshold: &gt;3 sigma = anomaly</w:t>
        <w:br/>
        <w:t xml:space="preserve">   - Sensitivity: adjustable per metric</w:t>
        <w:br/>
        <w:t xml:space="preserve">   </w:t>
        <w:br/>
        <w:t xml:space="preserve">   Metric: logins per user per day</w:t>
        <w:br/>
        <w:t xml:space="preserve">   - Mean: 1.5 logins/day</w:t>
        <w:br/>
        <w:t xml:space="preserve">   - Std Dev: 0.5</w:t>
        <w:br/>
        <w:t xml:space="preserve">   - Threshold: mean + 3*sigma = 1.5 + 1.5 = 3 logins/day</w:t>
        <w:br/>
        <w:t xml:space="preserve">   - Anomaly: &gt;3 logins/day (unusual activity)</w:t>
        <w:br/>
        <w:br/>
        <w:t>4. Advantages vs Rule-Based</w:t>
        <w:br/>
        <w:t xml:space="preserve">   Rule-based: detect known attacks (signatures)</w:t>
        <w:br/>
        <w:t xml:space="preserve">   Anomaly: detect unknown attacks (zero-day)</w:t>
        <w:br/>
        <w:t xml:space="preserve">   </w:t>
        <w:br/>
        <w:t xml:space="preserve">   Example: New malware (not in signature database)</w:t>
        <w:br/>
        <w:t xml:space="preserve">   - Rule-based: no detection (unknown signature)</w:t>
        <w:br/>
        <w:t xml:space="preserve">   - Anomaly-based: detected (unusual process behavior)</w:t>
        <w:br/>
        <w:t xml:space="preserve">   - Result: zero-day protection</w:t>
        <w:br/>
      </w:r>
    </w:p>
    <w:p>
      <w:r>
        <w:br w:type="page"/>
      </w:r>
    </w:p>
    <w:p>
      <w:pPr>
        <w:pStyle w:val="Heading1"/>
      </w:pPr>
      <w:r>
        <w:t>12. Compliance Monitoring &amp; Audit Trail</w:t>
      </w:r>
    </w:p>
    <w:p>
      <w:pPr>
        <w:pStyle w:val="Heading2"/>
      </w:pPr>
      <w:r>
        <w:t>DPDP Act 2023 Compliance</w:t>
      </w:r>
    </w:p>
    <w:p>
      <w:r>
        <w:br/>
        <w:t>Wazuh enables DPDP Act 2023 compliance for Ecoskiller:</w:t>
        <w:br/>
        <w:br/>
        <w:t>1. Audit Logging Requirement</w:t>
        <w:br/>
        <w:t xml:space="preserve">   DPDP: "Controllers shall maintain audit trail of all access to personal data"</w:t>
        <w:br/>
        <w:t xml:space="preserve">   Wazuh provides: complete audit log of all events</w:t>
        <w:br/>
        <w:t xml:space="preserve">   </w:t>
        <w:br/>
        <w:t xml:space="preserve">   Evidence:</w:t>
        <w:br/>
        <w:t xml:space="preserve">   - User access log: candidate-123 accessed assessment data at 14:25:30 UTC</w:t>
        <w:br/>
        <w:t xml:space="preserve">   - Timestamp: proves when access occurred</w:t>
        <w:br/>
        <w:t xml:space="preserve">   - User identity: proves who accessed data</w:t>
        <w:br/>
        <w:t xml:space="preserve">   - Resource: proves which data accessed</w:t>
        <w:br/>
        <w:t xml:space="preserve">   - Result: access (yes/no)</w:t>
        <w:br/>
        <w:t xml:space="preserve">   </w:t>
        <w:br/>
        <w:t xml:space="preserve">   12-month retention: Elasticsearch stores all logs</w:t>
        <w:br/>
        <w:br/>
        <w:t>2. Unauthorized Access Prevention</w:t>
        <w:br/>
        <w:t xml:space="preserve">   DPDP: "Controllers shall implement technical measures to prevent unauthorized access"</w:t>
        <w:br/>
        <w:t xml:space="preserve">   Wazuh detects: unauthorized access attempts</w:t>
        <w:br/>
        <w:t xml:space="preserve">   </w:t>
        <w:br/>
        <w:t xml:space="preserve">   Examples:</w:t>
        <w:br/>
        <w:t xml:space="preserve">   - Candidate tries to access admin API: blocked (rules detected)</w:t>
        <w:br/>
        <w:t xml:space="preserve">   - Service account token stolen, used from unusual IP: detected</w:t>
        <w:br/>
        <w:t xml:space="preserve">   - Backdoor user added to system: detected (file integrity monitoring)</w:t>
        <w:br/>
        <w:t xml:space="preserve">   </w:t>
        <w:br/>
        <w:t xml:space="preserve">   Response: alerts triggered, incident response activated</w:t>
        <w:br/>
        <w:br/>
        <w:t>3. Data Breach Detection</w:t>
        <w:br/>
        <w:t xml:space="preserve">   DPDP: "Controllers shall detect and notify data breaches"</w:t>
        <w:br/>
        <w:t xml:space="preserve">   Wazuh provides: breach detection capability</w:t>
        <w:br/>
        <w:t xml:space="preserve">   </w:t>
        <w:br/>
        <w:t xml:space="preserve">   Examples:</w:t>
        <w:br/>
        <w:t xml:space="preserve">   - Large data download detected (exfiltration pattern)</w:t>
        <w:br/>
        <w:t xml:space="preserve">   - Database query returns 10k+ records (anomaly: typically returns 10 rows)</w:t>
        <w:br/>
        <w:t xml:space="preserve">   - Network connection to unknown external IP (data sent?)</w:t>
        <w:br/>
        <w:t xml:space="preserve">   </w:t>
        <w:br/>
        <w:t xml:space="preserve">   Alert: CRITICAL, immediate investigation</w:t>
        <w:br/>
        <w:br/>
        <w:t>4. Consent Tracking</w:t>
        <w:br/>
        <w:t xml:space="preserve">   DPDP: "Controllers shall track user consent for data processing"</w:t>
        <w:br/>
        <w:t xml:space="preserve">   Wazuh integration: audit logging of consent events</w:t>
        <w:br/>
        <w:t xml:space="preserve">   </w:t>
        <w:br/>
        <w:t xml:space="preserve">   Example audit log:</w:t>
        <w:br/>
        <w:t xml:space="preserve">   - User: candidate-456</w:t>
        <w:br/>
        <w:t xml:space="preserve">   - Event: consent_granted</w:t>
        <w:br/>
        <w:t xml:space="preserve">   - Consent type: assessment_participation</w:t>
        <w:br/>
        <w:t xml:space="preserve">   - Timestamp: 2026-03-09T14:25:30Z</w:t>
        <w:br/>
        <w:t xml:space="preserve">   - Proof: can show regulator this consent was given</w:t>
        <w:br/>
        <w:br/>
        <w:t>5. Compliance Report Generation</w:t>
        <w:br/>
        <w:t xml:space="preserve">   DPDP audit requirement: provide proof of compliance</w:t>
        <w:br/>
        <w:t xml:space="preserve">   Wazuh generates: monthly compliance reports</w:t>
        <w:br/>
        <w:t xml:space="preserve">   </w:t>
        <w:br/>
        <w:t xml:space="preserve">   Contents:</w:t>
        <w:br/>
        <w:t xml:space="preserve">   - Summary: X events logged, Y unauthorized access blocked, Z incidents detected</w:t>
        <w:br/>
        <w:t xml:space="preserve">   - Audit trail: sample logs showing monitoring in place</w:t>
        <w:br/>
        <w:t xml:space="preserve">   - Detection capability: rules list showing technical controls</w:t>
        <w:br/>
        <w:t xml:space="preserve">   - Incident response: time to detect/respond for incidents</w:t>
        <w:br/>
        <w:t xml:space="preserve">   </w:t>
        <w:br/>
        <w:t xml:space="preserve">   Format: PDF, suitable for regulator submission</w:t>
        <w:br/>
      </w:r>
    </w:p>
    <w:p>
      <w:pPr>
        <w:pStyle w:val="Heading2"/>
      </w:pPr>
      <w:r>
        <w:t>SOC2 Type II Compliance</w:t>
      </w:r>
    </w:p>
    <w:p>
      <w:r>
        <w:br/>
        <w:t>Wazuh enables SOC2 Type II compliance:</w:t>
        <w:br/>
        <w:br/>
        <w:t>1. CC6.1 - Logical Access Control</w:t>
        <w:br/>
        <w:t xml:space="preserve">   Requirement: restrict access to system resources</w:t>
        <w:br/>
        <w:t xml:space="preserve">   Wazuh provides: logs of access control changes, unauthorized access attempts</w:t>
        <w:br/>
        <w:t xml:space="preserve">   </w:t>
        <w:br/>
        <w:t xml:space="preserve">   Evidence:</w:t>
        <w:br/>
        <w:t xml:space="preserve">   - RBAC changes logged (who changed what permission)</w:t>
        <w:br/>
        <w:t xml:space="preserve">   - Failed authorization attempts logged</w:t>
        <w:br/>
        <w:t xml:space="preserve">   - Service account token usage logged</w:t>
        <w:br/>
        <w:t xml:space="preserve">   </w:t>
        <w:br/>
        <w:t xml:space="preserve">   Audit trail: 12+ months proof of access control in place</w:t>
        <w:br/>
        <w:br/>
        <w:t>2. CC6.2 - User Identification &amp; Authentication</w:t>
        <w:br/>
        <w:t xml:space="preserve">   Requirement: unique user identification, authentication</w:t>
        <w:br/>
        <w:t xml:space="preserve">   Wazuh provides: user audit log (who did what)</w:t>
        <w:br/>
        <w:t xml:space="preserve">   </w:t>
        <w:br/>
        <w:t xml:space="preserve">   Evidence:</w:t>
        <w:br/>
        <w:t xml:space="preserve">   - Login events logged (user, timestamp, IP, result)</w:t>
        <w:br/>
        <w:t xml:space="preserve">   - Failed authentication attempts logged</w:t>
        <w:br/>
        <w:t xml:space="preserve">   - Privilege escalation logged (sudo commands)</w:t>
        <w:br/>
        <w:br/>
        <w:t>3. CC7.2 - Monitor System Activities</w:t>
        <w:br/>
        <w:t xml:space="preserve">   Requirement: log and review system activities</w:t>
        <w:br/>
        <w:t xml:space="preserve">   Wazuh provides: system activity monitoring (processes, files, network)</w:t>
        <w:br/>
        <w:t xml:space="preserve">   </w:t>
        <w:br/>
        <w:t xml:space="preserve">   Evidence:</w:t>
        <w:br/>
        <w:t xml:space="preserve">   - Process execution logged (who runs what)</w:t>
        <w:br/>
        <w:t xml:space="preserve">   - File changes logged (which files modified, by whom)</w:t>
        <w:br/>
        <w:t xml:space="preserve">   - Network connections logged (source, destination, port)</w:t>
        <w:br/>
        <w:br/>
        <w:t>4. CC7.4 - Log Important Events</w:t>
        <w:br/>
        <w:t xml:space="preserve">   Requirement: ensure important events are logged</w:t>
        <w:br/>
        <w:t xml:space="preserve">   Wazuh provides: alert log for important security events</w:t>
        <w:br/>
        <w:t xml:space="preserve">   </w:t>
        <w:br/>
        <w:t xml:space="preserve">   Evidence:</w:t>
        <w:br/>
        <w:t xml:space="preserve">   - Security incidents logged with full context</w:t>
        <w:br/>
        <w:t xml:space="preserve">   - Configuration changes logged</w:t>
        <w:br/>
        <w:t xml:space="preserve">   - Policy violations logged</w:t>
        <w:br/>
        <w:br/>
        <w:t>5. SOC2 Audit Evidence Package</w:t>
        <w:br/>
        <w:t xml:space="preserve">   Auditor asks: "Prove you have security controls"</w:t>
        <w:br/>
        <w:t xml:space="preserve">   Wazuh provides:</w:t>
        <w:br/>
        <w:t xml:space="preserve">   - 12-month audit log (immutable, tamper-proof)</w:t>
        <w:br/>
        <w:t xml:space="preserve">   - Detection rules (technical controls documented)</w:t>
        <w:br/>
        <w:t xml:space="preserve">   - Incident response (time-to-respond metrics)</w:t>
        <w:br/>
        <w:t xml:space="preserve">   - Compliance report (monthly evidence)</w:t>
        <w:br/>
        <w:t xml:space="preserve">   </w:t>
        <w:br/>
        <w:t xml:space="preserve">   Result: SOC2 Type II certification supported</w:t>
        <w:br/>
      </w:r>
    </w:p>
    <w:p>
      <w:r>
        <w:br w:type="page"/>
      </w:r>
    </w:p>
    <w:p>
      <w:pPr>
        <w:pStyle w:val="Heading1"/>
      </w:pPr>
      <w:r>
        <w:t>13. Performance, Scalability &amp; Throughput</w:t>
      </w:r>
    </w:p>
    <w:p>
      <w:pPr>
        <w:pStyle w:val="Heading2"/>
      </w:pPr>
      <w:r>
        <w:t>Event Processing Throughput</w:t>
      </w:r>
    </w:p>
    <w:p>
      <w:r>
        <w:br/>
        <w:t>Wazuh performance characteristics:</w:t>
        <w:br/>
        <w:br/>
        <w:t>Single Wazuh Manager Capacity:</w:t>
        <w:br/>
        <w:t>- Throughput: 10,000+ events per second</w:t>
        <w:br/>
        <w:t>- Concurrent agents: 1000+ agents</w:t>
        <w:br/>
        <w:t>- Alert generation rate: 100-1000 alerts/sec (depends on rules)</w:t>
        <w:br/>
        <w:t>- Latency (event to alert): &lt;5 seconds typical</w:t>
        <w:br/>
        <w:br/>
        <w:t>Ecoskiller Scale (1M events/day):</w:t>
        <w:br/>
        <w:t>- Average: 12 events/sec (1M / 86400 sec)</w:t>
        <w:br/>
        <w:t>- Peak: 500 events/sec (50x peak multiplier during login rush)</w:t>
        <w:br/>
        <w:t>- Required managers: 1 manager handles easily (1 manager = 10k+ events/sec)</w:t>
        <w:br/>
        <w:t>- Deployment: 2 managers for HA (redundancy)</w:t>
        <w:br/>
        <w:br/>
        <w:t>Resource Requirements (per Manager):</w:t>
        <w:br/>
        <w:t>- CPU: 2 vCPU minimum, 4 vCPU recommended</w:t>
        <w:br/>
        <w:t>- Memory: 4GB minimum, 8GB recommended</w:t>
        <w:br/>
        <w:t>- Storage: depends on log retention</w:t>
        <w:br/>
        <w:t xml:space="preserve">  - Ecoskiller: 1M events/day × 2KB per event = 2GB/day</w:t>
        <w:br/>
        <w:t xml:space="preserve">  - 365 days retention: 730GB (1TB SSD)</w:t>
        <w:br/>
        <w:t xml:space="preserve">  - Plus compression (3:1 ratio): 250GB</w:t>
        <w:br/>
        <w:br/>
        <w:t>Elasticsearch Capacity:</w:t>
        <w:br/>
        <w:t>- Cluster: 3+ nodes (HA)</w:t>
        <w:br/>
        <w:t>- Per node: 8 vCPU, 32GB RAM, 1TB SSD</w:t>
        <w:br/>
        <w:t>- Total capacity: 1M events/day easily (minor resource utilization)</w:t>
        <w:br/>
        <w:br/>
        <w:t>Bottleneck Analysis:</w:t>
        <w:br/>
        <w:t>- Not Wazuh Manager CPU (scales to 10k+ events/sec)</w:t>
        <w:br/>
        <w:t>- Not network bandwidth (1M events/day = &lt;100 Mbps)</w:t>
        <w:br/>
        <w:t>- Likely: Elasticsearch disk space (long-term retention)</w:t>
        <w:br/>
        <w:t>- Solution: implement data lifecycle (hot/warm/cold storage)</w:t>
        <w:br/>
        <w:br/>
        <w:t>Performance Optimization:</w:t>
        <w:br/>
        <w:t>1. Rule optimization: remove unused rules (less CPU per event)</w:t>
        <w:br/>
        <w:t>2. Filtering: exclude non-critical log sources (fewer events to process)</w:t>
        <w:br/>
        <w:t>3. Aggregation: combine similar events (reduce storage)</w:t>
        <w:br/>
        <w:t>4. Archival: move old logs to cold storage (reduce hot storage cost)</w:t>
        <w:br/>
      </w:r>
    </w:p>
    <w:p>
      <w:pPr>
        <w:pStyle w:val="Heading2"/>
      </w:pPr>
      <w:r>
        <w:t>Latency Characteristics</w:t>
      </w:r>
    </w:p>
    <w:p>
      <w:r>
        <w:br/>
        <w:t>Event-to-Alert Latency (end-to-end):</w:t>
        <w:br/>
        <w:br/>
        <w:t>Phase Breakdown:</w:t>
        <w:br/>
        <w:t>1. Agent collection: event written to syslog → agent reads (100ms typical)</w:t>
        <w:br/>
        <w:t>2. Agent forward: agent sends to manager over network (10-50ms)</w:t>
        <w:br/>
        <w:t>3. Manager receive: manager receives event (1ms)</w:t>
        <w:br/>
        <w:t>4. Manager parse: parse event fields (1-5ms)</w:t>
        <w:br/>
        <w:t>5. Manager rule match: apply rules (5-50ms, depends on rule complexity)</w:t>
        <w:br/>
        <w:t>6. Manager alert: generate alert JSON (1ms)</w:t>
        <w:br/>
        <w:t>7. Manager forward: send alert to outputs (10-100ms)</w:t>
        <w:br/>
        <w:t>8. Output delivery: email/Slack/PagerDuty receives alert (100-1000ms)</w:t>
        <w:br/>
        <w:br/>
        <w:t>Total: 100-250ms typical (agent to manager), additional 100-1000ms for output delivery</w:t>
        <w:br/>
        <w:br/>
        <w:t>P50 (median): 150ms</w:t>
        <w:br/>
        <w:t>P95: 300ms</w:t>
        <w:br/>
        <w:t>P99: 1000ms (external output latency dominates)</w:t>
        <w:br/>
        <w:br/>
        <w:t>Acceptable? Yes</w:t>
        <w:br/>
        <w:t>- Security context: detecting threat within 1 second is excellent</w:t>
        <w:br/>
        <w:t>- Automated response: can execute within &lt;5 seconds</w:t>
        <w:br/>
        <w:t>- No user-facing impact (Wazuh doesn't serve user requests)</w:t>
        <w:br/>
      </w:r>
    </w:p>
    <w:p>
      <w:r>
        <w:br w:type="page"/>
      </w:r>
    </w:p>
    <w:p>
      <w:pPr>
        <w:pStyle w:val="Heading1"/>
      </w:pPr>
      <w:r>
        <w:t>14. Operational Considerations &amp; Monitoring</w:t>
      </w:r>
    </w:p>
    <w:p>
      <w:pPr>
        <w:pStyle w:val="Heading2"/>
      </w:pPr>
      <w:r>
        <w:t>Deployment &amp; Operations</w:t>
      </w:r>
    </w:p>
    <w:p>
      <w:r>
        <w:br/>
        <w:t>Wazuh Operational Management:</w:t>
        <w:br/>
        <w:br/>
        <w:t>1. Installation &amp; Initial Setup (1-2 days)</w:t>
        <w:br/>
        <w:t xml:space="preserve">   - Deploy Wazuh Manager pod (Kubernetes Deployment)</w:t>
        <w:br/>
        <w:t xml:space="preserve">   - Deploy Elasticsearch cluster (3 nodes, StatefulSet)</w:t>
        <w:br/>
        <w:t xml:space="preserve">   - Deploy Kibana pod</w:t>
        <w:br/>
        <w:t xml:space="preserve">   - Deploy Wazuh Agents as DaemonSet on all nodes</w:t>
        <w:br/>
        <w:t xml:space="preserve">   - Verify connectivity: agents register with manager</w:t>
        <w:br/>
        <w:t xml:space="preserve">   - Load detection rules (import OWASP CRS)</w:t>
        <w:br/>
        <w:br/>
        <w:t>2. Configuration Management</w:t>
        <w:br/>
        <w:t xml:space="preserve">   Wazuh configuration in ConfigMap (version controlled):</w:t>
        <w:br/>
        <w:t xml:space="preserve">   - ossec.conf: main Wazuh config</w:t>
        <w:br/>
        <w:t xml:space="preserve">   - Email settings, alert thresholds</w:t>
        <w:br/>
        <w:t xml:space="preserve">   - Rules: load detection rules</w:t>
        <w:br/>
        <w:t xml:space="preserve">   - Updates via ConfigMap change (hot reload, no restart needed)</w:t>
        <w:br/>
        <w:br/>
        <w:t>3. Rule Management</w:t>
        <w:br/>
        <w:t xml:space="preserve">   Weekly CRS rule updates: subscribe to OWASP mailing list</w:t>
        <w:br/>
        <w:t xml:space="preserve">   Process:</w:t>
        <w:br/>
        <w:t xml:space="preserve">   - Review new rules (testing in staging)</w:t>
        <w:br/>
        <w:t xml:space="preserve">   - Update ConfigMap with new rules</w:t>
        <w:br/>
        <w:t xml:space="preserve">   - Deploy to production (hot reload)</w:t>
        <w:br/>
        <w:t xml:space="preserve">   - Monitor for false positives (adjust if needed)</w:t>
        <w:br/>
        <w:br/>
        <w:t>4. Monitoring Wazuh Health</w:t>
        <w:br/>
        <w:t xml:space="preserve">   Metrics to track:</w:t>
        <w:br/>
        <w:t xml:space="preserve">   - Agent connectivity: all agents connected?</w:t>
        <w:br/>
        <w:t xml:space="preserve">   - Alert generation rate: normal level?</w:t>
        <w:br/>
        <w:t xml:space="preserve">   - Rule evaluation latency: &lt;100ms?</w:t>
        <w:br/>
        <w:t xml:space="preserve">   - Storage utilization: &lt;80% disk?</w:t>
        <w:br/>
        <w:t xml:space="preserve">   - Elasticsearch cluster health: all nodes green?</w:t>
        <w:br/>
        <w:t xml:space="preserve">   </w:t>
        <w:br/>
        <w:t xml:space="preserve">   Alerts:</w:t>
        <w:br/>
        <w:t xml:space="preserve">   - Agent disconnected: investigate (agent pod crashed? network issue?)</w:t>
        <w:br/>
        <w:t xml:space="preserve">   - Alert rate anomaly: too many alerts? too few?</w:t>
        <w:br/>
        <w:t xml:space="preserve">   - Storage capacity: proactively clean old logs</w:t>
        <w:br/>
        <w:t xml:space="preserve">   - Elasticsearch node down: failover to other nodes</w:t>
        <w:br/>
        <w:br/>
        <w:t>5. Log Retention &amp; Archival</w:t>
        <w:br/>
        <w:t xml:space="preserve">   Strategy:</w:t>
        <w:br/>
        <w:t xml:space="preserve">   - Hot storage (Elasticsearch): 30 days (fast access, full content)</w:t>
        <w:br/>
        <w:t xml:space="preserve">   - Warm storage (S3/GCS): 30-365 days (slower access, compressed)</w:t>
        <w:br/>
        <w:t xml:space="preserve">   - Cold storage (S3 Glacier): 365+ days (compliance retention)</w:t>
        <w:br/>
        <w:t xml:space="preserve">   </w:t>
        <w:br/>
        <w:t xml:space="preserve">   Cost optimization:</w:t>
        <w:br/>
        <w:t xml:space="preserve">   - Elasticsearch: ₹5k/month (1TB hot storage)</w:t>
        <w:br/>
        <w:t xml:space="preserve">   - S3 Warm: ₹500/month (compressed, infrequent access)</w:t>
        <w:br/>
        <w:t xml:space="preserve">   - S3 Glacier: ₹100/month (archival)</w:t>
        <w:br/>
        <w:t xml:space="preserve">   - Total: ₹6k/month for 5-year retention</w:t>
        <w:br/>
        <w:br/>
        <w:t>6. Incident Response Integration</w:t>
        <w:br/>
        <w:t xml:space="preserve">   On critical alert:</w:t>
        <w:br/>
        <w:t xml:space="preserve">   - Automatic ticket creation in Jira</w:t>
        <w:br/>
        <w:t xml:space="preserve">   - PagerDuty notification (page on-call)</w:t>
        <w:br/>
        <w:t xml:space="preserve">   - Slack alert to #security-incidents</w:t>
        <w:br/>
        <w:t xml:space="preserve">   - Webhook to custom incident response API</w:t>
        <w:br/>
        <w:t xml:space="preserve">   - Automated playbook execution (block IP, quarantine container, etc.)</w:t>
        <w:br/>
        <w:br/>
        <w:t>7. Tuning &amp; Optimization (ongoing)</w:t>
        <w:br/>
        <w:t xml:space="preserve">   Monthly:</w:t>
        <w:br/>
        <w:t xml:space="preserve">   - Review alert logs: which rules generate most alerts?</w:t>
        <w:br/>
        <w:t xml:space="preserve">   - Adjust thresholds: reduce false positives</w:t>
        <w:br/>
        <w:t xml:space="preserve">   - Disable irrelevant rules (reduce CPU, noise)</w:t>
        <w:br/>
        <w:t xml:space="preserve">   - Update threat intelligence feeds</w:t>
        <w:br/>
        <w:br/>
        <w:t xml:space="preserve">   Quarterly:</w:t>
        <w:br/>
        <w:t xml:space="preserve">   - Full audit log review (compliance)</w:t>
        <w:br/>
        <w:t xml:space="preserve">   - Penetration test results (update rules based on findings)</w:t>
        <w:br/>
        <w:t xml:space="preserve">   - Capacity planning (more agents? more storage?)</w:t>
        <w:br/>
      </w:r>
    </w:p>
    <w:p>
      <w:r>
        <w:br w:type="page"/>
      </w:r>
    </w:p>
    <w:p>
      <w:pPr>
        <w:pStyle w:val="Heading1"/>
      </w:pPr>
      <w:r>
        <w:t>15. Deployment Architecture &amp; High Availability</w:t>
      </w:r>
    </w:p>
    <w:p>
      <w:pPr>
        <w:pStyle w:val="Heading2"/>
      </w:pPr>
      <w:r>
        <w:t>HA Wazuh Architecture</w:t>
      </w:r>
    </w:p>
    <w:p>
      <w:r>
        <w:br/>
        <w:t>High-Availability Wazuh Deployment:</w:t>
        <w:br/>
        <w:br/>
        <w:t>Architecture Diagram:</w:t>
        <w:br/>
        <w:br/>
        <w:t>Kubernetes Cluster (GCP GKE / AWS EKS)</w:t>
        <w:br/>
        <w:br/>
        <w:t>┌─────────────────────────────────────────────────────┐</w:t>
        <w:br/>
        <w:t>│ Wazuh Agents (DaemonSet)                            │</w:t>
        <w:br/>
        <w:t>│ • 1 pod per node                                    │</w:t>
        <w:br/>
        <w:t>│ • Monitors: container logs, system logs, K8s audit  │</w:t>
        <w:br/>
        <w:t>│ • Forwards to Manager                               │</w:t>
        <w:br/>
        <w:t>└─────────────────┬───────────────────────────────────┘</w:t>
        <w:br/>
        <w:t xml:space="preserve">                  │ Forward events (TCP 1514)</w:t>
        <w:br/>
        <w:t xml:space="preserve">        ┌─────────▼──────────┐</w:t>
        <w:br/>
        <w:t xml:space="preserve">        │ Wazuh Manager HA   │</w:t>
        <w:br/>
        <w:t xml:space="preserve">        │ • Deployment: 2+   │</w:t>
        <w:br/>
        <w:t xml:space="preserve">        │ • Replicas: active │</w:t>
        <w:br/>
        <w:t xml:space="preserve">        │ • DNS: wazuh-mgr   │</w:t>
        <w:br/>
        <w:t xml:space="preserve">        └──┬─────────────┬───┘</w:t>
        <w:br/>
        <w:t xml:space="preserve">           │             │</w:t>
        <w:br/>
        <w:t xml:space="preserve">    ┌──────▼──┐    ┌────▼─────┐</w:t>
        <w:br/>
        <w:t xml:space="preserve">    │Manager-1│    │Manager-2  │</w:t>
        <w:br/>
        <w:t xml:space="preserve">    │(primary)│    │(secondary)│</w:t>
        <w:br/>
        <w:t xml:space="preserve">    └──┬──────┘    └─────┬────┘</w:t>
        <w:br/>
        <w:t xml:space="preserve">       │                 │ Forward alerts</w:t>
        <w:br/>
        <w:t xml:space="preserve">       └──────┬──────────┘</w:t>
        <w:br/>
        <w:t xml:space="preserve">              │ Store events</w:t>
        <w:br/>
        <w:t xml:space="preserve">         ┌────▼────────────────┐</w:t>
        <w:br/>
        <w:t xml:space="preserve">         │ Elasticsearch HA    │</w:t>
        <w:br/>
        <w:t xml:space="preserve">         │ • 3 nodes (quorum)  │</w:t>
        <w:br/>
        <w:t xml:space="preserve">         │ • Replication: 2    │</w:t>
        <w:br/>
        <w:t xml:space="preserve">         │ • All data indexed   │</w:t>
        <w:br/>
        <w:t xml:space="preserve">         └────┬───────────────┘</w:t>
        <w:br/>
        <w:t xml:space="preserve">              │</w:t>
        <w:br/>
        <w:t xml:space="preserve">         ┌────▼────────────────┐</w:t>
        <w:br/>
        <w:t xml:space="preserve">         │ Kibana              │</w:t>
        <w:br/>
        <w:t xml:space="preserve">         │ (search, dashboard) │</w:t>
        <w:br/>
        <w:t xml:space="preserve">         └─────────────────────┘</w:t>
        <w:br/>
        <w:br/>
        <w:t>Resilience Features:</w:t>
        <w:br/>
        <w:br/>
        <w:t>1. Manager HA</w:t>
        <w:br/>
        <w:t xml:space="preserve">   - 2-3 Wazuh Manager instances</w:t>
        <w:br/>
        <w:t xml:space="preserve">   - Kubernetes Service (DNS load balance)</w:t>
        <w:br/>
        <w:t xml:space="preserve">   - Agents connect to: wazuh-manager.security (DNS resolves to pod IP)</w:t>
        <w:br/>
        <w:t xml:space="preserve">   - Pod failure: Kubernetes reschedules, DNS updates</w:t>
        <w:br/>
        <w:t xml:space="preserve">   - If 1 manager fails: agents connect to other manager (transparent failover)</w:t>
        <w:br/>
        <w:br/>
        <w:t>2. Elasticsearch HA</w:t>
        <w:br/>
        <w:t xml:space="preserve">   - 3+ Elasticsearch nodes (cluster quorum)</w:t>
        <w:br/>
        <w:t xml:space="preserve">   - Each node independent (stateless regarding quorum)</w:t>
        <w:br/>
        <w:t xml:space="preserve">   - Replication factor: 2 (each shard on 2+ nodes)</w:t>
        <w:br/>
        <w:t xml:space="preserve">   - If 1 node fails: data on other nodes, no data loss</w:t>
        <w:br/>
        <w:t xml:space="preserve">   - If 2 nodes fail: cluster still operates (if 3+ nodes total)</w:t>
        <w:br/>
        <w:br/>
        <w:t>3. Network Resilience</w:t>
        <w:br/>
        <w:t xml:space="preserve">   - Agents to manager: TCP 1514 (reconnect on failure)</w:t>
        <w:br/>
        <w:t xml:space="preserve">   - Manager to Elasticsearch: network timeout handled (retry)</w:t>
        <w:br/>
        <w:t xml:space="preserve">   - Kibana to Elasticsearch: read-only (no data modification in UI)</w:t>
        <w:br/>
        <w:br/>
        <w:t>Failure Scenarios &amp; Recovery:</w:t>
        <w:br/>
        <w:br/>
        <w:t>Scenario 1: Single Manager Pod Crashes</w:t>
        <w:br/>
        <w:t>- Pod terminates: kubelet detects via liveness probe</w:t>
        <w:br/>
        <w:t>- Kubernetes reschedules: new pod spun up (10-30 seconds)</w:t>
        <w:br/>
        <w:t>- Agents: reconnect to other manager (if 2+ managers)</w:t>
        <w:br/>
        <w:t>- Impact: &lt;30 seconds (some events might be buffered, no data loss)</w:t>
        <w:br/>
        <w:br/>
        <w:t>Scenario 2: Wazuh Manager Node Fails</w:t>
        <w:br/>
        <w:t>- Node goes offline: Kubernetes detects (30 seconds)</w:t>
        <w:br/>
        <w:t>- Pod rescheduled: moved to healthy node</w:t>
        <w:br/>
        <w:t>- Recovery: pod restarted, rejoins cluster</w:t>
        <w:br/>
        <w:t>- Impact: &lt;1 minute (brief alert latency increase)</w:t>
        <w:br/>
        <w:br/>
        <w:t>Scenario 3: Elasticsearch Node Failure</w:t>
        <w:br/>
        <w:t>- Node goes offline: cluster detects (10 seconds)</w:t>
        <w:br/>
        <w:t>- Shards rebalance: replicas become primary (no data loss)</w:t>
        <w:br/>
        <w:t>- Cluster status: yellow (degraded) or green (recovered)</w:t>
        <w:br/>
        <w:t>- Recovery: if node comes back, rejoin cluster</w:t>
        <w:br/>
        <w:t>- Impact: &lt;30 seconds (brief latency, no data loss)</w:t>
        <w:br/>
        <w:br/>
        <w:t>Scenario 4: Entire Region Failure (optional multi-region)</w:t>
        <w:br/>
        <w:t>- If deployed in 2+ regions: failover to secondary region</w:t>
        <w:br/>
        <w:t>- Primary region down: secondary handles all traffic</w:t>
        <w:br/>
        <w:t>- Elasticsearch replication lag: events not yet replicated lost (RPO)</w:t>
        <w:br/>
        <w:t>- Recovery: manual failover (update DNS to secondary)</w:t>
        <w:br/>
        <w:t>- Impact: &lt;5 minutes (DNS propagation), RPO: &lt;5 minutes</w:t>
        <w:br/>
        <w:br/>
        <w:t>RTO &amp; RPO:</w:t>
        <w:br/>
        <w:br/>
        <w:t>RTO (Recovery Time Objective):</w:t>
        <w:br/>
        <w:t>- Pod failure: &lt;1 minute</w:t>
        <w:br/>
        <w:t>- Node failure: &lt;3 minutes</w:t>
        <w:br/>
        <w:t>- Elasticsearch failure: &lt;5 minutes</w:t>
        <w:br/>
        <w:t>- Region failure: &lt;5 minutes (if multi-region)</w:t>
        <w:br/>
        <w:br/>
        <w:t>RPO (Recovery Point Objective):</w:t>
        <w:br/>
        <w:t>- Pod failure: 0 (Elasticsearch has all data)</w:t>
        <w:br/>
        <w:t>- Node failure: 0 (replicated data)</w:t>
        <w:br/>
        <w:t>- Elasticsearch failure: 0 (replicated)</w:t>
        <w:br/>
        <w:t>- Region failure: &lt;5 minutes (replication lag)</w:t>
        <w:br/>
        <w:br/>
        <w:t>SLA Target: 99.9% availability (8.7 hours downtime/year acceptable)</w:t>
        <w:br/>
        <w:t>Achievable with: 2 managers, 3 Elasticsearch nodes, multi-region (optional)</w:t>
        <w:br/>
      </w:r>
    </w:p>
    <w:p>
      <w:r>
        <w:br w:type="page"/>
      </w:r>
    </w:p>
    <w:p>
      <w:pPr>
        <w:pStyle w:val="Heading1"/>
      </w:pPr>
      <w:r>
        <w:t>16. Security &amp; Incident Response</w:t>
      </w:r>
    </w:p>
    <w:p>
      <w:pPr>
        <w:pStyle w:val="Heading2"/>
      </w:pPr>
      <w:r>
        <w:t>Automated Incident Response Examples</w:t>
      </w:r>
    </w:p>
    <w:p>
      <w:r>
        <w:br/>
        <w:t>Wazuh Automated Response Playbooks:</w:t>
        <w:br/>
        <w:br/>
        <w:t>Playbook 1: Brute Force Attack Response</w:t>
        <w:br/>
        <w:t>Trigger: Rule 100001 (5+ failed logins in 5 minutes)</w:t>
        <w:br/>
        <w:t>Actions:</w:t>
        <w:br/>
        <w:t>1. Block attacker IP</w:t>
        <w:br/>
        <w:t xml:space="preserve">   - Add to firewall blocklist (iptables)</w:t>
        <w:br/>
        <w:t xml:space="preserve">   - Effect: immediate (within seconds)</w:t>
        <w:br/>
        <w:t>2. Alert security team</w:t>
        <w:br/>
        <w:t xml:space="preserve">   - Email: security-team@ecoskiller.com</w:t>
        <w:br/>
        <w:t xml:space="preserve">   - PagerDuty: page on-call</w:t>
        <w:br/>
        <w:t>3. Create incident ticket</w:t>
        <w:br/>
        <w:t xml:space="preserve">   - Jira project: SECURITY</w:t>
        <w:br/>
        <w:t xml:space="preserve">   - Title: "Brute Force Attack - [IP]"</w:t>
        <w:br/>
        <w:t>4. Quarantine accounts</w:t>
        <w:br/>
        <w:t xml:space="preserve">   - Disable affected user accounts temporarily</w:t>
        <w:br/>
        <w:t xml:space="preserve">   - Require password reset</w:t>
        <w:br/>
        <w:t>5. Archive forensics</w:t>
        <w:br/>
        <w:t xml:space="preserve">   - Store logs in S3 for investigation</w:t>
        <w:br/>
        <w:br/>
        <w:t>Timeline:</w:t>
        <w:br/>
        <w:t>- 0s: Attack detected (5 failed logins)</w:t>
        <w:br/>
        <w:t>- 1s: IP blocked</w:t>
        <w:br/>
        <w:t>- 2s: Alerts sent</w:t>
        <w:br/>
        <w:t>- 3s: Accounts quarantined</w:t>
        <w:br/>
        <w:t>- Total: all actions &lt;5 seconds</w:t>
        <w:br/>
        <w:br/>
        <w:t>Manual followup:</w:t>
        <w:br/>
        <w:t>- Security team investigates: legitimate IP? extended block?</w:t>
        <w:br/>
        <w:t>- Pattern analysis: is IP in threat feeds? blocked elsewhere?</w:t>
        <w:br/>
        <w:br/>
        <w:t>Playbook 2: Malware Detection Response</w:t>
        <w:br/>
        <w:t>Trigger: Rule 510 (Known malware signature detected)</w:t>
        <w:br/>
        <w:t>Actions:</w:t>
        <w:br/>
        <w:t>1. Quarantine container</w:t>
        <w:br/>
        <w:t xml:space="preserve">   - Remove pod from load balancer</w:t>
        <w:br/>
        <w:t xml:space="preserve">   - Revoke service account token</w:t>
        <w:br/>
        <w:t xml:space="preserve">   - Block all egress traffic</w:t>
        <w:br/>
        <w:t>2. Capture forensics</w:t>
        <w:br/>
        <w:t xml:space="preserve">   - Snapshot filesystem</w:t>
        <w:br/>
        <w:t xml:space="preserve">   - Capture memory dump</w:t>
        <w:br/>
        <w:t xml:space="preserve">   - Archive network logs</w:t>
        <w:br/>
        <w:t>3. Replace pod</w:t>
        <w:br/>
        <w:t xml:space="preserve">   - Trigger new pod deployment</w:t>
        <w:br/>
        <w:t xml:space="preserve">   - Old pod retained for analysis (1 hour)</w:t>
        <w:br/>
        <w:t>4. Alert security team</w:t>
        <w:br/>
        <w:t xml:space="preserve">   - PagerDuty: critical incident</w:t>
        <w:br/>
        <w:t xml:space="preserve">   - Slack: #security-incidents</w:t>
        <w:br/>
        <w:t>5. Create incident ticket</w:t>
        <w:br/>
        <w:t xml:space="preserve">   - Jira: SECURITY project</w:t>
        <w:br/>
        <w:t xml:space="preserve">   - Severity: CRITICAL</w:t>
        <w:br/>
        <w:br/>
        <w:t>Timeline:</w:t>
        <w:br/>
        <w:t>- 0s: Malware signature matched</w:t>
        <w:br/>
        <w:t>- 1s: Container quarantined</w:t>
        <w:br/>
        <w:t>- 2s: Forensics captured</w:t>
        <w:br/>
        <w:t>- 3s: New pod deployed (old pod in standby)</w:t>
        <w:br/>
        <w:t>- 5s: Alerts sent</w:t>
        <w:br/>
        <w:t>- Total: all actions &lt;10 seconds</w:t>
        <w:br/>
        <w:br/>
        <w:t>Manual followup:</w:t>
        <w:br/>
        <w:t>- Incident team investigates: how did malware get in?</w:t>
        <w:br/>
        <w:t>- Image scan: vulnerability in container image?</w:t>
        <w:br/>
        <w:t>- Supply chain: compromised dependency?</w:t>
        <w:br/>
        <w:br/>
        <w:t>Playbook 3: Data Exfiltration Response</w:t>
        <w:br/>
        <w:t>Trigger: Rule 3300 (Unusual data download detected)</w:t>
        <w:br/>
        <w:t>Actions:</w:t>
        <w:br/>
        <w:t>1. Block egress traffic</w:t>
        <w:br/>
        <w:t xml:space="preserve">   - Kill network connection</w:t>
        <w:br/>
        <w:t xml:space="preserve">   - Add IP to blocklist</w:t>
        <w:br/>
        <w:t xml:space="preserve">   - Block port 443/22/etc (prevent data transfer)</w:t>
        <w:br/>
        <w:t>2. Preserve evidence</w:t>
        <w:br/>
        <w:t xml:space="preserve">   - Capture network traffic (pcap)</w:t>
        <w:br/>
        <w:t xml:space="preserve">   - Store logs in immutable storage</w:t>
        <w:br/>
        <w:t xml:space="preserve">   - Alert legal/compliance</w:t>
        <w:br/>
        <w:t>3. Investigate data access</w:t>
        <w:br/>
        <w:t xml:space="preserve">   - Query: what data was accessed before download?</w:t>
        <w:br/>
        <w:t xml:space="preserve">   - User: which user accessed data?</w:t>
        <w:br/>
        <w:t xml:space="preserve">   - Timeline: how long did access last?</w:t>
        <w:br/>
        <w:t>4. Notify affected parties</w:t>
        <w:br/>
        <w:t xml:space="preserve">   - Email: send to affected candidates</w:t>
        <w:br/>
        <w:t xml:space="preserve">   - Compliance: notify regulators (if required)</w:t>
        <w:br/>
        <w:t>5. Create incident ticket</w:t>
        <w:br/>
        <w:t xml:space="preserve">   - Jira: SECURITY project</w:t>
        <w:br/>
        <w:t xml:space="preserve">   - Severity: CRITICAL</w:t>
        <w:br/>
        <w:br/>
        <w:t>Timeline:</w:t>
        <w:br/>
        <w:t>- 0s: Exfiltration pattern detected</w:t>
        <w:br/>
        <w:t>- 1s: Connection blocked</w:t>
        <w:br/>
        <w:t>- 2s: Evidence captured</w:t>
        <w:br/>
        <w:t>- 3s: Data access query executed</w:t>
        <w:br/>
        <w:t>- 5s: Notifications sent</w:t>
        <w:br/>
        <w:t>- Total: initial response &lt;10 seconds, investigation 1-4 hours</w:t>
        <w:br/>
        <w:br/>
        <w:t>Manual followup:</w:t>
        <w:br/>
        <w:t>- Determine: was PII actually exfiltrated?</w:t>
        <w:br/>
        <w:t>- Notify: which candidates affected?</w:t>
        <w:br/>
        <w:t>- Remediate: how to prevent recurrence?</w:t>
        <w:br/>
      </w:r>
    </w:p>
    <w:p>
      <w:r>
        <w:br w:type="page"/>
      </w:r>
    </w:p>
    <w:p>
      <w:pPr>
        <w:pStyle w:val="Heading1"/>
      </w:pPr>
      <w:r>
        <w:t>17. Conclusion &amp; Strategic Recommendations</w:t>
      </w:r>
    </w:p>
    <w:p>
      <w:r>
        <w:br/>
        <w:t>Wazuh Security Monitoring Platform is the operational security foundation that enables Ecoskiller to detect threats, respond to incidents, and demonstrate security compliance at scale. By operating as a centralized SIEM and HIDS, Wazuh provides:</w:t>
        <w:br/>
        <w:br/>
        <w:t>1. Threat Detection at Scale</w:t>
        <w:br/>
        <w:t xml:space="preserve">   - 1M+ events/day aggregated, analyzed, correlated</w:t>
        <w:br/>
        <w:t xml:space="preserve">   - &lt;10 second detection of intrusions, anomalies, policy violations</w:t>
        <w:br/>
        <w:t xml:space="preserve">   - 1000+ detection rules covering OWASP Top 10, MITRE ATT&amp;CK, CIS benchmarks</w:t>
        <w:br/>
        <w:t xml:space="preserve">   - Behavioral anomaly detection for zero-day attacks</w:t>
        <w:br/>
        <w:br/>
        <w:t>2. Incident Response Automation</w:t>
        <w:br/>
        <w:t xml:space="preserve">   - Automated playbooks: detect threat → execute response (&lt;10 seconds)</w:t>
        <w:br/>
        <w:t xml:space="preserve">   - Block malicious IPs, quarantine containers, revoke credentials</w:t>
        <w:br/>
        <w:t xml:space="preserve">   - Reduce MTTD from hours to seconds, MTTR from hours to seconds</w:t>
        <w:br/>
        <w:t xml:space="preserve">   - Prevent breach escalation through rapid response</w:t>
        <w:br/>
        <w:br/>
        <w:t>3. Compliance &amp; Audit Evidence</w:t>
        <w:br/>
        <w:t xml:space="preserve">   - DPDP Act 2023: complete audit trail, unauthorized access detection</w:t>
        <w:br/>
        <w:t xml:space="preserve">   - GDPR: data protection measures, breach notification capability</w:t>
        <w:br/>
        <w:t xml:space="preserve">   - SOC2 Type II: security controls documented, monitored</w:t>
        <w:br/>
        <w:t xml:space="preserve">   - Automated monthly compliance reports</w:t>
        <w:br/>
        <w:br/>
        <w:t>4. Operational Security</w:t>
        <w:br/>
        <w:t xml:space="preserve">   - Centralized monitoring reduces complexity (40% less security code in backends)</w:t>
        <w:br/>
        <w:t xml:space="preserve">   - HA architecture: 2+ managers, 3+ Elasticsearch nodes = no single point of failure</w:t>
        <w:br/>
        <w:t xml:space="preserve">   - Scalable: 1 manager handles 10k+ events/sec, grows with infrastructure</w:t>
        <w:br/>
        <w:t xml:space="preserve">   - Cost-effective: open-source, no per-alert licensing (₹500k-2M savings/year)</w:t>
        <w:br/>
        <w:br/>
        <w:t>Strategic Implementation Roadmap:</w:t>
        <w:br/>
        <w:br/>
        <w:t>Phase 1 (Month 1): Deploy Wazuh Infrastructure</w:t>
        <w:br/>
        <w:t>1. Provision Elasticsearch cluster (3 nodes, 1TB storage)</w:t>
        <w:br/>
        <w:t>2. Deploy Wazuh Manager (2 pods, HA)</w:t>
        <w:br/>
        <w:t>3. Deploy Wazuh Agents (DaemonSet on all nodes)</w:t>
        <w:br/>
        <w:t>4. Deploy Kibana dashboard</w:t>
        <w:br/>
        <w:t>5. Verify connectivity: all agents registered, events flowing</w:t>
        <w:br/>
        <w:br/>
        <w:t>Phase 2 (Month 2): Load Detection Rules &amp; Tuning</w:t>
        <w:br/>
        <w:t>1. Import OWASP Core Rule Set (1000+ rules)</w:t>
        <w:br/>
        <w:t>2. Enable detection rules in DetectionOnly mode (log, don't alert)</w:t>
        <w:br/>
        <w:t>3. Monitor false positive rate (2-4 weeks)</w:t>
        <w:br/>
        <w:t>4. Disable false-positive rules, adjust thresholds</w:t>
        <w:br/>
        <w:t>5. Switch to enforcement mode (alert on violations)</w:t>
        <w:br/>
        <w:br/>
        <w:t>Phase 3 (Month 3): Incident Response Integration</w:t>
        <w:br/>
        <w:t>1. Configure alert outputs (email, Slack, PagerDuty)</w:t>
        <w:br/>
        <w:t>2. Create Jira integration (auto-ticket creation)</w:t>
        <w:br/>
        <w:t>3. Define incident response playbooks (5-10 playbooks)</w:t>
        <w:br/>
        <w:t>4. Test playbook execution (dry run)</w:t>
        <w:br/>
        <w:t>5. Train security team on incident response process</w:t>
        <w:br/>
        <w:br/>
        <w:t>Phase 4 (Month 4-6): Compliance &amp; Optimization</w:t>
        <w:br/>
        <w:t>1. Document security controls for audit</w:t>
        <w:br/>
        <w:t>2. Generate compliance reports (DPDP, GDPR, SOC2)</w:t>
        <w:br/>
        <w:t>3. Performance tuning: optimize rules, adjust thresholds</w:t>
        <w:br/>
        <w:t>4. Multi-region deployment (optional): secondary region for DR</w:t>
        <w:br/>
        <w:t>5. Continuous improvement: monthly rule updates, quarterly audits</w:t>
        <w:br/>
        <w:br/>
        <w:t>Key Performance Indicators (KPIs):</w:t>
        <w:br/>
        <w:br/>
        <w:t>Security:</w:t>
        <w:br/>
        <w:t>- Mean Time To Detect (MTTD): &lt;10 seconds (target)</w:t>
        <w:br/>
        <w:t>- Mean Time To Respond (MTTR): &lt;30 seconds (target)</w:t>
        <w:br/>
        <w:t>- Critical incidents detected: 100% (target)</w:t>
        <w:br/>
        <w:t>- False positive rate: &lt;0.1% (target)</w:t>
        <w:br/>
        <w:br/>
        <w:t>Compliance:</w:t>
        <w:br/>
        <w:t>- Audit log completeness: 100% (target)</w:t>
        <w:br/>
        <w:t>- Compliance violations detected: 100% (target)</w:t>
        <w:br/>
        <w:t>- Incident investigation time: &lt;4 hours (target)</w:t>
        <w:br/>
        <w:t>- Audit pass rate: 100% (target)</w:t>
        <w:br/>
        <w:br/>
        <w:t>Operational:</w:t>
        <w:br/>
        <w:t>- Agent connectivity: 99%+ (target)</w:t>
        <w:br/>
        <w:t>- Alert latency: p99 &lt;1000ms (target)</w:t>
        <w:br/>
        <w:t>- Elasticsearch cluster health: green (target)</w:t>
        <w:br/>
        <w:t>- Storage utilization: &lt;80% (target)</w:t>
        <w:br/>
        <w:br/>
        <w:t>Risk Mitigation:</w:t>
        <w:br/>
        <w:br/>
        <w:t>Risk 1: False Positive Alert Fatigue</w:t>
        <w:br/>
        <w:t>- Mitigation: start in DetectionOnly mode, tune for 2-4 weeks</w:t>
        <w:br/>
        <w:t>- Monitoring: track alert rate, disable noisy rules</w:t>
        <w:br/>
        <w:t>- Impact: if not mitigated, security team ignores alerts (alert fatigue)</w:t>
        <w:br/>
        <w:br/>
        <w:t>Risk 2: Performance Degradation (Wazuh bottleneck)</w:t>
        <w:br/>
        <w:t>- Mitigation: test on staging, measure latency baseline</w:t>
        <w:br/>
        <w:t>- Monitoring: track event processing latency, alert on spikes</w:t>
        <w:br/>
        <w:t>- Impact: if not mitigated, detection delays increase</w:t>
        <w:br/>
        <w:br/>
        <w:t>Risk 3: Data Breach During Setup</w:t>
        <w:br/>
        <w:t>- Mitigation: deploy Wazuh before major marketing (launch detection before customer onboarding)</w:t>
        <w:br/>
        <w:t>- Monitoring: verify all agents connected, detection rules loaded</w:t>
        <w:br/>
        <w:t>- Impact: if not mitigated, breach during setup period undetected</w:t>
        <w:br/>
        <w:br/>
        <w:t>Risk 4: Compliance Audit Failure</w:t>
        <w:br/>
        <w:t>- Mitigation: start compliance reporting from day 1</w:t>
        <w:br/>
        <w:t>- Monitoring: monthly compliance report review</w:t>
        <w:br/>
        <w:t>- Impact: if not mitigated, fail audit, regulatory action</w:t>
        <w:br/>
        <w:br/>
        <w:t>Conclusion:</w:t>
        <w:br/>
        <w:br/>
        <w:t>Wazuh is a strategic investment in Ecoskiller's security operations. The open-source nature, zero per-alert cost, and enterprise-grade capabilities make it the optimal choice for a platform handling millions of candidate assessments. By implementing Wazuh with disciplined operational processes and compliance documentation, Ecoskiller can confidently claim "enterprise-grade security monitoring" and compete effectively for enterprise customers and regulatory compliance.</w:t>
        <w:br/>
        <w:br/>
        <w:t>The 6-month implementation roadmap spans from infrastructure deployment to compliance readiness. Success requires close collaboration between security, operations, and backend teams to ensure rules are properly tuned, false positives minimized, and security policies enforced consistently. Long-term: Wazuh should be continuously evolved (monthly rule updates, annual penetration testing, quarterly audit reviews) to remain effective against emerging threats.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