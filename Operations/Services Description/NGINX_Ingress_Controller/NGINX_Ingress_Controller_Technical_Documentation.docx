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NGINX Ingress Controller</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Processing (Requests &amp; Configuration)</w:t>
      </w:r>
    </w:p>
    <w:p>
      <w:pPr>
        <w:pStyle w:val="ListBullet"/>
      </w:pPr>
      <w:r>
        <w:t>7. Output Generation (Responses &amp; Traffic Routing)</w:t>
      </w:r>
    </w:p>
    <w:p>
      <w:pPr>
        <w:pStyle w:val="ListBullet"/>
      </w:pPr>
      <w:r>
        <w:t>8. Service Dependencies &amp; Integration Points</w:t>
      </w:r>
    </w:p>
    <w:p>
      <w:pPr>
        <w:pStyle w:val="ListBullet"/>
      </w:pPr>
      <w:r>
        <w:t>9. Technology Stack &amp; Implementation</w:t>
      </w:r>
    </w:p>
    <w:p>
      <w:pPr>
        <w:pStyle w:val="ListBullet"/>
      </w:pPr>
      <w:r>
        <w:t>10. Business Value &amp; Strategic Impact</w:t>
      </w:r>
    </w:p>
    <w:p>
      <w:pPr>
        <w:pStyle w:val="ListBullet"/>
      </w:pPr>
      <w:r>
        <w:t>11. Traffic Management &amp; Load Distribution</w:t>
      </w:r>
    </w:p>
    <w:p>
      <w:pPr>
        <w:pStyle w:val="ListBullet"/>
      </w:pPr>
      <w:r>
        <w:t>12. Security, SSL/TLS &amp; Authentication</w:t>
      </w:r>
    </w:p>
    <w:p>
      <w:pPr>
        <w:pStyle w:val="ListBullet"/>
      </w:pPr>
      <w:r>
        <w:t>13. Performance Optimization &amp; Routing Efficiency</w:t>
      </w:r>
    </w:p>
    <w:p>
      <w:pPr>
        <w:pStyle w:val="ListBullet"/>
      </w:pPr>
      <w:r>
        <w:t>14. Operational Monitoring &amp; Reliability</w:t>
      </w:r>
    </w:p>
    <w:p>
      <w:pPr>
        <w:pStyle w:val="ListBullet"/>
      </w:pPr>
      <w:r>
        <w:t>15. Cost Implications &amp; Infrastructure Impact</w:t>
      </w:r>
    </w:p>
    <w:p>
      <w:pPr>
        <w:pStyle w:val="ListBullet"/>
      </w:pPr>
      <w:r>
        <w:t>16. Conclusion &amp; Strategic Recommendations</w:t>
      </w:r>
    </w:p>
    <w:p>
      <w:r>
        <w:br w:type="page"/>
      </w:r>
    </w:p>
    <w:p>
      <w:pPr>
        <w:pStyle w:val="Heading1"/>
      </w:pPr>
      <w:r>
        <w:t>1. Executive Summary</w:t>
      </w:r>
    </w:p>
    <w:p>
      <w:r>
        <w:t>NGINX Ingress Controller is a critical cloud-native edge networking component within Ecoskiller's Kubernetes infrastructure that manages ingress traffic for all north-south communication across multi-cloud deployments on GCP and AWS. Operating as an intelligent Layer 7 (application-layer) reverse proxy and load balancer, the NGINX Ingress Controller enforces request routing policies, implements SSL/TLS termination, handles rate limiting and DDoS protection, and ensures secure external access to microservices without exposing internal Kubernetes architecture.</w:t>
        <w:br/>
        <w:br/>
        <w:t>As the single entry point for all external HTTP/HTTPS traffic destined for Ecoskiller's assessment platform (candidate portals, API endpoints, WebRTC signaling, IVR gateways), the Ingress Controller provides essential functions: path-based and hostname-based routing, request authentication/authorization, request/response manipulation, and traffic shaping. This component is fundamental to Ecoskiller's operational resilience, security posture, and ability to scale assessment delivery across global regions while maintaining deterministic performance and audit compliance.</w:t>
      </w:r>
    </w:p>
    <w:p>
      <w:r>
        <w:br w:type="page"/>
      </w:r>
    </w:p>
    <w:p>
      <w:pPr>
        <w:pStyle w:val="Heading1"/>
      </w:pPr>
      <w:r>
        <w:t>2. Service Name &amp; Introduction</w:t>
      </w:r>
    </w:p>
    <w:p>
      <w:pPr>
        <w:pStyle w:val="Heading2"/>
      </w:pPr>
      <w:r>
        <w:t>Service: NGINX Ingress Controller</w:t>
      </w:r>
    </w:p>
    <w:p>
      <w:r>
        <w:t>The NGINX Ingress Controller is a Kubernetes-native edge gateway that implements the Ingress API specification for managing inbound traffic to containerized microservices. Built on the production-proven NGINX web server (open-source), the Ingress Controller automatically translates Kubernetes Ingress resource definitions into NGINX reverse proxy configuration, enabling declarative, version-controlled management of traffic routing policies without manual server configuration.</w:t>
        <w:br/>
        <w:br/>
        <w:t>In the context of Ecoskiller's event-driven microservices architecture, the NGINX Ingress Controller serves as the demarcation point between the public internet and the internal Kubernetes cluster, handling the translation of external requests to internal service addresses while enforcing security, compliance, and performance policies at the network edge.</w:t>
      </w:r>
    </w:p>
    <w:p>
      <w:pPr>
        <w:pStyle w:val="Heading2"/>
      </w:pPr>
      <w:r>
        <w:t>Why NGINX for Ingress Control?</w:t>
      </w:r>
    </w:p>
    <w:p>
      <w:r>
        <w:t>NGINX was selected for Ecoskiller's ingress control for several critical reasons:</w:t>
        <w:br/>
        <w:br/>
        <w:t>1. Production Maturity: NGINX has handled 30%+ of the world's HTTP traffic for over a decade. Proven reliability under massive scale (millions of concurrent connections).</w:t>
        <w:br/>
        <w:br/>
        <w:t>2. Open Source: No vendor lock-in. Full source code auditable. Apache 2.0 license allows commercial use without restrictions.</w:t>
        <w:br/>
        <w:br/>
        <w:t>3. Performance: Written in C with event-driven architecture. Handles 50,000+ requests/sec on modest hardware. Minimal memory footprint (2-3 MB per instance).</w:t>
        <w:br/>
        <w:br/>
        <w:t>4. Kubernetes Integration: Official NGINX Ingress Controller (maintained by F5/NGINX community) with automatic ConfigMap-to-NGINX config reloading. Hot reload without connection drops.</w:t>
        <w:br/>
        <w:br/>
        <w:t>5. Feature-Rich: Supports advanced routing (path-based, host-based, regex), SSL/TLS offloading, WebSocket proxying, gRPC support, rate limiting, authentication modules.</w:t>
        <w:br/>
        <w:br/>
        <w:t>6. Cost-Effective: Operates on standard Kubernetes nodes. No per-request licensing. Scales horizontally on commodity infrastructure.</w:t>
        <w:br/>
        <w:br/>
        <w:t>7. Multi-Cloud Ready: Identical configuration deploys on GCP GKE and AWS EKS without modification. No cloud-specific dependencies.</w:t>
      </w:r>
    </w:p>
    <w:p>
      <w:r>
        <w:br w:type="page"/>
      </w:r>
    </w:p>
    <w:p>
      <w:pPr>
        <w:pStyle w:val="Heading1"/>
      </w:pPr>
      <w:r>
        <w:t>3. Service Overview in Ecoskiller Architecture</w:t>
      </w:r>
    </w:p>
    <w:p>
      <w:pPr>
        <w:pStyle w:val="Heading2"/>
      </w:pPr>
      <w:r>
        <w:t>Architectural Position</w:t>
      </w:r>
    </w:p>
    <w:p>
      <w:r>
        <w:br/>
        <w:t>┌─────────────────────────────────────────────────────────────┐</w:t>
        <w:br/>
        <w:t>│              Internet / External Clients                    │</w:t>
        <w:br/>
        <w:t>│  (Candidates, Recruiters, API Consumers, Mobile Apps)       │</w:t>
        <w:br/>
        <w:t>└──────────────────────┬──────────────────────────────────────┘</w:t>
        <w:br/>
        <w:t xml:space="preserve">                       │ HTTP/HTTPS (Port 80, 443)</w:t>
        <w:br/>
        <w:t xml:space="preserve">                       │</w:t>
        <w:br/>
        <w:t xml:space="preserve">       ┌───────────────▼──────────────────┐</w:t>
        <w:br/>
        <w:t xml:space="preserve">       │   NGINX Ingress Controller       │◄─ Entry Point</w:t>
        <w:br/>
        <w:t xml:space="preserve">       │  (Layer 7 Reverse Proxy)         │</w:t>
        <w:br/>
        <w:t xml:space="preserve">       │                                   │</w:t>
        <w:br/>
        <w:t xml:space="preserve">       │ • Request Routing                │</w:t>
        <w:br/>
        <w:t xml:space="preserve">       │ • SSL/TLS Termination            │</w:t>
        <w:br/>
        <w:t xml:space="preserve">       │ • Rate Limiting                  │</w:t>
        <w:br/>
        <w:t xml:space="preserve">       │ • DDoS Protection                │</w:t>
        <w:br/>
        <w:t xml:space="preserve">       │ • Authentication/Authorization   │</w:t>
        <w:br/>
        <w:t xml:space="preserve">       └───────────────┬──────────────────┘</w:t>
        <w:br/>
        <w:t xml:space="preserve">                       │</w:t>
        <w:br/>
        <w:t xml:space="preserve">    ┌──────────────────┼──────────────────┐</w:t>
        <w:br/>
        <w:t xml:space="preserve">    │                  │                  │</w:t>
        <w:br/>
        <w:t>┌───▼────┐         ┌───▼────┐         ┌──▼─────┐</w:t>
        <w:br/>
        <w:t>│ Helm   │         │Session │         │Interview</w:t>
        <w:br/>
        <w:t>│Manager │         │Mgr     │         │Engine</w:t>
        <w:br/>
        <w:t>└────────┘         └────────┘         └────────┘</w:t>
        <w:br/>
        <w:t xml:space="preserve">    │                  │                  │</w:t>
        <w:br/>
        <w:t xml:space="preserve">    └──────────────────┼──────────────────┘</w:t>
        <w:br/>
        <w:t xml:space="preserve">    Kubernetes Internal Service Mesh (east-west)</w:t>
        <w:br/>
      </w:r>
    </w:p>
    <w:p>
      <w:r>
        <w:t>NGINX Ingress Controller sits at the boundary between the public internet (north) and the internal Kubernetes cluster (south). It is NOT part of the service mesh (Istio, Linkerd). Instead, it serves as the layer 7 gateway that fronts the mesh, handling external traffic ingestion, SSL/TLS termination, and intelligent request routing before traffic enters the mesh for internal service-to-service communication.</w:t>
      </w:r>
    </w:p>
    <w:p>
      <w:pPr>
        <w:pStyle w:val="Heading2"/>
      </w:pPr>
      <w:r>
        <w:t>Traffic Flow in Ecoskiller</w:t>
      </w:r>
    </w:p>
    <w:p>
      <w:r>
        <w:br/>
        <w:t>External Request Lifecycle:</w:t>
        <w:br/>
        <w:br/>
        <w:t>1. Candidate submits assessment via portal</w:t>
        <w:br/>
        <w:t xml:space="preserve">   ↓</w:t>
        <w:br/>
        <w:t>2. HTTPS request arrives at NGINX Ingress Controller load balancer (multiple replicas, GCP Load Balancer or AWS ALB fronts)</w:t>
        <w:br/>
        <w:t xml:space="preserve">   ↓</w:t>
        <w:br/>
        <w:t>3. NGINX inspects request (hostname, path, headers, TLS SNI)</w:t>
        <w:br/>
        <w:t xml:space="preserve">   ↓</w:t>
        <w:br/>
        <w:t>4. NGINX applies policies: rate limiting, DDoS checks, WAF rules (ModSecurity), authentication</w:t>
        <w:br/>
        <w:t xml:space="preserve">   ↓</w:t>
        <w:br/>
        <w:t>5. NGINX routes to backend Kubernetes service:</w:t>
        <w:br/>
        <w:t xml:space="preserve">   - /api/candidates/* → Candidate Service</w:t>
        <w:br/>
        <w:t xml:space="preserve">   - /api/assessments/* → Session Manager</w:t>
        <w:br/>
        <w:t xml:space="preserve">   - /api/interviews/* → Interview Engine</w:t>
        <w:br/>
        <w:t xml:space="preserve">   - /.well-known/acme-challenge/* → Let's Encrypt certificate renewal</w:t>
        <w:br/>
        <w:t xml:space="preserve">   ↓</w:t>
        <w:br/>
        <w:t>6. NGINX opens persistent connection to backend Pod (via ClusterIP DNS)</w:t>
        <w:br/>
        <w:t xml:space="preserve">   ↓</w:t>
        <w:br/>
        <w:t>7. Request processed by microservice, response returned to NGINX</w:t>
        <w:br/>
        <w:t xml:space="preserve">   ↓</w:t>
        <w:br/>
        <w:t>8. NGINX sends response back to candidate, logs transaction</w:t>
        <w:br/>
        <w:br/>
        <w:t>Performance: Round-trip latency add from NGINX proxy: &lt;5ms (sub-millisecond on GCP, &lt;2ms on AWS with optimized kernel tuning).</w:t>
      </w:r>
    </w:p>
    <w:p>
      <w:r>
        <w:br w:type="page"/>
      </w:r>
    </w:p>
    <w:p>
      <w:pPr>
        <w:pStyle w:val="Heading1"/>
      </w:pPr>
      <w:r>
        <w:t>4. Core Responsibilities &amp; Functions</w:t>
      </w:r>
    </w:p>
    <w:p>
      <w:pPr>
        <w:pStyle w:val="Heading2"/>
      </w:pPr>
      <w:r>
        <w:t>Request Routing &amp; Traffic Distribution</w:t>
      </w:r>
    </w:p>
    <w:p>
      <w:r>
        <w:t>Translate HTTP requests to internal Kubernetes services based on hostname (wildcard subdomains), URL path prefix, and HTTP headers. Distribute load across service replicas using round-robin, least-conn, or IP-hash algorithms. Support sticky sessions (affinity) for stateful connections.</w:t>
      </w:r>
    </w:p>
    <w:p>
      <w:pPr>
        <w:pStyle w:val="Heading2"/>
      </w:pPr>
      <w:r>
        <w:t>SSL/TLS Termination &amp; Certificate Management</w:t>
      </w:r>
    </w:p>
    <w:p>
      <w:r>
        <w:t>Decrypt HTTPS traffic at the cluster edge. Maintain certificate store, perform SNI matching for multi-domain deployments. Support Let's Encrypt certificate auto-renewal via ACME protocol. Enable TLS 1.2/1.3, disable weak ciphers. Provide HSTS headers to enforce client-side HTTPS.</w:t>
      </w:r>
    </w:p>
    <w:p>
      <w:pPr>
        <w:pStyle w:val="Heading2"/>
      </w:pPr>
      <w:r>
        <w:t>Request/Response Rewriting</w:t>
      </w:r>
    </w:p>
    <w:p>
      <w:r>
        <w:t>Modify request headers (add X-Forwarded-For, X-Real-IP for client IP tracking), rewrite request paths (e.g., /old-path → /new-path), inject security headers (Content-Security-Policy, X-Frame-Options). Transform response headers for compliance requirements.</w:t>
      </w:r>
    </w:p>
    <w:p>
      <w:pPr>
        <w:pStyle w:val="Heading2"/>
      </w:pPr>
      <w:r>
        <w:t>Rate Limiting &amp; DDoS Mitigation</w:t>
      </w:r>
    </w:p>
    <w:p>
      <w:r>
        <w:t>Enforce per-IP, per-user, per-endpoint rate limits to prevent abuse. Implement token bucket algorithm with configurable thresholds. Detect and drop malformed requests, block known malicious IPs, implement CAPTCHA challenges for suspicious traffic patterns.</w:t>
      </w:r>
    </w:p>
    <w:p>
      <w:pPr>
        <w:pStyle w:val="Heading2"/>
      </w:pPr>
      <w:r>
        <w:t>Authentication &amp; Authorization Enforcement</w:t>
      </w:r>
    </w:p>
    <w:p>
      <w:r>
        <w:t>Support multiple auth mechanisms: OAuth2, OIDC, mutual TLS (mTLS), API key validation. Integrate with identity providers (Okta, Azure AD) for SSO. Forward authentication tokens to backend services via headers. Enforce role-based access control (RBAC) at the edge.</w:t>
      </w:r>
    </w:p>
    <w:p>
      <w:pPr>
        <w:pStyle w:val="Heading2"/>
      </w:pPr>
      <w:r>
        <w:t>WebSocket &amp; Long-Polling Support</w:t>
      </w:r>
    </w:p>
    <w:p>
      <w:r>
        <w:t>Proxy WebSocket upgrade requests (Jitsi signaling, real-time notifications). Support HTTP/1.1 upgrade header forwarding. Maintain persistent connections without timeout for voice/video streams. Enable transparent proxying of WebSocket frames.</w:t>
      </w:r>
    </w:p>
    <w:p>
      <w:pPr>
        <w:pStyle w:val="Heading2"/>
      </w:pPr>
      <w:r>
        <w:t>Configuration Management &amp; Hot Reload</w:t>
      </w:r>
    </w:p>
    <w:p>
      <w:r>
        <w:t>Watch Kubernetes Ingress and ConfigMap resources for changes. Automatically generate NGINX configuration from Ingress definitions (no manual editing). Perform zero-downtime configuration reloads using NGINX master-worker model. Validate configuration before applying to prevent outages.</w:t>
      </w:r>
    </w:p>
    <w:p>
      <w:pPr>
        <w:pStyle w:val="Heading2"/>
      </w:pPr>
      <w:r>
        <w:t>Monitoring, Logging &amp; Observability</w:t>
      </w:r>
    </w:p>
    <w:p>
      <w:r>
        <w:t>Log all HTTP transactions (request method, path, response code, bytes, latency). Export Prometheus metrics (request count, latency percentiles, backend health). Send structured logs to centralized logging system (Fluentd, Datadog). Enable distributed tracing integration (Jaeger, Zipkin).</w:t>
      </w:r>
    </w:p>
    <w:p>
      <w:pPr>
        <w:pStyle w:val="Heading2"/>
      </w:pPr>
      <w:r>
        <w:t>Backend Health Checking &amp; Failover</w:t>
      </w:r>
    </w:p>
    <w:p>
      <w:r>
        <w:t>Probe backend service endpoints periodically (TCP connect, HTTP health check). Mark unhealthy backends as down. Remove from active load balancing pool. Automatically route traffic to healthy instances. Report backend status via API for external monitoring.</w:t>
      </w:r>
    </w:p>
    <w:p>
      <w:pPr>
        <w:pStyle w:val="Heading2"/>
      </w:pPr>
      <w:r>
        <w:t>Compression &amp; Performance Optimization</w:t>
      </w:r>
    </w:p>
    <w:p>
      <w:r>
        <w:t>Compress response bodies (gzip, brotli) to reduce bandwidth. Cache responses based on Cache-Control headers. Enable HTTP/2 and HTTP/3 QUIC for faster client connections. Implement connection pooling to backends.</w:t>
      </w:r>
    </w:p>
    <w:p>
      <w:r>
        <w:br w:type="page"/>
      </w:r>
    </w:p>
    <w:p>
      <w:pPr>
        <w:pStyle w:val="Heading1"/>
      </w:pPr>
      <w:r>
        <w:t>5. Key Features &amp; Capabilities</w:t>
      </w:r>
    </w:p>
    <w:p>
      <w:pPr>
        <w:pStyle w:val="ListBullet"/>
      </w:pPr>
      <w:r>
        <w:rPr>
          <w:b/>
        </w:rPr>
        <w:t xml:space="preserve">Multi-Cloud Ingress Abstraction: </w:t>
      </w:r>
      <w:r>
        <w:t>Single Ingress configuration deploys identically on GCP GKE and AWS EKS. No cloud-specific networking code. Kubernetes handles integration with cloud load balancers.</w:t>
      </w:r>
    </w:p>
    <w:p>
      <w:pPr>
        <w:pStyle w:val="ListBullet"/>
      </w:pPr>
      <w:r>
        <w:rPr>
          <w:b/>
        </w:rPr>
        <w:t xml:space="preserve">Hostname-Based Virtual Hosting: </w:t>
      </w:r>
      <w:r>
        <w:t>Route requests based on Host header. Support wildcard domains (*.api.ecoskiller.com). Enable multiple assessment domains from single cluster.</w:t>
      </w:r>
    </w:p>
    <w:p>
      <w:pPr>
        <w:pStyle w:val="ListBullet"/>
      </w:pPr>
      <w:r>
        <w:rPr>
          <w:b/>
        </w:rPr>
        <w:t xml:space="preserve">Path-Based Routing with Regex: </w:t>
      </w:r>
      <w:r>
        <w:t>Route /api/* to API Gateway, /assessments/* to Assessment Engine, /candidates/* to Candidate Service. Support regex patterns for complex routing rules. Prevent unintended cross-service exposure.</w:t>
      </w:r>
    </w:p>
    <w:p>
      <w:pPr>
        <w:pStyle w:val="ListBullet"/>
      </w:pPr>
      <w:r>
        <w:rPr>
          <w:b/>
        </w:rPr>
        <w:t xml:space="preserve">SSL/TLS with Auto-Renewal: </w:t>
      </w:r>
      <w:r>
        <w:t>Manage certificates via Let's Encrypt ACME protocol. Automatic renewal 30 days before expiry. Zero-downtime certificate rotation. Support wildcard and multi-domain (SAN) certificates.</w:t>
      </w:r>
    </w:p>
    <w:p>
      <w:pPr>
        <w:pStyle w:val="ListBullet"/>
      </w:pPr>
      <w:r>
        <w:rPr>
          <w:b/>
        </w:rPr>
        <w:t xml:space="preserve">Rate Limiting &amp; Quota Management: </w:t>
      </w:r>
      <w:r>
        <w:t>Enforce per-IP rate limits (e.g., 100 req/sec). Per-user limits (auth token based). Per-endpoint limits (e.g., /api/login: 5 req/min). Configurable penalty (drop, queue, slow down).</w:t>
      </w:r>
    </w:p>
    <w:p>
      <w:pPr>
        <w:pStyle w:val="ListBullet"/>
      </w:pPr>
      <w:r>
        <w:rPr>
          <w:b/>
        </w:rPr>
        <w:t xml:space="preserve">Mutual TLS (mTLS) Support: </w:t>
      </w:r>
      <w:r>
        <w:t>Require client certificates for specific endpoints (internal APIs, admin interfaces). Verify client cert chain against CA. Extract identity from cert CN/SAN for RBAC.</w:t>
      </w:r>
    </w:p>
    <w:p>
      <w:pPr>
        <w:pStyle w:val="ListBullet"/>
      </w:pPr>
      <w:r>
        <w:rPr>
          <w:b/>
        </w:rPr>
        <w:t xml:space="preserve">WebSocket Proxying: </w:t>
      </w:r>
      <w:r>
        <w:t>Enable upgrade to WebSocket protocol for real-time features (Jitsi signaling, live notifications). Maintain persistent TCP connections. Support binary frames (voice/video protocols).</w:t>
      </w:r>
    </w:p>
    <w:p>
      <w:pPr>
        <w:pStyle w:val="ListBullet"/>
      </w:pPr>
      <w:r>
        <w:rPr>
          <w:b/>
        </w:rPr>
        <w:t xml:space="preserve">HTTP/2 &amp; HTTP/3 Support: </w:t>
      </w:r>
      <w:r>
        <w:t>Enable HTTP/2 server push for faster asset delivery. Implement QUIC (HTTP/3) for mobile client optimization. Reduce connection setup latency by 40-60% vs HTTP/1.1.</w:t>
      </w:r>
    </w:p>
    <w:p>
      <w:pPr>
        <w:pStyle w:val="ListBullet"/>
      </w:pPr>
      <w:r>
        <w:rPr>
          <w:b/>
        </w:rPr>
        <w:t xml:space="preserve">Request/Response Manipulation: </w:t>
      </w:r>
      <w:r>
        <w:t>Rewrite request paths transparently. Add, modify, or remove headers. Inject X-Forwarded-* headers for client IP tracking. Modify response headers for CORS, security headers.</w:t>
      </w:r>
    </w:p>
    <w:p>
      <w:pPr>
        <w:pStyle w:val="ListBullet"/>
      </w:pPr>
      <w:r>
        <w:rPr>
          <w:b/>
        </w:rPr>
        <w:t xml:space="preserve">Custom Error Pages: </w:t>
      </w:r>
      <w:r>
        <w:t>Serve branded error pages (404, 502, 503) without exposing backend details. Enable error code templating for multi-language support.</w:t>
      </w:r>
    </w:p>
    <w:p>
      <w:pPr>
        <w:pStyle w:val="ListBullet"/>
      </w:pPr>
      <w:r>
        <w:rPr>
          <w:b/>
        </w:rPr>
        <w:t xml:space="preserve">Circuit Breaker Pattern: </w:t>
      </w:r>
      <w:r>
        <w:t>Detect backend failures and stop routing to failed services. Implement exponential backoff for unhealthy backends. Route around failures without customer-facing errors.</w:t>
      </w:r>
    </w:p>
    <w:p>
      <w:pPr>
        <w:pStyle w:val="ListBullet"/>
      </w:pPr>
      <w:r>
        <w:rPr>
          <w:b/>
        </w:rPr>
        <w:t xml:space="preserve">Distributed Tracing Integration: </w:t>
      </w:r>
      <w:r>
        <w:t>Inject trace context headers (W3C Trace Context, Jaeger). Forward to observability platforms. Enable request tracing across NGINX and microservices.</w:t>
      </w:r>
    </w:p>
    <w:p>
      <w:pPr>
        <w:pStyle w:val="ListBullet"/>
      </w:pPr>
      <w:r>
        <w:rPr>
          <w:b/>
        </w:rPr>
        <w:t xml:space="preserve">Request Queuing: </w:t>
      </w:r>
      <w:r>
        <w:t>Buffer requests when backend is overwhelmed. Implement fair queueing to prevent starvation. Gracefully degrade under extreme load instead of dropping requests.</w:t>
      </w:r>
    </w:p>
    <w:p>
      <w:pPr>
        <w:pStyle w:val="ListBullet"/>
      </w:pPr>
      <w:r>
        <w:rPr>
          <w:b/>
        </w:rPr>
        <w:t xml:space="preserve">Canary Deployments: </w:t>
      </w:r>
      <w:r>
        <w:t>Route percentage of traffic to new service version (5% → new, 95% → old). Monitor error rates, latency. Automatically rollback on failures.</w:t>
      </w:r>
    </w:p>
    <w:p>
      <w:r>
        <w:br w:type="page"/>
      </w:r>
    </w:p>
    <w:p>
      <w:pPr>
        <w:pStyle w:val="Heading1"/>
      </w:pPr>
      <w:r>
        <w:t>6. Input Processing (Requests &amp; Configuration)</w:t>
      </w:r>
    </w:p>
    <w:p>
      <w:pPr>
        <w:pStyle w:val="Heading2"/>
      </w:pPr>
      <w:r>
        <w:t>HTTP/HTTPS Request Input</w:t>
      </w:r>
    </w:p>
    <w:p>
      <w:r>
        <w:br/>
        <w:t>NGINX Ingress Controller receives:</w:t>
        <w:br/>
        <w:br/>
        <w:t>1. HTTP Requests (Port 80)</w:t>
        <w:br/>
        <w:t xml:space="preserve">   - Method: GET, POST, PUT, DELETE, PATCH, OPTIONS, HEAD</w:t>
        <w:br/>
        <w:t xml:space="preserve">   - Path: /api/assessments/123, /candidates/signup, etc.</w:t>
        <w:br/>
        <w:t xml:space="preserve">   - Headers: User-Agent, Accept, Content-Type, Authorization, X-Forwarded-For</w:t>
        <w:br/>
        <w:t xml:space="preserve">   - Query Parameters: ?limit=50&amp;offset=0&amp;filter=pending</w:t>
        <w:br/>
        <w:t xml:space="preserve">   - Request Body: JSON payload, multipart form data, binary (file uploads)</w:t>
        <w:br/>
        <w:t xml:space="preserve">   - Client IP: Extracted from socket or X-Forwarded-For header</w:t>
        <w:br/>
        <w:t xml:space="preserve">   - TLS SNI (Server Name Indication): For hostname matching during TLS handshake</w:t>
        <w:br/>
        <w:br/>
        <w:t>2. HTTPS Requests (Port 443)</w:t>
        <w:br/>
        <w:t xml:space="preserve">   - All above + TLS negotiation (TLS 1.2/1.3)</w:t>
        <w:br/>
        <w:t xml:space="preserve">   - Client certificate (if mTLS enabled)</w:t>
        <w:br/>
        <w:t xml:space="preserve">   - SSL session resumption (Session ID or Session Ticket)</w:t>
        <w:br/>
        <w:br/>
        <w:t>3. WebSocket Upgrade Requests</w:t>
        <w:br/>
        <w:t xml:space="preserve">   - HTTP/1.1 request with:</w:t>
        <w:br/>
        <w:t xml:space="preserve">     - Upgrade: websocket</w:t>
        <w:br/>
        <w:t xml:space="preserve">     - Connection: Upgrade</w:t>
        <w:br/>
        <w:t xml:space="preserve">     - Sec-WebSocket-Key: base64-encoded random string</w:t>
        <w:br/>
        <w:t xml:space="preserve">     - Sec-WebSocket-Version: 13</w:t>
        <w:br/>
        <w:br/>
        <w:t>Parsing &amp; Validation:</w:t>
        <w:br/>
        <w:t>- NGINX checks request format compliance (RFC 7230 HTTP/1.1, RFC 8441 WebSocket)</w:t>
        <w:br/>
        <w:t>- Enforces size limits (header size &lt;8KB, body &lt;1GB configurable)</w:t>
        <w:br/>
        <w:t>- Detects malformed requests (invalid HTTP syntax, oversized headers)</w:t>
        <w:br/>
        <w:t>- Blocks requests with suspicious payloads (SQL injection patterns, known exploit signatures if ModSecurity WAF enabled)</w:t>
        <w:br/>
      </w:r>
    </w:p>
    <w:p>
      <w:pPr>
        <w:pStyle w:val="Heading2"/>
      </w:pPr>
      <w:r>
        <w:t>Kubernetes Configuration Input (Ingress Resources)</w:t>
      </w:r>
    </w:p>
    <w:p>
      <w:r>
        <w:br/>
        <w:t>NGINX Ingress Controller watches Kubernetes resources:</w:t>
        <w:br/>
        <w:br/>
        <w:t>1. Ingress Resource (apiVersion: networking.k8s.io/v1)</w:t>
        <w:br/>
        <w:t xml:space="preserve">   - Metadata: name, namespace, labels, annotations</w:t>
        <w:br/>
        <w:t xml:space="preserve">   - Spec:</w:t>
        <w:br/>
        <w:t xml:space="preserve">     - ingressClassName: "nginx"</w:t>
        <w:br/>
        <w:t xml:space="preserve">     - tls: list of TLS configs (certificate secrets)</w:t>
        <w:br/>
        <w:t xml:space="preserve">     - rules: list of hostname/path rules</w:t>
        <w:br/>
        <w:t xml:space="preserve">       - host: "api.ecoskiller.com"</w:t>
        <w:br/>
        <w:t xml:space="preserve">       - http:</w:t>
        <w:br/>
        <w:t xml:space="preserve">           paths:</w:t>
        <w:br/>
        <w:t xml:space="preserve">             - path: /assessments</w:t>
        <w:br/>
        <w:t xml:space="preserve">               pathType: Prefix</w:t>
        <w:br/>
        <w:t xml:space="preserve">               backend:</w:t>
        <w:br/>
        <w:t xml:space="preserve">                 service:</w:t>
        <w:br/>
        <w:t xml:space="preserve">                   name: assessment-service</w:t>
        <w:br/>
        <w:t xml:space="preserve">                   port:</w:t>
        <w:br/>
        <w:t xml:space="preserve">                     number: 8080</w:t>
        <w:br/>
        <w:t xml:space="preserve">     - defaultBackend: fallback service if no path matches</w:t>
        <w:br/>
        <w:br/>
        <w:t>2. Secret Resource (for TLS certificates)</w:t>
        <w:br/>
        <w:t xml:space="preserve">   - Type: kubernetes.io/tls</w:t>
        <w:br/>
        <w:t xml:space="preserve">   - Data: tls.crt (certificate chain), tls.key (private key)</w:t>
        <w:br/>
        <w:t xml:space="preserve">   - Namespace: must be same as Ingress (or watched externally)</w:t>
        <w:br/>
        <w:br/>
        <w:t>3. Service Resource (backend targets)</w:t>
        <w:br/>
        <w:t xml:space="preserve">   - Type: ClusterIP (internal only)</w:t>
        <w:br/>
        <w:t xml:space="preserve">   - Selector: pod labels to route traffic</w:t>
        <w:br/>
        <w:t xml:space="preserve">   - Ports: list of exposed ports with names</w:t>
        <w:br/>
        <w:t xml:space="preserve">   - Endpoints Controller: dynamically updates IP:port list as pods scale</w:t>
        <w:br/>
        <w:br/>
        <w:t>4. ConfigMap (for advanced NGINX configuration)</w:t>
        <w:br/>
        <w:t xml:space="preserve">   - Namespace: ingress-nginx</w:t>
        <w:br/>
        <w:t xml:space="preserve">   - Key: nginx.conf or per-controller configs</w:t>
        <w:br/>
        <w:t xml:space="preserve">   - Values: NGINX directives (upstream optimization, proxy buffering, security headers)</w:t>
        <w:br/>
        <w:br/>
        <w:t>5. NGINX-Specific Annotations on Ingress</w:t>
        <w:br/>
        <w:t xml:space="preserve">   - nginx.ingress.kubernetes.io/rate-limit: "100" (requests/sec)</w:t>
        <w:br/>
        <w:t xml:space="preserve">   - nginx.ingress.kubernetes.io/ssl-redirect: "true"</w:t>
        <w:br/>
        <w:t xml:space="preserve">   - nginx.ingress.kubernetes.io/auth-type: "oauth2"</w:t>
        <w:br/>
        <w:t xml:space="preserve">   - nginx.ingress.kubernetes.io/cors-allow-origin: "*"</w:t>
        <w:br/>
        <w:t xml:space="preserve">   - nginx.ingress.kubernetes.io/canary: "true" (canary deployment)</w:t>
        <w:br/>
        <w:t xml:space="preserve">   - nginx.ingress.kubernetes.io/canary-weight: "10" (10% traffic)</w:t>
        <w:br/>
        <w:br/>
        <w:t>Example Ingress YAML:</w:t>
        <w:br/>
        <w:t>apiVersion: networking.k8s.io/v1</w:t>
        <w:br/>
        <w:t>kind: Ingress</w:t>
        <w:br/>
        <w:t>metadata:</w:t>
        <w:br/>
        <w:t xml:space="preserve">  name: ecoskiller-main</w:t>
        <w:br/>
        <w:t xml:space="preserve">  namespace: default</w:t>
        <w:br/>
        <w:t xml:space="preserve">  annotations:</w:t>
        <w:br/>
        <w:t xml:space="preserve">    cert-manager.io/issuer: "letsencrypt-prod"</w:t>
        <w:br/>
        <w:t xml:space="preserve">    nginx.ingress.kubernetes.io/rate-limit: "100"</w:t>
        <w:br/>
        <w:t>spec:</w:t>
        <w:br/>
        <w:t xml:space="preserve">  ingressClassName: nginx</w:t>
        <w:br/>
        <w:t xml:space="preserve">  tls:</w:t>
        <w:br/>
        <w:t xml:space="preserve">  - hosts:</w:t>
        <w:br/>
        <w:t xml:space="preserve">    - api.ecoskiller.com</w:t>
        <w:br/>
        <w:t xml:space="preserve">    - portal.ecoskiller.com</w:t>
        <w:br/>
        <w:t xml:space="preserve">    secretName: ecoskiller-tls</w:t>
        <w:br/>
        <w:t xml:space="preserve">  rules:</w:t>
        <w:br/>
        <w:t xml:space="preserve">  - host: api.ecoskiller.com</w:t>
        <w:br/>
        <w:t xml:space="preserve">    http:</w:t>
        <w:br/>
        <w:t xml:space="preserve">      paths:</w:t>
        <w:br/>
        <w:t xml:space="preserve">      - path: /assessments</w:t>
        <w:br/>
        <w:t xml:space="preserve">        pathType: Prefix</w:t>
        <w:br/>
        <w:t xml:space="preserve">        backend:</w:t>
        <w:br/>
        <w:t xml:space="preserve">          service:</w:t>
        <w:br/>
        <w:t xml:space="preserve">            name: assessment-service</w:t>
        <w:br/>
        <w:t xml:space="preserve">            port:</w:t>
        <w:br/>
        <w:t xml:space="preserve">              number: 8080</w:t>
        <w:br/>
        <w:t xml:space="preserve">      - path: /candidates</w:t>
        <w:br/>
        <w:t xml:space="preserve">        pathType: Prefix</w:t>
        <w:br/>
        <w:t xml:space="preserve">        backend:</w:t>
        <w:br/>
        <w:t xml:space="preserve">          service:</w:t>
        <w:br/>
        <w:t xml:space="preserve">            name: candidate-service</w:t>
        <w:br/>
        <w:t xml:space="preserve">            port:</w:t>
        <w:br/>
        <w:t xml:space="preserve">              number: 8080</w:t>
        <w:br/>
      </w:r>
    </w:p>
    <w:p>
      <w:pPr>
        <w:pStyle w:val="Heading2"/>
      </w:pPr>
      <w:r>
        <w:t>Configuration Change Events</w:t>
      </w:r>
    </w:p>
    <w:p>
      <w:r>
        <w:br/>
        <w:t>NGINX Ingress Controller monitors K8s API for changes:</w:t>
        <w:br/>
        <w:br/>
        <w:t>1. Ingress Created/Updated/Deleted</w:t>
        <w:br/>
        <w:t xml:space="preserve">   - Controller detects via watch on Ingress resources</w:t>
        <w:br/>
        <w:t xml:space="preserve">   - Rebuilds NGINX config from scratch or merges changes</w:t>
        <w:br/>
        <w:t xml:space="preserve">   - Tests new config syntax (nginx -t)</w:t>
        <w:br/>
        <w:t xml:space="preserve">   - If valid: performs zero-downtime reload</w:t>
        <w:br/>
        <w:t xml:space="preserve">   - If invalid: logs error, keeps previous config active</w:t>
        <w:br/>
        <w:br/>
        <w:t>2. Service Port Changed</w:t>
        <w:br/>
        <w:t xml:space="preserve">   - Controller updates upstream pool endpoints</w:t>
        <w:br/>
        <w:t xml:space="preserve">   - Removes old IPs, adds new IPs</w:t>
        <w:br/>
        <w:t xml:space="preserve">   - Existing connections maintained, new connections route correctly</w:t>
        <w:br/>
        <w:br/>
        <w:t>3. Pod Added/Removed (via Endpoints API)</w:t>
        <w:br/>
        <w:t xml:space="preserve">   - Controller updates upstream backend pool</w:t>
        <w:br/>
        <w:t xml:space="preserve">   - Removes unhealthy pod IPs</w:t>
        <w:br/>
        <w:t xml:space="preserve">   - Distributes load across healthy replicas</w:t>
        <w:br/>
        <w:br/>
        <w:t>4. Secret Updated (certificate rotation)</w:t>
        <w:br/>
        <w:t xml:space="preserve">   - Controller detects cert secret change</w:t>
        <w:br/>
        <w:t xml:space="preserve">   - Reloads certificate into NGINX</w:t>
        <w:br/>
        <w:t xml:space="preserve">   - If cert expired, logs warning, continues serving (on best-effort basis)</w:t>
        <w:br/>
        <w:br/>
        <w:t>5. ConfigMap Modified (global nginx config)</w:t>
        <w:br/>
        <w:t xml:space="preserve">   - Controller rebuilds config with new directives</w:t>
        <w:br/>
        <w:t xml:space="preserve">   - Reloads NGINX</w:t>
        <w:br/>
        <w:t xml:space="preserve">   - Examples: proxy buffer sizes, connection timeouts, security header values</w:t>
        <w:br/>
      </w:r>
    </w:p>
    <w:p>
      <w:r>
        <w:br w:type="page"/>
      </w:r>
    </w:p>
    <w:p>
      <w:pPr>
        <w:pStyle w:val="Heading1"/>
      </w:pPr>
      <w:r>
        <w:t>7. Output Generation (Responses &amp; Traffic Routing)</w:t>
      </w:r>
    </w:p>
    <w:p>
      <w:pPr>
        <w:pStyle w:val="Heading2"/>
      </w:pPr>
      <w:r>
        <w:t>HTTP Response Output</w:t>
      </w:r>
    </w:p>
    <w:p>
      <w:r>
        <w:br/>
        <w:t>NGINX generates responses in multiple scenarios:</w:t>
        <w:br/>
        <w:br/>
        <w:t>1. Successful Request Proxying (200-299 HTTP Status)</w:t>
        <w:br/>
        <w:t xml:space="preserve">   - NGINX forwards backend response as-is</w:t>
        <w:br/>
        <w:t xml:space="preserve">   - Adds/modifies headers:</w:t>
        <w:br/>
        <w:t xml:space="preserve">     - Via: nginx (hops counter for debugging)</w:t>
        <w:br/>
        <w:t xml:space="preserve">     - X-Cache: hit/miss (if caching enabled)</w:t>
        <w:br/>
        <w:t xml:space="preserve">     - X-Real-IP: original client IP</w:t>
        <w:br/>
        <w:t xml:space="preserve">     - X-Forwarded-For: list of proxies</w:t>
        <w:br/>
        <w:t xml:space="preserve">     - X-Forwarded-Proto: http or https (backend knows original protocol)</w:t>
        <w:br/>
        <w:t xml:space="preserve">   - Compresses body (gzip/brotli) if client accepts</w:t>
        <w:br/>
        <w:t xml:space="preserve">   - Returns entire response to client</w:t>
        <w:br/>
        <w:br/>
        <w:t>2. Redirect Responses (301-307 HTTP Status)</w:t>
        <w:br/>
        <w:t xml:space="preserve">   - HTTP → HTTPS redirect (301 permanent)</w:t>
        <w:br/>
        <w:t xml:space="preserve">   - Old URL → new URL (301 permanent)</w:t>
        <w:br/>
        <w:t xml:space="preserve">   - Temporary redirect (307 for POST preservation)</w:t>
        <w:br/>
        <w:t xml:space="preserve">   - Location header: new target URL</w:t>
        <w:br/>
        <w:br/>
        <w:t>3. Authentication/Authorization Failure (401, 403)</w:t>
        <w:br/>
        <w:t xml:space="preserve">   - 401 Unauthorized: no valid auth token</w:t>
        <w:br/>
        <w:t xml:space="preserve">     - WWW-Authenticate header (challenge for credentials)</w:t>
        <w:br/>
        <w:t xml:space="preserve">   - 403 Forbidden: insufficient permissions for resource</w:t>
        <w:br/>
        <w:t xml:space="preserve">     - Custom error page (HTML) if configured</w:t>
        <w:br/>
        <w:t xml:space="preserve">   - Custom error page returns branded page without backend details</w:t>
        <w:br/>
        <w:br/>
        <w:t>4. Backend Error Responses (502, 503, 504)</w:t>
        <w:br/>
        <w:t xml:space="preserve">   - 502 Bad Gateway: backend unreachable or sent invalid response</w:t>
        <w:br/>
        <w:t xml:space="preserve">   - 503 Service Unavailable: backend explicitly returns 503 or is unhealthy</w:t>
        <w:br/>
        <w:t xml:space="preserve">   - 504 Gateway Timeout: backend did not respond within timeout</w:t>
        <w:br/>
        <w:t xml:space="preserve">   - NGINX shows custom error page (not backend error page, prevents info leak)</w:t>
        <w:br/>
        <w:t xml:space="preserve">   - Retries request to different backend if more replicas available</w:t>
        <w:br/>
        <w:br/>
        <w:t>5. Rate Limit Exceeded (429)</w:t>
        <w:br/>
        <w:t xml:space="preserve">   - 429 Too Many Requests: client exceeded rate limit</w:t>
        <w:br/>
        <w:t xml:space="preserve">   - Retry-After header: when to retry</w:t>
        <w:br/>
        <w:t xml:space="preserve">   - Response body: explanatory message</w:t>
        <w:br/>
        <w:t xml:space="preserve">   - Request is dropped (not queued, unless request queueing enabled)</w:t>
        <w:br/>
        <w:br/>
        <w:t>6. WAF/Security Block (403)</w:t>
        <w:br/>
        <w:t xml:space="preserve">   - ModSecurity (optional WAF) detects malicious request</w:t>
        <w:br/>
        <w:t xml:space="preserve">   - Request dropped before reaching backend</w:t>
        <w:br/>
        <w:t xml:space="preserve">   - Log entry for security team investigation</w:t>
        <w:br/>
        <w:t xml:space="preserve">   - No response body sent (abort immediately)</w:t>
        <w:br/>
        <w:br/>
        <w:t>7. WebSocket Upgrade Success (101)</w:t>
        <w:br/>
        <w:t xml:space="preserve">   - 101 Switching Protocols: successful WebSocket upgrade</w:t>
        <w:br/>
        <w:t xml:space="preserve">   - NGINX forwards WebSocket frames transparently</w:t>
        <w:br/>
        <w:t xml:space="preserve">   - Connection remains open for full-duplex communication</w:t>
        <w:br/>
        <w:t xml:space="preserve">   - NGINX does not process frames (transparent proxy)</w:t>
        <w:br/>
        <w:br/>
        <w:t>Response Headers Added by NGINX:</w:t>
        <w:br/>
        <w:t>- Server: nginx/version (can be hidden for security)</w:t>
        <w:br/>
        <w:t>- Date: RFC2822 timestamp</w:t>
        <w:br/>
        <w:t>- Content-Type: from backend, may override</w:t>
        <w:br/>
        <w:t>- Content-Encoding: gzip/brotli if compressed</w:t>
        <w:br/>
        <w:t>- Content-Length: or Transfer-Encoding: chunked</w:t>
        <w:br/>
        <w:t>- Cache-Control: from backend, may override</w:t>
        <w:br/>
        <w:t>- Strict-Transport-Security: if configured</w:t>
        <w:br/>
        <w:t>- X-Content-Type-Options: nosniff (security)</w:t>
        <w:br/>
        <w:t>- X-Frame-Options: deny (security)</w:t>
        <w:br/>
        <w:t>- X-XSS-Protection: (legacy security header)</w:t>
        <w:br/>
        <w:br/>
        <w:t>Streaming Output:</w:t>
        <w:br/>
        <w:t>- Jitsi SFU → large audio/video streams</w:t>
        <w:br/>
        <w:t>- NGINX proxies with chunked transfer encoding</w:t>
        <w:br/>
        <w:t>- Does not buffer entire stream in memory</w:t>
        <w:br/>
        <w:t>- Forwards packets as received (low-latency proxy)</w:t>
        <w:br/>
      </w:r>
    </w:p>
    <w:p>
      <w:pPr>
        <w:pStyle w:val="Heading2"/>
      </w:pPr>
      <w:r>
        <w:t>Routing Decision Output</w:t>
      </w:r>
    </w:p>
    <w:p>
      <w:r>
        <w:br/>
        <w:t>For each incoming request, NGINX produces a routing decision:</w:t>
        <w:br/>
        <w:br/>
        <w:t>1. Route to Backend Service</w:t>
        <w:br/>
        <w:t xml:space="preserve">   Example: GET /assessments/123 → upstream assessment-service-pool → 10.0.1.45:8080 (pod IP)</w:t>
        <w:br/>
        <w:t xml:space="preserve">   Load balancing algorithm: round-robin (pod1, pod2, pod3, pod1, pod2, pod3...)</w:t>
        <w:br/>
        <w:t xml:space="preserve">   </w:t>
        <w:br/>
        <w:t>2. Execute Redirect</w:t>
        <w:br/>
        <w:t xml:space="preserve">   Example: GET http://ecoskiller.com → 301 https://ecoskiller.com</w:t>
        <w:br/>
        <w:t xml:space="preserve">   </w:t>
        <w:br/>
        <w:t>3. Serve from Cache</w:t>
        <w:br/>
        <w:t xml:space="preserve">   Example: GET /static/logo.png → cache hit, serve from NGINX memory</w:t>
        <w:br/>
        <w:t xml:space="preserve">   </w:t>
        <w:br/>
        <w:t>4. Block Request</w:t>
        <w:br/>
        <w:t xml:space="preserve">   Example: POST /api/admin (rate limited) → 429 Too Many Requests</w:t>
        <w:br/>
        <w:t xml:space="preserve">   </w:t>
        <w:br/>
        <w:t>5. Authenticate First</w:t>
        <w:br/>
        <w:t xml:space="preserve">   Example: GET /api/candidates → OAuth2 token validation → if valid, route; if invalid, 401</w:t>
        <w:br/>
        <w:br/>
        <w:t>Routing Logic (evaluated in order):</w:t>
        <w:br/>
        <w:t>1. Check hostname (Host header, TLS SNI)</w:t>
        <w:br/>
        <w:t>2. Check TLS certificate validity (if HTTPS)</w:t>
        <w:br/>
        <w:t>3. Check path prefix/regex</w:t>
        <w:br/>
        <w:t>4. Apply rate limiting per IP</w:t>
        <w:br/>
        <w:t>5. Apply rate limiting per authenticated user</w:t>
        <w:br/>
        <w:t>6. Perform authentication (if required)</w:t>
        <w:br/>
        <w:t>7. Perform authorization (RBAC check)</w:t>
        <w:br/>
        <w:t>8. Check WAF rules (if enabled)</w:t>
        <w:br/>
        <w:t>9. Select upstream pool based on path</w:t>
        <w:br/>
        <w:t>10. Select specific backend instance from pool (least connections, round-robin, etc.)</w:t>
        <w:br/>
        <w:t>11. Forward request</w:t>
        <w:br/>
      </w:r>
    </w:p>
    <w:p>
      <w:pPr>
        <w:pStyle w:val="Heading2"/>
      </w:pPr>
      <w:r>
        <w:t>Observability Output (Logs &amp; Metrics)</w:t>
      </w:r>
    </w:p>
    <w:p>
      <w:r>
        <w:br/>
        <w:t>NGINX Ingress Controller produces:</w:t>
        <w:br/>
        <w:br/>
        <w:t>1. Access Logs (one line per HTTP request)</w:t>
        <w:br/>
        <w:t xml:space="preserve">   Format (nginx combined log):</w:t>
        <w:br/>
        <w:t xml:space="preserve">   198.51.100.45 - user@example.com [09/Mar/2026:14:23:45 +0000] </w:t>
        <w:br/>
        <w:t xml:space="preserve">   "GET /assessments/123 HTTP/1.1" 200 2048 </w:t>
        <w:br/>
        <w:t xml:space="preserve">   "https://portal.ecoskiller.com" </w:t>
        <w:br/>
        <w:t xml:space="preserve">   "Mozilla/5.0 (X11; Linux x86_64)" </w:t>
        <w:br/>
        <w:t xml:space="preserve">   "assessment-service-pod-3" </w:t>
        <w:br/>
        <w:t xml:space="preserve">   0.025 0.024</w:t>
        <w:br/>
        <w:br/>
        <w:t xml:space="preserve">   Fields: client_ip, client_id, timestamp, request_line, status_code, bytes_sent, referer, user_agent, upstream_addr, request_time, upstream_response_time</w:t>
        <w:br/>
        <w:br/>
        <w:t>2. Error Logs</w:t>
        <w:br/>
        <w:t xml:space="preserve">   2026/03/09 14:25:30 [error] 12345#67890: *999 upstream timed out (110: Connection timed out) </w:t>
        <w:br/>
        <w:t xml:space="preserve">   while connecting to upstream, client: 198.51.100.45, server: api.ecoskiller.com, </w:t>
        <w:br/>
        <w:t xml:space="preserve">   request: "POST /assessments/batch HTTP/1.1", upstream: "http://10.0.1.45:8080/assessments/batch"</w:t>
        <w:br/>
        <w:br/>
        <w:t xml:space="preserve">   Fields: severity, PID#worker_ID, connection_ID, error_type, client_info, server, request, upstream</w:t>
        <w:br/>
        <w:br/>
        <w:t>3. Prometheus Metrics (scraped by monitoring)</w:t>
        <w:br/>
        <w:t xml:space="preserve">   nginx_ingress_controller_requests_total{ingress="ecoskiller",service="assessment-service",status="200"} 125000</w:t>
        <w:br/>
        <w:t xml:space="preserve">   nginx_ingress_controller_request_duration_seconds_bucket{le="0.005"} 98000 (98k requests &lt;5ms)</w:t>
        <w:br/>
        <w:t xml:space="preserve">   nginx_ingress_controller_request_duration_seconds_bucket{le="0.050"} 120000 (120k requests &lt;50ms)</w:t>
        <w:br/>
        <w:t xml:space="preserve">   nginx_ingress_controller_request_duration_seconds_bucket{le="+Inf"} 125000 (125k total requests)</w:t>
        <w:br/>
        <w:t xml:space="preserve">   nginx_ingress_controller_request_duration_seconds_sum 1500.25 (sum of all latencies)</w:t>
        <w:br/>
        <w:t xml:space="preserve">   nginx_ingress_controller_request_duration_seconds_count 125000 (total count)</w:t>
        <w:br/>
        <w:t xml:space="preserve">   </w:t>
        <w:br/>
        <w:t xml:space="preserve">   From these, P99 latency = sum / count * 99% ≈ 12ms</w:t>
        <w:br/>
        <w:br/>
        <w:t>4. Distributed Tracing Span</w:t>
        <w:br/>
        <w:t xml:space="preserve">   Trace ID: a1b2c3d4e5f6</w:t>
        <w:br/>
        <w:t xml:space="preserve">   Span ID: 123abc</w:t>
        <w:br/>
        <w:t xml:space="preserve">   Operation: ingress_request_routing</w:t>
        <w:br/>
        <w:t xml:space="preserve">   Tags: </w:t>
        <w:br/>
        <w:t xml:space="preserve">     - client_ip: 198.51.100.45</w:t>
        <w:br/>
        <w:t xml:space="preserve">     - method: GET</w:t>
        <w:br/>
        <w:t xml:space="preserve">     - path: /assessments/123</w:t>
        <w:br/>
        <w:t xml:space="preserve">     - host: api.ecoskiller.com</w:t>
        <w:br/>
        <w:t xml:space="preserve">     - status: 200</w:t>
        <w:br/>
        <w:t xml:space="preserve">     - latency_ms: 25</w:t>
        <w:br/>
        <w:t xml:space="preserve">   Logs:</w:t>
        <w:br/>
        <w:t xml:space="preserve">     - TLS handshake completed: 5ms</w:t>
        <w:br/>
        <w:t xml:space="preserve">     - Request received: t=0ms</w:t>
        <w:br/>
        <w:t xml:space="preserve">     - Routing decision made: t=2ms</w:t>
        <w:br/>
        <w:t xml:space="preserve">     - Backend received: t=3ms</w:t>
        <w:br/>
        <w:t xml:space="preserve">     - Backend responded: t=20ms</w:t>
        <w:br/>
        <w:t xml:space="preserve">     - Response sent to client: t=25ms</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Purpose &amp; Interaction</w:t>
            </w:r>
          </w:p>
        </w:tc>
        <w:tc>
          <w:tcPr>
            <w:tcW w:type="dxa" w:w="2160"/>
          </w:tcPr>
          <w:p>
            <w:r>
              <w:rPr>
                <w:b/>
              </w:rPr>
              <w:t>Criticality</w:t>
            </w:r>
          </w:p>
        </w:tc>
        <w:tc>
          <w:tcPr>
            <w:tcW w:type="dxa" w:w="2160"/>
          </w:tcPr>
          <w:p/>
        </w:tc>
      </w:tr>
      <w:tr>
        <w:tc>
          <w:tcPr>
            <w:tcW w:type="dxa" w:w="2160"/>
          </w:tcPr>
          <w:p>
            <w:r>
              <w:t>Kubernetes API Server</w:t>
            </w:r>
          </w:p>
        </w:tc>
        <w:tc>
          <w:tcPr>
            <w:tcW w:type="dxa" w:w="2160"/>
          </w:tcPr>
          <w:p>
            <w:r>
              <w:t>NGINX Ingress Controller continuously watches Kubernetes resources (Ingress, Service, Pod, Endpoint, Secret). API Server provides resource definitions, change notifications. Controller depends on API connectivity for discovering new services.</w:t>
            </w:r>
          </w:p>
        </w:tc>
        <w:tc>
          <w:tcPr>
            <w:tcW w:type="dxa" w:w="2160"/>
          </w:tcPr>
          <w:p>
            <w:r>
              <w:t>Critical</w:t>
            </w:r>
          </w:p>
        </w:tc>
        <w:tc>
          <w:tcPr>
            <w:tcW w:type="dxa" w:w="2160"/>
          </w:tcPr>
          <w:p/>
        </w:tc>
      </w:tr>
      <w:tr>
        <w:tc>
          <w:tcPr>
            <w:tcW w:type="dxa" w:w="2160"/>
          </w:tcPr>
          <w:p>
            <w:r>
              <w:t>Kubernetes etcd Database</w:t>
            </w:r>
          </w:p>
        </w:tc>
        <w:tc>
          <w:tcPr>
            <w:tcW w:type="dxa" w:w="2160"/>
          </w:tcPr>
          <w:p>
            <w:r>
              <w:t>Persistent store of Kubernetes resources. API Server queries etcd. Ingress Controller depends indirectly (no direct etcd access). If etcd unavailable, API Server fails, Ingress Controller stuck with last-known config.</w:t>
            </w:r>
          </w:p>
        </w:tc>
        <w:tc>
          <w:tcPr>
            <w:tcW w:type="dxa" w:w="2160"/>
          </w:tcPr>
          <w:p>
            <w:r>
              <w:t>Critical</w:t>
            </w:r>
          </w:p>
        </w:tc>
        <w:tc>
          <w:tcPr>
            <w:tcW w:type="dxa" w:w="2160"/>
          </w:tcPr>
          <w:p/>
        </w:tc>
      </w:tr>
      <w:tr>
        <w:tc>
          <w:tcPr>
            <w:tcW w:type="dxa" w:w="2160"/>
          </w:tcPr>
          <w:p>
            <w:r>
              <w:t>Kubernetes Scheduler &amp; Kubelet</w:t>
            </w:r>
          </w:p>
        </w:tc>
        <w:tc>
          <w:tcPr>
            <w:tcW w:type="dxa" w:w="2160"/>
          </w:tcPr>
          <w:p>
            <w:r>
              <w:t>Deploy Ingress Controller pods. Kubelet ensures pods running. Scheduler assigns pods to nodes. If scheduler fails, new replicas not scheduled.</w:t>
            </w:r>
          </w:p>
        </w:tc>
        <w:tc>
          <w:tcPr>
            <w:tcW w:type="dxa" w:w="2160"/>
          </w:tcPr>
          <w:p>
            <w:r>
              <w:t>High</w:t>
            </w:r>
          </w:p>
        </w:tc>
        <w:tc>
          <w:tcPr>
            <w:tcW w:type="dxa" w:w="2160"/>
          </w:tcPr>
          <w:p/>
        </w:tc>
      </w:tr>
      <w:tr>
        <w:tc>
          <w:tcPr>
            <w:tcW w:type="dxa" w:w="2160"/>
          </w:tcPr>
          <w:p>
            <w:r>
              <w:t>Cloud Load Balancer (GCP/AWS)</w:t>
            </w:r>
          </w:p>
        </w:tc>
        <w:tc>
          <w:tcPr>
            <w:tcW w:type="dxa" w:w="2160"/>
          </w:tcPr>
          <w:p>
            <w:r>
              <w:t>GCP: Cloud Load Balancer with GCLB + Network Load Balancer. AWS: Application Load Balancer (ALB) or Network Load Balancer (NLB). Fronts NGINX replicas, distributes external traffic across NGINX pods. Terminates initial TLS connection (can offload to cloud LB or NGINX).</w:t>
            </w:r>
          </w:p>
        </w:tc>
        <w:tc>
          <w:tcPr>
            <w:tcW w:type="dxa" w:w="2160"/>
          </w:tcPr>
          <w:p>
            <w:r>
              <w:t>Critical</w:t>
            </w:r>
          </w:p>
        </w:tc>
        <w:tc>
          <w:tcPr>
            <w:tcW w:type="dxa" w:w="2160"/>
          </w:tcPr>
          <w:p/>
        </w:tc>
      </w:tr>
      <w:tr>
        <w:tc>
          <w:tcPr>
            <w:tcW w:type="dxa" w:w="2160"/>
          </w:tcPr>
          <w:p>
            <w:r>
              <w:t>Backend Services (internal)</w:t>
            </w:r>
          </w:p>
        </w:tc>
        <w:tc>
          <w:tcPr>
            <w:tcW w:type="dxa" w:w="2160"/>
          </w:tcPr>
          <w:p>
            <w:r>
              <w:t>Assessment Service, Candidate Service, Interview Engine, Session Manager, etc. NGINX proxies requests to Service ClusterIP:port (DNS resolution via kube-dns). If service unavailable, NGINX returns 503.</w:t>
            </w:r>
          </w:p>
        </w:tc>
        <w:tc>
          <w:tcPr>
            <w:tcW w:type="dxa" w:w="2160"/>
          </w:tcPr>
          <w:p>
            <w:r>
              <w:t>Critical</w:t>
            </w:r>
          </w:p>
        </w:tc>
        <w:tc>
          <w:tcPr>
            <w:tcW w:type="dxa" w:w="2160"/>
          </w:tcPr>
          <w:p/>
        </w:tc>
      </w:tr>
      <w:tr>
        <w:tc>
          <w:tcPr>
            <w:tcW w:type="dxa" w:w="2160"/>
          </w:tcPr>
          <w:p>
            <w:r>
              <w:t>Certificate Authority (Let's Encrypt)</w:t>
            </w:r>
          </w:p>
        </w:tc>
        <w:tc>
          <w:tcPr>
            <w:tcW w:type="dxa" w:w="2160"/>
          </w:tcPr>
          <w:p>
            <w:r>
              <w:t>For automatic TLS certificate provisioning. cert-manager (separate K8s controller) automates ACME handshake with Let's Encrypt. NGINX reads certificates from Kubernetes Secrets.</w:t>
            </w:r>
          </w:p>
        </w:tc>
        <w:tc>
          <w:tcPr>
            <w:tcW w:type="dxa" w:w="2160"/>
          </w:tcPr>
          <w:p>
            <w:r>
              <w:t>High</w:t>
            </w:r>
          </w:p>
        </w:tc>
        <w:tc>
          <w:tcPr>
            <w:tcW w:type="dxa" w:w="2160"/>
          </w:tcPr>
          <w:p/>
        </w:tc>
      </w:tr>
      <w:tr>
        <w:tc>
          <w:tcPr>
            <w:tcW w:type="dxa" w:w="2160"/>
          </w:tcPr>
          <w:p>
            <w:r>
              <w:t>Prometheus (monitoring)</w:t>
            </w:r>
          </w:p>
        </w:tc>
        <w:tc>
          <w:tcPr>
            <w:tcW w:type="dxa" w:w="2160"/>
          </w:tcPr>
          <w:p>
            <w:r>
              <w:t>Scrapes /metrics endpoint from NGINX Ingress Controller. Ingress Controller exposes Prometheus metrics in OpenMetrics format. Prometheus queries every 15-30 seconds (configurable).</w:t>
            </w:r>
          </w:p>
        </w:tc>
        <w:tc>
          <w:tcPr>
            <w:tcW w:type="dxa" w:w="2160"/>
          </w:tcPr>
          <w:p>
            <w:r>
              <w:t>Medium</w:t>
            </w:r>
          </w:p>
        </w:tc>
        <w:tc>
          <w:tcPr>
            <w:tcW w:type="dxa" w:w="2160"/>
          </w:tcPr>
          <w:p/>
        </w:tc>
      </w:tr>
      <w:tr>
        <w:tc>
          <w:tcPr>
            <w:tcW w:type="dxa" w:w="2160"/>
          </w:tcPr>
          <w:p>
            <w:r>
              <w:t>Log Aggregation (Fluentd/ELK)</w:t>
            </w:r>
          </w:p>
        </w:tc>
        <w:tc>
          <w:tcPr>
            <w:tcW w:type="dxa" w:w="2160"/>
          </w:tcPr>
          <w:p>
            <w:r>
              <w:t>NGINX writes access logs to stdout. Fluentd DaemonSet collects logs from pod stdout, enriches with pod metadata, sends to Elasticsearch. Elasticsearch stores for querying via Kibana.</w:t>
            </w:r>
          </w:p>
        </w:tc>
        <w:tc>
          <w:tcPr>
            <w:tcW w:type="dxa" w:w="2160"/>
          </w:tcPr>
          <w:p>
            <w:r>
              <w:t>Medium</w:t>
            </w:r>
          </w:p>
        </w:tc>
        <w:tc>
          <w:tcPr>
            <w:tcW w:type="dxa" w:w="2160"/>
          </w:tcPr>
          <w:p/>
        </w:tc>
      </w:tr>
      <w:tr>
        <w:tc>
          <w:tcPr>
            <w:tcW w:type="dxa" w:w="2160"/>
          </w:tcPr>
          <w:p>
            <w:r>
              <w:t>Distributed Tracing (Jaeger/Zipkin)</w:t>
            </w:r>
          </w:p>
        </w:tc>
        <w:tc>
          <w:tcPr>
            <w:tcW w:type="dxa" w:w="2160"/>
          </w:tcPr>
          <w:p>
            <w:r>
              <w:t>NGINX (with lua module) can inject trace context headers. Jaeger collector scrapes/stores traces. Ingress Controller forwards trace IDs to backends for tracing across service boundaries.</w:t>
            </w:r>
          </w:p>
        </w:tc>
        <w:tc>
          <w:tcPr>
            <w:tcW w:type="dxa" w:w="2160"/>
          </w:tcPr>
          <w:p>
            <w:r>
              <w:t>Low</w:t>
            </w:r>
          </w:p>
        </w:tc>
        <w:tc>
          <w:tcPr>
            <w:tcW w:type="dxa" w:w="2160"/>
          </w:tcPr>
          <w:p/>
        </w:tc>
      </w:tr>
      <w:tr>
        <w:tc>
          <w:tcPr>
            <w:tcW w:type="dxa" w:w="2160"/>
          </w:tcPr>
          <w:p>
            <w:r>
              <w:t>OAuth2 Identity Provider (Okta/Azure AD)</w:t>
            </w:r>
          </w:p>
        </w:tc>
        <w:tc>
          <w:tcPr>
            <w:tcW w:type="dxa" w:w="2160"/>
          </w:tcPr>
          <w:p>
            <w:r>
              <w:t>If OAuth2 authentication enabled on Ingress, NGINX redirects unauthenticated users to provider for login. Validates returned tokens. NGINX depends on provider availability for auth flow.</w:t>
            </w:r>
          </w:p>
        </w:tc>
        <w:tc>
          <w:tcPr>
            <w:tcW w:type="dxa" w:w="2160"/>
          </w:tcPr>
          <w:p>
            <w:r>
              <w:t>Conditional</w:t>
            </w:r>
          </w:p>
        </w:tc>
        <w:tc>
          <w:tcPr>
            <w:tcW w:type="dxa" w:w="2160"/>
          </w:tcPr>
          <w:p/>
        </w:tc>
      </w:tr>
      <w:tr>
        <w:tc>
          <w:tcPr>
            <w:tcW w:type="dxa" w:w="2160"/>
          </w:tcPr>
          <w:p>
            <w:r>
              <w:t>WAF Service (ModSecurity - optional)</w:t>
            </w:r>
          </w:p>
        </w:tc>
        <w:tc>
          <w:tcPr>
            <w:tcW w:type="dxa" w:w="2160"/>
          </w:tcPr>
          <w:p>
            <w:r>
              <w:t>If ModSecurity WAF enabled, NGINX loads WAF rules. ModSecurity can delegate complex rules to external ModSecurity service (MODSEC). Blocks malicious requests before backend processing.</w:t>
            </w:r>
          </w:p>
        </w:tc>
        <w:tc>
          <w:tcPr>
            <w:tcW w:type="dxa" w:w="2160"/>
          </w:tcPr>
          <w:p>
            <w:r>
              <w:t>Optional</w:t>
            </w:r>
          </w:p>
        </w:tc>
        <w:tc>
          <w:tcPr>
            <w:tcW w:type="dxa" w:w="2160"/>
          </w:tcPr>
          <w:p/>
        </w:tc>
      </w:tr>
    </w:tbl>
    <w:p>
      <w:r>
        <w:br w:type="page"/>
      </w:r>
    </w:p>
    <w:p>
      <w:pPr>
        <w:pStyle w:val="Heading1"/>
      </w:pPr>
      <w:r>
        <w:t>9. Technology Stack &amp; Implementation</w:t>
      </w:r>
    </w:p>
    <w:p>
      <w:pPr>
        <w:pStyle w:val="Heading2"/>
      </w:pPr>
      <w:r>
        <w:t>Core Components</w:t>
      </w:r>
    </w:p>
    <w:p>
      <w:pPr>
        <w:pStyle w:val="ListBullet"/>
      </w:pPr>
      <w:r>
        <w:rPr>
          <w:b/>
        </w:rPr>
        <w:t xml:space="preserve">NGINX (open-source): </w:t>
      </w:r>
      <w:r>
        <w:t>Web server and reverse proxy. Available in two flavors: (1) NGINX open-source (BSD license), (2) NGINX Plus (commercial, adds extra features like advanced load balancing, JWT auth). Ecoskiller uses open-source NGINX (no per-instance licensing cost).</w:t>
      </w:r>
    </w:p>
    <w:p>
      <w:pPr>
        <w:pStyle w:val="ListBullet"/>
      </w:pPr>
      <w:r>
        <w:rPr>
          <w:b/>
        </w:rPr>
        <w:t xml:space="preserve">NGINX Ingress Controller: </w:t>
      </w:r>
      <w:r>
        <w:t>Kubernetes-native application that watches Ingress resources and translates them to NGINX config. Maintained by F5/NGINX community. Repository: https://github.com/kubernetes/ingress-nginx. Deployed as DaemonSet (all nodes) or Deployment (specific nodes).</w:t>
      </w:r>
    </w:p>
    <w:p>
      <w:pPr>
        <w:pStyle w:val="ListBullet"/>
      </w:pPr>
      <w:r>
        <w:rPr>
          <w:b/>
        </w:rPr>
        <w:t xml:space="preserve">Kubernetes (hosting runtime): </w:t>
      </w:r>
      <w:r>
        <w:t>NGINX Ingress Controller runs as pods on Kubernetes. GCP: Google Kubernetes Engine (GKE). AWS: Elastic Kubernetes Service (EKS). Controllers schedule NGINX pods, manage networking, provide API for configuration.</w:t>
      </w:r>
    </w:p>
    <w:p>
      <w:pPr>
        <w:pStyle w:val="ListBullet"/>
      </w:pPr>
      <w:r>
        <w:rPr>
          <w:b/>
        </w:rPr>
        <w:t xml:space="preserve">cert-manager (certificate automation): </w:t>
      </w:r>
      <w:r>
        <w:t>Separate Kubernetes controller that automates TLS certificate provisioning via Let's Encrypt. Creates/manages Certificate resources. Stores certificates as Kubernetes Secrets. NGINX reads from Secrets.</w:t>
      </w:r>
    </w:p>
    <w:p>
      <w:pPr>
        <w:pStyle w:val="ListBullet"/>
      </w:pPr>
      <w:r>
        <w:rPr>
          <w:b/>
        </w:rPr>
        <w:t xml:space="preserve">Prometheus (monitoring): </w:t>
      </w:r>
      <w:r>
        <w:t>Scrapes metrics from NGINX /metrics endpoint. Metrics in OpenMetrics/Prometheus format. Grafana queries Prometheus for dashboards. Alerting rules trigger on thresholds (high latency, error rate, etc.).</w:t>
      </w:r>
    </w:p>
    <w:p>
      <w:pPr>
        <w:pStyle w:val="ListBullet"/>
      </w:pPr>
      <w:r>
        <w:rPr>
          <w:b/>
        </w:rPr>
        <w:t xml:space="preserve">ELK Stack (logging): </w:t>
      </w:r>
      <w:r>
        <w:t>Elasticsearch (storage), Logstash/Fluentd (collection), Kibana (visualization). Fluentd DaemonSet collects NGINX logs from pod stdout. Elasticsearch indexes logs. Kibana queries (search, filter, visualize).</w:t>
      </w:r>
    </w:p>
    <w:p>
      <w:pPr>
        <w:pStyle w:val="ListBullet"/>
      </w:pPr>
      <w:r>
        <w:rPr>
          <w:b/>
        </w:rPr>
        <w:t xml:space="preserve">Jaeger/Zipkin (distributed tracing): </w:t>
      </w:r>
      <w:r>
        <w:t>Optional. NGINX can inject W3C Trace Context headers. Backends add trace spans. Jaeger collector aggregates. Jaeger UI visualizes request traces across services.</w:t>
      </w:r>
    </w:p>
    <w:p>
      <w:pPr>
        <w:pStyle w:val="ListBullet"/>
      </w:pPr>
      <w:r>
        <w:rPr>
          <w:b/>
        </w:rPr>
        <w:t xml:space="preserve">ConfigMap/Secret resources: </w:t>
      </w:r>
      <w:r>
        <w:t>Kubernetes native resources. NGINX configuration stored as ConfigMap. TLS certificates stored as Secrets (type: kubernetes.io/tls). NGINX Controller watches for changes, reloads config.</w:t>
      </w:r>
    </w:p>
    <w:p>
      <w:pPr>
        <w:pStyle w:val="Heading2"/>
      </w:pPr>
      <w:r>
        <w:t>Deployment Architecture</w:t>
      </w:r>
    </w:p>
    <w:p>
      <w:r>
        <w:br/>
        <w:t>NGINX Ingress Controller Deployment (typical for Ecoskiller):</w:t>
        <w:br/>
        <w:br/>
        <w:t>1. Control Plane Setup</w:t>
        <w:br/>
        <w:t xml:space="preserve">   - Kubernetes API Server: exposes /api/v1/ingress endpoint</w:t>
        <w:br/>
        <w:t xml:space="preserve">   - etcd: stores Ingress resources</w:t>
        <w:br/>
        <w:t xml:space="preserve">   - Controller Manager: manages controllers</w:t>
        <w:br/>
        <w:t xml:space="preserve">   - Scheduler: assigns pod resources</w:t>
        <w:br/>
        <w:br/>
        <w:t>2. NGINX Ingress Controller Deployment</w:t>
        <w:br/>
        <w:t xml:space="preserve">   Option A: DaemonSet (recommended for high-availability edge serving)</w:t>
        <w:br/>
        <w:t xml:space="preserve">   - Deployed on every node</w:t>
        <w:br/>
        <w:t xml:space="preserve">   - Each node runs one NGINX pod</w:t>
        <w:br/>
        <w:t xml:space="preserve">   - GCP LB/AWS ALB distributes traffic across all nodes</w:t>
        <w:br/>
        <w:t xml:space="preserve">   - High availability: if one node fails, traffic reroutes to others</w:t>
        <w:br/>
        <w:t xml:space="preserve">   - Downside: resource overhead on every node</w:t>
        <w:br/>
        <w:br/>
        <w:t xml:space="preserve">   Option B: Deployment (for smaller clusters)</w:t>
        <w:br/>
        <w:t xml:space="preserve">   - Deploy 3-5 replicas (not per-node)</w:t>
        <w:br/>
        <w:t xml:space="preserve">   - Spread across nodes via pod anti-affinity</w:t>
        <w:br/>
        <w:t xml:space="preserve">   - GCP LB/AWS ALB distributes traffic across replicas</w:t>
        <w:br/>
        <w:t xml:space="preserve">   - Less resource overhead but fewer replicas = lower availability</w:t>
        <w:br/>
        <w:br/>
        <w:t xml:space="preserve">   Ecoskiller uses DaemonSet on production (ensures every zone has local NGINX).</w:t>
        <w:br/>
        <w:br/>
        <w:t>3. Load Balancer (Cloud Provider)</w:t>
        <w:br/>
        <w:t xml:space="preserve">   GCP: Cloud Load Balancer (HTTPS listener on 443 → NGINX Service)</w:t>
        <w:br/>
        <w:t xml:space="preserve">   AWS: Application Load Balancer (HTTPS listener on 443 → NGINX Service)</w:t>
        <w:br/>
        <w:t xml:space="preserve">   Both forward traffic to NGINX Service (type: LoadBalancer or NodePort + cloud LB)</w:t>
        <w:br/>
        <w:br/>
        <w:t>4. NGINX Service Configuration</w:t>
        <w:br/>
        <w:t xml:space="preserve">   Type: LoadBalancer (creates cloud LB)</w:t>
        <w:br/>
        <w:t xml:space="preserve">   or</w:t>
        <w:br/>
        <w:t xml:space="preserve">   Type: NodePort + external cloud LB points to NodePort</w:t>
        <w:br/>
        <w:t xml:space="preserve">   Port: 443 → NGINX Service port 443 (HTTPS)</w:t>
        <w:br/>
        <w:t xml:space="preserve">   Port: 80 → NGINX Service port 80 (HTTP redirect to 443)</w:t>
        <w:br/>
        <w:br/>
        <w:t>5. Pod Networking</w:t>
        <w:br/>
        <w:t xml:space="preserve">   CNI Plugin (Flannel, Calico): provides network connectivity</w:t>
        <w:br/>
        <w:t xml:space="preserve">   Pod IP assignment: each NGINX pod gets ClusterIP from node CIDR</w:t>
        <w:br/>
        <w:t xml:space="preserve">   DNS: kube-dns resolves Kubernetes service names to ClusterIP</w:t>
        <w:br/>
      </w:r>
    </w:p>
    <w:p>
      <w:pPr>
        <w:pStyle w:val="Heading2"/>
      </w:pPr>
      <w:r>
        <w:t>NGINX Configuration Format</w:t>
      </w:r>
    </w:p>
    <w:p>
      <w:r>
        <w:br/>
        <w:t>NGINX Configuration is HTTP-based, not database-based. Structure:</w:t>
        <w:br/>
        <w:br/>
        <w:t>http {</w:t>
        <w:br/>
        <w:t xml:space="preserve">  upstream assessment_service_pool {</w:t>
        <w:br/>
        <w:t xml:space="preserve">    least_conn;  # Load balancing algorithm</w:t>
        <w:br/>
        <w:t xml:space="preserve">    server 10.0.1.45:8080 max_fails=3 fail_timeout=10s;</w:t>
        <w:br/>
        <w:t xml:space="preserve">    server 10.0.1.46:8080 max_fails=3 fail_timeout=10s;</w:t>
        <w:br/>
        <w:t xml:space="preserve">    server 10.0.1.47:8080 max_fails=3 fail_timeout=10s;</w:t>
        <w:br/>
        <w:t xml:space="preserve">  }</w:t>
        <w:br/>
        <w:t xml:space="preserve">  </w:t>
        <w:br/>
        <w:t xml:space="preserve">  upstream candidate_service_pool {</w:t>
        <w:br/>
        <w:t xml:space="preserve">    server 10.0.2.10:8080;</w:t>
        <w:br/>
        <w:t xml:space="preserve">    server 10.0.2.11:8080;</w:t>
        <w:br/>
        <w:t xml:space="preserve">  }</w:t>
        <w:br/>
        <w:t xml:space="preserve">  </w:t>
        <w:br/>
        <w:t xml:space="preserve">  # Rate limiting zones</w:t>
        <w:br/>
        <w:t xml:space="preserve">  limit_req_zone $binary_remote_addr zone=api_limit:10m rate=100r/s;</w:t>
        <w:br/>
        <w:t xml:space="preserve">  limit_req_zone $http_authorization zone=user_limit:10m rate=1000r/s;</w:t>
        <w:br/>
        <w:t xml:space="preserve">  </w:t>
        <w:br/>
        <w:t xml:space="preserve">  # SSL session cache</w:t>
        <w:br/>
        <w:t xml:space="preserve">  ssl_session_cache shared:SSL:50m;</w:t>
        <w:br/>
        <w:t xml:space="preserve">  ssl_session_timeout 1d;</w:t>
        <w:br/>
        <w:t xml:space="preserve">  ssl_protocols TLSv1.2 TLSv1.3;</w:t>
        <w:br/>
        <w:t xml:space="preserve">  ssl_ciphers HIGH:!aNULL:!MD5;</w:t>
        <w:br/>
        <w:t xml:space="preserve">  </w:t>
        <w:br/>
        <w:t xml:space="preserve">  server {</w:t>
        <w:br/>
        <w:t xml:space="preserve">    listen 443 ssl http2;</w:t>
        <w:br/>
        <w:t xml:space="preserve">    server_name api.ecoskiller.com;</w:t>
        <w:br/>
        <w:t xml:space="preserve">    </w:t>
        <w:br/>
        <w:t xml:space="preserve">    ssl_certificate /etc/nginx/certs/api.ecoskiller.com.crt;</w:t>
        <w:br/>
        <w:t xml:space="preserve">    ssl_certificate_key /etc/nginx/certs/api.ecoskiller.com.key;</w:t>
        <w:br/>
        <w:t xml:space="preserve">    </w:t>
        <w:br/>
        <w:t xml:space="preserve">    location /assessments {</w:t>
        <w:br/>
        <w:t xml:space="preserve">      limit_req zone=api_limit burst=200;</w:t>
        <w:br/>
        <w:t xml:space="preserve">      proxy_pass http://assessment_service_pool;</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 xml:space="preserve">    </w:t>
        <w:br/>
        <w:t xml:space="preserve">    location /candidates {</w:t>
        <w:br/>
        <w:t xml:space="preserve">      limit_req zone=api_limit burst=200;</w:t>
        <w:br/>
        <w:t xml:space="preserve">      proxy_pass http://candidate_service_pool;</w:t>
        <w:br/>
        <w:t xml:space="preserve">    }</w:t>
        <w:br/>
        <w:t xml:space="preserve">    </w:t>
        <w:br/>
        <w:t xml:space="preserve">    location ~ /api/(.*)$ {</w:t>
        <w:br/>
        <w:t xml:space="preserve">      return 404;  # Unmatched API paths return 404</w:t>
        <w:br/>
        <w:t xml:space="preserve">    }</w:t>
        <w:br/>
        <w:t xml:space="preserve">  }</w:t>
        <w:br/>
        <w:t xml:space="preserve">  </w:t>
        <w:br/>
        <w:t xml:space="preserve">  server {</w:t>
        <w:br/>
        <w:t xml:space="preserve">    listen 80;</w:t>
        <w:br/>
        <w:t xml:space="preserve">    server_name _;</w:t>
        <w:br/>
        <w:t xml:space="preserve">    return 301 https://$host$request_uri;  # Redirect HTTP to HTTPS</w:t>
        <w:br/>
        <w:t xml:space="preserve">  }</w:t>
        <w:br/>
        <w:t>}</w:t>
        <w:br/>
        <w:br/>
        <w:t>Generated by NGINX Ingress Controller from Ingress resources. Developer never edits nginx.conf directly (changes overwritten on reload).</w:t>
        <w:br/>
      </w:r>
    </w:p>
    <w:p>
      <w:r>
        <w:br w:type="page"/>
      </w:r>
    </w:p>
    <w:p>
      <w:pPr>
        <w:pStyle w:val="Heading1"/>
      </w:pPr>
      <w:r>
        <w:t>10. Business Value &amp; Strategic Impact</w:t>
      </w:r>
    </w:p>
    <w:p>
      <w:pPr>
        <w:pStyle w:val="Heading2"/>
      </w:pPr>
      <w:r>
        <w:t>Operational Cost Reduction</w:t>
      </w:r>
    </w:p>
    <w:p>
      <w:r>
        <w:br/>
        <w:t>1. No Per-Request Licensing</w:t>
        <w:br/>
        <w:t xml:space="preserve">   - NGINX open-source: free (Apache 2.0 license)</w:t>
        <w:br/>
        <w:t xml:space="preserve">   - Competes with: F5 BIG-IP ($50k+ per instance), AWS ALB (per LCU month), Google Cloud Load Balancer (per GB)</w:t>
        <w:br/>
        <w:t xml:space="preserve">   - Ecoskiller saves ~$100k-200k/year by using NGINX vs proprietary load balancers</w:t>
        <w:br/>
        <w:br/>
        <w:t>2. Horizontal Scalability on Commodity Hardware</w:t>
        <w:br/>
        <w:t xml:space="preserve">   - NGINX handles 50k+ req/sec on 2-core CPU</w:t>
        <w:br/>
        <w:t xml:space="preserve">   - 1 NGINX pod per node = efficient CPU utilization</w:t>
        <w:br/>
        <w:t xml:space="preserve">   - No "seat licensing" or instance size tiers</w:t>
        <w:br/>
        <w:t xml:space="preserve">   - Scale by adding K8s nodes (cheap, generic VMs)</w:t>
        <w:br/>
        <w:br/>
        <w:t>3. Reduced Network Bandwidth Cost</w:t>
        <w:br/>
        <w:t xml:space="preserve">   - NGINX compression (gzip/brotli): 50-80% reduction</w:t>
        <w:br/>
        <w:t xml:space="preserve">   - Example: 10GB/day bandwidth</w:t>
        <w:br/>
        <w:t xml:space="preserve">   - Without compression: pay for 10GB</w:t>
        <w:br/>
        <w:t xml:space="preserve">   - With compression: pay for 2-3GB</w:t>
        <w:br/>
        <w:t xml:space="preserve">   - Monthly savings: ~$500-800 (on GCP/AWS)</w:t>
        <w:br/>
        <w:br/>
        <w:t>4. Operational Simplicity</w:t>
        <w:br/>
        <w:t xml:space="preserve">   - No manual load balancer provisioning</w:t>
        <w:br/>
        <w:t xml:space="preserve">   - Kubernetes handles NGINX deployment/updates</w:t>
        <w:br/>
        <w:t xml:space="preserve">   - Configuration as code (Ingress YAML)</w:t>
        <w:br/>
        <w:t xml:space="preserve">   - No vendor lock-in (deploy same config on any K8s cluster)</w:t>
        <w:br/>
        <w:br/>
        <w:t>Total Cost Impact: ~$150k/year savings vs proprietary alternatives</w:t>
        <w:br/>
      </w:r>
    </w:p>
    <w:p>
      <w:pPr>
        <w:pStyle w:val="Heading2"/>
      </w:pPr>
      <w:r>
        <w:t>Performance &amp; Revenue Impact</w:t>
      </w:r>
    </w:p>
    <w:p>
      <w:r>
        <w:br/>
        <w:t>1. Reduced Latency = Higher Conversion</w:t>
        <w:br/>
        <w:t xml:space="preserve">   - NGINX add &lt;5ms latency to request path</w:t>
        <w:br/>
        <w:t xml:space="preserve">   - Jitsi signaling: 50ms → 53ms (6% increase, imperceptible)</w:t>
        <w:br/>
        <w:t xml:space="preserve">   - Assessment submission: 100ms → 103ms</w:t>
        <w:br/>
        <w:t xml:space="preserve">   - Each 1s latency increase = 7% fewer completions (empirical web data)</w:t>
        <w:br/>
        <w:t xml:space="preserve">   - NGINX latency cost: ~0.35% drop in completions (negligible)</w:t>
        <w:br/>
        <w:br/>
        <w:t>2. Improved Uptime = Higher Revenue</w:t>
        <w:br/>
        <w:t xml:space="preserve">   - NGINX reliability: 99.999% (5 nines)</w:t>
        <w:br/>
        <w:t xml:space="preserve">   - Downtime avoided: 26 seconds/year</w:t>
        <w:br/>
        <w:t xml:space="preserve">   - If assessment platform makes ₹1M/month, downtime cost: ₹1000/minute</w:t>
        <w:br/>
        <w:t xml:space="preserve">   - NGINX uptime prevents: ~₹26k/year in downtime losses</w:t>
        <w:br/>
        <w:t xml:space="preserve">   - Plus: avoided reputational damage from outages</w:t>
        <w:br/>
        <w:br/>
        <w:t>3. Capacity for Growth</w:t>
        <w:br/>
        <w:t xml:space="preserve">   - NGINX scales to millions of req/sec per cluster</w:t>
        <w:br/>
        <w:t xml:space="preserve">   - Ecoskiller can support 100x growth without changing infrastructure</w:t>
        <w:br/>
        <w:t xml:space="preserve">   - Competitor platforms hit load balancer limits, must architect redesign</w:t>
        <w:br/>
        <w:t xml:space="preserve">   - First-mover advantage in mass-market hiring campaigns</w:t>
        <w:br/>
        <w:br/>
        <w:t>4. Secure Assessment Experience</w:t>
        <w:br/>
        <w:t xml:space="preserve">   - SSL/TLS encryption: candidates trust platform with credentials</w:t>
        <w:br/>
        <w:t xml:space="preserve">   - Rate limiting: prevents brute-force attacks on candidate accounts</w:t>
        <w:br/>
        <w:t xml:space="preserve">   - Security compliance: enables GDPR, DPDP Act 2023 compliance</w:t>
        <w:br/>
        <w:t xml:space="preserve">   - Result: candidates willing to take assessments, higher participation rates</w:t>
        <w:br/>
        <w:br/>
        <w:t>5. Multi-Cloud Portability</w:t>
        <w:br/>
        <w:t xml:space="preserve">   - Same NGINX config deploys on GCP + AWS</w:t>
        <w:br/>
        <w:t xml:space="preserve">   - Can migrate to any Kubernetes distribution</w:t>
        <w:br/>
        <w:t xml:space="preserve">   - Vendor negotiation power: "we can move to another cloud"</w:t>
        <w:br/>
        <w:t xml:space="preserve">   - Savings from cloud cost negotiation: ~10-15% of cloud bill</w:t>
        <w:br/>
        <w:t xml:space="preserve">   - For ₹20k/month cloud cost: ₹2000-3000/month savings</w:t>
        <w:br/>
      </w:r>
    </w:p>
    <w:p>
      <w:pPr>
        <w:pStyle w:val="Heading2"/>
      </w:pPr>
      <w:r>
        <w:t>Compliance &amp; Risk Mitigation</w:t>
      </w:r>
    </w:p>
    <w:p>
      <w:r>
        <w:br/>
        <w:t>1. Audit Logging</w:t>
        <w:br/>
        <w:t xml:space="preserve">   - NGINX logs every HTTP request with timestamp, client IP, path, status</w:t>
        <w:br/>
        <w:t xml:space="preserve">   - Enables compliance with DPDP Act 2023 (India), GDPR (EU)</w:t>
        <w:br/>
        <w:t xml:space="preserve">   - Legal defensibility in hiring disputes ("we can show exact assessment submission time")</w:t>
        <w:br/>
        <w:br/>
        <w:t>2. SSL/TLS Encryption</w:t>
        <w:br/>
        <w:t xml:space="preserve">   - Passwords, credentials in transit encrypted</w:t>
        <w:br/>
        <w:t xml:space="preserve">   - Man-in-the-middle attacks prevented</w:t>
        <w:br/>
        <w:t xml:space="preserve">   - Regulatory requirement for handling candidate personal data</w:t>
        <w:br/>
        <w:br/>
        <w:t>3. Rate Limiting / DDoS Protection</w:t>
        <w:br/>
        <w:t xml:space="preserve">   - Prevents brute-force attacks on login endpoints</w:t>
        <w:br/>
        <w:t xml:space="preserve">   - Blocks malicious traffic before reaching backend</w:t>
        <w:br/>
        <w:t xml:space="preserve">   - Reduces incident response cost (don't have to scale backend on attack)</w:t>
        <w:br/>
        <w:br/>
        <w:t>4. Zero-Trust Network Pattern</w:t>
        <w:br/>
        <w:t xml:space="preserve">   - NGINX enforces authentication before backend access</w:t>
        <w:br/>
        <w:t xml:space="preserve">   - Backend services don't need to implement auth (centralized at edge)</w:t>
        <w:br/>
        <w:t xml:space="preserve">   - Reduces likelihood of data breach (compromise one backend doesn't expose all data)</w:t>
        <w:br/>
        <w:br/>
        <w:t>5. Error Hiding</w:t>
        <w:br/>
        <w:t xml:space="preserve">   - NGINX returns generic error pages</w:t>
        <w:br/>
        <w:t xml:space="preserve">   - Doesn't leak backend stack trace, version info to attackers</w:t>
        <w:br/>
        <w:t xml:space="preserve">   - Reduces attack surface (attackers can't identify backend technology)</w:t>
        <w:br/>
      </w:r>
    </w:p>
    <w:p>
      <w:r>
        <w:br w:type="page"/>
      </w:r>
    </w:p>
    <w:p>
      <w:pPr>
        <w:pStyle w:val="Heading1"/>
      </w:pPr>
      <w:r>
        <w:t>11. Traffic Management &amp; Load Distribution</w:t>
      </w:r>
    </w:p>
    <w:p>
      <w:pPr>
        <w:pStyle w:val="Heading2"/>
      </w:pPr>
      <w:r>
        <w:t>Load Balancing Algorithms</w:t>
      </w:r>
    </w:p>
    <w:p>
      <w:r>
        <w:br/>
        <w:t>NGINX supports multiple load balancing strategies (selectable per service):</w:t>
        <w:br/>
        <w:br/>
        <w:t>1. Round-Robin (default)</w:t>
        <w:br/>
        <w:t xml:space="preserve">   - Distribute requests in circular order: pod1, pod2, pod3, pod1, pod2, pod3...</w:t>
        <w:br/>
        <w:t xml:space="preserve">   - Simplest, fair distribution</w:t>
        <w:br/>
        <w:t xml:space="preserve">   - Assumes all pods have equal capacity</w:t>
        <w:br/>
        <w:t xml:space="preserve">   - Use when: pods identical, no long-lived connections</w:t>
        <w:br/>
        <w:t xml:space="preserve">   Example: Assessment submissions (stateless)</w:t>
        <w:br/>
        <w:br/>
        <w:t>2. Least Connections (least_conn)</w:t>
        <w:br/>
        <w:t xml:space="preserve">   - Route new request to pod with fewest active connections</w:t>
        <w:br/>
        <w:t xml:space="preserve">   - Fairer for long-lived connections (WebSocket, streams)</w:t>
        <w:br/>
        <w:t xml:space="preserve">   - Adapts to uneven request duration</w:t>
        <w:br/>
        <w:t xml:space="preserve">   Example: Jitsi signaling (WebSocket connections persist for duration of GD)</w:t>
        <w:br/>
        <w:br/>
        <w:t>3. IP Hash (ip_hash)</w:t>
        <w:br/>
        <w:t xml:space="preserve">   - Hash client IP mod number_of_pods</w:t>
        <w:br/>
        <w:t xml:space="preserve">   - Same client always routes to same pod</w:t>
        <w:br/>
        <w:t xml:space="preserve">   - Enables client-side session affinity</w:t>
        <w:br/>
        <w:t xml:space="preserve">   - Use when: backend stores client state in memory</w:t>
        <w:br/>
        <w:t xml:space="preserve">   Example: If Interview Engine caches candidate session locally (not recommended, use Redis instead)</w:t>
        <w:br/>
        <w:br/>
        <w:t>4. Weighted Round-Robin (with weight parameter)</w:t>
        <w:br/>
        <w:t xml:space="preserve">   - Assign weight to each pod</w:t>
        <w:br/>
        <w:t xml:space="preserve">   - Heavy pod gets more traffic: 2x weight = 2x requests</w:t>
        <w:br/>
        <w:t xml:space="preserve">   - Use when: pods heterogeneous (some more powerful)</w:t>
        <w:br/>
        <w:t xml:space="preserve">   Example: If some pods have 8 vCPU, others 2 vCPU</w:t>
        <w:br/>
        <w:br/>
        <w:t>5. Random (random)</w:t>
        <w:br/>
        <w:t xml:space="preserve">   - Select random pod for each request</w:t>
        <w:br/>
        <w:t xml:space="preserve">   - Useful for cache-busting (prevent thundering herd)</w:t>
        <w:br/>
        <w:t xml:space="preserve">   - Less predictable but can be faster (no bookkeeping)</w:t>
        <w:br/>
        <w:br/>
        <w:t>Traffic Distribution in Ecoskiller (recommended):</w:t>
        <w:br/>
        <w:br/>
        <w:t>┌─────────────────────────────────────────────┐</w:t>
        <w:br/>
        <w:t>│ External Request (assessment submission)     │</w:t>
        <w:br/>
        <w:t>└──────────────┬──────────────────────────────┘</w:t>
        <w:br/>
        <w:t xml:space="preserve">               │ HTTPS (443)</w:t>
        <w:br/>
        <w:t xml:space="preserve">               ▼</w:t>
        <w:br/>
        <w:t>┌──────────────────────────────────────────────┐</w:t>
        <w:br/>
        <w:t>│ NGINX Ingress Controller Replica 1           │</w:t>
        <w:br/>
        <w:t>│  (running on node-1, handles 30% traffic)    │</w:t>
        <w:br/>
        <w:t>│  Upstream pool: assessment-service (3 pods)  │</w:t>
        <w:br/>
        <w:t>│    ├─ 10.0.1.45:8080 (round-robin)           │</w:t>
        <w:br/>
        <w:t>│    ├─ 10.0.1.46:8080                        │</w:t>
        <w:br/>
        <w:t>│    └─ 10.0.1.47:8080                        │</w:t>
        <w:br/>
        <w:t>└──────────────────────────────────────────────┘</w:t>
        <w:br/>
        <w:t xml:space="preserve">               │</w:t>
        <w:br/>
        <w:t xml:space="preserve">        ┌──────┴──────┐</w:t>
        <w:br/>
        <w:t xml:space="preserve">        ▼             ▼</w:t>
        <w:br/>
        <w:t xml:space="preserve">  Assessment    Assessment</w:t>
        <w:br/>
        <w:t xml:space="preserve">  Pod 1         Pod 2</w:t>
        <w:br/>
        <w:t xml:space="preserve">  (replica)     (replica)</w:t>
        <w:br/>
        <w:br/>
        <w:t>Load distribution (per second, 100 req/sec total):</w:t>
        <w:br/>
        <w:t>- NGINX replica 1: receives 30 req/sec (30% of external traffic)</w:t>
        <w:br/>
        <w:t>- NGINX replica 2: receives 35 req/sec</w:t>
        <w:br/>
        <w:t>- NGINX replica 3: receives 35 req/sec</w:t>
        <w:br/>
        <w:br/>
        <w:t>Each NGINX distributes to pods:</w:t>
        <w:br/>
        <w:t>- NGINX 1: 30 req/sec → pod1:10, pod2:10, pod3:10 (round-robin)</w:t>
        <w:br/>
        <w:t>- NGINX 2: 35 req/sec → pod1:12, pod2:12, pod3:11 (round-robin)</w:t>
        <w:br/>
        <w:t>- NGINX 3: 35 req/sec → pod1:12, pod2:12, pod3:11 (round-robin)</w:t>
        <w:br/>
        <w:br/>
        <w:t>Total per pod: 34, 34, 32 req/sec (nearly balanced)</w:t>
        <w:br/>
        <w:br/>
        <w:t>Health Check &amp; Failover:</w:t>
        <w:br/>
        <w:t>If pod1 crashes:</w:t>
        <w:br/>
        <w:t>- Health check detects failure (TCP connection fails)</w:t>
        <w:br/>
        <w:t>- Pod1 marked down</w:t>
        <w:br/>
        <w:t>- Subsequent requests: pod2, pod3 only</w:t>
        <w:br/>
        <w:t>- Traffic redistributes: 50-50 to pod2, pod3</w:t>
        <w:br/>
        <w:t>- Kubernetes restarts pod1</w:t>
        <w:br/>
        <w:t>- Once pod1 healthy, traffic redistributes 33-33-33 again</w:t>
        <w:br/>
      </w:r>
    </w:p>
    <w:p>
      <w:pPr>
        <w:pStyle w:val="Heading2"/>
      </w:pPr>
      <w:r>
        <w:t>Traffic Shaping &amp; QoS</w:t>
      </w:r>
    </w:p>
    <w:p>
      <w:r>
        <w:br/>
        <w:t>Ecoskiller uses NGINX traffic shaping to ensure fair resource distribution:</w:t>
        <w:br/>
        <w:br/>
        <w:t>1. Request Queuing</w:t>
        <w:br/>
        <w:t xml:space="preserve">   - When backend is overwhelmed (all pods busy):</w:t>
        <w:br/>
        <w:t xml:space="preserve">     - New requests queued in NGINX</w:t>
        <w:br/>
        <w:t xml:space="preserve">     - Processed FIFO when capacity freed</w:t>
        <w:br/>
        <w:t xml:space="preserve">     - Max queue size: configurable (e.g., 1000 requests)</w:t>
        <w:br/>
        <w:t xml:space="preserve">     - Prevents dropped requests, improves fairness</w:t>
        <w:br/>
        <w:br/>
        <w:t>2. Rate Limiting (per IP)</w:t>
        <w:br/>
        <w:t xml:space="preserve">   - Limit: 100 req/sec per IP address</w:t>
        <w:br/>
        <w:t xml:space="preserve">   - Excess: drop or queue</w:t>
        <w:br/>
        <w:t xml:space="preserve">   - Benefit: prevents single malicious IP from consuming all bandwidth</w:t>
        <w:br/>
        <w:t xml:space="preserve">   - Example: if attacker sends 1000 req/sec, NGINX limits to 100</w:t>
        <w:br/>
        <w:br/>
        <w:t>3. Rate Limiting (per authenticated user)</w:t>
        <w:br/>
        <w:t xml:space="preserve">   - Limit: 1000 req/sec per user</w:t>
        <w:br/>
        <w:t xml:space="preserve">   - More generous than per-IP (not all users same IP)</w:t>
        <w:br/>
        <w:t xml:space="preserve">   - Benefit: prevents user from DoS-ing platform</w:t>
        <w:br/>
        <w:t xml:space="preserve">   - Example: if developer creates script sending 2000 req/sec, limited to 1000</w:t>
        <w:br/>
        <w:br/>
        <w:t>4. Burst Allowance</w:t>
        <w:br/>
        <w:t xml:space="preserve">   - Rate limit: 100 req/sec</w:t>
        <w:br/>
        <w:t xml:space="preserve">   - Burst: 200 req</w:t>
        <w:br/>
        <w:t xml:space="preserve">   - Allows: spike to 200 req, then drops to 100 req/sec</w:t>
        <w:br/>
        <w:t xml:space="preserve">   - Benefit: legitimate traffic spike (page load) doesn't get blocked</w:t>
        <w:br/>
        <w:t xml:space="preserve">   - Example: candidate clicks "submit" twice rapidly (browser/network stutter), both submit, 2 requests processed</w:t>
        <w:br/>
        <w:br/>
        <w:t>5. Connection Limits</w:t>
        <w:br/>
        <w:t xml:space="preserve">   - Max connections per IP: 20 concurrent</w:t>
        <w:br/>
        <w:t xml:space="preserve">   - Excess: new connections rejected with 429</w:t>
        <w:br/>
        <w:t xml:space="preserve">   - Benefit: prevents connection exhaustion attack</w:t>
        <w:br/>
        <w:br/>
        <w:t>Example Configuration:</w:t>
        <w:br/>
        <w:t>limit_req_zone $binary_remote_addr zone=api_limit:10m rate=100r/s;</w:t>
        <w:br/>
        <w:br/>
        <w:t>location /api {</w:t>
        <w:br/>
        <w:t xml:space="preserve">  limit_req zone=api_limit burst=200 nodelay;</w:t>
        <w:br/>
        <w:t xml:space="preserve">  # 100 req/sec baseline, burst to 200, no queueing delay</w:t>
        <w:br/>
        <w:t xml:space="preserve">  proxy_pass http://backend;</w:t>
        <w:br/>
        <w:t>}</w:t>
        <w:br/>
      </w:r>
    </w:p>
    <w:p>
      <w:r>
        <w:br w:type="page"/>
      </w:r>
    </w:p>
    <w:p>
      <w:pPr>
        <w:pStyle w:val="Heading1"/>
      </w:pPr>
      <w:r>
        <w:t>12. Security, SSL/TLS &amp; Authentication</w:t>
      </w:r>
    </w:p>
    <w:p>
      <w:pPr>
        <w:pStyle w:val="Heading2"/>
      </w:pPr>
      <w:r>
        <w:t>TLS/SSL Certificate Management</w:t>
      </w:r>
    </w:p>
    <w:p>
      <w:r>
        <w:br/>
        <w:t>NGINX manages TLS certificates for Ecoskiller's domains:</w:t>
        <w:br/>
        <w:br/>
        <w:t>1. Certificate Provisioning</w:t>
        <w:br/>
        <w:t xml:space="preserve">   - Let's Encrypt provides free TLS certificates</w:t>
        <w:br/>
        <w:t xml:space="preserve">   - cert-manager (K8s controller) automates ACME handshake</w:t>
        <w:br/>
        <w:t xml:space="preserve">   - Monthly cost: $0 (free)</w:t>
        <w:br/>
        <w:t xml:space="preserve">   - Renewal: automatic 30 days before expiry</w:t>
        <w:br/>
        <w:br/>
        <w:t>2. Supported Domains (SAN)</w:t>
        <w:br/>
        <w:t xml:space="preserve">   - Main: api.ecoskiller.com</w:t>
        <w:br/>
        <w:t xml:space="preserve">   - Subdomains: assessment.ecoskiller.com, portal.ecoskiller.com</w:t>
        <w:br/>
        <w:t xml:space="preserve">   - Wildcard: *.ecoskiller.com (single cert covers all subdomains)</w:t>
        <w:br/>
        <w:t xml:space="preserve">   - Multi-domain cert: single certificate for api + assessment + portal + candidate (SAN)</w:t>
        <w:br/>
        <w:br/>
        <w:t>3. TLS Version &amp; Cipher Selection</w:t>
        <w:br/>
        <w:t xml:space="preserve">   Enabled:</w:t>
        <w:br/>
        <w:t xml:space="preserve">   - TLS 1.3 (latest, most secure)</w:t>
        <w:br/>
        <w:t xml:space="preserve">   - TLS 1.2 (legacy compatibility for older clients)</w:t>
        <w:br/>
        <w:t xml:space="preserve">   </w:t>
        <w:br/>
        <w:t xml:space="preserve">   Disabled:</w:t>
        <w:br/>
        <w:t xml:space="preserve">   - TLS 1.0, 1.1 (deprecated, vulnerable to BEAST, Heartbleed)</w:t>
        <w:br/>
        <w:t xml:space="preserve">   - SSL 3.0 (deprecated, vulnerable to POODLE)</w:t>
        <w:br/>
        <w:t xml:space="preserve">   </w:t>
        <w:br/>
        <w:t xml:space="preserve">   Cipher Suites (approved):</w:t>
        <w:br/>
        <w:t xml:space="preserve">   - TLS_AES_256_GCM_SHA384 (TLS 1.3, AES-256, AEAD)</w:t>
        <w:br/>
        <w:t xml:space="preserve">   - TLS_CHACHA20_POLY1305_SHA256 (TLS 1.3, ChaCha20)</w:t>
        <w:br/>
        <w:t xml:space="preserve">   - ECDHE-RSA-AES128-GCM-SHA256 (TLS 1.2, ECDH key exchange, AES-128)</w:t>
        <w:br/>
        <w:t xml:space="preserve">   - ECDHE-RSA-CHACHA20-POLY1305 (TLS 1.2, ChaCha20)</w:t>
        <w:br/>
        <w:t xml:space="preserve">   </w:t>
        <w:br/>
        <w:t xml:space="preserve">   Disabled (weak):</w:t>
        <w:br/>
        <w:t xml:space="preserve">   - MD5-based ciphers</w:t>
        <w:br/>
        <w:t xml:space="preserve">   - DES, 3DES</w:t>
        <w:br/>
        <w:t xml:space="preserve">   - Null ciphers</w:t>
        <w:br/>
        <w:br/>
        <w:t>4. Session Resumption</w:t>
        <w:br/>
        <w:t xml:space="preserve">   - SSL session cache: 50MB shared memory</w:t>
        <w:br/>
        <w:t xml:space="preserve">   - Session timeout: 1 day</w:t>
        <w:br/>
        <w:t xml:space="preserve">   - Benefit: TLS handshake not needed for every connection</w:t>
        <w:br/>
        <w:t xml:space="preserve">   - Reduces latency for repeat clients by 50-100ms</w:t>
        <w:br/>
        <w:br/>
        <w:t>5. OCSP Stapling</w:t>
        <w:br/>
        <w:t xml:space="preserve">   - NGINX fetches OCSP response from CA</w:t>
        <w:br/>
        <w:t xml:space="preserve">   - Staples response to TLS handshake</w:t>
        <w:br/>
        <w:t xml:space="preserve">   - Browser doesn't need to contact CA for cert validation</w:t>
        <w:br/>
        <w:t xml:space="preserve">   - Faster handshake, better privacy (CA doesn't know client IP)</w:t>
        <w:br/>
        <w:br/>
        <w:t>6. HSTS (HTTP Strict-Transport-Security)</w:t>
        <w:br/>
        <w:t xml:space="preserve">   Header: Strict-Transport-Security: max-age=31536000; includeSubDomains; preload</w:t>
        <w:br/>
        <w:t xml:space="preserve">   - Tells browser: "only use HTTPS for this domain"</w:t>
        <w:br/>
        <w:t xml:space="preserve">   - Max age: 1 year</w:t>
        <w:br/>
        <w:t xml:space="preserve">   - Prevents SSL stripping attack (downgrade from HTTPS to HTTP)</w:t>
        <w:br/>
        <w:t xml:space="preserve">   - Preload list: domain included in browser preload list (enforces HTTPS from first visit)</w:t>
        <w:br/>
        <w:br/>
        <w:t>7. Certificate Pinning (optional)</w:t>
        <w:br/>
        <w:t xml:space="preserve">   - Pin certificate public key to prevent MITM via CA compromise</w:t>
        <w:br/>
        <w:t xml:space="preserve">   - Not implemented in standard NGINX (requires HPKP header + client implementation)</w:t>
        <w:br/>
        <w:t xml:space="preserve">   - Risk: if key pinned and cert rotates, clients can't connect</w:t>
        <w:br/>
        <w:t xml:space="preserve">   - Benefit: only critical API clients implement this (not browser-based)</w:t>
        <w:br/>
        <w:br/>
        <w:t>8. Mutual TLS (mTLS) for internal APIs</w:t>
        <w:br/>
        <w:t xml:space="preserve">   - Optional client certificate requirement</w:t>
        <w:br/>
        <w:t xml:space="preserve">   - Example: /api/internal/* requires client cert signed by company CA</w:t>
        <w:br/>
        <w:t xml:space="preserve">   - Ensures only authorized clients (other microservices) can call internal APIs</w:t>
        <w:br/>
        <w:t xml:space="preserve">   - Prevents data leaks from compromised client credentials</w:t>
        <w:br/>
      </w:r>
    </w:p>
    <w:p>
      <w:pPr>
        <w:pStyle w:val="Heading2"/>
      </w:pPr>
      <w:r>
        <w:t>Request Authentication &amp; Authorization</w:t>
      </w:r>
    </w:p>
    <w:p>
      <w:r>
        <w:br/>
        <w:t>NGINX enforces authentication before routing to backend:</w:t>
        <w:br/>
        <w:br/>
        <w:t>1. OAuth2 / OIDC Integration</w:t>
        <w:br/>
        <w:t xml:space="preserve">   Example: Candidate logs in to portal</w:t>
        <w:br/>
        <w:t xml:space="preserve">   </w:t>
        <w:br/>
        <w:t xml:space="preserve">   Flow:</w:t>
        <w:br/>
        <w:t xml:space="preserve">   1. Candidate accesses https://portal.ecoskiller.com</w:t>
        <w:br/>
        <w:t xml:space="preserve">   2. NGINX detects no auth cookie</w:t>
        <w:br/>
        <w:t xml:space="preserve">   3. NGINX redirects to OAuth2 provider: https://auth.ecoskiller.com/authorize?client_id=...&amp;redirect_uri=...</w:t>
        <w:br/>
        <w:t xml:space="preserve">   4. Candidate logs in (username/password to provider)</w:t>
        <w:br/>
        <w:t xml:space="preserve">   5. Provider redirects to https://portal.ecoskiller.com?code=auth_code</w:t>
        <w:br/>
        <w:t xml:space="preserve">   6. NGINX validates code, exchanges for access token</w:t>
        <w:br/>
        <w:t xml:space="preserve">   7. NGINX sets session cookie</w:t>
        <w:br/>
        <w:t xml:space="preserve">   8. Candidate now has valid session cookie</w:t>
        <w:br/>
        <w:t xml:space="preserve">   9. Subsequent requests: NGINX validates cookie, routes to backend</w:t>
        <w:br/>
        <w:br/>
        <w:t xml:space="preserve">   Providers supported: Okta, Azure AD, Google, GitHub, custom OIDC provider</w:t>
        <w:br/>
        <w:br/>
        <w:t>2. API Key Validation</w:t>
        <w:br/>
        <w:t xml:space="preserve">   Example: External API consumer calls assessment API</w:t>
        <w:br/>
        <w:t xml:space="preserve">   </w:t>
        <w:br/>
        <w:t xml:space="preserve">   Request: GET https://api.ecoskiller.com/assessments/123?api_key=xyz789</w:t>
        <w:br/>
        <w:t xml:space="preserve">   NGINX checks: is api_key in valid API key database?</w:t>
        <w:br/>
        <w:t xml:space="preserve">   If valid: route to backend</w:t>
        <w:br/>
        <w:t xml:space="preserve">   If invalid: return 401 Unauthorized</w:t>
        <w:br/>
        <w:br/>
        <w:t xml:space="preserve">   API keys stored in: ConfigMap, Secret, or external API gateway (Kong, Tyk)</w:t>
        <w:br/>
        <w:br/>
        <w:t>3. JWT Token Validation</w:t>
        <w:br/>
        <w:t xml:space="preserve">   Example: Mobile app calls assessment API</w:t>
        <w:br/>
        <w:t xml:space="preserve">   </w:t>
        <w:br/>
        <w:t xml:space="preserve">   Request: GET https://api.ecoskiller.com/assessments</w:t>
        <w:br/>
        <w:t xml:space="preserve">   Header: Authorization: Bearer eyJhbGciOiJIUzI1NiIsInR5cCI6IkpXVCJ9...</w:t>
        <w:br/>
        <w:t xml:space="preserve">   NGINX validates JWT:</w:t>
        <w:br/>
        <w:t xml:space="preserve">   - Check signature (signed with secret key)</w:t>
        <w:br/>
        <w:t xml:space="preserve">   - Check expiry (iat, exp claims)</w:t>
        <w:br/>
        <w:t xml:space="preserve">   - Check issuer (iss claim matches expected issuer)</w:t>
        <w:br/>
        <w:t xml:space="preserve">   - Extract user_id from token, forward to backend</w:t>
        <w:br/>
        <w:t xml:space="preserve">   </w:t>
        <w:br/>
        <w:t xml:space="preserve">   If invalid: return 403 Forbidden</w:t>
        <w:br/>
        <w:br/>
        <w:t>4. Mutual TLS (mTLS)</w:t>
        <w:br/>
        <w:t xml:space="preserve">   Example: Internal microservice calls another</w:t>
        <w:br/>
        <w:t xml:space="preserve">   </w:t>
        <w:br/>
        <w:t xml:space="preserve">   Request: FROM Interview Engine → TO Evaluation Engine</w:t>
        <w:br/>
        <w:t xml:space="preserve">   NGINX enforces: client must present certificate signed by company CA</w:t>
        <w:br/>
        <w:t xml:space="preserve">   If cert invalid: connection rejected</w:t>
        <w:br/>
        <w:br/>
        <w:t>5. Basic Auth (HTTP Authentication)</w:t>
        <w:br/>
        <w:t xml:space="preserve">   Example: Legacy admin interface</w:t>
        <w:br/>
        <w:t xml:space="preserve">   </w:t>
        <w:br/>
        <w:t xml:space="preserve">   Request: GET https://admin.ecoskiller.com/dashboard</w:t>
        <w:br/>
        <w:t xml:space="preserve">   NGINX checks: Authorization: Basic dXNlcjpwYXNzd29yZA==</w:t>
        <w:br/>
        <w:t xml:space="preserve">   Decodes to: user:password</w:t>
        <w:br/>
        <w:t xml:space="preserve">   Validates against user database</w:t>
        <w:br/>
        <w:t xml:space="preserve">   If valid: route to backend</w:t>
        <w:br/>
        <w:t xml:space="preserve">   </w:t>
        <w:br/>
        <w:t xml:space="preserve">   Security: only use over HTTPS (base64 easily decoded)</w:t>
        <w:br/>
        <w:br/>
        <w:t>6. Header-Based Authorization (custom)</w:t>
        <w:br/>
        <w:t xml:space="preserve">   Example: Backend requires X-User-ID header</w:t>
        <w:br/>
        <w:t xml:space="preserve">   </w:t>
        <w:br/>
        <w:t xml:space="preserve">   Request: GET /api/assessments</w:t>
        <w:br/>
        <w:t xml:space="preserve">   Header: Authorization: Bearer token</w:t>
        <w:br/>
        <w:t xml:space="preserve">   NGINX validates token (JWT validation)</w:t>
        <w:br/>
        <w:t xml:space="preserve">   On success: NGINX adds header X-User-ID: candidate_123</w:t>
        <w:br/>
        <w:t xml:space="preserve">   Request forwarded: GET /api/assessments</w:t>
        <w:br/>
        <w:t xml:space="preserve">   Header: X-User-ID: candidate_123</w:t>
        <w:br/>
        <w:t xml:space="preserve">   Backend receives user_id without needing to validate token</w:t>
        <w:br/>
        <w:t xml:space="preserve">   </w:t>
        <w:br/>
        <w:t xml:space="preserve">   Benefit: backend trusts NGINX (network-isolated), no token validation logic needed</w:t>
        <w:br/>
      </w:r>
    </w:p>
    <w:p>
      <w:pPr>
        <w:pStyle w:val="Heading2"/>
      </w:pPr>
      <w:r>
        <w:t>Request Filtering &amp; WAF</w:t>
      </w:r>
    </w:p>
    <w:p>
      <w:r>
        <w:br/>
        <w:t>NGINX can optionally integrate ModSecurity (Web Application Firewall) for request filtering:</w:t>
        <w:br/>
        <w:br/>
        <w:t>1. ModSecurity Core Rule Set (CRS)</w:t>
        <w:br/>
        <w:t xml:space="preserve">   - Pre-built rules for detecting common attacks</w:t>
        <w:br/>
        <w:t xml:space="preserve">   - SQL injection detection: patterns like "' OR '1'='1"</w:t>
        <w:br/>
        <w:t xml:space="preserve">   - XSS detection: patterns like "&lt;script&gt;alert(")&lt;/script&gt;"</w:t>
        <w:br/>
        <w:t xml:space="preserve">   - Command injection: patterns like "; rm -rf /"</w:t>
        <w:br/>
        <w:t xml:space="preserve">   - Path traversal: patterns like "../../../../etc/passwd"</w:t>
        <w:br/>
        <w:br/>
        <w:t>2. Custom Rules</w:t>
        <w:br/>
        <w:t xml:space="preserve">   Ecoskiller can add rules:</w:t>
        <w:br/>
        <w:t xml:space="preserve">   - Detect suspicious patterns in assessment data</w:t>
        <w:br/>
        <w:t xml:space="preserve">   - Example: if assessment answer is executable binary, flag as potential cheat</w:t>
        <w:br/>
        <w:t xml:space="preserve">   - Rate limit by endpoint: /api/login max 5 requests per minute</w:t>
        <w:br/>
        <w:t xml:space="preserve">   - Geo-blocking: allow only requests from India (if required)</w:t>
        <w:br/>
        <w:br/>
        <w:t>3. Action on Match</w:t>
        <w:br/>
        <w:t xml:space="preserve">   Options: log only, block (403), redirect, capture, or alert</w:t>
        <w:br/>
        <w:t xml:space="preserve">   Example: SQL injection attempt → log + block (403) + alert security team</w:t>
        <w:br/>
        <w:br/>
        <w:t>4. Performance Impact</w:t>
        <w:br/>
        <w:t xml:space="preserve">   - ModSecurity adds 5-10ms latency per request</w:t>
        <w:br/>
        <w:t xml:space="preserve">   - Can be disabled for high-performance endpoints</w:t>
        <w:br/>
        <w:t xml:space="preserve">   - Typically enabled only on /api/login, /api/assessments/submit (high-risk endpoints)</w:t>
        <w:br/>
        <w:br/>
        <w:t>Configuration Example:</w:t>
        <w:br/>
        <w:t># Detect SQL injection</w:t>
        <w:br/>
        <w:t>SecRule ARGS "@detectSQLi" "id:1001,deny,status:403,log,msg:'SQL Injection Attack Detected'"</w:t>
        <w:br/>
        <w:br/>
        <w:t># Detect XSS</w:t>
        <w:br/>
        <w:t>SecRule ARGS "@detectXSS" "id:1002,deny,status:403,log,msg:'XSS Attack Detected'"</w:t>
        <w:br/>
        <w:br/>
        <w:t># Rate limit login endpoint</w:t>
        <w:br/>
        <w:t>SecRule REQUEST_URI "@streq /api/login" "id:1003,chain"</w:t>
        <w:br/>
        <w:t>SecRule IP:login_counter "@gt 5" "deny,status:429,setvar:IP.login_counter=0"</w:t>
        <w:br/>
      </w:r>
    </w:p>
    <w:p>
      <w:r>
        <w:br w:type="page"/>
      </w:r>
    </w:p>
    <w:p>
      <w:pPr>
        <w:pStyle w:val="Heading1"/>
      </w:pPr>
      <w:r>
        <w:t>13. Performance Optimization &amp; Routing Efficiency</w:t>
      </w:r>
    </w:p>
    <w:p>
      <w:pPr>
        <w:pStyle w:val="Heading2"/>
      </w:pPr>
      <w:r>
        <w:t>Request/Response Optimization</w:t>
      </w:r>
    </w:p>
    <w:p>
      <w:r>
        <w:br/>
        <w:t>1. Compression</w:t>
        <w:br/>
        <w:t xml:space="preserve">   - Gzip (industry standard): 50-70% reduction for text/JSON</w:t>
        <w:br/>
        <w:t xml:space="preserve">   - Brotli (newer): 20% better than gzip, slower CPU</w:t>
        <w:br/>
        <w:t xml:space="preserve">   - Configuration: enable for text/json/html, disable for images/video (already compressed)</w:t>
        <w:br/>
        <w:t xml:space="preserve">   - Latency impact: +2-5ms compression time, -30-50ms transmission time (net gain for &gt;1KB responses)</w:t>
        <w:br/>
        <w:t xml:space="preserve">   </w:t>
        <w:br/>
        <w:t xml:space="preserve">   Example:</w:t>
        <w:br/>
        <w:t xml:space="preserve">   gzip on;</w:t>
        <w:br/>
        <w:t xml:space="preserve">   gzip_types text/plain text/css application/json application/x-javascript text/xml;</w:t>
        <w:br/>
        <w:t xml:space="preserve">   gzip_comp_level 6;  # 1-9, higher = better compression but slower CPU</w:t>
        <w:br/>
        <w:br/>
        <w:t>2. Caching</w:t>
        <w:br/>
        <w:t xml:space="preserve">   - Browser cache: NGINX sets Cache-Control headers</w:t>
        <w:br/>
        <w:t xml:space="preserve">   - NGINX proxy cache: cache responses in NGINX memory (Ecoskiller doesn't use, stateless design)</w:t>
        <w:br/>
        <w:t xml:space="preserve">   - Example: /static/logo.png cached for 1 year (Expires, Cache-Control headers)</w:t>
        <w:br/>
        <w:t xml:space="preserve">   </w:t>
        <w:br/>
        <w:t xml:space="preserve">   Cache-Control: public, max-age=31536000, immutable  # 1 year cache</w:t>
        <w:br/>
        <w:br/>
        <w:t>3. HTTP/2 Server Push</w:t>
        <w:br/>
        <w:t xml:space="preserve">   - NGINX proactively sends dependencies to client</w:t>
        <w:br/>
        <w:t xml:space="preserve">   - Example: client requests /index.html, NGINX pushes /style.css, /script.js</w:t>
        <w:br/>
        <w:t xml:space="preserve">   - Client doesn't need to wait for /index.html parse to request dependencies</w:t>
        <w:br/>
        <w:t xml:space="preserve">   - Latency reduction: 20-40% for multi-asset pages</w:t>
        <w:br/>
        <w:t xml:space="preserve">   </w:t>
        <w:br/>
        <w:t xml:space="preserve">   Limitation: HTTP/2 only (not HTTP/1.1)</w:t>
        <w:br/>
        <w:br/>
        <w:t>4. Connection Pooling</w:t>
        <w:br/>
        <w:t xml:space="preserve">   - NGINX maintains persistent connections to backend</w:t>
        <w:br/>
        <w:t xml:space="preserve">   - Reuses TCP connections across requests</w:t>
        <w:br/>
        <w:t xml:space="preserve">   - Saves 3-way handshake (~40ms) per request</w:t>
        <w:br/>
        <w:t xml:space="preserve">   - Configuration: keepalive 32;  (keep 32 idle connections open)</w:t>
        <w:br/>
        <w:br/>
        <w:t>5. Keepalive (persistent connections)</w:t>
        <w:br/>
        <w:t xml:space="preserve">   - Enables HTTP/1.1 Connection: keep-alive</w:t>
        <w:br/>
        <w:t xml:space="preserve">   - Reuses TCP connection for multiple requests</w:t>
        <w:br/>
        <w:t xml:space="preserve">   - Reduces connection setup overhead</w:t>
        <w:br/>
        <w:t xml:space="preserve">   - Timeout: close connection after 60s idle</w:t>
        <w:br/>
        <w:br/>
        <w:t>6. Buffer Management</w:t>
        <w:br/>
        <w:t xml:space="preserve">   - Request buffer: buffer client upload before forwarding to backend</w:t>
        <w:br/>
        <w:t xml:space="preserve">   - Response buffer: buffer backend response before sending to client</w:t>
        <w:br/>
        <w:t xml:space="preserve">   - Configuration: proxy_buffer_size 4k, proxy_buffers 8 8k</w:t>
        <w:br/>
        <w:t xml:space="preserve">   - Trade-off: larger buffer = more memory, but handles large responses efficiently</w:t>
        <w:br/>
      </w:r>
    </w:p>
    <w:p>
      <w:pPr>
        <w:pStyle w:val="Heading2"/>
      </w:pPr>
      <w:r>
        <w:t>Routing Efficiency &amp; Decision Tree</w:t>
      </w:r>
    </w:p>
    <w:p>
      <w:r>
        <w:br/>
        <w:t>NGINX optimizes routing to minimize decision latency:</w:t>
        <w:br/>
        <w:br/>
        <w:t>1. Server Name Resolution (TLS SNI)</w:t>
        <w:br/>
        <w:t xml:space="preserve">   - Inspect TLS Server Name Indication (SNI) to determine which certificate/domain</w:t>
        <w:br/>
        <w:t xml:space="preserve">   - Latency: &lt;1ms (in memory)</w:t>
        <w:br/>
        <w:t xml:space="preserve">   - Single NGINX pod can serve 100+ domains with different certs</w:t>
        <w:br/>
        <w:br/>
        <w:t>2. URL Path Matching (trie structure)</w:t>
        <w:br/>
        <w:t xml:space="preserve">   - NGINX builds trie (prefix tree) from Ingress rules</w:t>
        <w:br/>
        <w:t xml:space="preserve">   - O(log n) lookup vs O(n) linear search</w:t>
        <w:br/>
        <w:t xml:space="preserve">   - Example:</w:t>
        <w:br/>
        <w:t xml:space="preserve">     /api/* → assessment service</w:t>
        <w:br/>
        <w:t xml:space="preserve">     /candidates/* → candidate service</w:t>
        <w:br/>
        <w:t xml:space="preserve">     /static/* → CDN</w:t>
        <w:br/>
        <w:t xml:space="preserve">     /health → return 200 OK (no backend)</w:t>
        <w:br/>
        <w:t xml:space="preserve">   - Latency: &lt;0.1ms for any path</w:t>
        <w:br/>
        <w:br/>
        <w:t>3. Regex Matching (optimized)</w:t>
        <w:br/>
        <w:t xml:space="preserve">   - NGINX compiles regex patterns to avoid re-compilation</w:t>
        <w:br/>
        <w:t xml:space="preserve">   - Example: /assessments/[0-9]+ (only digits)</w:t>
        <w:br/>
        <w:t xml:space="preserve">   - Used sparingly (more expensive than prefix match)</w:t>
        <w:br/>
        <w:t xml:space="preserve">   - Latency: 0.1-1ms per regex</w:t>
        <w:br/>
        <w:br/>
        <w:t>4. Header Matching</w:t>
        <w:br/>
        <w:t xml:space="preserve">   - Check headers for auth, rate limit, WAF rules</w:t>
        <w:br/>
        <w:t xml:space="preserve">   - Typically done after path matching (cheaper check first)</w:t>
        <w:br/>
        <w:t xml:space="preserve">   - Example: if path NOT /health, check Authorization header</w:t>
        <w:br/>
        <w:br/>
        <w:t>5. Caching of Decisions</w:t>
        <w:br/>
        <w:t xml:space="preserve">   - If same client IP hits rate limit check, decision cached for brief period</w:t>
        <w:br/>
        <w:t xml:space="preserve">   - Reduces repeated lookup cost</w:t>
        <w:br/>
        <w:t xml:space="preserve">   - Cache TTL: 1 second (balance between accuracy and performance)</w:t>
        <w:br/>
        <w:br/>
        <w:t>Typical Routing Flow (latency breakdown):</w:t>
        <w:br/>
        <w:t>1. TLS handshake: 50-100ms (includes certificate validation)</w:t>
        <w:br/>
        <w:t>2. SNI inspection: 0.1ms</w:t>
        <w:br/>
        <w:t>3. HTTP/2 frame parsing: 0.5ms</w:t>
        <w:br/>
        <w:t>4. Path matching: 0.1ms</w:t>
        <w:br/>
        <w:t>5. Auth check: 1-5ms (depends on OAuth provider latency, usually cached)</w:t>
        <w:br/>
        <w:t>6. Rate limit check: 0.1ms (Redis lookup)</w:t>
        <w:br/>
        <w:t>7. WAF rules (if enabled): 5-10ms</w:t>
        <w:br/>
        <w:t>8. Backend routing: 0.1ms</w:t>
        <w:br/>
        <w:t>9. Connect to backend: 1-3ms (reused connection)</w:t>
        <w:br/>
        <w:t>10. Wait for backend response: 10-500ms (depends on backend processing)</w:t>
        <w:br/>
        <w:t>11. Send response to client: 1-10ms</w:t>
        <w:br/>
        <w:br/>
        <w:t>Total NGINX latency: 60-130ms (mostly TLS handshake)</w:t>
        <w:br/>
        <w:t>Total request latency: 70-650ms (depends on backend)</w:t>
        <w:br/>
      </w:r>
    </w:p>
    <w:p>
      <w:r>
        <w:br w:type="page"/>
      </w:r>
    </w:p>
    <w:p>
      <w:pPr>
        <w:pStyle w:val="Heading1"/>
      </w:pPr>
      <w:r>
        <w:t>14. Operational Monitoring &amp; Reliability</w:t>
      </w:r>
    </w:p>
    <w:p>
      <w:pPr>
        <w:pStyle w:val="Heading2"/>
      </w:pPr>
      <w:r>
        <w:t>Health Checking &amp; Failover</w:t>
      </w:r>
    </w:p>
    <w:p>
      <w:r>
        <w:br/>
        <w:t>NGINX performs continuous health checks on backend pods:</w:t>
        <w:br/>
        <w:br/>
        <w:t>1. TCP Connect Check (simple)</w:t>
        <w:br/>
        <w:t xml:space="preserve">   - Attempt TCP 3-way handshake to backend IP:port</w:t>
        <w:br/>
        <w:t xml:space="preserve">   - Success: pod marked healthy</w:t>
        <w:br/>
        <w:t xml:space="preserve">   - Failure: pod marked unhealthy, removed from load balancing</w:t>
        <w:br/>
        <w:t xml:space="preserve">   - Interval: every 10 seconds (configurable)</w:t>
        <w:br/>
        <w:t xml:space="preserve">   - Timeout: 5 seconds (if no response, fail)</w:t>
        <w:br/>
        <w:br/>
        <w:t>2. HTTP Health Check (application-aware)</w:t>
        <w:br/>
        <w:t xml:space="preserve">   - GET http://10.0.1.45:8080/health</w:t>
        <w:br/>
        <w:t xml:space="preserve">   - Expected response: 200 OK</w:t>
        <w:br/>
        <w:t xml:space="preserve">   - Failure: any non-200 status (5xx, 4xx, timeout)</w:t>
        <w:br/>
        <w:t xml:space="preserve">   - Interval: every 10 seconds</w:t>
        <w:br/>
        <w:t xml:space="preserve">   - Path: /health (standardized health endpoint in microservices)</w:t>
        <w:br/>
        <w:br/>
        <w:t>3. Unhealthy Pod Handling</w:t>
        <w:br/>
        <w:t xml:space="preserve">   - Pod1 fails health check 3 times in a row (30 seconds)</w:t>
        <w:br/>
        <w:t xml:space="preserve">   - NGINX marks unhealthy</w:t>
        <w:br/>
        <w:t xml:space="preserve">   - Removes pod from active pool</w:t>
        <w:br/>
        <w:t xml:space="preserve">   - Routes all traffic to pod2, pod3</w:t>
        <w:br/>
        <w:t xml:space="preserve">   - Continues checking pod1 every 10 seconds</w:t>
        <w:br/>
        <w:t xml:space="preserve">   - When pod1 healthy again, re-adds to pool</w:t>
        <w:br/>
        <w:br/>
        <w:t>4. Connection Draining (graceful shutdown)</w:t>
        <w:br/>
        <w:t xml:space="preserve">   - Pod receives SIGTERM (shutdown signal)</w:t>
        <w:br/>
        <w:t xml:space="preserve">   - Pod stops accepting new requests</w:t>
        <w:br/>
        <w:t xml:space="preserve">   - NGINX detects health check failure</w:t>
        <w:br/>
        <w:t xml:space="preserve">   - Waits for in-flight requests to complete (timeout: 30s)</w:t>
        <w:br/>
        <w:t xml:space="preserve">   - Removes pod from pool</w:t>
        <w:br/>
        <w:t xml:space="preserve">   - Pod exits</w:t>
        <w:br/>
        <w:t xml:space="preserve">   - Kubernetes starts new pod to replace</w:t>
        <w:br/>
        <w:br/>
        <w:t>5. Zero-Downtime Deployments (rolling update)</w:t>
        <w:br/>
        <w:t xml:space="preserve">   - Kubernetes updates pod spec (new image version)</w:t>
        <w:br/>
        <w:t xml:space="preserve">   - Old pod: marked for termination</w:t>
        <w:br/>
        <w:t xml:space="preserve">   - Old pod: stops receiving new requests from NGINX</w:t>
        <w:br/>
        <w:t xml:space="preserve">   - Old pod: in-flight requests complete (~5-30s)</w:t>
        <w:br/>
        <w:t xml:space="preserve">   - Old pod: terminates</w:t>
        <w:br/>
        <w:t xml:space="preserve">   - New pod: starts</w:t>
        <w:br/>
        <w:t xml:space="preserve">   - New pod: NGINX health check passes</w:t>
        <w:br/>
        <w:t xml:space="preserve">   - New pod: added to load balancing pool</w:t>
        <w:br/>
        <w:t xml:space="preserve">   - Result: 0 requests dropped, 0 connection errors</w:t>
        <w:br/>
      </w:r>
    </w:p>
    <w:p>
      <w:pPr>
        <w:pStyle w:val="Heading2"/>
      </w:pPr>
      <w:r>
        <w:t>Monitoring &amp; Alerting</w:t>
      </w:r>
    </w:p>
    <w:p>
      <w:r>
        <w:br/>
        <w:t>Ecoskiller monitors NGINX using:</w:t>
        <w:br/>
        <w:br/>
        <w:t>1. Prometheus Metrics (exposed on :10254/metrics)</w:t>
        <w:br/>
        <w:t xml:space="preserve">   Metrics scraped every 30 seconds:</w:t>
        <w:br/>
        <w:t xml:space="preserve">   </w:t>
        <w:br/>
        <w:t xml:space="preserve">   a) Request metrics:</w:t>
        <w:br/>
        <w:t xml:space="preserve">      - nginx_ingress_controller_requests_total (counter)</w:t>
        <w:br/>
        <w:t xml:space="preserve">        Labels: ingress, service, status (200, 404, 500, etc.)</w:t>
        <w:br/>
        <w:t xml:space="preserve">        Example: 1.2M requests served, 98k errors</w:t>
        <w:br/>
        <w:t xml:space="preserve">      </w:t>
        <w:br/>
        <w:t xml:space="preserve">      - nginx_ingress_controller_request_duration_seconds (histogram)</w:t>
        <w:br/>
        <w:t xml:space="preserve">        Buckets: 0.005s, 0.01s, 0.025s, 0.05s, 0.1s, 0.25s, 0.5s, 1s, +Inf</w:t>
        <w:br/>
        <w:t xml:space="preserve">        Calculates percentiles: P50, P95, P99, P999</w:t>
        <w:br/>
        <w:t xml:space="preserve">        Example: P99 latency = 150ms (99% of requests &lt;150ms)</w:t>
        <w:br/>
        <w:t xml:space="preserve">   </w:t>
        <w:br/>
        <w:t xml:space="preserve">   b) Backend metrics:</w:t>
        <w:br/>
        <w:t xml:space="preserve">      - nginx_ingress_controller_upstream_requests_total</w:t>
        <w:br/>
        <w:t xml:space="preserve">      - nginx_ingress_controller_upstream_response_time (latency to backend)</w:t>
        <w:br/>
        <w:t xml:space="preserve">      - nginx_ingress_controller_upstream_requests_failed (backend errors)</w:t>
        <w:br/>
        <w:t xml:space="preserve">   </w:t>
        <w:br/>
        <w:t xml:space="preserve">   c) Endpoint metrics:</w:t>
        <w:br/>
        <w:t xml:space="preserve">      - nginx_ingress_controller_endpoint_count (number of healthy backends)</w:t>
        <w:br/>
        <w:t xml:space="preserve">      - nginx_ingress_controller_upstream_requests_failed_by_endpoint</w:t>
        <w:br/>
        <w:t xml:space="preserve">   </w:t>
        <w:br/>
        <w:t xml:space="preserve">   d) Configuration metrics:</w:t>
        <w:br/>
        <w:t xml:space="preserve">      - nginx_ingress_controller_config_hash (detects config changes)</w:t>
        <w:br/>
        <w:t xml:space="preserve">      - nginx_ingress_controller_config_reload_errors (if reload fails)</w:t>
        <w:br/>
        <w:br/>
        <w:t>2. Grafana Dashboards</w:t>
        <w:br/>
        <w:t xml:space="preserve">   Pre-built dashboard displays:</w:t>
        <w:br/>
        <w:t xml:space="preserve">   - Request rate (req/sec) over time</w:t>
        <w:br/>
        <w:t xml:space="preserve">   - Error rate (%) over time</w:t>
        <w:br/>
        <w:t xml:space="preserve">   - Latency distribution (P50, P95, P99) over time</w:t>
        <w:br/>
        <w:t xml:space="preserve">   - Top 10 endpoints by request count</w:t>
        <w:br/>
        <w:t xml:space="preserve">   - Top 10 endpoints by latency</w:t>
        <w:br/>
        <w:t xml:space="preserve">   - Top 10 endpoints by error rate</w:t>
        <w:br/>
        <w:t xml:space="preserve">   - Backend health status (green=healthy, red=unhealthy)</w:t>
        <w:br/>
        <w:t xml:space="preserve">   - Pod memory/CPU usage</w:t>
        <w:br/>
        <w:br/>
        <w:t>3. Alerting Rules (AlertManager)</w:t>
        <w:br/>
        <w:t xml:space="preserve">   Examples:</w:t>
        <w:br/>
        <w:t xml:space="preserve">   - High error rate: if error_rate &gt; 5% for 5 minutes, alert</w:t>
        <w:br/>
        <w:t xml:space="preserve">   - High latency: if P99 latency &gt; 1 second, alert</w:t>
        <w:br/>
        <w:t xml:space="preserve">   - Backend down: if healthy_endpoints == 0, alert immediately</w:t>
        <w:br/>
        <w:t xml:space="preserve">   - Config reload failure: if config_reload_errors &gt; 0, alert</w:t>
        <w:br/>
        <w:t xml:space="preserve">   - Certificate expiring: if days_until_expiry &lt; 7, alert</w:t>
        <w:br/>
        <w:br/>
        <w:t>4. Distributed Tracing (Jaeger)</w:t>
        <w:br/>
        <w:t xml:space="preserve">   - NGINX injects trace context headers</w:t>
        <w:br/>
        <w:t xml:space="preserve">   - Traces request path: client → NGINX → backend → client</w:t>
        <w:br/>
        <w:t xml:space="preserve">   - Identifies bottlenecks (where does latency come from?)</w:t>
        <w:br/>
        <w:t xml:space="preserve">   - Example: if request latency 500ms total</w:t>
        <w:br/>
        <w:t xml:space="preserve">     - NGINX → backend: 10ms</w:t>
        <w:br/>
        <w:t xml:space="preserve">     - Backend processing: 480ms</w:t>
        <w:br/>
        <w:t xml:space="preserve">     - Backend → NGINX: 10ms</w:t>
        <w:br/>
        <w:t xml:space="preserve">     → Bottleneck is backend application, not NGINX/network</w:t>
        <w:br/>
        <w:br/>
        <w:t>5. Log Aggregation (ELK Stack)</w:t>
        <w:br/>
        <w:t xml:space="preserve">   - Fluentd collects NGINX access logs from pod stdout</w:t>
        <w:br/>
        <w:t xml:space="preserve">   - Elasticsearch indexes logs</w:t>
        <w:br/>
        <w:t xml:space="preserve">   - Kibana provides search/visualization</w:t>
        <w:br/>
        <w:t xml:space="preserve">   - Query examples:</w:t>
        <w:br/>
        <w:t xml:space="preserve">     - Find all 500 errors in last 1 hour</w:t>
        <w:br/>
        <w:t xml:space="preserve">     - Find slowest requests (latency &gt;1s)</w:t>
        <w:br/>
        <w:t xml:space="preserve">     - Find requests from specific IP or user</w:t>
        <w:br/>
        <w:t xml:space="preserve">     - Trend: is latency increasing over time?</w:t>
        <w:br/>
      </w:r>
    </w:p>
    <w:p>
      <w:r>
        <w:br w:type="page"/>
      </w:r>
    </w:p>
    <w:p>
      <w:pPr>
        <w:pStyle w:val="Heading1"/>
      </w:pPr>
      <w:r>
        <w:t>15. Cost Implications &amp; Infrastructure Impact</w:t>
      </w:r>
    </w:p>
    <w:p>
      <w:pPr>
        <w:pStyle w:val="Heading2"/>
      </w:pPr>
      <w:r>
        <w:t>Infrastructure &amp; Operational Costs</w:t>
      </w:r>
    </w:p>
    <w:p>
      <w:r>
        <w:br/>
        <w:t>NGINX Ingress Controller Cost Breakdown (Ecoskiller scale: ~10M requests/day):</w:t>
        <w:br/>
        <w:br/>
        <w:t>1. Compute Cost (NGINX pods)</w:t>
        <w:br/>
        <w:t xml:space="preserve">   - Deployment: DaemonSet on 10 K8s nodes (production cluster)</w:t>
        <w:br/>
        <w:t xml:space="preserve">   - 1 pod per node = 10 pods total</w:t>
        <w:br/>
        <w:t xml:space="preserve">   - CPU per pod: 500m (0.5 vCPU)</w:t>
        <w:br/>
        <w:t xml:space="preserve">   - Memory per pod: 512Mi</w:t>
        <w:br/>
        <w:t xml:space="preserve">   - Total CPU: 5 vCPU</w:t>
        <w:br/>
        <w:t xml:space="preserve">   - Total Memory: 5GB</w:t>
        <w:br/>
        <w:t xml:space="preserve">   - Cost on GCP: 5 vCPU = ~₹3000/month (e2-standard class, preemptible save 70%)</w:t>
        <w:br/>
        <w:t xml:space="preserve">   - Cost on AWS: 5 vCPU = ~₹2500/month (t3.medium equivalent)</w:t>
        <w:br/>
        <w:br/>
        <w:t>2. Load Balancer Cost (GCP/AWS)</w:t>
        <w:br/>
        <w:t xml:space="preserve">   - GCP Cloud Load Balancer: ₹5/month base + ₹0.025 per million requests/month</w:t>
        <w:br/>
        <w:t xml:space="preserve">     - 10M requests/day = 300M requests/month</w:t>
        <w:br/>
        <w:t xml:space="preserve">     - Cost: ₹5 + (300 * 0.025) = ₹5 + ₹7.50 = ₹12.50/month</w:t>
        <w:br/>
        <w:t xml:space="preserve">   - AWS ALB: $0.0225 per LCU (Load Balancer Capacity Unit) hour + data processing</w:t>
        <w:br/>
        <w:t xml:space="preserve">     - Estimate: $20/month (~₹1500)</w:t>
        <w:br/>
        <w:br/>
        <w:t>3. Data Transfer Cost</w:t>
        <w:br/>
        <w:t xml:space="preserve">   - NGINX compression reduces bandwidth by 60%</w:t>
        <w:br/>
        <w:t xml:space="preserve">   - Example: 100GB/day uncompressed</w:t>
        <w:br/>
        <w:t xml:space="preserve">     - With compression: 40GB/day</w:t>
        <w:br/>
        <w:t xml:space="preserve">     - GCP egress (US to US): $0.12 per GB = 40 * 0.12 = $4.8/day = $144/month</w:t>
        <w:br/>
        <w:t xml:space="preserve">     - AWS egress (same region): $0.02 per GB = 40 * 0.02 = $0.8/day = $24/month</w:t>
        <w:br/>
        <w:t xml:space="preserve">     - Saved by compression: $120/month GCP or $104/month AWS</w:t>
        <w:br/>
        <w:br/>
        <w:t>4. Certificate Cost</w:t>
        <w:br/>
        <w:t xml:space="preserve">   - Let's Encrypt (free): ₹0</w:t>
        <w:br/>
        <w:t xml:space="preserve">   - Wildcard + multi-domain: ₹0</w:t>
        <w:br/>
        <w:t xml:space="preserve">   - Manual certificate management: ₹0 (automated by cert-manager)</w:t>
        <w:br/>
        <w:t xml:space="preserve">   - Total: ₹0/month</w:t>
        <w:br/>
        <w:br/>
        <w:t>5. Monitoring Cost (optional, if using managed services)</w:t>
        <w:br/>
        <w:t xml:space="preserve">   - Prometheus (self-hosted on K8s): ₹0</w:t>
        <w:br/>
        <w:t xml:space="preserve">   - Grafana (self-hosted on K8s): ₹0</w:t>
        <w:br/>
        <w:t xml:space="preserve">   - Datadog (if used instead): ~₹20k/month for 10M events/day</w:t>
        <w:br/>
        <w:t xml:space="preserve">   - ELK Stack (self-hosted): ₹3000/month (Elasticsearch storage: 300GB logs/day)</w:t>
        <w:br/>
        <w:br/>
        <w:t>Total Monthly Cost (NGINX specific):</w:t>
        <w:br/>
        <w:t>- Compute: ₹3000</w:t>
        <w:br/>
        <w:t>- Load Balancer: ₹10</w:t>
        <w:br/>
        <w:t>- Data Transfer: ₹144 (with compression; ₹360 without compression)</w:t>
        <w:br/>
        <w:t>- Monitoring: ₹0 (self-hosted) to ₹20k (managed Datadog)</w:t>
        <w:br/>
        <w:t>= ₹3,154/month (with self-hosted monitoring) or ₹23,154/month (with Datadog)</w:t>
        <w:br/>
        <w:br/>
        <w:t>Alternative: Proprietary Load Balancer (F5 BIG-IP)</w:t>
        <w:br/>
        <w:t>- License: ₹200k/month (annual contract)</w:t>
        <w:br/>
        <w:t>- Hardware: ₹100k/month (dedicated servers)</w:t>
        <w:br/>
        <w:t>- Data transfer: ₹360/month</w:t>
        <w:br/>
        <w:t>- Support: ₹50k/month</w:t>
        <w:br/>
        <w:t>= ₹350k+/month</w:t>
        <w:br/>
        <w:br/>
        <w:t>Savings: NGINX costs ₹3,154 vs ₹350k for F5 = ₹347k/month saved = ₹4.2M/year saved</w:t>
        <w:br/>
      </w:r>
    </w:p>
    <w:p>
      <w:pPr>
        <w:pStyle w:val="Heading2"/>
      </w:pPr>
      <w:r>
        <w:t>Cloud Considerations</w:t>
      </w:r>
    </w:p>
    <w:p>
      <w:r>
        <w:br/>
        <w:t>Multi-Cloud Deployment (GCP + AWS):</w:t>
        <w:br/>
        <w:br/>
        <w:t>1. GCP (Google Kubernetes Engine - GKE)</w:t>
        <w:br/>
        <w:t xml:space="preserve">   - Load Balancer: Cloud Load Balancer (HTTP(S) Load Balancer)</w:t>
        <w:br/>
        <w:t xml:space="preserve">   - DNS: Cloud DNS (external + internal)</w:t>
        <w:br/>
        <w:t xml:space="preserve">   - Certificate: managed by NGINX, stored in K8s Secret</w:t>
        <w:br/>
        <w:t xml:space="preserve">   - Cost advantage: Cloud Load Balancer cheaper than ALB (pay per request, not per LCU)</w:t>
        <w:br/>
        <w:t xml:space="preserve">   - Regional: can deploy in us-central1, europe-west1, asia-southeast1</w:t>
        <w:br/>
        <w:br/>
        <w:t>2. AWS (Elastic Kubernetes Service - EKS)</w:t>
        <w:br/>
        <w:t xml:space="preserve">   - Load Balancer: Application Load Balancer (ALB) or Network Load Balancer (NLB)</w:t>
        <w:br/>
        <w:t xml:space="preserve">   - ALB: Layer 7, good for HTTP(S), slower (milliseconds)</w:t>
        <w:br/>
        <w:t xml:space="preserve">   - NLB: Layer 4, very fast (microseconds), but less feature-rich</w:t>
        <w:br/>
        <w:t xml:space="preserve">   - DNS: Route 53 (external) + internal kube-dns</w:t>
        <w:br/>
        <w:t xml:space="preserve">   - Cost advantage: NLB cheaper than ALB if not using L7 features</w:t>
        <w:br/>
        <w:t xml:space="preserve">   - Regional: can deploy in us-east-1, eu-west-1, ap-southeast-1</w:t>
        <w:br/>
        <w:br/>
        <w:t>3. Multi-Cloud Strategy</w:t>
        <w:br/>
        <w:t xml:space="preserve">   - Same NGINX config in GCP + AWS</w:t>
        <w:br/>
        <w:t xml:space="preserve">   - DNS failover: if GCP region down, traffic reroutes to AWS</w:t>
        <w:br/>
        <w:t xml:space="preserve">   - Redundancy: no single cloud provider dependency</w:t>
        <w:br/>
        <w:t xml:space="preserve">   - Negotiation leverage: "we can move to another cloud"</w:t>
        <w:br/>
        <w:br/>
        <w:t>4. Hybrid Cloud (optional future)</w:t>
        <w:br/>
        <w:t xml:space="preserve">   - On-premises NGINX (same config, self-hosted)</w:t>
        <w:br/>
        <w:t xml:space="preserve">   - Egress from on-prem to cloud (data center costs)</w:t>
        <w:br/>
        <w:t xml:space="preserve">   - Use case: if Ecoskiller serves customers with strict data residency requirements</w:t>
        <w:br/>
        <w:br/>
        <w:t>Disaster Recovery (example for 10M requests/day):</w:t>
        <w:br/>
        <w:t>- Primary region: GCP us-central1 (100% traffic)</w:t>
        <w:br/>
        <w:t>- Secondary region: AWS us-east-1 (warm standby, 0% traffic)</w:t>
        <w:br/>
        <w:t>- Failover trigger: if GCP latency &gt;2s or error rate &gt;10%, failover to AWS</w:t>
        <w:br/>
        <w:t>- RTO (Recovery Time Objective): ~30 seconds (DNS propagation + health check)</w:t>
        <w:br/>
        <w:t>- RPO (Recovery Point Objective): ~5 minutes (async data replication)</w:t>
        <w:br/>
        <w:t>- Cost: 2x compute + load balancer, but justified for high-availability product</w:t>
        <w:br/>
        <w:br/>
        <w:t>Cost of HA/DR setup:</w:t>
        <w:br/>
        <w:t>- GCP primary: ₹3,154/month</w:t>
        <w:br/>
        <w:t>- AWS secondary (warm standby): ₹3,154/month</w:t>
        <w:br/>
        <w:t>- Data replication (Kafka, database): ₹2000/month</w:t>
        <w:br/>
        <w:t>- Total: ₹8,308/month (vs ₹350k+ for proprietary HA solution)</w:t>
        <w:br/>
      </w:r>
    </w:p>
    <w:p>
      <w:r>
        <w:br w:type="page"/>
      </w:r>
    </w:p>
    <w:p>
      <w:pPr>
        <w:pStyle w:val="Heading1"/>
      </w:pPr>
      <w:r>
        <w:t>16. Conclusion &amp; Strategic Recommendations</w:t>
      </w:r>
    </w:p>
    <w:p>
      <w:r>
        <w:br/>
        <w:t>The NGINX Ingress Controller is the critical edge gateway that enables Ecoskiller to:</w:t>
        <w:br/>
        <w:br/>
        <w:t>1. Scale assessment delivery globally (millions of concurrent candidates)</w:t>
        <w:br/>
        <w:t>2. Maintain security and compliance (DPDP Act 2023, TLS encryption, audit logging)</w:t>
        <w:br/>
        <w:t>3. Ensure reliability (99.999% uptime, zero-downtime deployments)</w:t>
        <w:br/>
        <w:t>4. Reduce infrastructure costs (₹3k/month vs ₹350k+ for proprietary alternatives)</w:t>
        <w:br/>
        <w:t>5. Maintain cloud portability (deploy identically on GCP, AWS, or on-premises)</w:t>
        <w:br/>
        <w:br/>
        <w:t>Strategic Positioning:</w:t>
        <w:br/>
        <w:t>- NGINX Ingress Controller is NOT a bottleneck for Ecoskiller's growth</w:t>
        <w:br/>
        <w:t>- Handles 50k+ req/sec on modest hardware (scales to millions)</w:t>
        <w:br/>
        <w:t>- Proven in production at tech giants (Netflix, Uber, Spotify, Amazon)</w:t>
        <w:br/>
        <w:t>- Open-source eliminates vendor lock-in risk</w:t>
        <w:br/>
        <w:br/>
        <w:t>Recommendations for Ecoskiller Engineering:</w:t>
        <w:br/>
        <w:br/>
        <w:t>1. Short-term (Next 3 months)</w:t>
        <w:br/>
        <w:t xml:space="preserve">   - Enable Prometheus monitoring (export metrics)</w:t>
        <w:br/>
        <w:t xml:space="preserve">   - Set up Grafana dashboards (request rate, latency, errors)</w:t>
        <w:br/>
        <w:t xml:space="preserve">   - Configure alerting (high error rate, backend down, cert expiring)</w:t>
        <w:br/>
        <w:t xml:space="preserve">   - Document runbooks (how to debug 502 errors, roll back config change)</w:t>
        <w:br/>
        <w:br/>
        <w:t>2. Medium-term (Next 6 months)</w:t>
        <w:br/>
        <w:t xml:space="preserve">   - Enable distributed tracing (Jaeger integration)</w:t>
        <w:br/>
        <w:t xml:space="preserve">   - Implement circuit breaker pattern (prevent cascading failures)</w:t>
        <w:br/>
        <w:t xml:space="preserve">   - Add canary deployment support (gradual rollout of new backends)</w:t>
        <w:br/>
        <w:t xml:space="preserve">   - Enable ModSecurity WAF (on /api/login, /assessments/submit)</w:t>
        <w:br/>
        <w:br/>
        <w:t>3. Long-term (Next 12 months)</w:t>
        <w:br/>
        <w:t xml:space="preserve">   - Multi-cloud disaster recovery (GCP + AWS failover)</w:t>
        <w:br/>
        <w:t xml:space="preserve">   - API gateway layer (Kong, Tyk on top of NGINX for advanced API management)</w:t>
        <w:br/>
        <w:t xml:space="preserve">   - Cost optimization (gzip compression, HTTP/3 QUIC)</w:t>
        <w:br/>
        <w:t xml:space="preserve">   - API rate limiting per customer (B2B2C: different rates for different portal partners)</w:t>
        <w:br/>
        <w:br/>
        <w:t>Risks to Mitigate:</w:t>
        <w:br/>
        <w:br/>
        <w:t>1. Configuration Drift</w:t>
        <w:br/>
        <w:t xml:space="preserve">   - Risk: manual NGINX config edits override Ingress definitions</w:t>
        <w:br/>
        <w:t xml:space="preserve">   - Mitigation: all config as code (Ingress YAML), enforce via GitOps (ArgoCD watches repo)</w:t>
        <w:br/>
        <w:t xml:space="preserve">   - Consequence: prevents outages from manual misconfigurations</w:t>
        <w:br/>
        <w:br/>
        <w:t>2. Cert Expiry</w:t>
        <w:br/>
        <w:t xml:space="preserve">   - Risk: Let's Encrypt cert not renewed, TLS handshake fails</w:t>
        <w:br/>
        <w:t xml:space="preserve">   - Mitigation: cert-manager automates renewal, monitoring alerts 7 days before expiry</w:t>
        <w:br/>
        <w:t xml:space="preserve">   - Consequence: prevents "certificate expired" outages</w:t>
        <w:br/>
        <w:br/>
        <w:t>3. Backend Pool Depletion</w:t>
        <w:br/>
        <w:t xml:space="preserve">   - Risk: all backend pods become unhealthy, all traffic drops</w:t>
        <w:br/>
        <w:t xml:space="preserve">   - Mitigation: health checks every 10 seconds, min 3 healthy replicas always running</w:t>
        <w:br/>
        <w:t xml:space="preserve">   - Consequence: fails fast (know within 10-30s), triggers auto-scaling to add pods</w:t>
        <w:br/>
        <w:br/>
        <w:t>4. DDoS Attack</w:t>
        <w:br/>
        <w:t xml:space="preserve">   - Risk: attacker sends 1M req/sec, overwhelms NGINX</w:t>
        <w:br/>
        <w:t xml:space="preserve">   - Mitigation: rate limiting per IP (100 req/sec), per user (1000 req/sec)</w:t>
        <w:br/>
        <w:t xml:space="preserve">   - Consequence: attacker's traffic dropped, legitimate traffic protected</w:t>
        <w:br/>
        <w:br/>
        <w:t>Conclusion:</w:t>
        <w:br/>
        <w:t>NGINX Ingress Controller is the strategic foundation for Ecoskiller's scalable, secure, multi-cloud assessment platform. Its simplicity, reliability, and cost-effectiveness make it the optimal choice for this workload. As Ecoskiller grows from thousands to millions of assessments daily, NGINX scales effortlessly without architectural redesign or licensing cost increases.</w:t>
        <w:br/>
      </w:r>
    </w:p>
    <w:p>
      <w:r>
        <w:br w:type="page"/>
      </w:r>
    </w:p>
    <w:p>
      <w:pPr>
        <w:pStyle w:val="Heading1"/>
      </w:pPr>
      <w:r>
        <w:t>Appendix A: Detailed NGINX Request Flow</w:t>
      </w:r>
    </w:p>
    <w:p>
      <w:r>
        <w:br/>
        <w:t>Request Lifecycle: Candidate submits assessment (typical path)</w:t>
        <w:br/>
        <w:br/>
        <w:t>1. DNS Resolution</w:t>
        <w:br/>
        <w:t xml:space="preserve">   candidate browser: resolve api.ecoskiller.com</w:t>
        <w:br/>
        <w:t xml:space="preserve">   DNS server: returns CNAME cloudload-balancer.gcp.net</w:t>
        <w:br/>
        <w:t xml:space="preserve">   browser: resolves to 35.184.50.100 (GCP LB IP)</w:t>
        <w:br/>
        <w:br/>
        <w:t>2. TLS Handshake</w:t>
        <w:br/>
        <w:t xml:space="preserve">   browser ↔ GCP Load Balancer:</w:t>
        <w:br/>
        <w:t xml:space="preserve">   - ClientHello (supported TLS versions, ciphers)</w:t>
        <w:br/>
        <w:t xml:space="preserve">   - ServerHello (choose TLS 1.3)</w:t>
        <w:br/>
        <w:t xml:space="preserve">   - ServerKeyExchange</w:t>
        <w:br/>
        <w:t xml:space="preserve">   - ServerHelloDone</w:t>
        <w:br/>
        <w:t xml:space="preserve">   - ClientKeyExchange</w:t>
        <w:br/>
        <w:t xml:space="preserve">   - Finished</w:t>
        <w:br/>
        <w:t xml:space="preserve">   Duration: 50-100ms</w:t>
        <w:br/>
        <w:t xml:space="preserve">   Result: encrypted channel established</w:t>
        <w:br/>
        <w:br/>
        <w:t>3. HTTPS Request (encrypted)</w:t>
        <w:br/>
        <w:t xml:space="preserve">   POST /api/assessments/submit HTTP/1.1</w:t>
        <w:br/>
        <w:t xml:space="preserve">   Host: api.ecoskiller.com</w:t>
        <w:br/>
        <w:t xml:space="preserve">   Content-Type: application/json</w:t>
        <w:br/>
        <w:t xml:space="preserve">   Authorization: Bearer eyJhbGc...</w:t>
        <w:br/>
        <w:t xml:space="preserve">   {</w:t>
        <w:br/>
        <w:t xml:space="preserve">     "assessment_id": "123",</w:t>
        <w:br/>
        <w:t xml:space="preserve">     "answers": [...],</w:t>
        <w:br/>
        <w:t xml:space="preserve">     "duration_ms": 1800000</w:t>
        <w:br/>
        <w:t xml:space="preserve">   }</w:t>
        <w:br/>
        <w:br/>
        <w:t>4. GCP Load Balancer</w:t>
        <w:br/>
        <w:t xml:space="preserve">   - Receives HTTPS request from candidate</w:t>
        <w:br/>
        <w:t xml:space="preserve">   - Inspects SNI (Server Name Indication): api.ecoskiller.com</w:t>
        <w:br/>
        <w:t xml:space="preserve">   - Routes to NGINX backend pool (3 NGINX pods)</w:t>
        <w:br/>
        <w:t xml:space="preserve">   - Load balancing: round-robin → pod1</w:t>
        <w:br/>
        <w:br/>
        <w:t>5. NGINX Pod (in K8s cluster)</w:t>
        <w:br/>
        <w:t xml:space="preserve">   a) TLS Termination</w:t>
        <w:br/>
        <w:t xml:space="preserve">      - Decrypt with TLS private key</w:t>
        <w:br/>
        <w:t xml:space="preserve">      - Verify client TLS version (1.3) and cipher</w:t>
        <w:br/>
        <w:t xml:space="preserve">      - Extract SNI: api.ecoskiller.com</w:t>
        <w:br/>
        <w:br/>
        <w:t xml:space="preserve">   b) Request Parsing</w:t>
        <w:br/>
        <w:t xml:space="preserve">      - Parse HTTP/1.1 request</w:t>
        <w:br/>
        <w:t xml:space="preserve">      - Extract: method=POST, path=/api/assessments/submit, query params</w:t>
        <w:br/>
        <w:t xml:space="preserve">      - Read headers: Host, Content-Type, Authorization, X-Forwarded-For (from LB)</w:t>
        <w:br/>
        <w:t xml:space="preserve">      - Read body: JSON payload</w:t>
        <w:br/>
        <w:br/>
        <w:t xml:space="preserve">   c) Authentication Check</w:t>
        <w:br/>
        <w:t xml:space="preserve">      - Check Authorization header: Bearer token</w:t>
        <w:br/>
        <w:t xml:space="preserve">      - NGINX calls auth service: validate JWT</w:t>
        <w:br/>
        <w:t xml:space="preserve">      - Token valid: extract user_id = candidate_123</w:t>
        <w:br/>
        <w:t xml:space="preserve">      - Invalid: return 401 Unauthorized (stop here)</w:t>
        <w:br/>
        <w:br/>
        <w:t xml:space="preserve">   d) Rate Limiting Check</w:t>
        <w:br/>
        <w:t xml:space="preserve">      - Get client IP from X-Forwarded-For header: 198.51.100.45</w:t>
        <w:br/>
        <w:t xml:space="preserve">      - Check rate limit zone: api_limit (100 req/sec per IP)</w:t>
        <w:br/>
        <w:t xml:space="preserve">      - Increment counter for 198.51.100.45</w:t>
        <w:br/>
        <w:t xml:space="preserve">      - If counter &gt; 100: return 429 Too Many Requests (stop here)</w:t>
        <w:br/>
        <w:t xml:space="preserve">      - Otherwise: continue</w:t>
        <w:br/>
        <w:br/>
        <w:t xml:space="preserve">   e) Path Routing Decision</w:t>
        <w:br/>
        <w:t xml:space="preserve">      - Match path /api/assessments/submit against rules</w:t>
        <w:br/>
        <w:t xml:space="preserve">      - Rule matched: location ~ /api/assessments { proxy_pass http://assessment_service_pool; }</w:t>
        <w:br/>
        <w:t xml:space="preserve">      - Action: forward to assessment_service_pool</w:t>
        <w:br/>
        <w:br/>
        <w:t xml:space="preserve">   f) Upstream Selection</w:t>
        <w:br/>
        <w:t xml:space="preserve">      - assessment_service_pool has 3 backends (load balancing: least_conn)</w:t>
        <w:br/>
        <w:t xml:space="preserve">      - Backend 1 (10.0.1.45:8080): 15 active connections</w:t>
        <w:br/>
        <w:t xml:space="preserve">      - Backend 2 (10.0.1.46:8080): 12 active connections</w:t>
        <w:br/>
        <w:t xml:space="preserve">      - Backend 3 (10.0.1.47:8080): 14 active connections</w:t>
        <w:br/>
        <w:t xml:space="preserve">      - Select Backend 2 (least connections)</w:t>
        <w:br/>
        <w:br/>
        <w:t xml:space="preserve">   g) Add Headers</w:t>
        <w:br/>
        <w:t xml:space="preserve">      - Add header: X-Real-IP: 198.51.100.45 (original client IP)</w:t>
        <w:br/>
        <w:t xml:space="preserve">      - Add header: X-Forwarded-For: 198.51.100.45 (original client IP)</w:t>
        <w:br/>
        <w:t xml:space="preserve">      - Add header: X-Forwarded-Proto: https (original protocol)</w:t>
        <w:br/>
        <w:t xml:space="preserve">      - Add header: X-Forwarded-Host: api.ecoskiller.com (original host)</w:t>
        <w:br/>
        <w:t xml:space="preserve">      - Add header: X-Forwarded-Port: 443 (original port)</w:t>
        <w:br/>
        <w:t xml:space="preserve">      - These headers allow backend to know original client details</w:t>
        <w:br/>
        <w:br/>
        <w:t xml:space="preserve">   h) Open Connection to Backend</w:t>
        <w:br/>
        <w:t xml:space="preserve">      - Use existing persistent connection to 10.0.1.46:8080</w:t>
        <w:br/>
        <w:t xml:space="preserve">      - Or create new connection if none available (usually reused)</w:t>
        <w:br/>
        <w:t xml:space="preserve">      - Connection latency: 0ms (reused) or 1-3ms (new)</w:t>
        <w:br/>
        <w:br/>
        <w:t xml:space="preserve">   i) Forward Request</w:t>
        <w:br/>
        <w:t xml:space="preserve">      POST /api/assessments/submit HTTP/1.1</w:t>
        <w:br/>
        <w:t xml:space="preserve">      Host: 10.0.1.46:8080</w:t>
        <w:br/>
        <w:t xml:space="preserve">      Content-Type: application/json</w:t>
        <w:br/>
        <w:t xml:space="preserve">      X-Real-IP: 198.51.100.45</w:t>
        <w:br/>
        <w:t xml:space="preserve">      X-Forwarded-For: 198.51.100.45</w:t>
        <w:br/>
        <w:t xml:space="preserve">      X-Forwarded-Proto: https</w:t>
        <w:br/>
        <w:t xml:space="preserve">      {</w:t>
        <w:br/>
        <w:t xml:space="preserve">        "assessment_id": "123",</w:t>
        <w:br/>
        <w:t xml:space="preserve">        ...</w:t>
        <w:br/>
        <w:t xml:space="preserve">      }</w:t>
        <w:br/>
        <w:br/>
        <w:t xml:space="preserve">   j) Wait for Backend Response</w:t>
        <w:br/>
        <w:t xml:space="preserve">      - Assessment Service processes request (10-500ms)</w:t>
        <w:br/>
        <w:t xml:space="preserve">      - Validates assessment answers</w:t>
        <w:br/>
        <w:t xml:space="preserve">      - Stores in database</w:t>
        <w:br/>
        <w:t xml:space="preserve">      - Calculates score</w:t>
        <w:br/>
        <w:t xml:space="preserve">      - Returns response</w:t>
        <w:br/>
        <w:br/>
        <w:t>6. Backend Response</w:t>
        <w:br/>
        <w:t xml:space="preserve">   HTTP/1.1 200 OK</w:t>
        <w:br/>
        <w:t xml:space="preserve">   Content-Type: application/json</w:t>
        <w:br/>
        <w:t xml:space="preserve">   Content-Length: 245</w:t>
        <w:br/>
        <w:t xml:space="preserve">   {</w:t>
        <w:br/>
        <w:t xml:space="preserve">     "status": "submitted",</w:t>
        <w:br/>
        <w:t xml:space="preserve">     "assessment_id": "123",</w:t>
        <w:br/>
        <w:t xml:space="preserve">     "score": 78,</w:t>
        <w:br/>
        <w:t xml:space="preserve">     "submitted_at": "2026-03-09T14:25:30Z"</w:t>
        <w:br/>
        <w:t xml:space="preserve">   }</w:t>
        <w:br/>
        <w:br/>
        <w:t>7. NGINX Response Processing</w:t>
        <w:br/>
        <w:t xml:space="preserve">   a) Read Response Headers</w:t>
        <w:br/>
        <w:t xml:space="preserve">      - Status: 200</w:t>
        <w:br/>
        <w:t xml:space="preserve">      - Headers: Content-Type, Content-Length</w:t>
        <w:br/>
        <w:t xml:space="preserve">      - Body: JSON (245 bytes)</w:t>
        <w:br/>
        <w:br/>
        <w:t xml:space="preserve">   b) Compression Decision</w:t>
        <w:br/>
        <w:t xml:space="preserve">      - Request has: Accept-Encoding: gzip, deflate</w:t>
        <w:br/>
        <w:t xml:space="preserve">      - Response &gt; 1KB? No (245 bytes)</w:t>
        <w:br/>
        <w:t xml:space="preserve">      - Skip compression (overhead &gt; benefit for small response)</w:t>
        <w:br/>
        <w:br/>
        <w:t xml:space="preserve">   c) Add Response Headers</w:t>
        <w:br/>
        <w:t xml:space="preserve">      - Add: Server: nginx (can hide with server_tokens off)</w:t>
        <w:br/>
        <w:t xml:space="preserve">      - Add: Date: Mon, 09 Mar 2026 14:25:30 GMT</w:t>
        <w:br/>
        <w:t xml:space="preserve">      - Add: Via: nginx (hops counter)</w:t>
        <w:br/>
        <w:t xml:space="preserve">      - Add: X-Cache: MISS (not cached)</w:t>
        <w:br/>
        <w:t xml:space="preserve">      - Add: Strict-Transport-Security: max-age=31536000 (HSTS)</w:t>
        <w:br/>
        <w:br/>
        <w:t xml:space="preserve">   d) Send to Client</w:t>
        <w:br/>
        <w:t xml:space="preserve">      HTTP/1.1 200 OK</w:t>
        <w:br/>
        <w:t xml:space="preserve">      Server: nginx</w:t>
        <w:br/>
        <w:t xml:space="preserve">      Date: Mon, 09 Mar 2026 14:25:30 GMT</w:t>
        <w:br/>
        <w:t xml:space="preserve">      Content-Type: application/json</w:t>
        <w:br/>
        <w:t xml:space="preserve">      Content-Length: 245</w:t>
        <w:br/>
        <w:t xml:space="preserve">      Strict-Transport-Security: max-age=31536000</w:t>
        <w:br/>
        <w:t xml:space="preserve">      {</w:t>
        <w:br/>
        <w:t xml:space="preserve">        "status": "submitted",</w:t>
        <w:br/>
        <w:t xml:space="preserve">        ...</w:t>
        <w:br/>
        <w:t xml:space="preserve">      }</w:t>
        <w:br/>
        <w:br/>
        <w:t>8. Candidate Browser</w:t>
        <w:br/>
        <w:t xml:space="preserve">   - Receives response</w:t>
        <w:br/>
        <w:t xml:space="preserve">   - Parse JSON</w:t>
        <w:br/>
        <w:t xml:space="preserve">   - Display: "Assessment submitted successfully"</w:t>
        <w:br/>
        <w:t xml:space="preserve">   - Show score: 78/100</w:t>
        <w:br/>
        <w:br/>
        <w:t>Total Latency Breakdown:</w:t>
        <w:br/>
        <w:t>- TLS handshake: 50-100ms</w:t>
        <w:br/>
        <w:t>- NGINX processing: 5-10ms (routing, auth, rate limit)</w:t>
        <w:br/>
        <w:t>- Network (NGINX → backend): 1-3ms</w:t>
        <w:br/>
        <w:t>- Backend processing: 50-300ms</w:t>
        <w:br/>
        <w:t>- NGINX send response: 1-5ms</w:t>
        <w:br/>
        <w:t>- Network (backend → candidate): 20-100ms (depends on geo)</w:t>
        <w:br/>
        <w:t>= Total: 127-518ms</w:t>
        <w:br/>
        <w:br/>
        <w:t>Typical end-to-end: ~250ms (reasonable for web assessment)</w:t>
        <w:br/>
      </w:r>
    </w:p>
    <w:p>
      <w:r>
        <w:br w:type="page"/>
      </w:r>
    </w:p>
    <w:p>
      <w:pPr>
        <w:pStyle w:val="Heading1"/>
      </w:pPr>
      <w:r>
        <w:t>Appendix B: NGINX Configuration Templates</w:t>
      </w:r>
    </w:p>
    <w:p>
      <w:r>
        <w:br/>
        <w:t>Example 1: Basic Ingress (assessment service)</w:t>
        <w:br/>
        <w:br/>
        <w:t>apiVersion: networking.k8s.io/v1</w:t>
        <w:br/>
        <w:t>kind: Ingress</w:t>
        <w:br/>
        <w:t>metadata:</w:t>
        <w:br/>
        <w:t xml:space="preserve">  name: ecoskiller-assessments</w:t>
        <w:br/>
        <w:t xml:space="preserve">  namespace: default</w:t>
        <w:br/>
        <w:t xml:space="preserve">  annotations:</w:t>
        <w:br/>
        <w:t xml:space="preserve">    cert-manager.io/issuer: "letsencrypt-prod"</w:t>
        <w:br/>
        <w:t>spec:</w:t>
        <w:br/>
        <w:t xml:space="preserve">  ingressClassName: nginx</w:t>
        <w:br/>
        <w:t xml:space="preserve">  tls:</w:t>
        <w:br/>
        <w:t xml:space="preserve">  - hosts:</w:t>
        <w:br/>
        <w:t xml:space="preserve">    - api.ecoskiller.com</w:t>
        <w:br/>
        <w:t xml:space="preserve">    secretName: api-ecoskiller-tls</w:t>
        <w:br/>
        <w:t xml:space="preserve">  rules:</w:t>
        <w:br/>
        <w:t xml:space="preserve">  - host: api.ecoskiller.com</w:t>
        <w:br/>
        <w:t xml:space="preserve">    http:</w:t>
        <w:br/>
        <w:t xml:space="preserve">      paths:</w:t>
        <w:br/>
        <w:t xml:space="preserve">      - path: /assessments</w:t>
        <w:br/>
        <w:t xml:space="preserve">        pathType: Prefix</w:t>
        <w:br/>
        <w:t xml:space="preserve">        backend:</w:t>
        <w:br/>
        <w:t xml:space="preserve">          service:</w:t>
        <w:br/>
        <w:t xml:space="preserve">            name: assessment-service</w:t>
        <w:br/>
        <w:t xml:space="preserve">            port:</w:t>
        <w:br/>
        <w:t xml:space="preserve">              number: 8080</w:t>
        <w:br/>
        <w:br/>
        <w:t>Example 2: Rate Limiting &amp; Auth</w:t>
        <w:br/>
        <w:br/>
        <w:t>apiVersion: networking.k8s.io/v1</w:t>
        <w:br/>
        <w:t>kind: Ingress</w:t>
        <w:br/>
        <w:t>metadata:</w:t>
        <w:br/>
        <w:t xml:space="preserve">  name: ecoskiller-api</w:t>
        <w:br/>
        <w:t xml:space="preserve">  annotations:</w:t>
        <w:br/>
        <w:t xml:space="preserve">    nginx.ingress.kubernetes.io/rate-limit: "100"</w:t>
        <w:br/>
        <w:t xml:space="preserve">    nginx.ingress.kubernetes.io/rate-limit-window: "60s"</w:t>
        <w:br/>
        <w:t xml:space="preserve">    nginx.ingress.kubernetes.io/auth-type: "oauth2"</w:t>
        <w:br/>
        <w:t xml:space="preserve">    nginx.ingress.kubernetes.io/auth-url: "https://auth.ecoskiller.com/verify"</w:t>
        <w:br/>
        <w:t xml:space="preserve">    nginx.ingress.kubernetes.io/auth-signin: "https://auth.ecoskiller.com/login"</w:t>
        <w:br/>
        <w:t>spec:</w:t>
        <w:br/>
        <w:t xml:space="preserve">  ingressClassName: nginx</w:t>
        <w:br/>
        <w:t xml:space="preserve">  rules:</w:t>
        <w:br/>
        <w:t xml:space="preserve">  - host: api.ecoskiller.com</w:t>
        <w:br/>
        <w:t xml:space="preserve">    http:</w:t>
        <w:br/>
        <w:t xml:space="preserve">      paths:</w:t>
        <w:br/>
        <w:t xml:space="preserve">      - path: /api</w:t>
        <w:br/>
        <w:t xml:space="preserve">        pathType: Prefix</w:t>
        <w:br/>
        <w:t xml:space="preserve">        backend:</w:t>
        <w:br/>
        <w:t xml:space="preserve">          service:</w:t>
        <w:br/>
        <w:t xml:space="preserve">            name: api-gateway</w:t>
        <w:br/>
        <w:t xml:space="preserve">            port:</w:t>
        <w:br/>
        <w:t xml:space="preserve">              number: 8080</w:t>
        <w:br/>
        <w:br/>
        <w:t>Example 3: Canary Deployment (blue-green)</w:t>
        <w:br/>
        <w:br/>
        <w:t>apiVersion: networking.k8s.io/v1</w:t>
        <w:br/>
        <w:t>kind: Ingress</w:t>
        <w:br/>
        <w:t>metadata:</w:t>
        <w:br/>
        <w:t xml:space="preserve">  name: assessment-v2-canary</w:t>
        <w:br/>
        <w:t xml:space="preserve">  annotations:</w:t>
        <w:br/>
        <w:t xml:space="preserve">    nginx.ingress.kubernetes.io/canary: "true"</w:t>
        <w:br/>
        <w:t xml:space="preserve">    nginx.ingress.kubernetes.io/canary-weight: "10"  # 10% traffic to new version</w:t>
        <w:br/>
        <w:t>spec:</w:t>
        <w:br/>
        <w:t xml:space="preserve">  ingressClassName: nginx</w:t>
        <w:br/>
        <w:t xml:space="preserve">  rules:</w:t>
        <w:br/>
        <w:t xml:space="preserve">  - host: api.ecoskiller.com</w:t>
        <w:br/>
        <w:t xml:space="preserve">    http:</w:t>
        <w:br/>
        <w:t xml:space="preserve">      paths:</w:t>
        <w:br/>
        <w:t xml:space="preserve">      - path: /assessments</w:t>
        <w:br/>
        <w:t xml:space="preserve">        pathType: Prefix</w:t>
        <w:br/>
        <w:t xml:space="preserve">        backend:</w:t>
        <w:br/>
        <w:t xml:space="preserve">          service:</w:t>
        <w:br/>
        <w:t xml:space="preserve">            name: assessment-service-v2</w:t>
        <w:br/>
        <w:t xml:space="preserve">            port:</w:t>
        <w:br/>
        <w:t xml:space="preserve">              number: 8080</w:t>
        <w:br/>
        <w:br/>
        <w:t>---</w:t>
        <w:br/>
        <w:br/>
        <w:t># Default (90% traffic goes here)</w:t>
        <w:br/>
        <w:t>apiVersion: networking.k8s.io/v1</w:t>
        <w:br/>
        <w:t>kind: Ingress</w:t>
        <w:br/>
        <w:t>metadata:</w:t>
        <w:br/>
        <w:t xml:space="preserve">  name: assessment-v1-stable</w:t>
        <w:br/>
        <w:t>spec:</w:t>
        <w:br/>
        <w:t xml:space="preserve">  ingressClassName: nginx</w:t>
        <w:br/>
        <w:t xml:space="preserve">  rules:</w:t>
        <w:br/>
        <w:t xml:space="preserve">  - host: api.ecoskiller.com</w:t>
        <w:br/>
        <w:t xml:space="preserve">    http:</w:t>
        <w:br/>
        <w:t xml:space="preserve">      paths:</w:t>
        <w:br/>
        <w:t xml:space="preserve">      - path: /assessments</w:t>
        <w:br/>
        <w:t xml:space="preserve">        pathType: Prefix</w:t>
        <w:br/>
        <w:t xml:space="preserve">        backend:</w:t>
        <w:br/>
        <w:t xml:space="preserve">          service:</w:t>
        <w:br/>
        <w:t xml:space="preserve">            name: assessment-service-v1</w:t>
        <w:br/>
        <w:t xml:space="preserve">            port:</w:t>
        <w:br/>
        <w:t xml:space="preserve">              number: 8080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