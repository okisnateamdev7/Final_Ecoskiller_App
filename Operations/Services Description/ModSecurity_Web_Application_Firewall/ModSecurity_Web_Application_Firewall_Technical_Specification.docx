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ModSecurity Web Application Firewall Service</w:t>
      </w:r>
    </w:p>
    <w:p>
      <w:pPr>
        <w:jc w:val="center"/>
      </w:pPr>
      <w:r>
        <w:rPr>
          <w:i/>
          <w:sz w:val="24"/>
        </w:rPr>
        <w:t>Technical Service Specification for Ecoskiller Platform</w:t>
      </w:r>
    </w:p>
    <w:p>
      <w:pPr>
        <w:jc w:val="center"/>
      </w:pPr>
      <w:r>
        <w:rPr>
          <w:sz w:val="20"/>
        </w:rPr>
        <w:t>Version: 2.0 | Generated: March 2026 | Architecture: Kubernetes Multi-Cloud (GCP + AWS)</w:t>
      </w:r>
    </w:p>
    <w:p/>
    <w:p>
      <w:pPr>
        <w:pStyle w:val="Heading1"/>
      </w:pPr>
      <w:r>
        <w:t>Table of Contents</w:t>
      </w:r>
    </w:p>
    <w:p>
      <w:pPr>
        <w:pStyle w:val="ListBullet"/>
      </w:pPr>
      <w:r>
        <w:t>1. Executive Summary</w:t>
      </w:r>
    </w:p>
    <w:p>
      <w:pPr>
        <w:pStyle w:val="ListBullet"/>
      </w:pPr>
      <w:r>
        <w:t>2. Service Name &amp; Introduction</w:t>
      </w:r>
    </w:p>
    <w:p>
      <w:pPr>
        <w:pStyle w:val="ListBullet"/>
      </w:pPr>
      <w:r>
        <w:t>3. Service Overview in Ecoskiller Architecture</w:t>
      </w:r>
    </w:p>
    <w:p>
      <w:pPr>
        <w:pStyle w:val="ListBullet"/>
      </w:pPr>
      <w:r>
        <w:t>4. Core Responsibilities &amp; Functions</w:t>
      </w:r>
    </w:p>
    <w:p>
      <w:pPr>
        <w:pStyle w:val="ListBullet"/>
      </w:pPr>
      <w:r>
        <w:t>5. Key Features &amp; Capabilities</w:t>
      </w:r>
    </w:p>
    <w:p>
      <w:pPr>
        <w:pStyle w:val="ListBullet"/>
      </w:pPr>
      <w:r>
        <w:t>6. Input Data Processing (HTTP Requests)</w:t>
      </w:r>
    </w:p>
    <w:p>
      <w:pPr>
        <w:pStyle w:val="ListBullet"/>
      </w:pPr>
      <w:r>
        <w:t>7. Output Generation (Blocked Requests &amp; Events)</w:t>
      </w:r>
    </w:p>
    <w:p>
      <w:pPr>
        <w:pStyle w:val="ListBullet"/>
      </w:pPr>
      <w:r>
        <w:t>8. Service Dependencies &amp; Integration Points</w:t>
      </w:r>
    </w:p>
    <w:p>
      <w:pPr>
        <w:pStyle w:val="ListBullet"/>
      </w:pPr>
      <w:r>
        <w:t>9. Technology Stack &amp; Implementation</w:t>
      </w:r>
    </w:p>
    <w:p>
      <w:pPr>
        <w:pStyle w:val="ListBullet"/>
      </w:pPr>
      <w:r>
        <w:t>10. Business Value &amp; Strategic Impact</w:t>
      </w:r>
    </w:p>
    <w:p>
      <w:pPr>
        <w:pStyle w:val="ListBullet"/>
      </w:pPr>
      <w:r>
        <w:t>11. Attack Detection &amp; Prevention Mechanisms</w:t>
      </w:r>
    </w:p>
    <w:p>
      <w:pPr>
        <w:pStyle w:val="ListBullet"/>
      </w:pPr>
      <w:r>
        <w:t>12. Rule Engine &amp; OWASP Core Rule Set</w:t>
      </w:r>
    </w:p>
    <w:p>
      <w:pPr>
        <w:pStyle w:val="ListBullet"/>
      </w:pPr>
      <w:r>
        <w:t>13. Performance, Latency &amp; Throughput</w:t>
      </w:r>
    </w:p>
    <w:p>
      <w:pPr>
        <w:pStyle w:val="ListBullet"/>
      </w:pPr>
      <w:r>
        <w:t>14. Operational Considerations &amp; Monitoring</w:t>
      </w:r>
    </w:p>
    <w:p>
      <w:pPr>
        <w:pStyle w:val="ListBullet"/>
      </w:pPr>
      <w:r>
        <w:t>15. Deployment Architecture &amp; HA</w:t>
      </w:r>
    </w:p>
    <w:p>
      <w:pPr>
        <w:pStyle w:val="ListBullet"/>
      </w:pPr>
      <w:r>
        <w:t>16. Compliance &amp; Security Standards</w:t>
      </w:r>
    </w:p>
    <w:p>
      <w:pPr>
        <w:pStyle w:val="ListBullet"/>
      </w:pPr>
      <w:r>
        <w:t>17. Conclusion &amp; Strategic Recommendations</w:t>
      </w:r>
    </w:p>
    <w:p>
      <w:r>
        <w:br w:type="page"/>
      </w:r>
    </w:p>
    <w:p>
      <w:pPr>
        <w:pStyle w:val="Heading1"/>
      </w:pPr>
      <w:r>
        <w:t>1. Executive Summary</w:t>
      </w:r>
    </w:p>
    <w:p>
      <w:r>
        <w:t>ModSecurity is an open-source Web Application Firewall (WAF) that provides real-time protection against HTTP-layer attacks and security threats targeting the Ecoskiller talent assessment platform. Deployed as a module within NGINX Ingress Controller on Kubernetes, ModSecurity inspects every inbound HTTP/HTTPS request before it reaches backend microservices, detecting and blocking malicious payloads, SQL injection attempts, cross-site scripting (XSS), credential stuffing, API abuse, and other OWASP Top 10 vulnerabilities.</w:t>
        <w:br/>
        <w:br/>
        <w:t>As the security perimeter layer for Ecoskiller, ModSecurity enforces intelligent request filtering, rate limiting based on malicious patterns, bot detection, and compliance-driven security policies. By operating at the network edge (NGINX Ingress), ModSecurity prevents attacks from reaching assessment services, protects candidate data confidentiality, ensures platform availability against DDoS attacks, and enables regulatory compliance (DPDP Act 2023, GDPR, SOC2). ModSecurity's rule-based architecture enables zero-knowledge attacks (without microservice-level security logic), reduces backend complexity, and provides complete audit trails of security incidents for forensic analysis.</w:t>
        <w:br/>
        <w:br/>
        <w:t>For Ecoskiller's mission to conduct fair, secure assessments at scale, ModSecurity is the foundational security layer that enables confidence in assessment integrity, protects against assessment fraud (automated credential stuffing, script injection), and demonstrates security posture to enterprise customers and regulators.</w:t>
      </w:r>
    </w:p>
    <w:p>
      <w:r>
        <w:br w:type="page"/>
      </w:r>
    </w:p>
    <w:p>
      <w:pPr>
        <w:pStyle w:val="Heading1"/>
      </w:pPr>
      <w:r>
        <w:t>2. Service Name &amp; Introduction</w:t>
      </w:r>
    </w:p>
    <w:p>
      <w:pPr>
        <w:pStyle w:val="Heading2"/>
      </w:pPr>
      <w:r>
        <w:t>Service: ModSecurity Web Application Firewall</w:t>
      </w:r>
    </w:p>
    <w:p>
      <w:r>
        <w:t>ModSecurity is an open-source Web Application Firewall (WAF) that provides application-layer security monitoring and protection. Originally developed as an Apache module (mod_security), ModSecurity is now available as a standalone library (libmodsecurity) that integrates with NGINX, Apache, IIS, and other web servers/proxies.</w:t>
        <w:br/>
        <w:br/>
        <w:t>ModSecurity operates at Layer 7 (Application Layer) of the OSI model, inspecting HTTP request and response content—not just network packets. It analyzes HTTP headers, request body, URL parameters, cookies, and response content to detect and block attacks that would bypass network-layer firewalls (Layer 3-4).</w:t>
        <w:br/>
        <w:br/>
        <w:t>In Ecoskiller's context, ModSecurity runs as a module within NGINX Ingress Controller (via ngx_http_modsecurity_module), intercepting all HTTP traffic destined for backend microservices. ModSecurity evaluates requests against a ruleset (default: OWASP Core Rule Set v3.3) and takes actions: allow (pass), block (deny with 403), audit (log and continue), or custom actions (rate limit, require MFA, redirect).</w:t>
      </w:r>
    </w:p>
    <w:p>
      <w:pPr>
        <w:pStyle w:val="Heading2"/>
      </w:pPr>
      <w:r>
        <w:t>Why ModSecurity for Ecoskiller?</w:t>
      </w:r>
    </w:p>
    <w:p>
      <w:r>
        <w:t>ModSecurity was selected for Ecoskiller's WAF layer for strategic reasons:</w:t>
        <w:br/>
        <w:br/>
        <w:t>1. Open-Source &amp; Community-Driven</w:t>
        <w:br/>
        <w:t xml:space="preserve">   - Apache 2.0 license: no per-request licensing, no vendor lock-in</w:t>
        <w:br/>
        <w:t xml:space="preserve">   - Active community (5k+ GitHub stars, 100+ contributors)</w:t>
        <w:br/>
        <w:t xml:space="preserve">   - Rule updates via community (OWASP Core Rule Set maintained by community)</w:t>
        <w:br/>
        <w:t xml:space="preserve">   - Transparent security policies (anyone can review rules, report false positives)</w:t>
        <w:br/>
        <w:br/>
        <w:t>2. Enterprise Features (Zero Per-Request Cost)</w:t>
        <w:br/>
        <w:t xml:space="preserve">   - Rule engine: advanced pattern matching (regex, payload inspection)</w:t>
        <w:br/>
        <w:t xml:space="preserve">   - OWASP Core Rule Set: pre-built rules for OWASP Top 10</w:t>
        <w:br/>
        <w:t xml:space="preserve">   - Custom rules: define proprietary rules for Ecoskiller-specific threats</w:t>
        <w:br/>
        <w:t xml:space="preserve">   - Integration with NGINX: no separate appliance/licensing model</w:t>
        <w:br/>
        <w:t xml:space="preserve">   - Audit logging: complete request/response logs for forensics</w:t>
        <w:br/>
        <w:br/>
        <w:t>3. Kubernetes-Native Integration</w:t>
        <w:br/>
        <w:t xml:space="preserve">   - NGINX Ingress Controller integration (ngx_http_modsecurity_module)</w:t>
        <w:br/>
        <w:t xml:space="preserve">   - Runs in same container as NGINX (no additional overhead)</w:t>
        <w:br/>
        <w:t xml:space="preserve">   - Horizontal scaling: each NGINX pod includes ModSecurity</w:t>
        <w:br/>
        <w:t xml:space="preserve">   - Configuration as code: rules in ConfigMap, hot-reload on change</w:t>
        <w:br/>
        <w:t xml:space="preserve">   - Minimal latency impact: &lt;5ms per request</w:t>
        <w:br/>
        <w:br/>
        <w:t>4. Cost-Effective vs Commercial WAF</w:t>
        <w:br/>
        <w:t xml:space="preserve">   - Open-source: ₹0 per-request vs Cloudflare ₹0.2-0.5 per request</w:t>
        <w:br/>
        <w:t xml:space="preserve">   - Self-hosted: control infrastructure cost (vs AWS WAF, Imperva SaaS)</w:t>
        <w:br/>
        <w:t xml:space="preserve">   - No vendor lock-in: migrate to another WAF without code changes</w:t>
        <w:br/>
        <w:t xml:space="preserve">   - Estimated savings: ₹100k-300k/year vs commercial WAF</w:t>
        <w:br/>
        <w:br/>
        <w:t>5. Compliance &amp; Audit Requirements</w:t>
        <w:br/>
        <w:t xml:space="preserve">   - OWASP compliance: rules map to OWASP Top 10</w:t>
        <w:br/>
        <w:t xml:space="preserve">   - DPDP Act 2023 compliance: request inspection can identify data leaks</w:t>
        <w:br/>
        <w:t xml:space="preserve">   - Audit logging: all blocked requests logged (security incident trail)</w:t>
        <w:br/>
        <w:t xml:space="preserve">   - Custom rules: enforce compliance-specific policies (encrypt sensitive data, block PII leaks)</w:t>
        <w:br/>
        <w:br/>
        <w:t>6. Attack Prevention</w:t>
        <w:br/>
        <w:t xml:space="preserve">   - SQL injection: detect SQL patterns in requests</w:t>
        <w:br/>
        <w:t xml:space="preserve">   - XSS (Cross-Site Scripting): detect script tags, JavaScript payloads</w:t>
        <w:br/>
        <w:t xml:space="preserve">   - Command injection: detect shell commands, path traversal</w:t>
        <w:br/>
        <w:t xml:space="preserve">   - Bot/credential stuffing: rate limit by IP, detect automated requests</w:t>
        <w:br/>
        <w:t xml:space="preserve">   - Data leaks: inspect response content for exposed credentials, PII</w:t>
        <w:br/>
        <w:t xml:space="preserve">   - API abuse: rate limit by API key, user, endpoint</w:t>
        <w:br/>
      </w:r>
    </w:p>
    <w:p>
      <w:r>
        <w:br w:type="page"/>
      </w:r>
    </w:p>
    <w:p>
      <w:pPr>
        <w:pStyle w:val="Heading1"/>
      </w:pPr>
      <w:r>
        <w:t>3. Service Overview in Ecoskiller Architecture</w:t>
      </w:r>
    </w:p>
    <w:p>
      <w:pPr>
        <w:pStyle w:val="Heading2"/>
      </w:pPr>
      <w:r>
        <w:t>Architectural Position</w:t>
      </w:r>
    </w:p>
    <w:p>
      <w:r>
        <w:br/>
        <w:t>┌────────────────────────────────────────────────────────────┐</w:t>
        <w:br/>
        <w:t>│         External Internet / Attackers / Users               │</w:t>
        <w:br/>
        <w:t>│  (HTTP/HTTPS requests, bots, credential stuffing attempts) │</w:t>
        <w:br/>
        <w:t>└──────────────────────┬───────────────────────────────────┘</w:t>
        <w:br/>
        <w:t xml:space="preserve">                       │ HTTPS (Port 443)</w:t>
        <w:br/>
        <w:t xml:space="preserve">                       │</w:t>
        <w:br/>
        <w:t xml:space="preserve">    ┌──────────────────▼────────────────────┐</w:t>
        <w:br/>
        <w:t xml:space="preserve">    │  NGINX Ingress Controller             │</w:t>
        <w:br/>
        <w:t xml:space="preserve">    │  ┌──────────────────────────────────┐ │</w:t>
        <w:br/>
        <w:t xml:space="preserve">    │  │  TLS Termination                 │ │</w:t>
        <w:br/>
        <w:t xml:space="preserve">    │  └──────────────────────────────────┘ │</w:t>
        <w:br/>
        <w:t xml:space="preserve">    │  ┌──────────────────────────────────┐ │</w:t>
        <w:br/>
        <w:t xml:space="preserve">    │  │  ModSecurity WAF (THIS SERVICE)  │ │◄─ Request Inspection</w:t>
        <w:br/>
        <w:t xml:space="preserve">    │  │  • SQL injection detection       │ │</w:t>
        <w:br/>
        <w:t xml:space="preserve">    │  │  • XSS prevention                │ │</w:t>
        <w:br/>
        <w:t xml:space="preserve">    │  │  • Bot detection                 │ │</w:t>
        <w:br/>
        <w:t xml:space="preserve">    │  │  • Rate limiting                 │ │</w:t>
        <w:br/>
        <w:t xml:space="preserve">    │  │  • Audit logging                 │ │</w:t>
        <w:br/>
        <w:t xml:space="preserve">    │  └──────────────────────────────────┘ │</w:t>
        <w:br/>
        <w:t xml:space="preserve">    │  ┌──────────────────────────────────┐ │</w:t>
        <w:br/>
        <w:t xml:space="preserve">    │  │  Request Routing                 │ │</w:t>
        <w:br/>
        <w:t xml:space="preserve">    │  └──────────────────────────────────┘ │</w:t>
        <w:br/>
        <w:t xml:space="preserve">    └──────────────────┬────────────────────┘</w:t>
        <w:br/>
        <w:t xml:space="preserve">                       │ HTTP (ClusterIP DNS)</w:t>
        <w:br/>
        <w:t xml:space="preserve">     ┌─────────────────┼──────────────────┐</w:t>
        <w:br/>
        <w:t xml:space="preserve">     │                 │                  │</w:t>
        <w:br/>
        <w:t>┌────▼────┐       ┌────▼────┐      ┌─────▼────┐</w:t>
        <w:br/>
        <w:t>│Assessment│       │Candidate│      │Interview │</w:t>
        <w:br/>
        <w:t>│Service   │       │Service   │      │Engine    │</w:t>
        <w:br/>
        <w:t>└──────────┘       └──────────┘      └──────────┘</w:t>
        <w:br/>
        <w:t>(trust ModSecurity (trust ModSecurity (trust ModSecurity</w:t>
        <w:br/>
        <w:t xml:space="preserve"> filtered requests)  filtered requests) filtered requests)</w:t>
        <w:br/>
      </w:r>
    </w:p>
    <w:p>
      <w:r>
        <w:t>ModSecurity sits at the HTTP entry point (NGINX Ingress Controller). All external HTTP requests pass through ModSecurity inspection before routing to backend services. ModSecurity operates transparently (unless blocking request). Legitimate requests pass through; malicious requests are blocked (403 Forbidden) or logged depending on rule mode. Backend services don't need security logic—they trust ModSecurity's filtering.</w:t>
      </w:r>
    </w:p>
    <w:p>
      <w:pPr>
        <w:pStyle w:val="Heading2"/>
      </w:pPr>
      <w:r>
        <w:t>Request Inspection Flow in Ecoskiller</w:t>
      </w:r>
    </w:p>
    <w:p>
      <w:r>
        <w:br/>
        <w:t>Candidate submits assessment answers (typical security-inspected request):</w:t>
        <w:br/>
        <w:br/>
        <w:t>1. Candidate submits form: POST /api/assessments/123/submit</w:t>
        <w:br/>
        <w:t xml:space="preserve">   HTTPS request: </w:t>
        <w:br/>
        <w:t xml:space="preserve">   {</w:t>
        <w:br/>
        <w:t xml:space="preserve">     "answers": [{"q": 1, "a": "1' OR '1'='1"}],</w:t>
        <w:br/>
        <w:t xml:space="preserve">     "timestamp": 1741234567000</w:t>
        <w:br/>
        <w:t xml:space="preserve">   }</w:t>
        <w:br/>
        <w:br/>
        <w:t>2. NGINX Ingress TLS termination</w:t>
        <w:br/>
        <w:t xml:space="preserve">   Decrypt HTTPS, verify client certificate (if mTLS enabled)</w:t>
        <w:br/>
        <w:t xml:space="preserve">   Extract HTTP request details</w:t>
        <w:br/>
        <w:br/>
        <w:t>3. ModSecurity Pre-Request Phase</w:t>
        <w:br/>
        <w:t xml:space="preserve">   Parse HTTP request:</w:t>
        <w:br/>
        <w:t xml:space="preserve">   - Extract headers: Content-Type, User-Agent, Authorization</w:t>
        <w:br/>
        <w:t xml:space="preserve">   - Extract URL path: /api/assessments/123/submit</w:t>
        <w:br/>
        <w:t xml:space="preserve">   - Extract query parameters: none</w:t>
        <w:br/>
        <w:t xml:space="preserve">   - Extract cookies: session_id, csrf_token</w:t>
        <w:br/>
        <w:t xml:space="preserve">   - Extract request body: JSON payload</w:t>
        <w:br/>
        <w:t xml:space="preserve">   - Extract client IP: 198.51.100.45</w:t>
        <w:br/>
        <w:br/>
        <w:t>4. ModSecurity Rule Matching</w:t>
        <w:br/>
        <w:t xml:space="preserve">   Phase 1: Request headers analysis</w:t>
        <w:br/>
        <w:t xml:space="preserve">   - Check User-Agent: is it known bot? (googlebot, curl, etc.)</w:t>
        <w:br/>
        <w:t xml:space="preserve">   - Check Host header: does it match expected domain?</w:t>
        <w:br/>
        <w:t xml:space="preserve">   - Check Content-Type: is it application/json as expected?</w:t>
        <w:br/>
        <w:br/>
        <w:t xml:space="preserve">   Phase 2: Request body analysis</w:t>
        <w:br/>
        <w:t xml:space="preserve">   - Apply SQL injection rules to request body</w:t>
        <w:br/>
        <w:t xml:space="preserve">   - Pattern matching: "' OR " detected in parameter value</w:t>
        <w:br/>
        <w:t xml:space="preserve">   - Rule ID: 942200 (SQL injection detection)</w:t>
        <w:br/>
        <w:t xml:space="preserve">   - Severity: HIGH</w:t>
        <w:br/>
        <w:t xml:space="preserve">   - Message: "SQL Injection Attack Detected: Matched Data [' OR '1'='1] </w:t>
        <w:br/>
        <w:t xml:space="preserve">              via Operators [CONTAINS] at [JSON Keys]"</w:t>
        <w:br/>
        <w:br/>
        <w:t xml:space="preserve">   Phase 3: URL/parameter analysis</w:t>
        <w:br/>
        <w:t xml:space="preserve">   - Check URL path: does it match expected patterns?</w:t>
        <w:br/>
        <w:t xml:space="preserve">   - Check parameter names: are they expected?</w:t>
        <w:br/>
        <w:t xml:space="preserve">   - Check parameter values: do they match expected data types?</w:t>
        <w:br/>
        <w:br/>
        <w:t>5. ModSecurity Action Decision</w:t>
        <w:br/>
        <w:t xml:space="preserve">   Rule matched: rule_id=942200 (SQL injection)</w:t>
        <w:br/>
        <w:t xml:space="preserve">   Action configured: deny (block this request)</w:t>
        <w:br/>
        <w:t xml:space="preserve">   Configured message: "SQL Injection Attack Detected"</w:t>
        <w:br/>
        <w:t xml:space="preserve">   Response code: 403 (Forbidden)</w:t>
        <w:br/>
        <w:br/>
        <w:t>6. Audit Logging</w:t>
        <w:br/>
        <w:t xml:space="preserve">   ModSecurity logs the blocked request:</w:t>
        <w:br/>
        <w:t xml:space="preserve">   {</w:t>
        <w:br/>
        <w:t xml:space="preserve">     "timestamp": 1741234567000,</w:t>
        <w:br/>
        <w:t xml:space="preserve">     "client_ip": "198.51.100.45",</w:t>
        <w:br/>
        <w:t xml:space="preserve">     "method": "POST",</w:t>
        <w:br/>
        <w:t xml:space="preserve">     "uri": "/api/assessments/123/submit",</w:t>
        <w:br/>
        <w:t xml:space="preserve">     "status": 403,</w:t>
        <w:br/>
        <w:t xml:space="preserve">     "rule_id": 942200,</w:t>
        <w:br/>
        <w:t xml:space="preserve">     "rule_msg": "SQL Injection Attack Detected",</w:t>
        <w:br/>
        <w:t xml:space="preserve">     "action": "denied",</w:t>
        <w:br/>
        <w:t xml:space="preserve">     "request_body": "[truncated or masked]",</w:t>
        <w:br/>
        <w:t xml:space="preserve">     "matched_data": "'OR'",</w:t>
        <w:br/>
        <w:t xml:space="preserve">     "phase": 2</w:t>
        <w:br/>
        <w:t xml:space="preserve">   }</w:t>
        <w:br/>
        <w:br/>
        <w:t>7. Response to Client</w:t>
        <w:br/>
        <w:t xml:space="preserve">   HTTP/1.1 403 Forbidden</w:t>
        <w:br/>
        <w:t xml:space="preserve">   Content-Type: text/html</w:t>
        <w:br/>
        <w:t xml:space="preserve">   </w:t>
        <w:br/>
        <w:t xml:space="preserve">   &lt;html&gt;</w:t>
        <w:br/>
        <w:t xml:space="preserve">     &lt;body&gt;</w:t>
        <w:br/>
        <w:t xml:space="preserve">       &lt;h1&gt;403 Forbidden&lt;/h1&gt;</w:t>
        <w:br/>
        <w:t xml:space="preserve">       &lt;p&gt;Your request was blocked by security rules.&lt;/p&gt;</w:t>
        <w:br/>
        <w:t xml:space="preserve">     &lt;/body&gt;</w:t>
        <w:br/>
        <w:t xml:space="preserve">   &lt;/html&gt;</w:t>
        <w:br/>
        <w:br/>
        <w:t>8. Security Team Alerting</w:t>
        <w:br/>
        <w:t xml:space="preserve">   Elasticsearch receives audit log</w:t>
        <w:br/>
        <w:t xml:space="preserve">   Alert triggered: "High severity SQL injection attempt detected"</w:t>
        <w:br/>
        <w:t xml:space="preserve">   Security dashboard shows: 1 blocked request from 198.51.100.45</w:t>
        <w:br/>
        <w:br/>
        <w:t>Result: SQL injection attempt blocked, legitimate assessment continues for other users</w:t>
        <w:br/>
      </w:r>
    </w:p>
    <w:p>
      <w:r>
        <w:br w:type="page"/>
      </w:r>
    </w:p>
    <w:p>
      <w:pPr>
        <w:pStyle w:val="Heading1"/>
      </w:pPr>
      <w:r>
        <w:t>4. Core Responsibilities &amp; Functions</w:t>
      </w:r>
    </w:p>
    <w:p>
      <w:pPr>
        <w:pStyle w:val="Heading2"/>
      </w:pPr>
      <w:r>
        <w:t>HTTP Request Inspection &amp; Parsing</w:t>
      </w:r>
    </w:p>
    <w:p>
      <w:r>
        <w:t>Parse all inbound HTTP requests: extract headers, URL, parameters, request body, cookies. Normalize request data (decode URL encoding, decompress gzip). Identify request method (GET, POST, PUT, DELETE, PATCH). Detect invalid HTTP syntax. Prepare request data for rule evaluation.</w:t>
      </w:r>
    </w:p>
    <w:p>
      <w:pPr>
        <w:pStyle w:val="Heading2"/>
      </w:pPr>
      <w:r>
        <w:t>SQL Injection Detection &amp; Prevention</w:t>
      </w:r>
    </w:p>
    <w:p>
      <w:r>
        <w:t>Inspect request parameters, body, headers for SQL syntax patterns. Detect: UNION SELECT, DROP TABLE, INSERT INTO, EXEC, etc. Use OWASP rules (942200-942499 SQL injection rules). Block requests with SQL patterns. Prevent: direct SQL injection, stacked queries, time-based blind SQL injection.</w:t>
      </w:r>
    </w:p>
    <w:p>
      <w:pPr>
        <w:pStyle w:val="Heading2"/>
      </w:pPr>
      <w:r>
        <w:t>Cross-Site Scripting (XSS) Prevention</w:t>
      </w:r>
    </w:p>
    <w:p>
      <w:r>
        <w:t>Detect JavaScript, HTML script tags, event handlers in requests. Rules: 941100-941499 (XSS detection). Block: &lt;script&gt;, onclick=, onerror=, javascript: protocol. Prevent: reflected XSS (attacker injects script into URL), stored XSS (script stored in database).</w:t>
      </w:r>
    </w:p>
    <w:p>
      <w:pPr>
        <w:pStyle w:val="Heading2"/>
      </w:pPr>
      <w:r>
        <w:t>Command Injection &amp; Path Traversal Prevention</w:t>
      </w:r>
    </w:p>
    <w:p>
      <w:r>
        <w:t>Detect shell commands, system calls in requests: |, ;, &amp;&amp;, ||, $(, backticks. Detect path traversal patterns: ../, ..\ (directory escape). Rules: 930100-930499 (command injection). Block attempts to access unauthorized files.</w:t>
      </w:r>
    </w:p>
    <w:p>
      <w:pPr>
        <w:pStyle w:val="Heading2"/>
      </w:pPr>
      <w:r>
        <w:t>Rate Limiting &amp; DDoS Mitigation</w:t>
      </w:r>
    </w:p>
    <w:p>
      <w:r>
        <w:t>Limit requests per IP, per user, per endpoint. Detect unusual traffic patterns: 1000 req/sec from single IP. Implement token bucket algorithm. Block IPs exceeding threshold with 429 (Too Many Requests). Implement sliding window rate limiting (fairness across time windows).</w:t>
      </w:r>
    </w:p>
    <w:p>
      <w:pPr>
        <w:pStyle w:val="Heading2"/>
      </w:pPr>
      <w:r>
        <w:t>Bot &amp; Credential Stuffing Detection</w:t>
      </w:r>
    </w:p>
    <w:p>
      <w:r>
        <w:t>Detect automated requests: missing User-Agent, curl/python libraries. Detect credential stuffing (rapid login attempts with different passwords). Detect scanning tools (nmap, nessus, burp suite). Block known malicious bots (through IP reputation databases). CAPTCHA challenge for suspicious traffic.</w:t>
      </w:r>
    </w:p>
    <w:p>
      <w:pPr>
        <w:pStyle w:val="Heading2"/>
      </w:pPr>
      <w:r>
        <w:t>HTTP Response Inspection &amp; Data Leak Prevention</w:t>
      </w:r>
    </w:p>
    <w:p>
      <w:r>
        <w:t>Inspect response content for accidental PII leaks: SSN, credit card numbers, passwords. Detect information disclosure: verbose error messages exposing backend details. Rules: 1005000-1005499 (outbound data leaks). Block or mask response if sensitive data detected.</w:t>
      </w:r>
    </w:p>
    <w:p>
      <w:pPr>
        <w:pStyle w:val="Heading2"/>
      </w:pPr>
      <w:r>
        <w:t>Audit Logging &amp; Forensics</w:t>
      </w:r>
    </w:p>
    <w:p>
      <w:r>
        <w:t>Log all requests (allow, deny, suspicious). Include: client IP, method, URI, headers, body (truncated), response status. Log matched rules, severity, action taken. Correlation ID for tracing request across services. Export to Elasticsearch for search/analysis.</w:t>
      </w:r>
    </w:p>
    <w:p>
      <w:pPr>
        <w:pStyle w:val="Heading2"/>
      </w:pPr>
      <w:r>
        <w:t>Custom Rule Evaluation &amp; Policy Enforcement</w:t>
      </w:r>
    </w:p>
    <w:p>
      <w:r>
        <w:t>Support custom ModSecurity rules (SecRule syntax). Enforce Ecoskiller-specific policies: block assessments with malicious intent, prevent answer injection, block unauthorized API access. Rules configured in ConfigMap, hot-reloaded without NGINX restart.</w:t>
      </w:r>
    </w:p>
    <w:p>
      <w:pPr>
        <w:pStyle w:val="Heading2"/>
      </w:pPr>
      <w:r>
        <w:t>Phase-Based Request/Response Processing</w:t>
      </w:r>
    </w:p>
    <w:p>
      <w:r>
        <w:t>Phase 1: Request headers. Phase 2: Request body. Phase 3: URL/parameters. Phase 4: Response headers. Phase 5: Response body. Actions between phases: allow, deny, redirect. Persistent variables: @rx operator for pattern matching, tx.score for anomaly scoring.</w:t>
      </w:r>
    </w:p>
    <w:p>
      <w:r>
        <w:br w:type="page"/>
      </w:r>
    </w:p>
    <w:p>
      <w:pPr>
        <w:pStyle w:val="Heading1"/>
      </w:pPr>
      <w:r>
        <w:t>5. Key Features &amp; Capabilities</w:t>
      </w:r>
    </w:p>
    <w:p>
      <w:pPr>
        <w:pStyle w:val="ListBullet"/>
      </w:pPr>
      <w:r>
        <w:rPr>
          <w:b/>
        </w:rPr>
        <w:t xml:space="preserve">OWASP Core Rule Set (CRS) v3.3: </w:t>
      </w:r>
      <w:r>
        <w:t>Pre-built rules for OWASP Top 10: injection, broken authentication, XSS, broken access control, etc. Rules categorized by severity (critical, high, medium). Community-maintained: updated monthly with new attack patterns. Enable/disable rules per environment (strict in production, lenient in staging).</w:t>
      </w:r>
    </w:p>
    <w:p>
      <w:pPr>
        <w:pStyle w:val="ListBullet"/>
      </w:pPr>
      <w:r>
        <w:rPr>
          <w:b/>
        </w:rPr>
        <w:t xml:space="preserve">SQL Injection Protection (942xxx rules): </w:t>
      </w:r>
      <w:r>
        <w:t>Detect SQL syntax in requests: UNION SELECT, DROP TABLE, INSERT, EXEC. Detect: classic injection, union-based, time-based blind, error-based. Rules 942200-942499. Whitelist approach: only expected SQL patterns allowed in request data.</w:t>
      </w:r>
    </w:p>
    <w:p>
      <w:pPr>
        <w:pStyle w:val="ListBullet"/>
      </w:pPr>
      <w:r>
        <w:rPr>
          <w:b/>
        </w:rPr>
        <w:t xml:space="preserve">XSS Prevention (941xxx rules): </w:t>
      </w:r>
      <w:r>
        <w:t>Detect &lt;script&gt;, event handlers (onclick, onerror), javascript: protocol. Rules 941100-941499. Detect: reflected XSS (attacker URL), stored XSS (database records). HTML entity encoding bypass detection.</w:t>
      </w:r>
    </w:p>
    <w:p>
      <w:pPr>
        <w:pStyle w:val="ListBullet"/>
      </w:pPr>
      <w:r>
        <w:rPr>
          <w:b/>
        </w:rPr>
        <w:t xml:space="preserve">Command Injection (930xxx rules): </w:t>
      </w:r>
      <w:r>
        <w:t>Detect shell metacharacters: |, ;, &amp;&amp;, ||, `, $(). Prevent: OS command execution, reverse shell attacks. Rules 930100-930499. Detect: backtick command substitution, $() subshell syntax.</w:t>
      </w:r>
    </w:p>
    <w:p>
      <w:pPr>
        <w:pStyle w:val="ListBullet"/>
      </w:pPr>
      <w:r>
        <w:rPr>
          <w:b/>
        </w:rPr>
        <w:t xml:space="preserve">Rate Limiting (per IP, per user): </w:t>
      </w:r>
      <w:r>
        <w:t>Token bucket algorithm: X requests per Y seconds. Per-IP limit: 1000 req/min (prevent brute force). Per-user limit: 100 req/min (prevent resource exhaustion). Per-endpoint limit: /api/login 5 req/min (prevent credential stuffing). Sliding window: fairness across time.</w:t>
      </w:r>
    </w:p>
    <w:p>
      <w:pPr>
        <w:pStyle w:val="ListBullet"/>
      </w:pPr>
      <w:r>
        <w:rPr>
          <w:b/>
        </w:rPr>
        <w:t xml:space="preserve">Bot Detection &amp; Blocking: </w:t>
      </w:r>
      <w:r>
        <w:t>User-Agent analysis: detect curl, wget, python requests. Detect missing/suspicious User-Agent headers. Rate-based bot detection: 1000 requests/sec from single IP. Implement CAPTCHA challenge for suspicious traffic (JavaScript-based detection bypass prevention).</w:t>
      </w:r>
    </w:p>
    <w:p>
      <w:pPr>
        <w:pStyle w:val="ListBullet"/>
      </w:pPr>
      <w:r>
        <w:rPr>
          <w:b/>
        </w:rPr>
        <w:t xml:space="preserve">Geo-IP Blocking (optional): </w:t>
      </w:r>
      <w:r>
        <w:t>Block requests from specific countries. Example: if assessment only available in India, block requests from US (detect fraud). MaxMind GeoIP database. Configure allowed countries in ModSecurity rules.</w:t>
      </w:r>
    </w:p>
    <w:p>
      <w:pPr>
        <w:pStyle w:val="ListBullet"/>
      </w:pPr>
      <w:r>
        <w:rPr>
          <w:b/>
        </w:rPr>
        <w:t xml:space="preserve">SSL/TLS Certificate Validation: </w:t>
      </w:r>
      <w:r>
        <w:t>If mTLS enabled: validate client certificate, extract CN (Common Name) for authentication. Detect: self-signed certs, expired certs, invalid issuer. ModSecurity cooperates with NGINX for cert handling.</w:t>
      </w:r>
    </w:p>
    <w:p>
      <w:pPr>
        <w:pStyle w:val="ListBullet"/>
      </w:pPr>
      <w:r>
        <w:rPr>
          <w:b/>
        </w:rPr>
        <w:t xml:space="preserve">Custom Rule Creation: </w:t>
      </w:r>
      <w:r>
        <w:t>SecRule syntax: define rules in ModSecurity DSL. Variables: ARGS, HEADERS, BODY, etc. Operators: @contains, @rx (regex), @lt (less than), @beginsWith. Actions: allow, deny, log, rate_limit, custom_score. Rules hotloaded from ConfigMap.</w:t>
      </w:r>
    </w:p>
    <w:p>
      <w:pPr>
        <w:pStyle w:val="ListBullet"/>
      </w:pPr>
      <w:r>
        <w:rPr>
          <w:b/>
        </w:rPr>
        <w:t xml:space="preserve">Persistent &amp; Collection Variables: </w:t>
      </w:r>
      <w:r>
        <w:t>tx.score: anomaly score (accumulate points per rule match). Store values in key-value pairs. Example: tx.score += 10 on rule match, if tx.score &gt; 50 deny. Enable anomaly scoring mode (configurable threshold).</w:t>
      </w:r>
    </w:p>
    <w:p>
      <w:pPr>
        <w:pStyle w:val="ListBullet"/>
      </w:pPr>
      <w:r>
        <w:rPr>
          <w:b/>
        </w:rPr>
        <w:t xml:space="preserve">Request Body/Response Body Buffering: </w:t>
      </w:r>
      <w:r>
        <w:t>ModSecurity can buffer request body (up to 1GB). Inspect full request body for patterns. Streaming mode: process body as it arrives (faster, lower memory). Configurable buffer size per environment.</w:t>
      </w:r>
    </w:p>
    <w:p>
      <w:pPr>
        <w:pStyle w:val="ListBullet"/>
      </w:pPr>
      <w:r>
        <w:rPr>
          <w:b/>
        </w:rPr>
        <w:t xml:space="preserve">Logging &amp; Audit Trail: </w:t>
      </w:r>
      <w:r>
        <w:t>Audit log format: JSON, fields: timestamp, client_ip, method, uri, status, rule_matched, action. Export to Elasticsearch, Datadog, Splunk. Sensitive data masking: mask passwords, credit card numbers in logs.</w:t>
      </w:r>
    </w:p>
    <w:p>
      <w:pPr>
        <w:pStyle w:val="ListBullet"/>
      </w:pPr>
      <w:r>
        <w:rPr>
          <w:b/>
        </w:rPr>
        <w:t xml:space="preserve">Exception &amp; Whitelist Management: </w:t>
      </w:r>
      <w:r>
        <w:t>Exclude specific URIs from inspection: /health, /metrics (reduce false positives). Whitelist specific IPs (internal tools, monitoring). Whitelist specific rules per URI (custom requirements).</w:t>
      </w:r>
    </w:p>
    <w:p>
      <w:pPr>
        <w:pStyle w:val="ListBullet"/>
      </w:pPr>
      <w:r>
        <w:rPr>
          <w:b/>
        </w:rPr>
        <w:t xml:space="preserve">Connectors &amp; Integration: </w:t>
      </w:r>
      <w:r>
        <w:t>ModSecurity for NGINX (ngx_http_modsecurity_module). ModSecurity for Apache (mod_security2). Standalone libmodsecurity (embedded in applications). Ecoskiller uses: NGINX connector.</w:t>
      </w:r>
    </w:p>
    <w:p>
      <w:pPr>
        <w:pStyle w:val="ListBullet"/>
      </w:pPr>
      <w:r>
        <w:rPr>
          <w:b/>
        </w:rPr>
        <w:t xml:space="preserve">Zero-Day Attack Detection (anomaly scoring): </w:t>
      </w:r>
      <w:r>
        <w:t>Assign scores to rules (1-8 points). Accumulate scores across matched rules. Block if cumulative score exceeds threshold (e.g., 4 points). Example: multiple weak rule matches = block (prevents polymorphic attacks).</w:t>
      </w:r>
    </w:p>
    <w:p>
      <w:r>
        <w:br w:type="page"/>
      </w:r>
    </w:p>
    <w:p>
      <w:pPr>
        <w:pStyle w:val="Heading1"/>
      </w:pPr>
      <w:r>
        <w:t>6. Input Data Processing (HTTP Requests)</w:t>
      </w:r>
    </w:p>
    <w:p>
      <w:pPr>
        <w:pStyle w:val="Heading2"/>
      </w:pPr>
      <w:r>
        <w:t>HTTP Request Inspection</w:t>
      </w:r>
    </w:p>
    <w:p>
      <w:r>
        <w:br/>
        <w:t>ModSecurity receives and inspects HTTP requests:</w:t>
        <w:br/>
        <w:br/>
        <w:t>1. Request Headers</w:t>
        <w:br/>
        <w:t xml:space="preserve">   GET /api/assessments/123 HTTP/1.1</w:t>
        <w:br/>
        <w:t xml:space="preserve">   Host: api.ecoskiller.com</w:t>
        <w:br/>
        <w:t xml:space="preserve">   User-Agent: Mozilla/5.0</w:t>
        <w:br/>
        <w:t xml:space="preserve">   Content-Type: application/json</w:t>
        <w:br/>
        <w:t xml:space="preserve">   Authorization: Bearer eyJhbGci...</w:t>
        <w:br/>
        <w:t xml:space="preserve">   Cookie: session_id=abc123, csrf_token=xyz789</w:t>
        <w:br/>
        <w:t xml:space="preserve">   X-Forwarded-For: 198.51.100.45</w:t>
        <w:br/>
        <w:t xml:space="preserve">   X-Real-IP: 198.51.100.45</w:t>
        <w:br/>
        <w:t xml:space="preserve">   Accept: application/json</w:t>
        <w:br/>
        <w:t xml:space="preserve">   Accept-Encoding: gzip, deflate, br</w:t>
        <w:br/>
        <w:t xml:space="preserve">   </w:t>
        <w:br/>
        <w:t xml:space="preserve">   ModSecurity extracts:</w:t>
        <w:br/>
        <w:t xml:space="preserve">   - Host: expected domain? (prevents host-header attacks)</w:t>
        <w:br/>
        <w:t xml:space="preserve">   - User-Agent: is it a bot? missing? suspicious?</w:t>
        <w:br/>
        <w:t xml:space="preserve">   - Authorization: valid token format?</w:t>
        <w:br/>
        <w:t xml:space="preserve">   - Cookies: expected cookies present? cookie size reasonable?</w:t>
        <w:br/>
        <w:t xml:space="preserve">   - X-Forwarded-For: matches client IP? (prevents IP spoofing)</w:t>
        <w:br/>
        <w:br/>
        <w:t>2. Request Method</w:t>
        <w:br/>
        <w:t xml:space="preserve">   GET, POST, PUT, DELETE, PATCH, HEAD, OPTIONS</w:t>
        <w:br/>
        <w:t xml:space="preserve">   Rules may vary per method: GET should not have body, POST must have body</w:t>
        <w:br/>
        <w:t xml:space="preserve">   ModSecurity validates: method consistency (e.g., OPTIONS requests bypass body inspection)</w:t>
        <w:br/>
        <w:br/>
        <w:t>3. URL &amp; Query Parameters</w:t>
        <w:br/>
        <w:t xml:space="preserve">   /api/assessments/123/submit?force=true&amp;retry=1</w:t>
        <w:br/>
        <w:t xml:space="preserve">   </w:t>
        <w:br/>
        <w:t xml:space="preserve">   ModSecurity extracts:</w:t>
        <w:br/>
        <w:t xml:space="preserve">   - Path: /api/assessments/123/submit (match against expected patterns)</w:t>
        <w:br/>
        <w:t xml:space="preserve">   - Query parameters: force=true (check for injection)</w:t>
        <w:br/>
        <w:t xml:space="preserve">   - Path traversal attempts: ../../config, ..\windows (blocked)</w:t>
        <w:br/>
        <w:t xml:space="preserve">   - URL encoding: decode %xx patterns, check for bypass attempts</w:t>
        <w:br/>
        <w:br/>
        <w:t>4. Request Body (JSON example)</w:t>
        <w:br/>
        <w:t xml:space="preserve">   Content-Type: application/json</w:t>
        <w:br/>
        <w:t xml:space="preserve">   {</w:t>
        <w:br/>
        <w:t xml:space="preserve">     "assessment_id": "123",</w:t>
        <w:br/>
        <w:t xml:space="preserve">     "answers": [</w:t>
        <w:br/>
        <w:t xml:space="preserve">       {"question_id": 1, "answer": "correct"},</w:t>
        <w:br/>
        <w:t xml:space="preserve">       {"question_id": 2, "answer": "1' OR '1'='1"}</w:t>
        <w:br/>
        <w:t xml:space="preserve">     ],</w:t>
        <w:br/>
        <w:t xml:space="preserve">     "duration_ms": 1800000</w:t>
        <w:br/>
        <w:t xml:space="preserve">   }</w:t>
        <w:br/>
        <w:t xml:space="preserve">   </w:t>
        <w:br/>
        <w:t xml:space="preserve">   ModSecurity:</w:t>
        <w:br/>
        <w:t xml:space="preserve">   - Parses JSON (or XML, form data depending on Content-Type)</w:t>
        <w:br/>
        <w:t xml:space="preserve">   - Inspects each field for malicious patterns</w:t>
        <w:br/>
        <w:t xml:space="preserve">   - Question 1 answer: legitimate</w:t>
        <w:br/>
        <w:t xml:space="preserve">   - Question 2 answer: contains SQL injection pattern → rule match</w:t>
        <w:br/>
        <w:t xml:space="preserve">   - Request marked for further evaluation</w:t>
        <w:br/>
        <w:br/>
        <w:t>5. Request Body (form data example)</w:t>
        <w:br/>
        <w:t xml:space="preserve">   Content-Type: application/x-www-form-urlencoded</w:t>
        <w:br/>
        <w:t xml:space="preserve">   email=candidate%40example.com&amp;password=password123&amp;remember=true</w:t>
        <w:br/>
        <w:t xml:space="preserve">   </w:t>
        <w:br/>
        <w:t xml:space="preserve">   ModSecurity:</w:t>
        <w:br/>
        <w:t xml:space="preserve">   - URL-decodes parameters</w:t>
        <w:br/>
        <w:t xml:space="preserve">   - Checks email format (basic validation)</w:t>
        <w:br/>
        <w:t xml:space="preserve">   - Checks password length (obvious patterns)</w:t>
        <w:br/>
        <w:t xml:space="preserve">   - Detects credential stuffing: rapid repeated requests with different passwords</w:t>
        <w:br/>
        <w:br/>
        <w:t>6. Client IP &amp; Geo-Location</w:t>
        <w:br/>
        <w:t xml:space="preserve">   X-Forwarded-For: 198.51.100.45</w:t>
        <w:br/>
        <w:t xml:space="preserve">   ModSecurity extracts client IP: 198.51.100.45</w:t>
        <w:br/>
        <w:t xml:space="preserve">   Geo-IP lookup: IP belongs to ISP in US</w:t>
        <w:br/>
        <w:t xml:space="preserve">   Rules may block based on:</w:t>
        <w:br/>
        <w:t xml:space="preserve">   - Geo-location: if assessment only for India, block US IPs</w:t>
        <w:br/>
        <w:t xml:space="preserve">   - IP reputation: known botnet IP? (via third-party threat feeds)</w:t>
        <w:br/>
        <w:t xml:space="preserve">   - Rate limit by IP: 1000 requests/min from this IP?</w:t>
        <w:br/>
        <w:br/>
        <w:t>7. SSL/TLS Information</w:t>
        <w:br/>
        <w:t xml:space="preserve">   TLS version: TLS 1.3</w:t>
        <w:br/>
        <w:t xml:space="preserve">   Cipher suite: TLS_AES_256_GCM_SHA384</w:t>
        <w:br/>
        <w:t xml:space="preserve">   Client certificate (if mTLS): CN=candidate-123</w:t>
        <w:br/>
        <w:t xml:space="preserve">   </w:t>
        <w:br/>
        <w:t xml:space="preserve">   ModSecurity validation:</w:t>
        <w:br/>
        <w:t xml:space="preserve">   - Weak TLS version (TLS 1.0, 1.1): block</w:t>
        <w:br/>
        <w:t xml:space="preserve">   - Weak cipher: block</w:t>
        <w:br/>
        <w:t xml:space="preserve">   - Missing client cert (if required): 403 Forbidden</w:t>
        <w:br/>
        <w:br/>
        <w:t>8. Cookies &amp; Session Management</w:t>
        <w:br/>
        <w:t xml:space="preserve">   Cookie: session_id=abc123def456; Path=/; HttpOnly; Secure; SameSite=Strict</w:t>
        <w:br/>
        <w:t xml:space="preserve">   ModSecurity:</w:t>
        <w:br/>
        <w:t xml:space="preserve">   - Check session_id format: valid JWT? valid session in Redis?</w:t>
        <w:br/>
        <w:t xml:space="preserve">   - Check cookie size: unusually large? (potential attack)</w:t>
        <w:br/>
        <w:t xml:space="preserve">   - Check for session fixation: session_id changed on auth? (anti-CSRF)</w:t>
        <w:br/>
        <w:br/>
        <w:t>9. Request Size Limits</w:t>
        <w:br/>
        <w:t xml:space="preserve">   Content-Length: 2048</w:t>
        <w:br/>
        <w:t xml:space="preserve">   ModSecurity enforces:</w:t>
        <w:br/>
        <w:t xml:space="preserve">   - Max request size: 8MB (configurable)</w:t>
        <w:br/>
        <w:t xml:space="preserve">   - Max body size: 1GB (configurable, large for file uploads)</w:t>
        <w:br/>
        <w:t xml:space="preserve">   - Max header count: 100 headers (prevent header exhaustion attack)</w:t>
        <w:br/>
        <w:t xml:space="preserve">   - Max header size: 8KB per header (prevent buffer overflow)</w:t>
        <w:br/>
        <w:t xml:space="preserve">   - Max URI length: 4KB (prevent URI buffer overflow)</w:t>
        <w:br/>
        <w:br/>
        <w:t>10. Payload Encoding &amp; Obfuscation</w:t>
        <w:br/>
        <w:t xml:space="preserve">    Attacker encodes SQL injection: SELECT → %53%45%4C%45%43%54 (hex encoding)</w:t>
        <w:br/>
        <w:t xml:space="preserve">    ModSecurity decoding:</w:t>
        <w:br/>
        <w:t xml:space="preserve">    - URL decode: %xx → character</w:t>
        <w:br/>
        <w:t xml:space="preserve">    - HTML entity decode: &amp;#x53; → character</w:t>
        <w:br/>
        <w:t xml:space="preserve">    - Double encoding: %25xx → check for bypass</w:t>
        <w:br/>
        <w:t xml:space="preserve">    - Case variation: SeLeCt (case-insensitive matching)</w:t>
        <w:br/>
        <w:t xml:space="preserve">    - Null bytes: %00 (attempt to terminate string) → blocked</w:t>
        <w:br/>
        <w:t xml:space="preserve">    - Unicode encoding: U+0053 → S</w:t>
        <w:br/>
      </w:r>
    </w:p>
    <w:p>
      <w:pPr>
        <w:pStyle w:val="Heading2"/>
      </w:pPr>
      <w:r>
        <w:t>Rule Matching Phases</w:t>
      </w:r>
    </w:p>
    <w:p>
      <w:r>
        <w:br/>
        <w:t>ModSecurity evaluates requests in phases (order matters):</w:t>
        <w:br/>
        <w:br/>
        <w:t>Phase 1: Request Headers</w:t>
        <w:br/>
        <w:t>- Trigger: after NGINX parses HTTP headers</w:t>
        <w:br/>
        <w:t>- Time: &lt;1ms (headers only, body not yet received)</w:t>
        <w:br/>
        <w:t>- Rules evaluate: HEADERS, REQUEST_URI, REQUEST_METHOD</w:t>
        <w:br/>
        <w:t>- Example rule: Check User-Agent for bots</w:t>
        <w:br/>
        <w:t>- Early blocking: block malicious requests before body received</w:t>
        <w:br/>
        <w:br/>
        <w:t>Phase 2: Request Body</w:t>
        <w:br/>
        <w:t>- Trigger: after full request body received</w:t>
        <w:br/>
        <w:t>- Time: 5-20ms (depends on body size, rule complexity)</w:t>
        <w:br/>
        <w:t>- Rules evaluate: BODY, ARGS, MULTIPART_*</w:t>
        <w:br/>
        <w:t>- Example rule: SQL injection detection on POST data</w:t>
        <w:br/>
        <w:t>- Streaming mode: evaluate as body arrives (reduce memory)</w:t>
        <w:br/>
        <w:br/>
        <w:t>Phase 3: URL/Request Parameters</w:t>
        <w:br/>
        <w:t>- Trigger: after URL fully parsed</w:t>
        <w:br/>
        <w:t>- Time: &lt;1ms</w:t>
        <w:br/>
        <w:t>- Rules evaluate: ARGS_GET, ARGS_POST, ARGS_NAMES</w:t>
        <w:br/>
        <w:t>- Example rule: Check parameter names for suspicious patterns</w:t>
        <w:br/>
        <w:br/>
        <w:t>Phase 4: Response Headers</w:t>
        <w:br/>
        <w:t>- Trigger: after backend returns response headers (before body)</w:t>
        <w:br/>
        <w:t>- Time: 5-10ms</w:t>
        <w:br/>
        <w:t>- Rules evaluate: RESPONSE_HEADERS, RESPONSE_STATUS</w:t>
        <w:br/>
        <w:t>- Example rule: Check Content-Type header from backend</w:t>
        <w:br/>
        <w:t>- Actions: modify response headers, audit log</w:t>
        <w:br/>
        <w:br/>
        <w:t>Phase 5: Response Body</w:t>
        <w:br/>
        <w:t>- Trigger: after backend returns full response body</w:t>
        <w:br/>
        <w:t>- Time: 10-50ms (depends on response size)</w:t>
        <w:br/>
        <w:t>- Rules evaluate: RESPONSE_BODY</w:t>
        <w:br/>
        <w:t>- Example rule: Detect SSN, credit card number in response (PII leak detection)</w:t>
        <w:br/>
        <w:t>- Actions: mask sensitive data, block response, log incident</w:t>
        <w:br/>
        <w:br/>
        <w:t>Execution within phase:</w:t>
        <w:br/>
        <w:t>- Rules evaluated sequentially</w:t>
        <w:br/>
        <w:t>- Variables updated: tx.score accumulates</w:t>
        <w:br/>
        <w:t>- Short-circuit: if rule.action == deny, stop processing (unless append set)</w:t>
        <w:br/>
        <w:br/>
        <w:t>Important: Early phases (1-3) for request defense, late phases (4-5) for response leak prevention</w:t>
        <w:br/>
      </w:r>
    </w:p>
    <w:p>
      <w:r>
        <w:br w:type="page"/>
      </w:r>
    </w:p>
    <w:p>
      <w:pPr>
        <w:pStyle w:val="Heading1"/>
      </w:pPr>
      <w:r>
        <w:t>7. Output Generation (Blocked Requests &amp; Events)</w:t>
      </w:r>
    </w:p>
    <w:p>
      <w:pPr>
        <w:pStyle w:val="Heading2"/>
      </w:pPr>
      <w:r>
        <w:t>HTTP Response Output</w:t>
      </w:r>
    </w:p>
    <w:p>
      <w:r>
        <w:br/>
        <w:t>ModSecurity generates responses in blocking scenarios:</w:t>
        <w:br/>
        <w:br/>
        <w:t>1. Blocked Request (403 Forbidden)</w:t>
        <w:br/>
        <w:t xml:space="preserve">   HTTP/1.1 403 Forbidden</w:t>
        <w:br/>
        <w:t xml:space="preserve">   Content-Type: text/html</w:t>
        <w:br/>
        <w:t xml:space="preserve">   Content-Length: 245</w:t>
        <w:br/>
        <w:t xml:space="preserve">   X-ModSecurity-Action: blocked</w:t>
        <w:br/>
        <w:t xml:space="preserve">   X-ModSecurity-Message: "SQL Injection Attack Detected"</w:t>
        <w:br/>
        <w:t xml:space="preserve">   </w:t>
        <w:br/>
        <w:t xml:space="preserve">   &lt;html&gt;</w:t>
        <w:br/>
        <w:t xml:space="preserve">     &lt;body&gt;</w:t>
        <w:br/>
        <w:t xml:space="preserve">       &lt;h1&gt;403 Forbidden&lt;/h1&gt;</w:t>
        <w:br/>
        <w:t xml:space="preserve">       &lt;p&gt;Your request has been blocked by our Web Application Firewall.&lt;/p&gt;</w:t>
        <w:br/>
        <w:t xml:space="preserve">       &lt;p&gt;If you believe this is an error, please contact support@ecoskiller.com&lt;/p&gt;</w:t>
        <w:br/>
        <w:t xml:space="preserve">     &lt;/body&gt;</w:t>
        <w:br/>
        <w:t xml:space="preserve">   &lt;/html&gt;</w:t>
        <w:br/>
        <w:br/>
        <w:t>2. Rate Limit Exceeded (429 Too Many Requests)</w:t>
        <w:br/>
        <w:t xml:space="preserve">   HTTP/1.1 429 Too Many Requests</w:t>
        <w:br/>
        <w:t xml:space="preserve">   Retry-After: 60</w:t>
        <w:br/>
        <w:t xml:space="preserve">   Content-Type: text/plain</w:t>
        <w:br/>
        <w:t xml:space="preserve">   </w:t>
        <w:br/>
        <w:t xml:space="preserve">   Rate limit exceeded. Please retry after 60 seconds.</w:t>
        <w:br/>
        <w:br/>
        <w:t>3. CAPTCHA Challenge (200 with HTML form)</w:t>
        <w:br/>
        <w:t xml:space="preserve">   HTTP/1.1 200 OK</w:t>
        <w:br/>
        <w:t xml:space="preserve">   Content-Type: text/html</w:t>
        <w:br/>
        <w:t xml:space="preserve">   </w:t>
        <w:br/>
        <w:t xml:space="preserve">   &lt;html&gt;</w:t>
        <w:br/>
        <w:t xml:space="preserve">     &lt;body&gt;</w:t>
        <w:br/>
        <w:t xml:space="preserve">       &lt;h1&gt;Security Verification Required&lt;/h1&gt;</w:t>
        <w:br/>
        <w:t xml:space="preserve">       &lt;form&gt;</w:t>
        <w:br/>
        <w:t xml:space="preserve">         &lt;label&gt;Complete CAPTCHA to continue&lt;/label&gt;</w:t>
        <w:br/>
        <w:t xml:space="preserve">         &lt;div class="g-recaptcha" data-sitekey="..."&gt;&lt;/div&gt;</w:t>
        <w:br/>
        <w:t xml:space="preserve">         &lt;button&gt;Verify&lt;/button&gt;</w:t>
        <w:br/>
        <w:t xml:space="preserve">       &lt;/form&gt;</w:t>
        <w:br/>
        <w:t xml:space="preserve">     &lt;/body&gt;</w:t>
        <w:br/>
        <w:t xml:space="preserve">   &lt;/html&gt;</w:t>
        <w:br/>
        <w:br/>
        <w:t>4. Redirect (if configured, e.g., to security page)</w:t>
        <w:br/>
        <w:t xml:space="preserve">   HTTP/1.1 302 Found</w:t>
        <w:br/>
        <w:t xml:space="preserve">   Location: /security-notice</w:t>
        <w:br/>
        <w:br/>
        <w:t>5. Custom Error Page (if configured)</w:t>
        <w:br/>
        <w:t xml:space="preserve">   HTTP/1.1 403 Forbidden</w:t>
        <w:br/>
        <w:t xml:space="preserve">   Content-Type: text/html</w:t>
        <w:br/>
        <w:t xml:space="preserve">   </w:t>
        <w:br/>
        <w:t xml:space="preserve">   [Custom branded error page explaining block reason]</w:t>
        <w:br/>
        <w:br/>
        <w:t>Default: text/html generic error page (doesn't reveal backend details)</w:t>
        <w:br/>
      </w:r>
    </w:p>
    <w:p>
      <w:pPr>
        <w:pStyle w:val="Heading2"/>
      </w:pPr>
      <w:r>
        <w:t>Audit Log Output</w:t>
      </w:r>
    </w:p>
    <w:p>
      <w:r>
        <w:br/>
        <w:t>ModSecurity generates comprehensive audit logs for blocked/flagged requests:</w:t>
        <w:br/>
        <w:br/>
        <w:t>Audit Log Format (JSON):</w:t>
        <w:br/>
        <w:t>{</w:t>
        <w:br/>
        <w:t xml:space="preserve">  "timestamp": "2026-03-09T14:25:30Z",</w:t>
        <w:br/>
        <w:t xml:space="preserve">  "client_ip": "198.51.100.45",</w:t>
        <w:br/>
        <w:t xml:space="preserve">  "method": "POST",</w:t>
        <w:br/>
        <w:t xml:space="preserve">  "uri": "/api/assessments/123/submit",</w:t>
        <w:br/>
        <w:t xml:space="preserve">  "query_string": "",</w:t>
        <w:br/>
        <w:t xml:space="preserve">  "request_body": "[truncated: first 500 bytes]",</w:t>
        <w:br/>
        <w:t xml:space="preserve">  "request_headers": {</w:t>
        <w:br/>
        <w:t xml:space="preserve">    "host": "api.ecoskiller.com",</w:t>
        <w:br/>
        <w:t xml:space="preserve">    "user_agent": "Mozilla/5.0",</w:t>
        <w:br/>
        <w:t xml:space="preserve">    "content_type": "application/json",</w:t>
        <w:br/>
        <w:t xml:space="preserve">    "authorization": "[redacted]"</w:t>
        <w:br/>
        <w:t xml:space="preserve">  },</w:t>
        <w:br/>
        <w:t xml:space="preserve">  "response_status": 403,</w:t>
        <w:br/>
        <w:t xml:space="preserve">  "response_headers": {</w:t>
        <w:br/>
        <w:t xml:space="preserve">    "content_type": "text/html"</w:t>
        <w:br/>
        <w:t xml:space="preserve">  },</w:t>
        <w:br/>
        <w:t xml:space="preserve">  "matched_rules": [</w:t>
        <w:br/>
        <w:t xml:space="preserve">    {</w:t>
        <w:br/>
        <w:t xml:space="preserve">      "rule_id": 942200,</w:t>
        <w:br/>
        <w:t xml:space="preserve">      "rule_msg": "SQL Injection Attack Detected",</w:t>
        <w:br/>
        <w:t xml:space="preserve">      "rule_severity": "CRITICAL",</w:t>
        <w:br/>
        <w:t xml:space="preserve">      "rule_tags": ["sql-injection", "owasp-injection"],</w:t>
        <w:br/>
        <w:t xml:space="preserve">      "matched_data": "'OR'1'='1",</w:t>
        <w:br/>
        <w:t xml:space="preserve">      "matched_var": "ARGS:answers",</w:t>
        <w:br/>
        <w:t xml:space="preserve">      "phase": 2,</w:t>
        <w:br/>
        <w:t xml:space="preserve">      "action": "denied"</w:t>
        <w:br/>
        <w:t xml:space="preserve">    }</w:t>
        <w:br/>
        <w:t xml:space="preserve">  ],</w:t>
        <w:br/>
        <w:t xml:space="preserve">  "total_rules_matched": 1,</w:t>
        <w:br/>
        <w:t xml:space="preserve">  "anomaly_score": 8,</w:t>
        <w:br/>
        <w:t xml:space="preserve">  "http_log_type": "full",</w:t>
        <w:br/>
        <w:t xml:space="preserve">  "stored_request": {</w:t>
        <w:br/>
        <w:t xml:space="preserve">    "request_line": "POST /api/assessments/123/submit HTTP/1.1",</w:t>
        <w:br/>
        <w:t xml:space="preserve">    "headers": [...]</w:t>
        <w:br/>
        <w:t xml:space="preserve">  }</w:t>
        <w:br/>
        <w:t>}</w:t>
        <w:br/>
        <w:br/>
        <w:t>Sensitive Data Masking:</w:t>
        <w:br/>
        <w:t>- Credit card numbers: ####-####-####-1234 (mask first 12 digits)</w:t>
        <w:br/>
        <w:t>- SSN: ***-**-**** (mask except last 4)</w:t>
        <w:br/>
        <w:t>- Passwords: [REDACTED] (completely masked)</w:t>
        <w:br/>
        <w:t>- API keys: k_****...****a (mask middle)</w:t>
        <w:br/>
        <w:t>- Tokens: eyJ****...****CI (mask middle)</w:t>
        <w:br/>
        <w:br/>
        <w:t>Export Destinations:</w:t>
        <w:br/>
        <w:t>- Elasticsearch: for search/visualization</w:t>
        <w:br/>
        <w:t>- Datadog: for security monitoring</w:t>
        <w:br/>
        <w:t>- CloudWatch (AWS) / Stackdriver (GCP): for cloud logging</w:t>
        <w:br/>
        <w:t>- S3 / GCS: for long-term archival</w:t>
        <w:br/>
        <w:t>- Syslog: for SIEM integration (Splunk, LogRhythm, etc.)</w:t>
        <w:br/>
      </w:r>
    </w:p>
    <w:p>
      <w:pPr>
        <w:pStyle w:val="Heading2"/>
      </w:pPr>
      <w:r>
        <w:t>Event Stream Output (Kafka)</w:t>
      </w:r>
    </w:p>
    <w:p>
      <w:r>
        <w:br/>
        <w:t>ModSecurity publishes security events to Kafka for real-time detection:</w:t>
        <w:br/>
        <w:br/>
        <w:t>Topic: waf-security-events</w:t>
        <w:br/>
        <w:br/>
        <w:t>Event: Malicious Request Blocked</w:t>
        <w:br/>
        <w:t>{</w:t>
        <w:br/>
        <w:t xml:space="preserve">  "event_id": "event-uuid",</w:t>
        <w:br/>
        <w:t xml:space="preserve">  "timestamp": 1741234567000,</w:t>
        <w:br/>
        <w:t xml:space="preserve">  "event_type": "request_blocked",</w:t>
        <w:br/>
        <w:t xml:space="preserve">  "severity": "critical",</w:t>
        <w:br/>
        <w:t xml:space="preserve">  "client_ip": "198.51.100.45",</w:t>
        <w:br/>
        <w:t xml:space="preserve">  "method": "POST",</w:t>
        <w:br/>
        <w:t xml:space="preserve">  "uri": "/api/assessments/123/submit",</w:t>
        <w:br/>
        <w:t xml:space="preserve">  "matched_rule_ids": [942200],</w:t>
        <w:br/>
        <w:t xml:space="preserve">  "matched_rules": ["SQL Injection Attack Detected"],</w:t>
        <w:br/>
        <w:t xml:space="preserve">  "anomaly_score": 8,</w:t>
        <w:br/>
        <w:t xml:space="preserve">  "action": "denied",</w:t>
        <w:br/>
        <w:t xml:space="preserve">  "response_status": 403</w:t>
        <w:br/>
        <w:t>}</w:t>
        <w:br/>
        <w:br/>
        <w:t>Event: Rate Limit Triggered</w:t>
        <w:br/>
        <w:t>{</w:t>
        <w:br/>
        <w:t xml:space="preserve">  "event_id": "event-uuid",</w:t>
        <w:br/>
        <w:t xml:space="preserve">  "timestamp": 1741234567000,</w:t>
        <w:br/>
        <w:t xml:space="preserve">  "event_type": "rate_limit_exceeded",</w:t>
        <w:br/>
        <w:t xml:space="preserve">  "severity": "high",</w:t>
        <w:br/>
        <w:t xml:space="preserve">  "client_ip": "198.51.100.45",</w:t>
        <w:br/>
        <w:t xml:space="preserve">  "limit_type": "per_ip",</w:t>
        <w:br/>
        <w:t xml:space="preserve">  "limit_threshold": 1000,</w:t>
        <w:br/>
        <w:t xml:space="preserve">  "requests_in_window": 1500,</w:t>
        <w:br/>
        <w:t xml:space="preserve">  "window_duration_seconds": 60,</w:t>
        <w:br/>
        <w:t xml:space="preserve">  "action": "blocked"</w:t>
        <w:br/>
        <w:t>}</w:t>
        <w:br/>
        <w:br/>
        <w:t>Event: Suspicious Pattern Detected</w:t>
        <w:br/>
        <w:t>{</w:t>
        <w:br/>
        <w:t xml:space="preserve">  "event_id": "event-uuid",</w:t>
        <w:br/>
        <w:t xml:space="preserve">  "timestamp": 1741234567000,</w:t>
        <w:br/>
        <w:t xml:space="preserve">  "event_type": "suspicious_pattern",</w:t>
        <w:br/>
        <w:t xml:space="preserve">  "severity": "medium",</w:t>
        <w:br/>
        <w:t xml:space="preserve">  "client_ip": "198.51.100.45",</w:t>
        <w:br/>
        <w:t xml:space="preserve">  "pattern": "possible_credential_stuffing",</w:t>
        <w:br/>
        <w:t xml:space="preserve">  "indicators": [</w:t>
        <w:br/>
        <w:t xml:space="preserve">    "5 failed logins from same IP in 10 seconds",</w:t>
        <w:br/>
        <w:t xml:space="preserve">    "Rapid username/password combinations",</w:t>
        <w:br/>
        <w:t xml:space="preserve">    "No legitimate use pattern (new IP)"</w:t>
        <w:br/>
        <w:t xml:space="preserve">  ],</w:t>
        <w:br/>
        <w:t xml:space="preserve">  "action": "captcha_challenge"</w:t>
        <w:br/>
        <w:t>}</w:t>
        <w:br/>
        <w:br/>
        <w:t>Event: Data Leak Detected</w:t>
        <w:br/>
        <w:t>{</w:t>
        <w:br/>
        <w:t xml:space="preserve">  "event_id": "event-uuid",</w:t>
        <w:br/>
        <w:t xml:space="preserve">  "timestamp": 1741234567000,</w:t>
        <w:br/>
        <w:t xml:space="preserve">  "event_type": "data_leak_detected",</w:t>
        <w:br/>
        <w:t xml:space="preserve">  "severity": "critical",</w:t>
        <w:br/>
        <w:t xml:space="preserve">  "uri": "/api/assessments/123/results",</w:t>
        <w:br/>
        <w:t xml:space="preserve">  "response_status": 200,</w:t>
        <w:br/>
        <w:t xml:space="preserve">  "leaked_data_type": "credit_card_number",</w:t>
        <w:br/>
        <w:t xml:space="preserve">  "matched_rule_id": 1005001,</w:t>
        <w:br/>
        <w:t xml:space="preserve">  "action": "blocked"</w:t>
        <w:br/>
        <w:t>}</w:t>
        <w:br/>
        <w:br/>
        <w:t>Downstream Systems Subscribe:</w:t>
        <w:br/>
        <w:t>- Security Operations Center (SOC): alert on critical events</w:t>
        <w:br/>
        <w:t>- Machine Learning (Anomaly Detection): feed historical patterns</w:t>
        <w:br/>
        <w:t>- Incident Response: auto-trigger investigation workflow</w:t>
        <w:br/>
        <w:t>- Compliance Reporting: track security incidents for audit trail</w:t>
        <w:br/>
      </w:r>
    </w:p>
    <w:p>
      <w:r>
        <w:br w:type="page"/>
      </w:r>
    </w:p>
    <w:p>
      <w:pPr>
        <w:pStyle w:val="Heading1"/>
      </w:pPr>
      <w:r>
        <w:t>8. Service Dependencies &amp; Integration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Dependency</w:t>
            </w:r>
          </w:p>
        </w:tc>
        <w:tc>
          <w:tcPr>
            <w:tcW w:type="dxa" w:w="2160"/>
          </w:tcPr>
          <w:p>
            <w:r>
              <w:rPr>
                <w:b/>
              </w:rPr>
              <w:t>Purpose &amp; Interaction</w:t>
            </w:r>
          </w:p>
        </w:tc>
        <w:tc>
          <w:tcPr>
            <w:tcW w:type="dxa" w:w="2160"/>
          </w:tcPr>
          <w:p>
            <w:r>
              <w:rPr>
                <w:b/>
              </w:rPr>
              <w:t>Criticality</w:t>
            </w:r>
          </w:p>
        </w:tc>
        <w:tc>
          <w:tcPr>
            <w:tcW w:type="dxa" w:w="2160"/>
          </w:tcPr>
          <w:p/>
        </w:tc>
      </w:tr>
      <w:tr>
        <w:tc>
          <w:tcPr>
            <w:tcW w:type="dxa" w:w="2160"/>
          </w:tcPr>
          <w:p>
            <w:r>
              <w:t>NGINX Ingress Controller</w:t>
            </w:r>
          </w:p>
        </w:tc>
        <w:tc>
          <w:tcPr>
            <w:tcW w:type="dxa" w:w="2160"/>
          </w:tcPr>
          <w:p>
            <w:r>
              <w:t>ModSecurity runs as ngx_http_modsecurity_module within NGINX. NGINX processes HTTP, ModSecurity inspects. Depends on NGINX forwarding requests before routing to backends. ModSecurity must be compiled into NGINX binary (not plugin).</w:t>
            </w:r>
          </w:p>
        </w:tc>
        <w:tc>
          <w:tcPr>
            <w:tcW w:type="dxa" w:w="2160"/>
          </w:tcPr>
          <w:p>
            <w:r>
              <w:t>Critical</w:t>
            </w:r>
          </w:p>
        </w:tc>
        <w:tc>
          <w:tcPr>
            <w:tcW w:type="dxa" w:w="2160"/>
          </w:tcPr>
          <w:p/>
        </w:tc>
      </w:tr>
      <w:tr>
        <w:tc>
          <w:tcPr>
            <w:tcW w:type="dxa" w:w="2160"/>
          </w:tcPr>
          <w:p>
            <w:r>
              <w:t>ModSecurity Core Library (libmodsecurity)</w:t>
            </w:r>
          </w:p>
        </w:tc>
        <w:tc>
          <w:tcPr>
            <w:tcW w:type="dxa" w:w="2160"/>
          </w:tcPr>
          <w:p>
            <w:r>
              <w:t>Underlying C library that implements rule engine, parsing, matching. Version: 3.0.x (active maintenance). NGINX module wraps libmodsecurity. Dependency: libmodsecurity must be installed, linked to NGINX.</w:t>
            </w:r>
          </w:p>
        </w:tc>
        <w:tc>
          <w:tcPr>
            <w:tcW w:type="dxa" w:w="2160"/>
          </w:tcPr>
          <w:p>
            <w:r>
              <w:t>Critical</w:t>
            </w:r>
          </w:p>
        </w:tc>
        <w:tc>
          <w:tcPr>
            <w:tcW w:type="dxa" w:w="2160"/>
          </w:tcPr>
          <w:p/>
        </w:tc>
      </w:tr>
      <w:tr>
        <w:tc>
          <w:tcPr>
            <w:tcW w:type="dxa" w:w="2160"/>
          </w:tcPr>
          <w:p>
            <w:r>
              <w:t>OWASP Core Rule Set (CRS)</w:t>
            </w:r>
          </w:p>
        </w:tc>
        <w:tc>
          <w:tcPr>
            <w:tcW w:type="dxa" w:w="2160"/>
          </w:tcPr>
          <w:p>
            <w:r>
              <w:t>Community-maintained ruleset (942xxx SQL injection, 941xxx XSS, etc.). Version: 3.3.x (released monthly). Deployed as ConfigMap in Kubernetes. ModSecurity loads rules on startup, reloads on ConfigMap change.</w:t>
            </w:r>
          </w:p>
        </w:tc>
        <w:tc>
          <w:tcPr>
            <w:tcW w:type="dxa" w:w="2160"/>
          </w:tcPr>
          <w:p>
            <w:r>
              <w:t>High</w:t>
            </w:r>
          </w:p>
        </w:tc>
        <w:tc>
          <w:tcPr>
            <w:tcW w:type="dxa" w:w="2160"/>
          </w:tcPr>
          <w:p/>
        </w:tc>
      </w:tr>
      <w:tr>
        <w:tc>
          <w:tcPr>
            <w:tcW w:type="dxa" w:w="2160"/>
          </w:tcPr>
          <w:p>
            <w:r>
              <w:t>Kubernetes ConfigMap</w:t>
            </w:r>
          </w:p>
        </w:tc>
        <w:tc>
          <w:tcPr>
            <w:tcW w:type="dxa" w:w="2160"/>
          </w:tcPr>
          <w:p>
            <w:r>
              <w:t>Stores ModSecurity rules, configuration, exceptions. Changes to ConfigMap trigger NGINX reload (zero-downtime). Path: /etc/modsecurity/modsecurity.conf, /etc/modsecurity/crs-rules/*.conf (mounted from ConfigMap).</w:t>
            </w:r>
          </w:p>
        </w:tc>
        <w:tc>
          <w:tcPr>
            <w:tcW w:type="dxa" w:w="2160"/>
          </w:tcPr>
          <w:p>
            <w:r>
              <w:t>High</w:t>
            </w:r>
          </w:p>
        </w:tc>
        <w:tc>
          <w:tcPr>
            <w:tcW w:type="dxa" w:w="2160"/>
          </w:tcPr>
          <w:p/>
        </w:tc>
      </w:tr>
      <w:tr>
        <w:tc>
          <w:tcPr>
            <w:tcW w:type="dxa" w:w="2160"/>
          </w:tcPr>
          <w:p>
            <w:r>
              <w:t>Elasticsearch / ELK Stack</w:t>
            </w:r>
          </w:p>
        </w:tc>
        <w:tc>
          <w:tcPr>
            <w:tcW w:type="dxa" w:w="2160"/>
          </w:tcPr>
          <w:p>
            <w:r>
              <w:t>Receives audit logs from ModSecurity. Indexes logs for search, visualization, alerting. Kibana provides security dashboard. Fluentd/Datadog agents ship logs to Elasticsearch.</w:t>
            </w:r>
          </w:p>
        </w:tc>
        <w:tc>
          <w:tcPr>
            <w:tcW w:type="dxa" w:w="2160"/>
          </w:tcPr>
          <w:p>
            <w:r>
              <w:t>Medium</w:t>
            </w:r>
          </w:p>
        </w:tc>
        <w:tc>
          <w:tcPr>
            <w:tcW w:type="dxa" w:w="2160"/>
          </w:tcPr>
          <w:p/>
        </w:tc>
      </w:tr>
      <w:tr>
        <w:tc>
          <w:tcPr>
            <w:tcW w:type="dxa" w:w="2160"/>
          </w:tcPr>
          <w:p>
            <w:r>
              <w:t>Kafka Cluster</w:t>
            </w:r>
          </w:p>
        </w:tc>
        <w:tc>
          <w:tcPr>
            <w:tcW w:type="dxa" w:w="2160"/>
          </w:tcPr>
          <w:p>
            <w:r>
              <w:t>ModSecurity publishes security events (blocked requests, rate limit, data leaks). Downstream systems subscribe: SOC, incident response, analytics. Topic: waf-security-events.</w:t>
            </w:r>
          </w:p>
        </w:tc>
        <w:tc>
          <w:tcPr>
            <w:tcW w:type="dxa" w:w="2160"/>
          </w:tcPr>
          <w:p>
            <w:r>
              <w:t>Medium</w:t>
            </w:r>
          </w:p>
        </w:tc>
        <w:tc>
          <w:tcPr>
            <w:tcW w:type="dxa" w:w="2160"/>
          </w:tcPr>
          <w:p/>
        </w:tc>
      </w:tr>
      <w:tr>
        <w:tc>
          <w:tcPr>
            <w:tcW w:type="dxa" w:w="2160"/>
          </w:tcPr>
          <w:p>
            <w:r>
              <w:t>MaxMind GeoIP Database (optional)</w:t>
            </w:r>
          </w:p>
        </w:tc>
        <w:tc>
          <w:tcPr>
            <w:tcW w:type="dxa" w:w="2160"/>
          </w:tcPr>
          <w:p>
            <w:r>
              <w:t>For geo-blocking rules. Maps IP address to country. Updated monthly. If enabled, ModSecurity blocks IPs from non-allowed countries. Reduces false positives for campus hiring (India-specific).</w:t>
            </w:r>
          </w:p>
        </w:tc>
        <w:tc>
          <w:tcPr>
            <w:tcW w:type="dxa" w:w="2160"/>
          </w:tcPr>
          <w:p>
            <w:r>
              <w:t>Optional</w:t>
            </w:r>
          </w:p>
        </w:tc>
        <w:tc>
          <w:tcPr>
            <w:tcW w:type="dxa" w:w="2160"/>
          </w:tcPr>
          <w:p/>
        </w:tc>
      </w:tr>
      <w:tr>
        <w:tc>
          <w:tcPr>
            <w:tcW w:type="dxa" w:w="2160"/>
          </w:tcPr>
          <w:p>
            <w:r>
              <w:t>Third-Party Threat Feeds (optional)</w:t>
            </w:r>
          </w:p>
        </w:tc>
        <w:tc>
          <w:tcPr>
            <w:tcW w:type="dxa" w:w="2160"/>
          </w:tcPr>
          <w:p>
            <w:r>
              <w:t>IP reputation databases: known botnet IPs, compromised hosts. Spamhaus, AbuseIPDB, etc. ModSecurity can block IPs from threat feeds. Requires feed subscription/integration.</w:t>
            </w:r>
          </w:p>
        </w:tc>
        <w:tc>
          <w:tcPr>
            <w:tcW w:type="dxa" w:w="2160"/>
          </w:tcPr>
          <w:p>
            <w:r>
              <w:t>Optional</w:t>
            </w:r>
          </w:p>
        </w:tc>
        <w:tc>
          <w:tcPr>
            <w:tcW w:type="dxa" w:w="2160"/>
          </w:tcPr>
          <w:p/>
        </w:tc>
      </w:tr>
      <w:tr>
        <w:tc>
          <w:tcPr>
            <w:tcW w:type="dxa" w:w="2160"/>
          </w:tcPr>
          <w:p>
            <w:r>
              <w:t>Backend Microservices</w:t>
            </w:r>
          </w:p>
        </w:tc>
        <w:tc>
          <w:tcPr>
            <w:tcW w:type="dxa" w:w="2160"/>
          </w:tcPr>
          <w:p>
            <w:r>
              <w:t>Trust ModSecurity filtering. Don't re-implement security logic. Backend services assume requests are legitimate (ModSecurity already vetted). If compromised backend, ModSecurity provides incident forensics (audit logs).</w:t>
            </w:r>
          </w:p>
        </w:tc>
        <w:tc>
          <w:tcPr>
            <w:tcW w:type="dxa" w:w="2160"/>
          </w:tcPr>
          <w:p>
            <w:r>
              <w:t>Critical</w:t>
            </w:r>
          </w:p>
        </w:tc>
        <w:tc>
          <w:tcPr>
            <w:tcW w:type="dxa" w:w="2160"/>
          </w:tcPr>
          <w:p/>
        </w:tc>
      </w:tr>
      <w:tr>
        <w:tc>
          <w:tcPr>
            <w:tcW w:type="dxa" w:w="2160"/>
          </w:tcPr>
          <w:p>
            <w:r>
              <w:t>NGINX Service (Kubernetes)</w:t>
            </w:r>
          </w:p>
        </w:tc>
        <w:tc>
          <w:tcPr>
            <w:tcW w:type="dxa" w:w="2160"/>
          </w:tcPr>
          <w:p>
            <w:r>
              <w:t>ModSecurity runs inside NGINX pods. Pod lifecycle managed by Kubernetes. Replica count, resource limits, health checks controlled by Kubernetes.</w:t>
            </w:r>
          </w:p>
        </w:tc>
        <w:tc>
          <w:tcPr>
            <w:tcW w:type="dxa" w:w="2160"/>
          </w:tcPr>
          <w:p>
            <w:r>
              <w:t>Critical</w:t>
            </w:r>
          </w:p>
        </w:tc>
        <w:tc>
          <w:tcPr>
            <w:tcW w:type="dxa" w:w="2160"/>
          </w:tcPr>
          <w:p/>
        </w:tc>
      </w:tr>
    </w:tbl>
    <w:p>
      <w:r>
        <w:br w:type="page"/>
      </w:r>
    </w:p>
    <w:p>
      <w:pPr>
        <w:pStyle w:val="Heading1"/>
      </w:pPr>
      <w:r>
        <w:t>9. Technology Stack &amp; Implementation</w:t>
      </w:r>
    </w:p>
    <w:p>
      <w:pPr>
        <w:pStyle w:val="Heading2"/>
      </w:pPr>
      <w:r>
        <w:t>Core Technologies</w:t>
      </w:r>
    </w:p>
    <w:p>
      <w:pPr>
        <w:pStyle w:val="ListBullet"/>
      </w:pPr>
      <w:r>
        <w:rPr>
          <w:b/>
        </w:rPr>
        <w:t xml:space="preserve">ModSecurity (libmodsecurity): </w:t>
      </w:r>
      <w:r>
        <w:t>Open-source WAF library (C). Implements rule engine, request parsing, payload inspection. Version: 3.0.x (actively maintained). License: Apache 2.0. Integrated into NGINX via ngx_http_modsecurity_module.</w:t>
      </w:r>
    </w:p>
    <w:p>
      <w:pPr>
        <w:pStyle w:val="ListBullet"/>
      </w:pPr>
      <w:r>
        <w:rPr>
          <w:b/>
        </w:rPr>
        <w:t xml:space="preserve">NGINX Ingress Controller: </w:t>
      </w:r>
      <w:r>
        <w:t>Web server/reverse proxy. Compiled with ModSecurity module (--with-http_modsecurity_module). Runs on Kubernetes. Forwards requests to ModSecurity for inspection before routing.</w:t>
      </w:r>
    </w:p>
    <w:p>
      <w:pPr>
        <w:pStyle w:val="ListBullet"/>
      </w:pPr>
      <w:r>
        <w:rPr>
          <w:b/>
        </w:rPr>
        <w:t xml:space="preserve">OWASP Core Rule Set (CRS) v3.3: </w:t>
      </w:r>
      <w:r>
        <w:t>Community-maintained ruleset. 1000+ rules for OWASP Top 10. Rules: 942xxx (SQL), 941xxx (XSS), 930xxx (command injection), 920xxx (protocol attacks). Updated monthly. Deployed as Kubernetes ConfigMap.</w:t>
      </w:r>
    </w:p>
    <w:p>
      <w:pPr>
        <w:pStyle w:val="ListBullet"/>
      </w:pPr>
      <w:r>
        <w:rPr>
          <w:b/>
        </w:rPr>
        <w:t xml:space="preserve">Kubernetes (hosting platform): </w:t>
      </w:r>
      <w:r>
        <w:t>NGINX pods run on GCP GKE or AWS EKS. ConfigMaps store ModSecurity rules. Secrets store sensitive config (API keys for threat feeds). Service discovery: kube-dns.</w:t>
      </w:r>
    </w:p>
    <w:p>
      <w:pPr>
        <w:pStyle w:val="ListBullet"/>
      </w:pPr>
      <w:r>
        <w:rPr>
          <w:b/>
        </w:rPr>
        <w:t xml:space="preserve">Elasticsearch / Kibana (logging): </w:t>
      </w:r>
      <w:r>
        <w:t>Elasticsearch indexes audit logs. Kibana provides dashboard (blocked requests count, top attacked endpoints, attack types). Alerting rules on high-severity events.</w:t>
      </w:r>
    </w:p>
    <w:p>
      <w:pPr>
        <w:pStyle w:val="ListBullet"/>
      </w:pPr>
      <w:r>
        <w:rPr>
          <w:b/>
        </w:rPr>
        <w:t xml:space="preserve">Kafka (event streaming): </w:t>
      </w:r>
      <w:r>
        <w:t>ModSecurity publishes events to Kafka. Downstream systems consume: SOC for alerts, analytics for patterns, incident response for triage. Topic: waf-security-events.</w:t>
      </w:r>
    </w:p>
    <w:p>
      <w:pPr>
        <w:pStyle w:val="ListBullet"/>
      </w:pPr>
      <w:r>
        <w:rPr>
          <w:b/>
        </w:rPr>
        <w:t xml:space="preserve">Datadog / Splunk (optional): </w:t>
      </w:r>
      <w:r>
        <w:t>Commercial monitoring/logging platforms. Receive ModSecurity logs, provide UI/alerts. Optional: many organizations use ELK Stack instead (cheaper, self-hosted).</w:t>
      </w:r>
    </w:p>
    <w:p>
      <w:pPr>
        <w:pStyle w:val="ListBullet"/>
      </w:pPr>
      <w:r>
        <w:rPr>
          <w:b/>
        </w:rPr>
        <w:t xml:space="preserve">MaxMind GeoIP (optional): </w:t>
      </w:r>
      <w:r>
        <w:t>IP to country/city mapping database. ModSecurity uses for geo-blocking. Requires license (free tier available for non-commercial).</w:t>
      </w:r>
    </w:p>
    <w:p>
      <w:pPr>
        <w:pStyle w:val="Heading2"/>
      </w:pPr>
      <w:r>
        <w:t>NGINX Compilation &amp; ModSecurity Integration</w:t>
      </w:r>
    </w:p>
    <w:p>
      <w:r>
        <w:br/>
        <w:t>ModSecurity in Ecoskiller requires NGINX compilation with ModSecurity module:</w:t>
        <w:br/>
        <w:br/>
        <w:t>Option 1: Use pre-built NGINX image with ModSecurity</w:t>
        <w:br/>
        <w:t>Docker image: nginx:latest-modsecurity (community-provided)</w:t>
        <w:br/>
        <w:t>Includes: NGINX + libmodsecurity + ngx_http_modsecurity_module</w:t>
        <w:br/>
        <w:t>Deploy directly to Kubernetes</w:t>
        <w:br/>
        <w:br/>
        <w:t>Option 2: Compile NGINX from source with ModSecurity</w:t>
        <w:br/>
        <w:t>Steps:</w:t>
        <w:br/>
        <w:t>1. Download NGINX source: wget http://nginx.org/download/nginx-1.25.3.tar.gz</w:t>
        <w:br/>
        <w:t>2. Download libmodsecurity: git clone https://github.com/owasp-modsecurity/ModSecurity.git</w:t>
        <w:br/>
        <w:t>3. Compile libmodsecurity: cd ModSecurity &amp;&amp; ./configure &amp;&amp; make &amp;&amp; make install</w:t>
        <w:br/>
        <w:t>4. Compile NGINX: ./configure --with-http_modsecurity_module --other-flags</w:t>
        <w:br/>
        <w:t>5. Build Docker image: FROM ubuntu, COPY compiled nginx binary, COPY rules</w:t>
        <w:br/>
        <w:t>6. Push to container registry</w:t>
        <w:br/>
        <w:br/>
        <w:t>Option 3: Use Helm chart with pre-built ModSecurity NGINX</w:t>
        <w:br/>
        <w:t>Helm repository: bitnami/nginx-ingress, codecentric/nginx-ingress</w:t>
        <w:br/>
        <w:t>Chart version: includes ModSecurity by default (or optional feature)</w:t>
        <w:br/>
        <w:t>helm install nginx-ingress bitnami/nginx-ingress --set modsecurity.enabled=true</w:t>
        <w:br/>
        <w:br/>
        <w:t>Ecoskiller uses: Option 3 (Helm chart simplicity)</w:t>
        <w:br/>
        <w:br/>
        <w:t>Configuration:</w:t>
        <w:br/>
        <w:t>- modsecurity.enabled: true (enable ModSecurity)</w:t>
        <w:br/>
        <w:t>- modsecurity.mode: "On" (enforcement) or "DetectionOnly" (logging only)</w:t>
        <w:br/>
        <w:t>- rules: mounted from ConfigMap (/etc/modsecurity/crs-rules/)</w:t>
        <w:br/>
        <w:t>- audit log: sent to Elasticsearch or Datadog</w:t>
        <w:br/>
        <w:br/>
        <w:t>Environment variables (in Helm values):</w:t>
        <w:br/>
        <w:t>MODSECURITY_MODE: On/DetectionOnly</w:t>
        <w:br/>
        <w:t>MODSECURITY_SEC_AUDIT_ENGINE: On/Off</w:t>
        <w:br/>
        <w:t>MODSECURITY_SEC_AUDIT_LOG_FORMAT: JSON</w:t>
        <w:br/>
        <w:t>MODSECURITY_SEC_RULE_REMOVING_REGEX: (whitelist certain IPs, URIs)</w:t>
        <w:br/>
      </w:r>
    </w:p>
    <w:p>
      <w:pPr>
        <w:pStyle w:val="Heading2"/>
      </w:pPr>
      <w:r>
        <w:t>ModSecurity Rule Syntax (SecRule)</w:t>
      </w:r>
    </w:p>
    <w:p>
      <w:r>
        <w:br/>
        <w:t>ModSecurity rules use SecRule syntax:</w:t>
        <w:br/>
        <w:br/>
        <w:t>Basic Syntax:</w:t>
        <w:br/>
        <w:t>SecRule &lt;variables&gt; &lt;operators&gt; [&lt;actions&gt;]</w:t>
        <w:br/>
        <w:br/>
        <w:t>Example 1: SQL Injection Detection (from OWASP CRS)</w:t>
        <w:br/>
        <w:t>SecRule ARGS|BODY|COOKIE|HEADERS "@rx (?i:(?:(?:^|\W)select\s|\bfrom\s|\bwhere\s))"</w:t>
        <w:br/>
        <w:t xml:space="preserve">  \</w:t>
        <w:br/>
        <w:t xml:space="preserve">  "id:942200,\</w:t>
        <w:br/>
        <w:t xml:space="preserve">  phase:2,\</w:t>
        <w:br/>
        <w:t xml:space="preserve">  block,\</w:t>
        <w:br/>
        <w:t xml:space="preserve">  msg:'SQL Injection Attack Detected',\</w:t>
        <w:br/>
        <w:t xml:space="preserve">  tag:'sql-injection',\</w:t>
        <w:br/>
        <w:t xml:space="preserve">  severity:CRITICAL"</w:t>
        <w:br/>
        <w:br/>
        <w:t>Breaking it down:</w:t>
        <w:br/>
        <w:t>- ARGS|BODY|COOKIE|HEADERS: check request arguments, body, cookies, headers</w:t>
        <w:br/>
        <w:t>- @rx: regex operator</w:t>
        <w:br/>
        <w:t>- (?i:(?:(?:^|\W)select\s|...): regex pattern (case-insensitive SELECT, FROM, WHERE)</w:t>
        <w:br/>
        <w:t>- id:942200: unique rule ID</w:t>
        <w:br/>
        <w:t>- phase:2: evaluate in request body phase</w:t>
        <w:br/>
        <w:t>- block: action—block the request (403)</w:t>
        <w:br/>
        <w:t>- msg: log message</w:t>
        <w:br/>
        <w:t>- tag: categorization</w:t>
        <w:br/>
        <w:t>- severity: alert level</w:t>
        <w:br/>
        <w:br/>
        <w:t>Example 2: XSS Detection (script tag)</w:t>
        <w:br/>
        <w:t>SecRule ARGS|BODY|HEADERS "@rx (?i:&lt;script[^&gt;]*&gt;)"</w:t>
        <w:br/>
        <w:t xml:space="preserve">  \</w:t>
        <w:br/>
        <w:t xml:space="preserve">  "id:941100,\</w:t>
        <w:br/>
        <w:t xml:space="preserve">  phase:2,\</w:t>
        <w:br/>
        <w:t xml:space="preserve">  block,\</w:t>
        <w:br/>
        <w:t xml:space="preserve">  msg:'XSS Attack Detected: Script Tag Injected',\</w:t>
        <w:br/>
        <w:t xml:space="preserve">  tag:'xss',\</w:t>
        <w:br/>
        <w:t xml:space="preserve">  severity:CRITICAL"</w:t>
        <w:br/>
        <w:br/>
        <w:t>Example 3: Custom Rule (Ecoskiller-specific)</w:t>
        <w:br/>
        <w:t>SecRule ARGS:assessment_answer "@contains &lt;" \</w:t>
        <w:br/>
        <w:t xml:space="preserve">  "id:10001,\</w:t>
        <w:br/>
        <w:t xml:space="preserve">  phase:2,\</w:t>
        <w:br/>
        <w:t xml:space="preserve">  block,\</w:t>
        <w:br/>
        <w:t xml:space="preserve">  msg:'Potential Code Injection in Assessment Answer',\</w:t>
        <w:br/>
        <w:t xml:space="preserve">  severity:HIGH"</w:t>
        <w:br/>
        <w:br/>
        <w:t>This blocks assessment answers containing "&lt;" character (prevent HTML/script injection)</w:t>
        <w:br/>
        <w:br/>
        <w:t>Example 4: Rate Limiting Rule</w:t>
        <w:br/>
        <w:t>SecRule IP:@counter rate_limit_counter "@ge 1000" \</w:t>
        <w:br/>
        <w:t xml:space="preserve">  "id:980025,\</w:t>
        <w:br/>
        <w:t xml:space="preserve">  phase:1,\</w:t>
        <w:br/>
        <w:t xml:space="preserve">  deny,\</w:t>
        <w:br/>
        <w:t xml:space="preserve">  status:429,\</w:t>
        <w:br/>
        <w:t xml:space="preserve">  msg:'Rate Limit Exceeded (1000 requests/minute)',\</w:t>
        <w:br/>
        <w:t xml:space="preserve">  setvar:IP.rate_limit_counter=0"</w:t>
        <w:br/>
        <w:br/>
        <w:t>- IP:@counter rate_limit_counter: check counter for client IP</w:t>
        <w:br/>
        <w:t>- @ge 1000: greater than or equal to 1000</w:t>
        <w:br/>
        <w:t>- deny, status:429: block with 429 status</w:t>
        <w:br/>
        <w:br/>
        <w:t>Example 5: Whitelist Exception Rule</w:t>
        <w:br/>
        <w:t>SecRule REQUEST_URI "@beginsWith /health" \</w:t>
        <w:br/>
        <w:t xml:space="preserve">  "id:10002,\</w:t>
        <w:br/>
        <w:t xml:space="preserve">  phase:1,\</w:t>
        <w:br/>
        <w:t xml:space="preserve">  allow,\</w:t>
        <w:br/>
        <w:t xml:space="preserve">  msg:'Health Check Endpoint Whitelisted'"</w:t>
        <w:br/>
        <w:br/>
        <w:t>This bypasses all security rules for /health endpoint (no false positives for health checks)</w:t>
        <w:br/>
        <w:br/>
        <w:t>Actions:</w:t>
        <w:br/>
        <w:t>- allow: allow request, stop processing remaining rules</w:t>
        <w:br/>
        <w:t>- block: block request (403)</w:t>
        <w:br/>
        <w:t>- deny: block request (403)</w:t>
        <w:br/>
        <w:t>- skip: skip to next rule</w:t>
        <w:br/>
        <w:t>- log: log event</w:t>
        <w:br/>
        <w:t>- audit: audit log event</w:t>
        <w:br/>
        <w:t>- msg: custom message</w:t>
        <w:br/>
        <w:t>- tag: categorization</w:t>
        <w:br/>
        <w:t>- setvar: store variable</w:t>
        <w:br/>
        <w:t>- id: unique rule ID</w:t>
        <w:br/>
        <w:t>- phase: processing phase (1-5)</w:t>
        <w:br/>
        <w:t>- severity: critical, high, medium, low, info</w:t>
        <w:br/>
        <w:br/>
        <w:t>Custom ModSecurity configuration in Ecoskiller:</w:t>
        <w:br/>
        <w:t>- Disable certain rules: SecRuleRemoveById 942100 (remove rule 942100)</w:t>
        <w:br/>
        <w:t>- Enable/disable rule categories: SecRuleRemoveByTag xss (disable all XSS rules)</w:t>
        <w:br/>
        <w:t>- Exception for URI: SecRuleRemoveByUri /api/assessments/upload SecRule...</w:t>
        <w:br/>
      </w:r>
    </w:p>
    <w:p>
      <w:r>
        <w:br w:type="page"/>
      </w:r>
    </w:p>
    <w:p>
      <w:pPr>
        <w:pStyle w:val="Heading1"/>
      </w:pPr>
      <w:r>
        <w:t>10. Business Value &amp; Strategic Impact</w:t>
      </w:r>
    </w:p>
    <w:p>
      <w:pPr>
        <w:pStyle w:val="Heading2"/>
      </w:pPr>
      <w:r>
        <w:t>Security &amp; Risk Reduction</w:t>
      </w:r>
    </w:p>
    <w:p>
      <w:r>
        <w:br/>
        <w:t>1. Attack Prevention &amp; Threat Reduction</w:t>
        <w:br/>
        <w:t xml:space="preserve">   - SQL injection: blocked before reaching database</w:t>
        <w:br/>
        <w:t xml:space="preserve">   - XSS attacks: prevented from being reflected/stored</w:t>
        <w:br/>
        <w:t xml:space="preserve">   - Command injection: prevents system compromise</w:t>
        <w:br/>
        <w:t xml:space="preserve">   - Credential stuffing: rate limiting prevents brute force</w:t>
        <w:br/>
        <w:t xml:space="preserve">   - DDoS: rate limiting, bot detection protects against volumetric attacks</w:t>
        <w:br/>
        <w:t xml:space="preserve">   </w:t>
        <w:br/>
        <w:t xml:space="preserve">   Result: 99% of OWASP Top 10 attacks blocked at perimeter (not reaching backend)</w:t>
        <w:br/>
        <w:br/>
        <w:t>2. Data Protection &amp; Privacy Compliance</w:t>
        <w:br/>
        <w:t xml:space="preserve">   - Response inspection: detects accidental PII leaks</w:t>
        <w:br/>
        <w:t xml:space="preserve">   - Example: backend returns candidates' credit card numbers → ModSecurity blocks response</w:t>
        <w:br/>
        <w:t xml:space="preserve">   - DPDP Act 2023: audit logging proves data protection measures</w:t>
        <w:br/>
        <w:t xml:space="preserve">   - GDPR: prevents unauthorized access to candidate personal data</w:t>
        <w:br/>
        <w:t xml:space="preserve">   </w:t>
        <w:br/>
        <w:t xml:space="preserve">   Result: regulatory compliance, reduced breach likelihood</w:t>
        <w:br/>
        <w:br/>
        <w:t>3. Fraud Prevention</w:t>
        <w:br/>
        <w:t xml:space="preserve">   - Assessment integrity: prevents answer injection, script execution</w:t>
        <w:br/>
        <w:t xml:space="preserve">   - Credential stuffing: detects automated login attempts</w:t>
        <w:br/>
        <w:t xml:space="preserve">   - Account takeover: detects unusual access patterns</w:t>
        <w:br/>
        <w:t xml:space="preserve">   </w:t>
        <w:br/>
        <w:t xml:space="preserve">   Result: recruiters trust assessment results, candidates trust platform fairness</w:t>
        <w:br/>
        <w:br/>
        <w:t>4. Operational Continuity</w:t>
        <w:br/>
        <w:t xml:space="preserve">   - DDoS mitigation: rate limiting prevents server overwhelm</w:t>
        <w:br/>
        <w:t xml:space="preserve">   - Zero-day attacks: ModSecurity can be patched without code changes (rule update)</w:t>
        <w:br/>
        <w:t xml:space="preserve">   - Incident response: audit logs enable forensic analysis</w:t>
        <w:br/>
        <w:t xml:space="preserve">   </w:t>
        <w:br/>
        <w:t xml:space="preserve">   Result: 99.9% uptime, rapid incident response</w:t>
        <w:br/>
      </w:r>
    </w:p>
    <w:p>
      <w:pPr>
        <w:pStyle w:val="Heading2"/>
      </w:pPr>
      <w:r>
        <w:t>Cost Reduction &amp; Financial Impact</w:t>
      </w:r>
    </w:p>
    <w:p>
      <w:r>
        <w:br/>
        <w:t>1. No Per-Request Licensing</w:t>
        <w:br/>
        <w:t xml:space="preserve">   - ModSecurity open-source: ₹0 per request</w:t>
        <w:br/>
        <w:t xml:space="preserve">   - vs Cloudflare WAF: ₹0.2-0.5 per request</w:t>
        <w:br/>
        <w:t xml:space="preserve">   - vs AWS WAF: ₹5 per rule per month + ₹0.6 per million requests</w:t>
        <w:br/>
        <w:t xml:space="preserve">   - vs Imperva/F5: ₹500k-2M per year (enterprise appliance)</w:t>
        <w:br/>
        <w:t xml:space="preserve">   </w:t>
        <w:br/>
        <w:t xml:space="preserve">   Ecoskiller scale (10M requests/day):</w:t>
        <w:br/>
        <w:t xml:space="preserve">   - ModSecurity: ₹0 (open-source)</w:t>
        <w:br/>
        <w:t xml:space="preserve">   - Cloudflare WAF: ₹600k-1.5M per month (₹7.2M-18M per year)</w:t>
        <w:br/>
        <w:t xml:space="preserve">   - AWS WAF: ₹5k rules + ₹3.6k monthly (₹70k per year)</w:t>
        <w:br/>
        <w:t xml:space="preserve">   - Imperva: ₹500k-2M per year</w:t>
        <w:br/>
        <w:t xml:space="preserve">   </w:t>
        <w:br/>
        <w:t xml:space="preserve">   Savings: ₹200k-2M per year (vs commercial WAF)</w:t>
        <w:br/>
        <w:br/>
        <w:t>2. Infrastructure Cost Only</w:t>
        <w:br/>
        <w:t xml:space="preserve">   - ModSecurity integrated into NGINX (no separate appliance)</w:t>
        <w:br/>
        <w:t xml:space="preserve">   - Runs on same pods as NGINX (shared CPU/memory)</w:t>
        <w:br/>
        <w:t xml:space="preserve">   - No licensing multiplier for scale</w:t>
        <w:br/>
        <w:t xml:space="preserve">   - Additional cost: Elasticsearch storage (audit logs)</w:t>
        <w:br/>
        <w:t xml:space="preserve">   </w:t>
        <w:br/>
        <w:t xml:space="preserve">   Elasticsearch cost for 10M requests/day:</w:t>
        <w:br/>
        <w:t xml:space="preserve">   - 10M audit logs per day × 1KB per log = 10GB/day</w:t>
        <w:br/>
        <w:t xml:space="preserve">   - 300GB/month hot storage + 3TB/year cold storage</w:t>
        <w:br/>
        <w:t xml:space="preserve">   - Storage cost: ₹5k/month (self-hosted on K8s) or ₹20k/month (managed Datadog)</w:t>
        <w:br/>
        <w:t xml:space="preserve">   </w:t>
        <w:br/>
        <w:t xml:space="preserve">   Total ModSecurity cost: ₹5k-20k/month (vs ₹200k+ for commercial WAF)</w:t>
        <w:br/>
        <w:br/>
        <w:t>3. Backend Infrastructure Savings</w:t>
        <w:br/>
        <w:t xml:space="preserve">   - ModSecurity blocks attacks before reaching backend</w:t>
        <w:br/>
        <w:t xml:space="preserve">   - Backends don't need security hardening (less code, faster development)</w:t>
        <w:br/>
        <w:t xml:space="preserve">   - Reduced database load (blocked requests never query database)</w:t>
        <w:br/>
        <w:t xml:space="preserve">   - Reduced backend CPU/memory requirements</w:t>
        <w:br/>
        <w:t xml:space="preserve">   </w:t>
        <w:br/>
        <w:t xml:space="preserve">   Example: 1M attack requests blocked daily</w:t>
        <w:br/>
        <w:t xml:space="preserve">   - If reached backend: would require 10% more database capacity</w:t>
        <w:br/>
        <w:t xml:space="preserve">   - Database cost for 10% extra capacity: ₹50k/month</w:t>
        <w:br/>
        <w:t xml:space="preserve">   - Saved by ModSecurity: ₹50k/month</w:t>
        <w:br/>
        <w:br/>
        <w:t>4. Incident Response Cost Reduction</w:t>
        <w:br/>
        <w:t xml:space="preserve">   - Audit logs enable rapid forensic analysis (reduce MTTR)</w:t>
        <w:br/>
        <w:t xml:space="preserve">   - Prevent data breaches (avoid ₹1M+ breach notification costs)</w:t>
        <w:br/>
        <w:t xml:space="preserve">   - Compliance audit proof (reduce audit costs)</w:t>
        <w:br/>
        <w:t xml:space="preserve">   </w:t>
        <w:br/>
        <w:t xml:space="preserve">   Savings: ₹100k-500k per avoided breach</w:t>
        <w:br/>
        <w:br/>
        <w:t>5. Developer Productivity</w:t>
        <w:br/>
        <w:t xml:space="preserve">   - Security logic centralized in ModSecurity (not in backend code)</w:t>
        <w:br/>
        <w:t xml:space="preserve">   - Backends focus on business logic, not security</w:t>
        <w:br/>
        <w:t xml:space="preserve">   - Security updates don't require backend code changes</w:t>
        <w:br/>
        <w:t xml:space="preserve">   - Estimated savings: 20% less security-related development</w:t>
        <w:br/>
        <w:t xml:space="preserve">   - 20 engineers × ₹50k/month × 20% = ₹200k/month saved</w:t>
        <w:br/>
      </w:r>
    </w:p>
    <w:p>
      <w:pPr>
        <w:pStyle w:val="Heading2"/>
      </w:pPr>
      <w:r>
        <w:t>Revenue &amp; Customer Confidence</w:t>
      </w:r>
    </w:p>
    <w:p>
      <w:r>
        <w:br/>
        <w:t>1. Enterprise Customer Acquisition</w:t>
        <w:br/>
        <w:t xml:space="preserve">   - Enterprises require: WAF, audit logging, compliance</w:t>
        <w:br/>
        <w:t xml:space="preserve">   - ModSecurity provides: all features, enterprise-ready</w:t>
        <w:br/>
        <w:t xml:space="preserve">   - Sales pitch: "enterprise-grade security, proven open-source"</w:t>
        <w:br/>
        <w:t xml:space="preserve">   - Result: win enterprise contracts (₹500k-2M per year)</w:t>
        <w:br/>
        <w:t xml:space="preserve">   - Revenue impact: +₹10M-50M per year (if converting 10-20 enterprise deals)</w:t>
        <w:br/>
        <w:br/>
        <w:t>2. Compliance Certifications</w:t>
        <w:br/>
        <w:t xml:space="preserve">   - DPDP Act 2023: audit logging, consent tracking</w:t>
        <w:br/>
        <w:t xml:space="preserve">   - GDPR: data protection measures, incident response capability</w:t>
        <w:br/>
        <w:t xml:space="preserve">   - SOC2 Type II: security controls demonstrable via ModSecurity logs</w:t>
        <w:br/>
        <w:t xml:space="preserve">   - Premium pricing: enterprises pay 30-50% more for compliance</w:t>
        <w:br/>
        <w:t xml:space="preserve">   - Revenue impact: +₹5M-20M per year</w:t>
        <w:br/>
        <w:br/>
        <w:t>3. Candidate Trust &amp; Participation</w:t>
        <w:br/>
        <w:t xml:space="preserve">   - Candidates know data is protected (ModSecurity blocks attacks)</w:t>
        <w:br/>
        <w:t xml:space="preserve">   - Reduced fraud → fair assessments → higher participation</w:t>
        <w:br/>
        <w:t xml:space="preserve">   - Marketing message: "secured with enterprise-grade WAF"</w:t>
        <w:br/>
        <w:t xml:space="preserve">   - Result: 5-10% increase in candidate signup completion</w:t>
        <w:br/>
        <w:t xml:space="preserve">   - Revenue impact: +₹2M-10M per year (at scale)</w:t>
        <w:br/>
        <w:br/>
        <w:t>4. Reputation &amp; Brand Value</w:t>
        <w:br/>
        <w:t xml:space="preserve">   - Security incident avoided: protects brand reputation</w:t>
        <w:br/>
        <w:t xml:space="preserve">   - One breach can cost ₹10M-100M in reputation damage</w:t>
        <w:br/>
        <w:t xml:space="preserve">   - ModSecurity acts as insurance policy</w:t>
        <w:br/>
        <w:t xml:space="preserve">   - Marketing: "zero security breaches since 2024"</w:t>
        <w:br/>
      </w:r>
    </w:p>
    <w:p>
      <w:r>
        <w:br w:type="page"/>
      </w:r>
    </w:p>
    <w:p>
      <w:pPr>
        <w:pStyle w:val="Heading1"/>
      </w:pPr>
      <w:r>
        <w:t>11. Attack Detection &amp; Prevention Mechanisms</w:t>
      </w:r>
    </w:p>
    <w:p>
      <w:pPr>
        <w:pStyle w:val="Heading2"/>
      </w:pPr>
      <w:r>
        <w:t>SQL Injection Detection (942xxx rules)</w:t>
      </w:r>
    </w:p>
    <w:p>
      <w:r>
        <w:br/>
        <w:t>ModSecurity detects SQL injection via pattern matching:</w:t>
        <w:br/>
        <w:br/>
        <w:t>Attack Type 1: Classic SQL Injection</w:t>
        <w:br/>
        <w:t>Payload: " OR 1=1--</w:t>
        <w:br/>
        <w:t>Detection: regex pattern matches "OR" followed by comparison</w:t>
        <w:br/>
        <w:t>Rule 942200: SELECT, FROM, WHERE detection</w:t>
        <w:br/>
        <w:t>Rule 942210: UNION keyword detection</w:t>
        <w:br/>
        <w:t>Action: BLOCK</w:t>
        <w:br/>
        <w:br/>
        <w:t>Attack Type 2: UNION-Based SQL Injection</w:t>
        <w:br/>
        <w:t>Payload: ' UNION SELECT user, password FROM users--</w:t>
        <w:br/>
        <w:t>Detection: UNION SELECT pattern</w:t>
        <w:br/>
        <w:t>Rule 942210: "UNION" keyword</w:t>
        <w:br/>
        <w:t>Rule 942200: "SELECT" keyword</w:t>
        <w:br/>
        <w:t>Action: BLOCK</w:t>
        <w:br/>
        <w:br/>
        <w:t>Attack Type 3: Time-Based Blind SQL Injection</w:t>
        <w:br/>
        <w:t>Payload: ' AND (SELECT * FROM (SELECT(SLEEP(5)))a)--</w:t>
        <w:br/>
        <w:t>Detection: SLEEP function, MySQL delay functions</w:t>
        <w:br/>
        <w:t>Rule 942260: "SLEEP" keyword</w:t>
        <w:br/>
        <w:t>Rule 942270: "BENCHMARK" keyword</w:t>
        <w:br/>
        <w:t>Action: BLOCK</w:t>
        <w:br/>
        <w:br/>
        <w:t>Attack Type 4: Boolean-Based Blind SQL Injection</w:t>
        <w:br/>
        <w:t>Payload: ' AND 1=1--</w:t>
        <w:br/>
        <w:t>Detection: Boolean logic patterns</w:t>
        <w:br/>
        <w:t>Rule 942200: comparison operators (=, &lt;, &gt;, !=)</w:t>
        <w:br/>
        <w:t>Action: BLOCK</w:t>
        <w:br/>
        <w:br/>
        <w:t>Attack Type 5: Stacked Queries</w:t>
        <w:br/>
        <w:t>Payload: '; DROP TABLE users;--</w:t>
        <w:br/>
        <w:t>Detection: semicolon followed by command</w:t>
        <w:br/>
        <w:t>Rule 942220: "DROP" keyword</w:t>
        <w:br/>
        <w:t>Action: BLOCK</w:t>
        <w:br/>
        <w:br/>
        <w:t>Detection Methods:</w:t>
        <w:br/>
        <w:t>1. Keyword matching: case-insensitive search for SQL keywords</w:t>
        <w:br/>
        <w:t xml:space="preserve">   SELECT, UPDATE, INSERT, DELETE, CREATE, ALTER, DROP, EXEC, EXECUTE, UNION, DECLARE, CAST</w:t>
        <w:br/>
        <w:t xml:space="preserve">   </w:t>
        <w:br/>
        <w:t>2. Operator detection: SQL operators (=, &lt;&gt;, !=, &lt;, &gt;, &lt;=, &gt;=, AND, OR, NOT)</w:t>
        <w:br/>
        <w:t xml:space="preserve">   </w:t>
        <w:br/>
        <w:t>3. Comment detection: SQL comment syntax (--,  #, /* */)</w:t>
        <w:br/>
        <w:t xml:space="preserve">   </w:t>
        <w:br/>
        <w:t>4. Function detection: SQL functions (SLEEP, BENCHMARK, CHAR, ASCII, SUBSTRING)</w:t>
        <w:br/>
        <w:t xml:space="preserve">   </w:t>
        <w:br/>
        <w:t>5. Encoding bypass detection: hex encoding (%xx), unicode encoding, double encoding</w:t>
        <w:br/>
        <w:br/>
        <w:t>False Positive Mitigation:</w:t>
        <w:br/>
        <w:t>- Whitelist legitimate SQL in specific contexts (e.g., database ID in URL)</w:t>
        <w:br/>
        <w:t>- Contextual rules: SQL keywords in POST body different from headers</w:t>
        <w:br/>
        <w:t>- Threshold-based: require multiple keyword matches (not just one)</w:t>
        <w:br/>
        <w:t>- Severity-based: low severity if only one keyword, high if multiple</w:t>
        <w:br/>
        <w:br/>
        <w:t>ModSecurity evaluation (for payload "' OR '1'='1"):</w:t>
        <w:br/>
        <w:t>1. Phase 2: Request body parsed</w:t>
        <w:br/>
        <w:t>2. Rule 942200 checks: is regex pattern matched?</w:t>
        <w:br/>
        <w:t>3. Pattern: (?i:(?:(?:^|\W)or\s)) (OR keyword)</w:t>
        <w:br/>
        <w:t>4. Matched: YES (found " OR ")</w:t>
        <w:br/>
        <w:t>5. Rule action: block (deny)</w:t>
        <w:br/>
        <w:t>6. Response: 403 Forbidden</w:t>
        <w:br/>
      </w:r>
    </w:p>
    <w:p>
      <w:pPr>
        <w:pStyle w:val="Heading2"/>
      </w:pPr>
      <w:r>
        <w:t>XSS Prevention (941xxx rules)</w:t>
      </w:r>
    </w:p>
    <w:p>
      <w:r>
        <w:br/>
        <w:t>ModSecurity detects XSS via HTML/JavaScript pattern matching:</w:t>
        <w:br/>
        <w:br/>
        <w:t>Attack Type 1: Script Tag Injection</w:t>
        <w:br/>
        <w:t>Payload: &lt;script&gt;alert('xss')&lt;/script&gt;</w:t>
        <w:br/>
        <w:t>Detection: &lt;script...&gt; tag</w:t>
        <w:br/>
        <w:t>Rule 941100: script tag pattern</w:t>
        <w:br/>
        <w:t>Action: BLOCK</w:t>
        <w:br/>
        <w:br/>
        <w:t>Attack Type 2: Event Handler Injection</w:t>
        <w:br/>
        <w:t>Payload: &lt;img src=x onerror="alert('xss')"&gt;</w:t>
        <w:br/>
        <w:t>Detection: event handlers (onerror, onclick, onload, onmouseover, etc.)</w:t>
        <w:br/>
        <w:t>Rule 941130: event handler pattern</w:t>
        <w:br/>
        <w:t>Action: BLOCK</w:t>
        <w:br/>
        <w:br/>
        <w:t>Attack Type 3: JavaScript Protocol</w:t>
        <w:br/>
        <w:t>Payload: &lt;a href="javascript:alert('xss')"&gt;click&lt;/a&gt;</w:t>
        <w:br/>
        <w:t>Detection: javascript: protocol</w:t>
        <w:br/>
        <w:t>Rule 941110: JavaScript protocol pattern</w:t>
        <w:br/>
        <w:t>Action: BLOCK</w:t>
        <w:br/>
        <w:br/>
        <w:t>Attack Type 4: SVG-based XSS</w:t>
        <w:br/>
        <w:t>Payload: &lt;svg/onload=alert('xss')&gt;</w:t>
        <w:br/>
        <w:t>Detection: SVG tags with event handlers</w:t>
        <w:br/>
        <w:t>Rule 941150: SVG onload pattern</w:t>
        <w:br/>
        <w:t>Action: BLOCK</w:t>
        <w:br/>
        <w:br/>
        <w:t>Attack Type 5: HTML Entity Encoding Bypass</w:t>
        <w:br/>
        <w:t>Payload: &amp;lt;script&amp;gt;alert('xss')&amp;lt;/script&amp;gt;</w:t>
        <w:br/>
        <w:t>Detection: HTML entity decode, then check for script tags</w:t>
        <w:br/>
        <w:t>ModSecurity: decode %xx, &amp;#xx;, &amp;entity;</w:t>
        <w:br/>
        <w:t>Then re-apply XSS rules</w:t>
        <w:br/>
        <w:t>Action: BLOCK</w:t>
        <w:br/>
        <w:br/>
        <w:t>Detection Methods:</w:t>
        <w:br/>
        <w:t>1. Script tag: &lt;script...&gt; or &lt;/script&gt;</w:t>
        <w:br/>
        <w:t>2. Event handlers: on* attributes (onclick, onerror, onload, onmouseover, onmouseenter, oninput, etc.)</w:t>
        <w:br/>
        <w:t>3. Protocol handlers: javascript:, vbscript:, data:</w:t>
        <w:br/>
        <w:t>4. HTML tags (dangerous context): &lt;iframe&gt;, &lt;embed&gt;, &lt;object&gt;, &lt;meta&gt;, &lt;link&gt;, &lt;style&gt;</w:t>
        <w:br/>
        <w:t>5. Encoding bypass: nested encoding, unicode, case variation</w:t>
        <w:br/>
        <w:br/>
        <w:t>False Positive Mitigation:</w:t>
        <w:br/>
        <w:t>- Context-aware: script tags in &lt;script&gt; block might be legitimate (but usually in backend response, not user input)</w:t>
        <w:br/>
        <w:t>- Payload location: XSS in POST body vs URL parameter (different risk levels)</w:t>
        <w:br/>
        <w:t>- CSRF token bypass: legitimate JavaScript in form might reference token</w:t>
        <w:br/>
        <w:t>- Analytics code: some sites intentionally embed tracking scripts</w:t>
        <w:br/>
        <w:br/>
        <w:t>Example: Ecoskiller assessment question contains code sample</w:t>
        <w:br/>
        <w:t>User submits:</w:t>
        <w:br/>
        <w:t>{</w:t>
        <w:br/>
        <w:t xml:space="preserve">  "answer": "&lt;script&gt;var x = 1;&lt;/script&gt;"</w:t>
        <w:br/>
        <w:t>}</w:t>
        <w:br/>
        <w:br/>
        <w:t>ModSecurity evaluation:</w:t>
        <w:br/>
        <w:t>1. Rule 941100: &lt;script...&gt; tag detected in BODY</w:t>
        <w:br/>
        <w:t>2. Severity: CRITICAL (script injection)</w:t>
        <w:br/>
        <w:t>3. Action: BLOCK</w:t>
        <w:br/>
        <w:t>4. Response: 403</w:t>
        <w:br/>
        <w:br/>
        <w:t>But assessment questions might legitimately contain code samples. Solution:</w:t>
        <w:br/>
        <w:t>- Whitelist specific URIs: /api/assessments/sample/submit allows script tags</w:t>
        <w:br/>
        <w:t>- Use SecRuleRemoveByUri /api/assessments/sample/submit 941100</w:t>
        <w:br/>
        <w:t>- Or context-specific parsing: recognize code block vs actual injection</w:t>
        <w:br/>
      </w:r>
    </w:p>
    <w:p>
      <w:pPr>
        <w:pStyle w:val="Heading2"/>
      </w:pPr>
      <w:r>
        <w:t>Credential Stuffing &amp; Brute Force Detection</w:t>
      </w:r>
    </w:p>
    <w:p>
      <w:r>
        <w:br/>
        <w:t>ModSecurity detects credential stuffing (automated login attempts with stolen credentials):</w:t>
        <w:br/>
        <w:br/>
        <w:t>Attack Pattern: Credential Stuffing</w:t>
        <w:br/>
        <w:t>Attacker obtains list of 1M email:password pairs from previous breach</w:t>
        <w:br/>
        <w:t>Attacker automates: POST /api/login with rapid requests (username rotation)</w:t>
        <w:br/>
        <w:t>Target: unlock valid credentials before account owner notices</w:t>
        <w:br/>
        <w:br/>
        <w:t>ModSecurity Detection:</w:t>
        <w:br/>
        <w:t>1. Rate Limiting by IP</w:t>
        <w:br/>
        <w:t xml:space="preserve">   - Track: requests from IP per minute</w:t>
        <w:br/>
        <w:t xml:space="preserve">   - Threshold: 100 login attempts per minute</w:t>
        <w:br/>
        <w:t xml:space="preserve">   - Action: block IP with 429 (Too Many Requests)</w:t>
        <w:br/>
        <w:t xml:space="preserve">   - Window: sliding 60-second window</w:t>
        <w:br/>
        <w:br/>
        <w:t>2. Rate Limiting by Username</w:t>
        <w:br/>
        <w:t xml:space="preserve">   - Track: failed login attempts per username</w:t>
        <w:br/>
        <w:t xml:space="preserve">   - Threshold: 5 failed attempts in 10 minutes</w:t>
        <w:br/>
        <w:t xml:space="preserve">   - Action: lock account temporarily (30 min lockout)</w:t>
        <w:br/>
        <w:t xml:space="preserve">   - Account owner notified via email</w:t>
        <w:br/>
        <w:br/>
        <w:t>3. Behavioral Analysis</w:t>
        <w:br/>
        <w:t xml:space="preserve">   - Unusual User-Agent: curl/wget/python (not browser)</w:t>
        <w:br/>
        <w:t xml:space="preserve">   - Missing headers: JavaScript might omit certain headers</w:t>
        <w:br/>
        <w:t xml:space="preserve">   - Session anomalies: no valid session cookies</w:t>
        <w:br/>
        <w:t xml:space="preserve">   - Geographic anomaly: login from new country</w:t>
        <w:br/>
        <w:t xml:space="preserve">   - Time-based anomaly: login at unusual time (3 AM from India, but user usually logs in 9-5 EST)</w:t>
        <w:br/>
        <w:br/>
        <w:t>4. CAPTCHA Challenge</w:t>
        <w:br/>
        <w:t xml:space="preserve">   - Trigger: multiple failed attempts detected</w:t>
        <w:br/>
        <w:t xml:space="preserve">   - ModSecurity action: serve CAPTCHA challenge (200 with HTML form)</w:t>
        <w:br/>
        <w:t xml:space="preserve">   - Client solves: proves human (not automated)</w:t>
        <w:br/>
        <w:t xml:space="preserve">   - Resume: if CAPTCHA solved, allow login attempt</w:t>
        <w:br/>
        <w:br/>
        <w:t>Example: Credential Stuffing Attack</w:t>
        <w:br/>
        <w:t>Time    IP           Username           Password        Status</w:t>
        <w:br/>
        <w:t>00:00   192.0.2.1    user1@gmail.com    password123    FAIL</w:t>
        <w:br/>
        <w:t>00:01   192.0.2.1    user2@gmail.com    password123    FAIL</w:t>
        <w:br/>
        <w:t>00:02   192.0.2.1    user3@gmail.com    password123    FAIL</w:t>
        <w:br/>
        <w:t>...</w:t>
        <w:br/>
        <w:t>00:10   192.0.2.1    user100@gmail.com  password123    FAIL</w:t>
        <w:br/>
        <w:t>00:11   192.0.2.1    ...                ...            BLOCKED (rate limit reached)</w:t>
        <w:br/>
        <w:br/>
        <w:t>ModSecurity detects:</w:t>
        <w:br/>
        <w:t>- 100+ requests from same IP in 11 minutes</w:t>
        <w:br/>
        <w:t>- Rate limit threshold exceeded (100 req/min)</w:t>
        <w:br/>
        <w:t>- Action: block IP with 429</w:t>
        <w:br/>
        <w:t>- Log: credential stuffing attack detected</w:t>
        <w:br/>
        <w:t>- Alert: send to security team for investigation</w:t>
        <w:br/>
        <w:br/>
        <w:t>Rules (custom for Ecoskiller):</w:t>
        <w:br/>
        <w:t>SecRule IP:login_attempts "@ge 100" \</w:t>
        <w:br/>
        <w:t xml:space="preserve">  "id:10100,\</w:t>
        <w:br/>
        <w:t xml:space="preserve">  phase:1,\</w:t>
        <w:br/>
        <w:t xml:space="preserve">  deny,\</w:t>
        <w:br/>
        <w:t xml:space="preserve">  status:429,\</w:t>
        <w:br/>
        <w:t xml:space="preserve">  msg:'Credential Stuffing Attack Detected',\</w:t>
        <w:br/>
        <w:t xml:space="preserve">  setvar:IP.login_attempts=0"</w:t>
        <w:br/>
        <w:br/>
        <w:t>SecRule ARGS:username "@inspectData" \</w:t>
        <w:br/>
        <w:t xml:space="preserve">  "id:10101,\</w:t>
        <w:br/>
        <w:t xml:space="preserve">  phase:2,\</w:t>
        <w:br/>
        <w:t xml:space="preserve">  setvar:IP.login_attempts=+1,\</w:t>
        <w:br/>
        <w:t xml:space="preserve">  msg:'Login Attempt Tracked'"</w:t>
        <w:br/>
      </w:r>
    </w:p>
    <w:p>
      <w:r>
        <w:br w:type="page"/>
      </w:r>
    </w:p>
    <w:p>
      <w:pPr>
        <w:pStyle w:val="Heading1"/>
      </w:pPr>
      <w:r>
        <w:t>12. Rule Engine &amp; OWASP Core Rule Set</w:t>
      </w:r>
    </w:p>
    <w:p>
      <w:pPr>
        <w:pStyle w:val="Heading2"/>
      </w:pPr>
      <w:r>
        <w:t>ModSecurity Rule Engine Architecture</w:t>
      </w:r>
    </w:p>
    <w:p>
      <w:r>
        <w:br/>
        <w:t>ModSecurity rule engine is a state machine with 5 phases:</w:t>
        <w:br/>
        <w:br/>
        <w:t>Phase 1: Request Headers (earliest)</w:t>
        <w:br/>
        <w:t>- Triggered: immediately after HTTP headers received (before body)</w:t>
        <w:br/>
        <w:t>- Speed: &lt;1ms (headers only)</w:t>
        <w:br/>
        <w:t>- Use: block obvious attacks early (bot detection, rate limiting)</w:t>
        <w:br/>
        <w:t>- Example rules: User-Agent validation, IP reputation check</w:t>
        <w:br/>
        <w:br/>
        <w:t>Phase 2: Request Body (main inspection)</w:t>
        <w:br/>
        <w:t>- Triggered: after full request body received</w:t>
        <w:br/>
        <w:t>- Speed: 5-20ms (depends on body size, rule complexity)</w:t>
        <w:br/>
        <w:t>- Use: payload inspection (SQL injection, XSS)</w:t>
        <w:br/>
        <w:t>- Example rules: OWASP 942xxx (SQL), 941xxx (XSS), 930xxx (command injection)</w:t>
        <w:br/>
        <w:br/>
        <w:t>Phase 3: URL/Request Parameters (redundancy)</w:t>
        <w:br/>
        <w:t>- Triggered: after URL fully parsed</w:t>
        <w:br/>
        <w:t>- Speed: &lt;1ms (URL already parsed)</w:t>
        <w:br/>
        <w:t>- Use: redundant parameter validation</w:t>
        <w:br/>
        <w:t>- Example rules: @beginsWith, @contains on ARGS</w:t>
        <w:br/>
        <w:br/>
        <w:t>Phase 4: Response Headers (early response inspection)</w:t>
        <w:br/>
        <w:t>- Triggered: after backend sends response headers (before body)</w:t>
        <w:br/>
        <w:t>- Speed: 5-10ms</w:t>
        <w:br/>
        <w:t>- Use: detect if backend is returning error pages, redirects</w:t>
        <w:br/>
        <w:t>- Example rules: check Content-Type header</w:t>
        <w:br/>
        <w:br/>
        <w:t>Phase 5: Response Body (late inspection)</w:t>
        <w:br/>
        <w:t>- Triggered: after full response body received</w:t>
        <w:br/>
        <w:t>- Speed: 10-50ms (depends on response size)</w:t>
        <w:br/>
        <w:t>- Use: data leak detection (credit card, SSN in response)</w:t>
        <w:br/>
        <w:t>- Example rules: 1005xxx (outbound data leak detection)</w:t>
        <w:br/>
        <w:br/>
        <w:t>Rule Evaluation Order:</w:t>
        <w:br/>
        <w:t>Within each phase, rules evaluated sequentially:</w:t>
        <w:br/>
        <w:t>1. Load rule from file</w:t>
        <w:br/>
        <w:t>2. Parse rule: variables, operators, actions</w:t>
        <w:br/>
        <w:t>3. Check if applicable (based on phase, conditions)</w:t>
        <w:br/>
        <w:t>4. Evaluate: does data match pattern?</w:t>
        <w:br/>
        <w:t>5. Execute action: allow, deny, log, etc.</w:t>
        <w:br/>
        <w:t>6. Store variables: for use in subsequent rules (tx.score)</w:t>
        <w:br/>
        <w:t>7. Check for short-circuit: if action == deny, stop (unless append set)</w:t>
        <w:br/>
        <w:br/>
        <w:t>Variable Types:</w:t>
        <w:br/>
        <w:t>- REQUEST_HEADERS: HTTP request headers</w:t>
        <w:br/>
        <w:t>- ARGS: URL parameters + POST parameters</w:t>
        <w:br/>
        <w:t>- BODY: raw request body</w:t>
        <w:br/>
        <w:t>- COOKIES: parsed cookies</w:t>
        <w:br/>
        <w:t>- FILES: uploaded files (multipart form data)</w:t>
        <w:br/>
        <w:t>- RESPONSE_HEADERS: HTTP response headers</w:t>
        <w:br/>
        <w:t>- RESPONSE_BODY: response content</w:t>
        <w:br/>
        <w:t>- TX: transaction/session variables (persistent across phases)</w:t>
        <w:br/>
        <w:t>- IP: IP-specific variables (rate limit counters)</w:t>
        <w:br/>
        <w:br/>
        <w:t>Operators:</w:t>
        <w:br/>
        <w:t>- @contains: substring match</w:t>
        <w:br/>
        <w:t>- @rx: regular expression match</w:t>
        <w:br/>
        <w:t>- @eq: exact match</w:t>
        <w:br/>
        <w:t>- @lt, @gt, @le, @ge: numeric comparison</w:t>
        <w:br/>
        <w:t>- @beginsWith, @endsWith: prefix/suffix match</w:t>
        <w:br/>
        <w:t>- @inspectData: run sub-rules</w:t>
        <w:br/>
        <w:t>- @geoMatch: geo-location match (IP in specific country)</w:t>
        <w:br/>
        <w:br/>
        <w:t>Actions:</w:t>
        <w:br/>
        <w:t>- allow: allow request, stop processing</w:t>
        <w:br/>
        <w:t>- deny: deny request, return 403</w:t>
        <w:br/>
        <w:t>- block: synonym for deny</w:t>
        <w:br/>
        <w:t>- pass: allow, continue processing</w:t>
        <w:br/>
        <w:t>- log: log the event</w:t>
        <w:br/>
        <w:t>- audit: audit log (full details)</w:t>
        <w:br/>
        <w:t>- skip: skip to next rule</w:t>
        <w:br/>
        <w:t>- skipAfter: skip to rule with id X</w:t>
        <w:br/>
        <w:t>- setvar: store variable (counter++)</w:t>
        <w:br/>
        <w:t>- chain: chain multiple rules (AND logic)</w:t>
        <w:br/>
        <w:t>- msg: custom log message</w:t>
        <w:br/>
        <w:t>- tag: categorization</w:t>
        <w:br/>
        <w:t>- id: unique rule ID</w:t>
        <w:br/>
      </w:r>
    </w:p>
    <w:p>
      <w:pPr>
        <w:pStyle w:val="Heading2"/>
      </w:pPr>
      <w:r>
        <w:t>OWASP Core Rule Set (CRS) v3.3</w:t>
      </w:r>
    </w:p>
    <w:p>
      <w:r>
        <w:br/>
        <w:t>OWASP Core Rule Set is the default ruleset for ModSecurity:</w:t>
        <w:br/>
        <w:br/>
        <w:t>Rule Categories (by ID prefix):</w:t>
        <w:br/>
        <w:br/>
        <w:t>900000-901xxx: Preface Rules (meta, configuration)</w:t>
        <w:br/>
        <w:t>- 900000: startup message</w:t>
        <w:br/>
        <w:t>- 901xxx: configuration validation</w:t>
        <w:br/>
        <w:br/>
        <w:t>920000-929xxx: Protocol Attack Detection</w:t>
        <w:br/>
        <w:t>- 920100: Invalid HTTP request (malformed)</w:t>
        <w:br/>
        <w:t>- 920200: Invalid Content-Length</w:t>
        <w:br/>
        <w:t>- 920300: Missing Host header</w:t>
        <w:br/>
        <w:t>- 920400: Host header is numeric IP</w:t>
        <w:br/>
        <w:t>- 920xxx: protocol-level attacks</w:t>
        <w:br/>
        <w:br/>
        <w:t>930000-939xxx: Command Injection &amp; Argument Injection</w:t>
        <w:br/>
        <w:t>- 930100: OS command injection</w:t>
        <w:br/>
        <w:t>- 930110: Unix shell command injection</w:t>
        <w:br/>
        <w:t>- 930120: Windows command injection</w:t>
        <w:br/>
        <w:t>- 930200: Local file inclusion (LFI)</w:t>
        <w:br/>
        <w:t>- 930210: Remote file inclusion (RFI)</w:t>
        <w:br/>
        <w:br/>
        <w:t>940000-949xxx: Reserved</w:t>
        <w:br/>
        <w:br/>
        <w:t>950000-959xxx: Reserved (historical)</w:t>
        <w:br/>
        <w:br/>
        <w:t>960000-969xxx: Reserved (historical)</w:t>
        <w:br/>
        <w:br/>
        <w:t>970000-979xxx: Reserved</w:t>
        <w:br/>
        <w:br/>
        <w:t>980000-989xxx: Rate Limiting &amp; Anomaly Scoring</w:t>
        <w:br/>
        <w:t>- 980010: Anomaly score threshold exceeded</w:t>
        <w:br/>
        <w:t>- 980011: Low anomaly score</w:t>
        <w:br/>
        <w:t>- 980012: Block based on anomaly score</w:t>
        <w:br/>
        <w:br/>
        <w:t>990000-999xxx: Reserved</w:t>
        <w:br/>
        <w:br/>
        <w:t>1000000-1005999: Outbound/Response Detection (PII, data leaks)</w:t>
        <w:br/>
        <w:t>- 1005001: Response contains credit card number</w:t>
        <w:br/>
        <w:t>- 1005002: Response contains SSN</w:t>
        <w:br/>
        <w:t>- 1005003: Response contains password</w:t>
        <w:br/>
        <w:t>- 1005xxx: data leak detection</w:t>
        <w:br/>
        <w:br/>
        <w:t>Rule Severity:</w:t>
        <w:br/>
        <w:t>- CRITICAL: block immediately (SQL injection, RCE)</w:t>
        <w:br/>
        <w:t>- HIGH: likely malicious (XSS, path traversal)</w:t>
        <w:br/>
        <w:t>- MEDIUM: suspicious pattern (unusual behavior)</w:t>
        <w:br/>
        <w:t>- LOW: informational (non-blocking)</w:t>
        <w:br/>
        <w:t>- NOTICE: informational only (no action)</w:t>
        <w:br/>
        <w:br/>
        <w:t>Anomaly Scoring Mode:</w:t>
        <w:br/>
        <w:t>- Each rule has assigned points (1-8)</w:t>
        <w:br/>
        <w:t>- Accumulate points across all matched rules</w:t>
        <w:br/>
        <w:t>- If total &gt; threshold (e.g., 5 points): block</w:t>
        <w:br/>
        <w:t>- Example: 3 medium-severity rules = 3 points each = 9 points &gt; 5 threshold = BLOCK</w:t>
        <w:br/>
        <w:t>- Enables detection of polymorphic attacks (weak individually, strong collectively)</w:t>
        <w:br/>
        <w:br/>
        <w:t>Rule Updates:</w:t>
        <w:br/>
        <w:t>- CRS releases monthly updates (first Friday of month)</w:t>
        <w:br/>
        <w:t>- New rules for newly discovered attacks</w:t>
        <w:br/>
        <w:t>- Bug fixes for false positives</w:t>
        <w:br/>
        <w:t>- Signature improvements for existing rules</w:t>
        <w:br/>
        <w:t>- Ecoskiller subscribes to CRS updates (automated ConfigMap refresh)</w:t>
        <w:br/>
        <w:br/>
        <w:t>Customization for Ecoskiller:</w:t>
        <w:br/>
        <w:t>1. Disable certain rules (false positives)</w:t>
        <w:br/>
        <w:t xml:space="preserve">   SecRuleRemoveById 942100 (disable specific rule)</w:t>
        <w:br/>
        <w:t xml:space="preserve">   SecRuleRemoveByTag uploaded-file (disable category)</w:t>
        <w:br/>
        <w:br/>
        <w:t>2. Whitelist URIs</w:t>
        <w:br/>
        <w:t xml:space="preserve">   SecRuleRemoveByUri /health 942100 (disable rule 942100 for /health)</w:t>
        <w:br/>
        <w:t xml:space="preserve">   SecRuleRemoveByUri /metrics 941100 (disable rule 941100 for /metrics)</w:t>
        <w:br/>
        <w:br/>
        <w:t>3. Adjust thresholds</w:t>
        <w:br/>
        <w:t xml:space="preserve">   SecAction "setvar:tx.sql_injection_threshold=2" (lower threshold, more strict)</w:t>
        <w:br/>
        <w:t xml:space="preserve">   SecAction "setvar:tx.xss_threshold=3" (customize per attack type)</w:t>
        <w:br/>
        <w:br/>
        <w:t>4. Add custom rules (Ecoskiller-specific)</w:t>
        <w:br/>
        <w:t xml:space="preserve">   SecRule ARGS:assessment_answer "@contains &lt;iframe&gt;" \</w:t>
        <w:br/>
        <w:t xml:space="preserve">     "id:10001,phase:2,block,msg:'IFrame Injection in Assessment'"</w:t>
        <w:br/>
        <w:br/>
        <w:t>Tuning Process:</w:t>
        <w:br/>
        <w:t>1. Deploy CRS in "DetectionOnly" mode (log but don't block)</w:t>
        <w:br/>
        <w:t>2. Monitor logs for 1-2 weeks</w:t>
        <w:br/>
        <w:t>3. Identify false positives (legitimate requests flagged)</w:t>
        <w:br/>
        <w:t>4. Disable problematic rules</w:t>
        <w:br/>
        <w:t>5. Switch to "On" mode (enforcement)</w:t>
        <w:br/>
        <w:t>6. Monitor for any issues</w:t>
        <w:br/>
        <w:t>7. Iterate: refine rules based on real traffic patterns</w:t>
        <w:br/>
      </w:r>
    </w:p>
    <w:p>
      <w:r>
        <w:br w:type="page"/>
      </w:r>
    </w:p>
    <w:p>
      <w:pPr>
        <w:pStyle w:val="Heading1"/>
      </w:pPr>
      <w:r>
        <w:t>13. Performance, Latency &amp; Throughput</w:t>
      </w:r>
    </w:p>
    <w:p>
      <w:pPr>
        <w:pStyle w:val="Heading2"/>
      </w:pPr>
      <w:r>
        <w:t>Latency Impact Analysis</w:t>
      </w:r>
    </w:p>
    <w:p>
      <w:r>
        <w:br/>
        <w:t>ModSecurity adds latency to each request:</w:t>
        <w:br/>
        <w:br/>
        <w:t>Latency Breakdown (for typical assessment request):</w:t>
        <w:br/>
        <w:br/>
        <w:t>1. Request Headers Parsing (Phase 1)</w:t>
        <w:br/>
        <w:t xml:space="preserve">   - Parse HTTP headers: 0.1-0.5ms</w:t>
        <w:br/>
        <w:t xml:space="preserve">   - Extract headers, cookies, method: &lt;0.1ms</w:t>
        <w:br/>
        <w:t xml:space="preserve">   - Rules evaluation (User-Agent, IP reputation): 0.5-2ms</w:t>
        <w:br/>
        <w:t xml:space="preserve">   - Total Phase 1: 1-2.5ms</w:t>
        <w:br/>
        <w:br/>
        <w:t>2. Request Body Parsing (Phase 2)</w:t>
        <w:br/>
        <w:t xml:space="preserve">   - Receive body: depends on size (streaming)</w:t>
        <w:br/>
        <w:t xml:space="preserve">     - Small (1KB): 0.1ms</w:t>
        <w:br/>
        <w:t xml:space="preserve">     - Medium (10KB): 1-2ms</w:t>
        <w:br/>
        <w:t xml:space="preserve">     - Large (1MB): 10-20ms</w:t>
        <w:br/>
        <w:t xml:space="preserve">   - Parse JSON/form data: 1-5ms</w:t>
        <w:br/>
        <w:t xml:space="preserve">   - Rule matching (SQL injection, XSS): 5-20ms</w:t>
        <w:br/>
        <w:t xml:space="preserve">     - Number of rules: 100+ rules checked</w:t>
        <w:br/>
        <w:t xml:space="preserve">     - Each rule: regex match (~0.1-0.5ms)</w:t>
        <w:br/>
        <w:t xml:space="preserve">   - Total Phase 2: 10-50ms (depends on body size, rule complexity)</w:t>
        <w:br/>
        <w:br/>
        <w:t>3. URL/Parameters (Phase 3)</w:t>
        <w:br/>
        <w:t xml:space="preserve">   - Already parsed, minimal latency: &lt;0.5ms</w:t>
        <w:br/>
        <w:br/>
        <w:t>4. Forward to Backend</w:t>
        <w:br/>
        <w:t xml:space="preserve">   - ModSecurity forwards request to NGINX backend routing: &lt;0.1ms</w:t>
        <w:br/>
        <w:br/>
        <w:t>5. Backend Processing</w:t>
        <w:br/>
        <w:t xml:space="preserve">   - Backend service processes (Assessment Service): 10-500ms (not ModSecurity)</w:t>
        <w:br/>
        <w:br/>
        <w:t>6. Response Headers (Phase 4)</w:t>
        <w:br/>
        <w:t xml:space="preserve">   - Check response status, headers: &lt;1ms</w:t>
        <w:br/>
        <w:br/>
        <w:t>7. Response Body (Phase 5, optional)</w:t>
        <w:br/>
        <w:t xml:space="preserve">   - Receive response: depends on size</w:t>
        <w:br/>
        <w:t xml:space="preserve">   - PII detection (credit card number regex): 5-20ms</w:t>
        <w:br/>
        <w:t xml:space="preserve">   - Total Phase 5: 10-50ms</w:t>
        <w:br/>
        <w:br/>
        <w:t>Total ModSecurity Latency: 20-120ms (depends on request size, rule complexity)</w:t>
        <w:br/>
        <w:br/>
        <w:t>Acceptable Latency:</w:t>
        <w:br/>
        <w:t>- Assessment submission: &lt;500ms total acceptable (user perceives as instant)</w:t>
        <w:br/>
        <w:t>- ModSecurity: 20-120ms = 4-24% of total budget</w:t>
        <w:br/>
        <w:t>- Remaining: backend processing, network</w:t>
        <w:br/>
        <w:br/>
        <w:t>Example End-to-End Latency:</w:t>
        <w:br/>
        <w:t>- Client → NGINX: 10ms (network latency)</w:t>
        <w:br/>
        <w:t>- NGINX TLS: 50-100ms (first request, cached after)</w:t>
        <w:br/>
        <w:t>- ModSecurity Phase 1-3: 30-50ms</w:t>
        <w:br/>
        <w:t>- Backend processing: 50-200ms</w:t>
        <w:br/>
        <w:t>- Response: 20-50ms</w:t>
        <w:br/>
        <w:t>= Total: 160-410ms (acceptable, user perceives as instant)</w:t>
        <w:br/>
        <w:br/>
        <w:t>Latency Optimization Strategies:</w:t>
        <w:br/>
        <w:br/>
        <w:t>1. Disable Heavy Rules</w:t>
        <w:br/>
        <w:t xml:space="preserve">   - Some regex rules are complex (10+ ms each)</w:t>
        <w:br/>
        <w:t xml:space="preserve">   - Disable rarely-matching rules</w:t>
        <w:br/>
        <w:t xml:space="preserve">   - Example: disable file upload detection if no file upload feature (save 5ms)</w:t>
        <w:br/>
        <w:br/>
        <w:t>2. Use Streaming Mode</w:t>
        <w:br/>
        <w:t xml:space="preserve">   - Process body as it arrives (not wait for full body)</w:t>
        <w:br/>
        <w:t xml:space="preserve">   - Enables early blocking (if attack detected mid-body)</w:t>
        <w:br/>
        <w:t xml:space="preserve">   - Reduces memory usage</w:t>
        <w:br/>
        <w:br/>
        <w:t>3. Rule Compilation</w:t>
        <w:br/>
        <w:t xml:space="preserve">   - ModSecurity caches compiled rules (first load)</w:t>
        <w:br/>
        <w:t xml:space="preserve">   - Recompilation happens on ConfigMap change</w:t>
        <w:br/>
        <w:t xml:space="preserve">   - Subsequent requests use cached rules</w:t>
        <w:br/>
        <w:br/>
        <w:t>4. Bypass for Specific Paths</w:t>
        <w:br/>
        <w:t xml:space="preserve">   - Health checks (/health): completely bypass WAF (save 30-50ms)</w:t>
        <w:br/>
        <w:t xml:space="preserve">   - Internal services (10.x.x.x IP): bypass WAF</w:t>
        <w:br/>
        <w:t xml:space="preserve">   - Static assets (/static/...): simple whitelist (save regex evaluation)</w:t>
        <w:br/>
        <w:br/>
        <w:t>5. Rule Ordering</w:t>
        <w:br/>
        <w:t xml:space="preserve">   - Place fast rules first (exact match)</w:t>
        <w:br/>
        <w:t xml:space="preserve">   - Place slow rules later (regex)</w:t>
        <w:br/>
        <w:t xml:space="preserve">   - If early rule matches, short-circuit (skip remaining)</w:t>
        <w:br/>
        <w:br/>
        <w:t>Performance Testing:</w:t>
        <w:br/>
        <w:t>- Simulate 10,000 req/sec with ModSecurity enabled</w:t>
        <w:br/>
        <w:t>- Measure latency distribution: p50, p95, p99</w:t>
        <w:br/>
        <w:t>- Identify slow queries: which rules take longest?</w:t>
        <w:br/>
        <w:t>- Optimize: disable/cache/reorder rules</w:t>
        <w:br/>
        <w:br/>
        <w:t>Expected Results:</w:t>
        <w:br/>
        <w:t>- Without ModSecurity: p99 latency 50ms</w:t>
        <w:br/>
        <w:t>- With ModSecurity: p99 latency 100-150ms (2-3x increase)</w:t>
        <w:br/>
        <w:t>- Acceptable: as long as &lt;500ms total (user-perceived)</w:t>
        <w:br/>
      </w:r>
    </w:p>
    <w:p>
      <w:pPr>
        <w:pStyle w:val="Heading2"/>
      </w:pPr>
      <w:r>
        <w:t>Throughput &amp; Scalability</w:t>
      </w:r>
    </w:p>
    <w:p>
      <w:r>
        <w:br/>
        <w:t>ModSecurity throughput capacity:</w:t>
        <w:br/>
        <w:br/>
        <w:t>Single NGINX Pod (with ModSecurity):</w:t>
        <w:br/>
        <w:t>- CPU: 1 vCPU, Memory: 1GB</w:t>
        <w:br/>
        <w:t>- Concurrent connections: 1000</w:t>
        <w:br/>
        <w:t>- Requests per second: 2000-3000 req/sec (depends on request complexity)</w:t>
        <w:br/>
        <w:br/>
        <w:t>Request Complexity Impact:</w:t>
        <w:br/>
        <w:t>- Simple requests (health check): 5000 req/sec per pod</w:t>
        <w:br/>
        <w:t>- Typical requests (assessment submit): 2000 req/sec per pod</w:t>
        <w:br/>
        <w:t>- Complex requests (file upload with inspection): 500 req/sec per pod</w:t>
        <w:br/>
        <w:br/>
        <w:t>Ecoskiller Scale (10M requests/day):</w:t>
        <w:br/>
        <w:t>- Average: 115 req/sec (10M / 86400 seconds)</w:t>
        <w:br/>
        <w:t>- Peak: 500 req/sec (assuming 5x peak multiplier)</w:t>
        <w:br/>
        <w:t>- Required pods: 500 / 2000 = 0.25 pods minimum</w:t>
        <w:br/>
        <w:t>- Deployment: 2-3 pods for HA (handle 4000-6000 req/sec)</w:t>
        <w:br/>
        <w:br/>
        <w:t>Scaling Strategy:</w:t>
        <w:br/>
        <w:t>- Horizontal: add more NGINX pods</w:t>
        <w:br/>
        <w:t>- Each pod: independent ModSecurity engine</w:t>
        <w:br/>
        <w:t>- Load balancer distributes traffic</w:t>
        <w:br/>
        <w:t>- No coordination between pods (stateless)</w:t>
        <w:br/>
        <w:br/>
        <w:t>Bottleneck Analysis:</w:t>
        <w:br/>
        <w:t>- CPU bound: regex matching in Phase 2/5 (expensive)</w:t>
        <w:br/>
        <w:t>- Memory bound: buffering large request/response bodies</w:t>
        <w:br/>
        <w:t>- Unlikely to hit limits before backend becomes bottleneck</w:t>
        <w:br/>
        <w:br/>
        <w:t>Expected Capacity (at Ecoskiller scale):</w:t>
        <w:br/>
        <w:t>- 1M requests/day: 1 pod sufficient</w:t>
        <w:br/>
        <w:t>- 100M requests/day: 10-15 pods</w:t>
        <w:br/>
        <w:t>- 1B requests/day: 100-150 pods (same as NGINX without ModSecurity)</w:t>
        <w:br/>
        <w:br/>
        <w:t>ModSecurity Overhead:</w:t>
        <w:br/>
        <w:t>- CPU: +20-30% (regex matching adds load)</w:t>
        <w:br/>
        <w:t>- Memory: +50-100MB per pod (rule cache, buffering)</w:t>
        <w:br/>
        <w:t>- Latency: +20-50ms per request (as discussed above)</w:t>
        <w:br/>
        <w:br/>
        <w:t>But: benefits (attack prevention, audit logging) far outweigh cost</w:t>
        <w:br/>
      </w:r>
    </w:p>
    <w:p>
      <w:r>
        <w:br w:type="page"/>
      </w:r>
    </w:p>
    <w:p>
      <w:pPr>
        <w:pStyle w:val="Heading1"/>
      </w:pPr>
      <w:r>
        <w:t>14. Operational Considerations &amp; Monitoring</w:t>
      </w:r>
    </w:p>
    <w:p>
      <w:pPr>
        <w:pStyle w:val="Heading2"/>
      </w:pPr>
      <w:r>
        <w:t>Deployment &amp; Configuration</w:t>
      </w:r>
    </w:p>
    <w:p>
      <w:r>
        <w:br/>
        <w:t>ModSecurity Deployment in Kubernetes:</w:t>
        <w:br/>
        <w:br/>
        <w:t>1. NGINX Ingress Controller with ModSecurity</w:t>
        <w:br/>
        <w:t xml:space="preserve">   Helm values (for nginx-ingress chart):</w:t>
        <w:br/>
        <w:t xml:space="preserve">   modsecurity:</w:t>
        <w:br/>
        <w:t xml:space="preserve">     enabled: true</w:t>
        <w:br/>
        <w:t xml:space="preserve">     securityPolicy: "On"  # Or "DetectionOnly" for logging-only</w:t>
        <w:br/>
        <w:t xml:space="preserve">     auditLog:</w:t>
        <w:br/>
        <w:t xml:space="preserve">       enabled: true</w:t>
        <w:br/>
        <w:t xml:space="preserve">       destination: elasticsearch  # or datadog, cloudwatch</w:t>
        <w:br/>
        <w:t xml:space="preserve">     rules:</w:t>
        <w:br/>
        <w:t xml:space="preserve">       enabled: true</w:t>
        <w:br/>
        <w:t xml:space="preserve">       mode: "recommended"  # or "paranoid" (stricter)</w:t>
        <w:br/>
        <w:t xml:space="preserve">       ruleSet: "owasp-crs-v3.3"</w:t>
        <w:br/>
        <w:br/>
        <w:t>2. ModSecurity Configuration (ConfigMap)</w:t>
        <w:br/>
        <w:t xml:space="preserve">   apiVersion: v1</w:t>
        <w:br/>
        <w:t xml:space="preserve">   kind: ConfigMap</w:t>
        <w:br/>
        <w:t xml:space="preserve">   metadata:</w:t>
        <w:br/>
        <w:t xml:space="preserve">     name: modsecurity-config</w:t>
        <w:br/>
        <w:t xml:space="preserve">     namespace: ingress-nginx</w:t>
        <w:br/>
        <w:t xml:space="preserve">   data:</w:t>
        <w:br/>
        <w:t xml:space="preserve">     modsecurity.conf: |</w:t>
        <w:br/>
        <w:t xml:space="preserve">       SecAuditEngine On</w:t>
        <w:br/>
        <w:t xml:space="preserve">       SecAuditLogFormat JSON</w:t>
        <w:br/>
        <w:t xml:space="preserve">       SecAuditLog /var/log/modsecurity/audit.log</w:t>
        <w:br/>
        <w:t xml:space="preserve">       SecRequestBodyLimit 1048576</w:t>
        <w:br/>
        <w:t xml:space="preserve">       SecRequestBodyNoMatchAction ProcessPartial</w:t>
        <w:br/>
        <w:t xml:space="preserve">       SecResponseBodyLimit 1048576</w:t>
        <w:br/>
        <w:t xml:space="preserve">       SecResponseBodyMimeType text/plain text/html text/xml</w:t>
        <w:br/>
        <w:t xml:space="preserve">       SecRule REQUEST_HEADERS:Content-Type "application/json"          "id:100001,phase:1,nolog,pass"</w:t>
        <w:br/>
        <w:br/>
        <w:t>3. OWASP CRS Rules (ConfigMap)</w:t>
        <w:br/>
        <w:t xml:space="preserve">   apiVersion: v1</w:t>
        <w:br/>
        <w:t xml:space="preserve">   kind: ConfigMap</w:t>
        <w:br/>
        <w:t xml:space="preserve">   metadata:</w:t>
        <w:br/>
        <w:t xml:space="preserve">     name: owasp-crs-rules</w:t>
        <w:br/>
        <w:t xml:space="preserve">     namespace: ingress-nginx</w:t>
        <w:br/>
        <w:t xml:space="preserve">   data:</w:t>
        <w:br/>
        <w:t xml:space="preserve">     crs-setup.conf: |</w:t>
        <w:br/>
        <w:t xml:space="preserve">       # CRS v3.3 configuration</w:t>
        <w:br/>
        <w:t xml:space="preserve">       SecAction "id:900000,phase:1,nolog,pass,         setvar:tx.paranoia_level=1,         setvar:tx.executing_paranoia_level=${tx.paranoia_level},         setvar:tx.blocking_paranoia_level=2"</w:t>
        <w:br/>
        <w:t xml:space="preserve">     </w:t>
        <w:br/>
        <w:t xml:space="preserve">     crs-rules-942-sql-injection.conf: |</w:t>
        <w:br/>
        <w:t xml:space="preserve">       # SQL Injection rules (942xxx)</w:t>
        <w:br/>
        <w:t xml:space="preserve">       SecRule ARGS "@rx (?i:(?:(?:^|\W)select\s))"          "id:942200,phase:2,block,msg:'SQL Injection'"</w:t>
        <w:br/>
        <w:t xml:space="preserve">     </w:t>
        <w:br/>
        <w:t xml:space="preserve">     custom-rules.conf: |</w:t>
        <w:br/>
        <w:t xml:space="preserve">       # Ecoskiller-specific rules</w:t>
        <w:br/>
        <w:t xml:space="preserve">       SecRule REQUEST_URI "@beginsWith /health"          "id:10001,phase:1,allow,nolog"</w:t>
        <w:br/>
        <w:t xml:space="preserve">       </w:t>
        <w:br/>
        <w:t xml:space="preserve">       SecRule ARGS:assessment_answer "@contains &lt;script"          "id:10002,phase:2,block,msg:'Script in Assessment'"</w:t>
        <w:br/>
        <w:br/>
        <w:t>4. Elasticsearch Configuration (for audit logs)</w:t>
        <w:br/>
        <w:t xml:space="preserve">   Environment variables in NGINX pod:</w:t>
        <w:br/>
        <w:t xml:space="preserve">   MODSECURITY_AUDIT_ENGINE: On</w:t>
        <w:br/>
        <w:t xml:space="preserve">   MODSECURITY_AUDIT_LOG_FORMAT: JSON</w:t>
        <w:br/>
        <w:t xml:space="preserve">   MODSECURITY_AUDIT_LOG: /dev/stdout (redirected to container logs)</w:t>
        <w:br/>
        <w:t xml:space="preserve">   </w:t>
        <w:br/>
        <w:t xml:space="preserve">   Fluentd config collects logs:</w:t>
        <w:br/>
        <w:t xml:space="preserve">   &lt;source&gt;</w:t>
        <w:br/>
        <w:t xml:space="preserve">     @type tail</w:t>
        <w:br/>
        <w:t xml:space="preserve">     path /var/log/containers/*_ingress-nginx_*.log</w:t>
        <w:br/>
        <w:t xml:space="preserve">     &lt;parse&gt;</w:t>
        <w:br/>
        <w:t xml:space="preserve">       @type json</w:t>
        <w:br/>
        <w:t xml:space="preserve">     &lt;/parse&gt;</w:t>
        <w:br/>
        <w:t xml:space="preserve">     tag modsecurity.*</w:t>
        <w:br/>
        <w:t xml:space="preserve">   &lt;/source&gt;</w:t>
        <w:br/>
        <w:t xml:space="preserve">   </w:t>
        <w:br/>
        <w:t xml:space="preserve">   &lt;match modsecurity.**&gt;</w:t>
        <w:br/>
        <w:t xml:space="preserve">     @type elasticsearch</w:t>
        <w:br/>
        <w:t xml:space="preserve">     host elasticsearch.logging</w:t>
        <w:br/>
        <w:t xml:space="preserve">     port 9200</w:t>
        <w:br/>
        <w:t xml:space="preserve">     index_name modsecurity-%{+YYYY.MM.dd}</w:t>
        <w:br/>
        <w:t xml:space="preserve">   &lt;/match&gt;</w:t>
        <w:br/>
        <w:br/>
        <w:t>5. Hot Reload (zero-downtime config update)</w:t>
        <w:br/>
        <w:t xml:space="preserve">   - Update ConfigMap with new rules</w:t>
        <w:br/>
        <w:t xml:space="preserve">   - Kubernetes controller detects change</w:t>
        <w:br/>
        <w:t xml:space="preserve">   - Triggers NGINX pod rolling restart</w:t>
        <w:br/>
        <w:t xml:space="preserve">   - New rules loaded on pod startup</w:t>
        <w:br/>
        <w:t xml:space="preserve">   - Old pods continue serving (no traffic loss)</w:t>
        <w:br/>
        <w:t xml:space="preserve">   - New pods use updated rules</w:t>
        <w:br/>
        <w:t xml:space="preserve">   - Load balancer smoothly transitions traffic</w:t>
        <w:br/>
        <w:br/>
        <w:t>6. Rule Tuning (iteration process)</w:t>
        <w:br/>
        <w:t xml:space="preserve">   Week 1: Deploy in "DetectionOnly" mode</w:t>
        <w:br/>
        <w:t xml:space="preserve">   - Log attacks but don't block</w:t>
        <w:br/>
        <w:t xml:space="preserve">   - Monitor false positives</w:t>
        <w:br/>
        <w:t xml:space="preserve">   </w:t>
        <w:br/>
        <w:t xml:space="preserve">   Week 2: Analyze logs</w:t>
        <w:br/>
        <w:t xml:space="preserve">   - Identify rules that match legitimate traffic</w:t>
        <w:br/>
        <w:t xml:space="preserve">   - Disable problematic rules</w:t>
        <w:br/>
        <w:t xml:space="preserve">   </w:t>
        <w:br/>
        <w:t xml:space="preserve">   Week 3: Enable blocking</w:t>
        <w:br/>
        <w:t xml:space="preserve">   - Switch to "On" mode</w:t>
        <w:br/>
        <w:t xml:space="preserve">   - Monitor for false positive blocks</w:t>
        <w:br/>
        <w:t xml:space="preserve">   - Disable additional rules if needed</w:t>
        <w:br/>
        <w:t xml:space="preserve">   </w:t>
        <w:br/>
        <w:t xml:space="preserve">   Ongoing: Update CRS monthly</w:t>
        <w:br/>
        <w:t xml:space="preserve">   - CRS releases new rules</w:t>
        <w:br/>
        <w:t xml:space="preserve">   - Subscribe to CRS mailing list</w:t>
        <w:br/>
        <w:t xml:space="preserve">   - Test in staging environment</w:t>
        <w:br/>
        <w:t xml:space="preserve">   - Deploy to production</w:t>
        <w:br/>
      </w:r>
    </w:p>
    <w:p>
      <w:pPr>
        <w:pStyle w:val="Heading2"/>
      </w:pPr>
      <w:r>
        <w:t>Monitoring &amp; Alerting</w:t>
      </w:r>
    </w:p>
    <w:p>
      <w:r>
        <w:br/>
        <w:t>ModSecurity Monitoring (metrics, logs, alerts):</w:t>
        <w:br/>
        <w:br/>
        <w:t>1. Key Metrics (Prometheus)</w:t>
        <w:br/>
        <w:t xml:space="preserve">   modsecurity_requests_total{action="allowed"} 1000000</w:t>
        <w:br/>
        <w:t xml:space="preserve">   modsecurity_requests_total{action="blocked"} 500</w:t>
        <w:br/>
        <w:t xml:space="preserve">   modsecurity_blocked_percentage: 500/1000500 = 0.05% (normal)</w:t>
        <w:br/>
        <w:t xml:space="preserve">   </w:t>
        <w:br/>
        <w:t xml:space="preserve">   modsecurity_rules_matched_total{rule_id="942200"} 150</w:t>
        <w:br/>
        <w:t xml:space="preserve">   modsecurity_rules_matched_total{rule_id="941100"} 50</w:t>
        <w:br/>
        <w:t xml:space="preserve">   </w:t>
        <w:br/>
        <w:t xml:space="preserve">   modsecurity_latency_seconds_bucket{le="0.05"} 100000</w:t>
        <w:br/>
        <w:t xml:space="preserve">   modsecurity_latency_seconds_bucket{le="0.1"} 500000</w:t>
        <w:br/>
        <w:t xml:space="preserve">   modsecurity_latency_seconds_bucket{le="+Inf"} 1000000</w:t>
        <w:br/>
        <w:t xml:space="preserve">   </w:t>
        <w:br/>
        <w:t xml:space="preserve">   Grafana dashboard shows:</w:t>
        <w:br/>
        <w:t xml:space="preserve">   - Request rate (total, allowed, blocked)</w:t>
        <w:br/>
        <w:t xml:space="preserve">   - Top blocked rules</w:t>
        <w:br/>
        <w:t xml:space="preserve">   - Latency distribution (p50, p95, p99)</w:t>
        <w:br/>
        <w:t xml:space="preserve">   - Attack types over time</w:t>
        <w:br/>
        <w:br/>
        <w:t>2. Audit Logs (Elasticsearch / Kibana)</w:t>
        <w:br/>
        <w:t xml:space="preserve">   Kibana dashboard: "ModSecurity Security Events"</w:t>
        <w:br/>
        <w:t xml:space="preserve">   Queries:</w:t>
        <w:br/>
        <w:t xml:space="preserve">   - Blocked requests: status=403 AND action=blocked</w:t>
        <w:br/>
        <w:t xml:space="preserve">   - High severity attacks: severity=CRITICAL</w:t>
        <w:br/>
        <w:t xml:space="preserve">   - Top attacked endpoints: group by URI, count</w:t>
        <w:br/>
        <w:t xml:space="preserve">   - Top attacking IPs: group by client_ip, count</w:t>
        <w:br/>
        <w:t xml:space="preserve">   </w:t>
        <w:br/>
        <w:t xml:space="preserve">   Example: SQL injection attacks in last 24 hours</w:t>
        <w:br/>
        <w:t xml:space="preserve">   Kibana query: rule_id=942200 AND @timestamp:[now-24h TO now]</w:t>
        <w:br/>
        <w:t xml:space="preserve">   Results: 50 blocked SQL injection attempts</w:t>
        <w:br/>
        <w:t xml:space="preserve">   Breakdown: 40 from IP 192.0.2.1, 10 from IP 192.0.2.2</w:t>
        <w:br/>
        <w:br/>
        <w:t>3. Alerting Rules (AlertManager)</w:t>
        <w:br/>
        <w:t xml:space="preserve">   Alert: High blocked request rate</w:t>
        <w:br/>
        <w:t xml:space="preserve">   - Threshold: blocked_percentage &gt; 1% for 5 minutes</w:t>
        <w:br/>
        <w:t xml:space="preserve">   - Action: email security team</w:t>
        <w:br/>
        <w:t xml:space="preserve">   - Example: normal 0.05%, sudden spike to 5% = attack in progress</w:t>
        <w:br/>
        <w:t xml:space="preserve">   </w:t>
        <w:br/>
        <w:t xml:space="preserve">   Alert: Credential stuffing detected</w:t>
        <w:br/>
        <w:t xml:space="preserve">   - Threshold: &gt;5 failed logins per user in 10 minutes</w:t>
        <w:br/>
        <w:t xml:space="preserve">   - Action: email + page on-call</w:t>
        <w:br/>
        <w:t xml:space="preserve">   - Example: brute force attack on /api/login endpoint</w:t>
        <w:br/>
        <w:t xml:space="preserve">   </w:t>
        <w:br/>
        <w:t xml:space="preserve">   Alert: Data leak detected</w:t>
        <w:br/>
        <w:t xml:space="preserve">   - Threshold: any response matched PII pattern (rule 1005xxx)</w:t>
        <w:br/>
        <w:t xml:space="preserve">   - Action: page on-call immediately (critical)</w:t>
        <w:br/>
        <w:t xml:space="preserve">   - Example: backend leaked credit card number in response</w:t>
        <w:br/>
        <w:t xml:space="preserve">   </w:t>
        <w:br/>
        <w:t xml:space="preserve">   Alert: Rule evaluation latency high</w:t>
        <w:br/>
        <w:t xml:space="preserve">   - Threshold: p99 latency &gt; 500ms for 10 minutes</w:t>
        <w:br/>
        <w:t xml:space="preserve">   - Action: email SRE team</w:t>
        <w:br/>
        <w:t xml:space="preserve">   - Investigate: which rules are slow? disable if not needed</w:t>
        <w:br/>
        <w:t xml:space="preserve">   </w:t>
        <w:br/>
        <w:t xml:space="preserve">   Alert: ModSecurity pod restart</w:t>
        <w:br/>
        <w:t xml:space="preserve">   - Threshold: pod restarted &gt;2 times in 1 hour</w:t>
        <w:br/>
        <w:t xml:space="preserve">   - Action: email ops</w:t>
        <w:br/>
        <w:t xml:space="preserve">   - Investigate: OOM kill? crash? misconfiguration?</w:t>
        <w:br/>
        <w:br/>
        <w:t>4. Incident Response</w:t>
        <w:br/>
        <w:t xml:space="preserve">   Incident: SQL injection attack detected</w:t>
        <w:br/>
        <w:t xml:space="preserve">   1. Alert fires: 50 SQL injection attempts detected</w:t>
        <w:br/>
        <w:t xml:space="preserve">   2. Security team investigates:</w:t>
        <w:br/>
        <w:t xml:space="preserve">      - Query Elasticsearch: which rules matched? which URIs?</w:t>
        <w:br/>
        <w:t xml:space="preserve">      - Check client IPs: all from same IP or distributed?</w:t>
        <w:br/>
        <w:t xml:space="preserve">      - View payloads: what SQL patterns? targeting database? users table?</w:t>
        <w:br/>
        <w:t xml:space="preserve">   3. Decision:</w:t>
        <w:br/>
        <w:t xml:space="preserve">      - If targeted exploit: possible breach, investigate backend</w:t>
        <w:br/>
        <w:t xml:space="preserve">      - If generic scanning: likely attacker testing, monitor for escalation</w:t>
        <w:br/>
        <w:t xml:space="preserve">   4. Action:</w:t>
        <w:br/>
        <w:t xml:space="preserve">      - Block IP: add to IP blacklist (firewall rule)</w:t>
        <w:br/>
        <w:t xml:space="preserve">      - Alert backend team: possible attack attempt on this endpoint</w:t>
        <w:br/>
        <w:t xml:space="preserve">      - Document: incident log for compliance audit</w:t>
        <w:br/>
        <w:br/>
        <w:t>5. Tuning Metrics</w:t>
        <w:br/>
        <w:t xml:space="preserve">   Blocked percentage: 0.05-0.1% (normal for Ecoskiller)</w:t>
        <w:br/>
        <w:t xml:space="preserve">   - &lt;0.01%: rules too lenient, missing attacks</w:t>
        <w:br/>
        <w:t xml:space="preserve">   - &gt;1%: rules too strict, high false positive rate</w:t>
        <w:br/>
        <w:t xml:space="preserve">   </w:t>
        <w:br/>
        <w:t xml:space="preserve">   Rule hit distribution:</w:t>
        <w:br/>
        <w:t xml:space="preserve">   - 90% of blocks: top 5 rules (SQL injection, XSS, etc.)</w:t>
        <w:br/>
        <w:t xml:space="preserve">   - 10% of blocks: tail rules (rare attacks)</w:t>
        <w:br/>
        <w:t xml:space="preserve">   - Review tail rules: are they needed? disable if not matching real attacks</w:t>
        <w:br/>
        <w:t xml:space="preserve">   </w:t>
        <w:br/>
        <w:t xml:space="preserve">   Latency impact:</w:t>
        <w:br/>
        <w:t xml:space="preserve">   - p50: &lt;50ms (most requests unaffected)</w:t>
        <w:br/>
        <w:t xml:space="preserve">   - p99: &lt;150ms (acceptable)</w:t>
        <w:br/>
        <w:t xml:space="preserve">   - If p99 &gt; 200ms: investigate slow rules, disable if possible</w:t>
        <w:br/>
      </w:r>
    </w:p>
    <w:p>
      <w:r>
        <w:br w:type="page"/>
      </w:r>
    </w:p>
    <w:p>
      <w:pPr>
        <w:pStyle w:val="Heading1"/>
      </w:pPr>
      <w:r>
        <w:t>15. Deployment Architecture &amp; High Availability</w:t>
      </w:r>
    </w:p>
    <w:p>
      <w:pPr>
        <w:pStyle w:val="Heading2"/>
      </w:pPr>
      <w:r>
        <w:t>HA ModSecurity Architecture</w:t>
      </w:r>
    </w:p>
    <w:p>
      <w:r>
        <w:br/>
        <w:t>High-Availability ModSecurity Deployment:</w:t>
        <w:br/>
        <w:br/>
        <w:t xml:space="preserve">                 ┌──────────────────────┐</w:t>
        <w:br/>
        <w:t xml:space="preserve">                 │  External Traffic    │</w:t>
        <w:br/>
        <w:t xml:space="preserve">                 │  (Candidates, Bots)  │</w:t>
        <w:br/>
        <w:t xml:space="preserve">                 └──────────┬───────────┘</w:t>
        <w:br/>
        <w:t xml:space="preserve">                            │ HTTPS (443)</w:t>
        <w:br/>
        <w:t xml:space="preserve">                 ┌──────────▼───────────┐</w:t>
        <w:br/>
        <w:t xml:space="preserve">                 │  Cloud Load Balancer │</w:t>
        <w:br/>
        <w:t xml:space="preserve">                 │  (GCP/AWS)           │</w:t>
        <w:br/>
        <w:t xml:space="preserve">                 │  - Distribute across │</w:t>
        <w:br/>
        <w:t xml:space="preserve">                 │  - Sticky sessions   │</w:t>
        <w:br/>
        <w:t xml:space="preserve">                 │  - Health checks     │</w:t>
        <w:br/>
        <w:t xml:space="preserve">                 └──────────┬───────────┘</w:t>
        <w:br/>
        <w:t xml:space="preserve">                            │</w:t>
        <w:br/>
        <w:t xml:space="preserve">         ┌──────────────────┼──────────────────┐</w:t>
        <w:br/>
        <w:t xml:space="preserve">         │                  │                  │</w:t>
        <w:br/>
        <w:t xml:space="preserve">    ┌────▼────┐        ┌────▼────┐       ┌────▼────┐</w:t>
        <w:br/>
        <w:t xml:space="preserve">    │  NGINX  │        │  NGINX  │       │  NGINX  │</w:t>
        <w:br/>
        <w:t xml:space="preserve">    │    +    │        │    +    │       │    +    │</w:t>
        <w:br/>
        <w:t xml:space="preserve">    │ModSec   │        │ModSec   │       │ModSec   │</w:t>
        <w:br/>
        <w:t xml:space="preserve">    │ Pod 1   │        │ Pod 2   │       │ Pod 3   │</w:t>
        <w:br/>
        <w:t xml:space="preserve">    │         │        │         │       │         │</w:t>
        <w:br/>
        <w:t xml:space="preserve">    │ CPU: 1  │        │ CPU: 1  │       │ CPU: 1  │</w:t>
        <w:br/>
        <w:t xml:space="preserve">    │ Mem: 1G │        │ Mem: 1G │       │ Mem: 1G │</w:t>
        <w:br/>
        <w:t xml:space="preserve">    └────┬────┘        └────┬────┘       └────┬────┘</w:t>
        <w:br/>
        <w:t xml:space="preserve">         │                  │                  │</w:t>
        <w:br/>
        <w:t xml:space="preserve">         └──────────────────┼──────────────────┘</w:t>
        <w:br/>
        <w:t xml:space="preserve">                            │ HTTP (ClusterIP)</w:t>
        <w:br/>
        <w:t xml:space="preserve">                 ┌──────────▼───────────┐</w:t>
        <w:br/>
        <w:t xml:space="preserve">                 │  Kubernetes Service  │</w:t>
        <w:br/>
        <w:t xml:space="preserve">                 │  (kube-proxy)        │</w:t>
        <w:br/>
        <w:t xml:space="preserve">                 │  - Load balance      │</w:t>
        <w:br/>
        <w:t xml:space="preserve">                 │  - DNS: nginx-ingress│</w:t>
        <w:br/>
        <w:t xml:space="preserve">                 └──────────┬───────────┘</w:t>
        <w:br/>
        <w:t xml:space="preserve">                            │</w:t>
        <w:br/>
        <w:t xml:space="preserve">         ┌──────────────────┼──────────────────┐</w:t>
        <w:br/>
        <w:t xml:space="preserve">         │                  │                  │</w:t>
        <w:br/>
        <w:t xml:space="preserve">    ┌────▼─────┐       ┌────▼────┐       ┌────▼─────┐</w:t>
        <w:br/>
        <w:t xml:space="preserve">    │Assessment│       │Candidate│       │Interview │</w:t>
        <w:br/>
        <w:t xml:space="preserve">    │ Service  │       │Service   │       │Engine    │</w:t>
        <w:br/>
        <w:t xml:space="preserve">    │          │       │          │       │          │</w:t>
        <w:br/>
        <w:t xml:space="preserve">    │ Pod 1    │       │ Pod 1    │       │ Pod 1    │</w:t>
        <w:br/>
        <w:t xml:space="preserve">    │ Pod 2    │       │ Pod 2    │       │ Pod 2    │</w:t>
        <w:br/>
        <w:t xml:space="preserve">    │ Pod 3    │       │ Pod 3    │       │ Pod 3    │</w:t>
        <w:br/>
        <w:t xml:space="preserve">    └──────────┘       └──────────┘       └──────────┘</w:t>
        <w:br/>
        <w:br/>
        <w:t>Resilience Features:</w:t>
        <w:br/>
        <w:br/>
        <w:t>1. Pod-Level HA</w:t>
        <w:br/>
        <w:t xml:space="preserve">   - 3 NGINX replicas (if 1 fails, 2 continue)</w:t>
        <w:br/>
        <w:t xml:space="preserve">   - Pod anti-affinity: each pod on different node</w:t>
        <w:br/>
        <w:t xml:space="preserve">   - Resource requests: ensure sufficient CPU/memory</w:t>
        <w:br/>
        <w:t xml:space="preserve">   - Readiness probe: pod removed from load balancer if unhealthy</w:t>
        <w:br/>
        <w:t xml:space="preserve">   - Liveness probe: kubelet restarts pod if crashed</w:t>
        <w:br/>
        <w:br/>
        <w:t>2. Node-Level HA</w:t>
        <w:br/>
        <w:t xml:space="preserve">   - 3+ nodes in Kubernetes cluster</w:t>
        <w:br/>
        <w:t xml:space="preserve">   - Each pod scheduled on different node</w:t>
        <w:br/>
        <w:t xml:space="preserve">   - If node fails: pod rescheduled to healthy node (20-30 second failover)</w:t>
        <w:br/>
        <w:br/>
        <w:t>3. Zone-Level HA</w:t>
        <w:br/>
        <w:t xml:space="preserve">   - Pods distributed across availability zones (AZs)</w:t>
        <w:br/>
        <w:t xml:space="preserve">   - GCP: us-central1-a, us-central1-b, us-central1-c</w:t>
        <w:br/>
        <w:t xml:space="preserve">   - AWS: us-east-1a, us-east-1b, us-east-1c</w:t>
        <w:br/>
        <w:t xml:space="preserve">   - If one AZ fails: other AZs continue serving</w:t>
        <w:br/>
        <w:br/>
        <w:t>4. Regional HA (Optional)</w:t>
        <w:br/>
        <w:t xml:space="preserve">   - Replicate ModSecurity cluster in another region</w:t>
        <w:br/>
        <w:t xml:space="preserve">   - GCP us-central1 (primary) + eu-west1 (secondary)</w:t>
        <w:br/>
        <w:t xml:space="preserve">   - AWS us-east-1 (primary) + eu-west-1 (secondary)</w:t>
        <w:br/>
        <w:t xml:space="preserve">   - DNS failover: if primary region fails, traffic reroutes to secondary</w:t>
        <w:br/>
        <w:br/>
        <w:t>5. Data Resilience</w:t>
        <w:br/>
        <w:t xml:space="preserve">   - ConfigMap (rules) stored in etcd (replicated across masters)</w:t>
        <w:br/>
        <w:t xml:space="preserve">   - Audit logs stored in Elasticsearch (replicated across nodes)</w:t>
        <w:br/>
        <w:t xml:space="preserve">   - No single point of failure (all stateless, all data replicated)</w:t>
        <w:br/>
        <w:br/>
        <w:t>Failure Scenarios &amp; Recovery:</w:t>
        <w:br/>
        <w:br/>
        <w:t>Scenario 1: NGINX Pod Crashes</w:t>
        <w:br/>
        <w:t>- Pod crashes: kubelet detects via liveness probe</w:t>
        <w:br/>
        <w:t>- Recovery: Kubernetes spins up replacement pod (1-2 minutes)</w:t>
        <w:br/>
        <w:t>- Impact: 0 (other pods handle traffic, load balancer reroutes)</w:t>
        <w:br/>
        <w:br/>
        <w:t>Scenario 2: Node Failure (entire node goes offline)</w:t>
        <w:br/>
        <w:t>- Node fails: Kubernetes detects via heartbeat (30 seconds)</w:t>
        <w:br/>
        <w:t>- Recovery: pods rescheduled to healthy nodes</w:t>
        <w:br/>
        <w:t>- Impact: &lt;30 seconds (some requests might timeout, retry on new pod)</w:t>
        <w:br/>
        <w:br/>
        <w:t>Scenario 3: Zone Failure (entire AZ offline)</w:t>
        <w:br/>
        <w:t>- Zone fails: some pods affected</w:t>
        <w:br/>
        <w:t>- Recovery: pods rescheduled to other zones</w:t>
        <w:br/>
        <w:t>- Impact: if &lt;1/3 pods lost, others handle load (elevated latency, no dropped requests)</w:t>
        <w:br/>
        <w:br/>
        <w:t>Scenario 4: Database (Elasticsearch) Down</w:t>
        <w:br/>
        <w:t>- Elasticsearch offline: audit logs not stored (but can be buffered)</w:t>
        <w:br/>
        <w:t>- Impact: no audit trail during outage, but ModSecurity continues functioning</w:t>
        <w:br/>
        <w:t>- Recovery: resume logging once Elasticsearch recovered</w:t>
        <w:br/>
        <w:br/>
        <w:t>Scenario 5: Kubernetes Master Down</w:t>
        <w:br/>
        <w:t>- Master failure: control plane unavailable</w:t>
        <w:br/>
        <w:t>- Impact: no new pod scheduling, deployments, but existing pods continue running</w:t>
        <w:br/>
        <w:t>- Recovery: Kubernetes HA master (3 masters, only need 2 alive)</w:t>
        <w:br/>
        <w:br/>
        <w:t>RTO &amp; RPO:</w:t>
        <w:br/>
        <w:br/>
        <w:t>RTO (Recovery Time Objective): time to resume operations</w:t>
        <w:br/>
        <w:t>- Pod failure: &lt;1 minute (new pod scheduled, ready)</w:t>
        <w:br/>
        <w:t>- Node failure: &lt;5 minutes (pods rescheduled, restarted)</w:t>
        <w:br/>
        <w:t>- Zone failure: &lt;10 minutes (pods scattered across zones)</w:t>
        <w:br/>
        <w:t>- Full region failure: &lt;30 minutes (traffic rerouted to secondary region)</w:t>
        <w:br/>
        <w:br/>
        <w:t>RPO (Recovery Point Objective): data loss tolerance</w:t>
        <w:br/>
        <w:t>- Audit logs: &lt;5 minutes (Elasticsearch replication lag)</w:t>
        <w:br/>
        <w:t>- Config rules: &lt;1 minute (ConfigMap change propagation)</w:t>
        <w:br/>
        <w:t>- No request data loss (ModSecurity doesn't store request data, forwards to backend)</w:t>
        <w:br/>
        <w:br/>
        <w:t>Acceptable SLA: 99.9% uptime (52 minutes downtime per year)</w:t>
        <w:br/>
        <w:t>ModSecurity HA design achieves: 99.95%+ uptime (25 minutes downtime per year)</w:t>
        <w:br/>
      </w:r>
    </w:p>
    <w:p>
      <w:r>
        <w:br w:type="page"/>
      </w:r>
    </w:p>
    <w:p>
      <w:pPr>
        <w:pStyle w:val="Heading1"/>
      </w:pPr>
      <w:r>
        <w:t>16. Compliance &amp; Security Standards</w:t>
      </w:r>
    </w:p>
    <w:p>
      <w:pPr>
        <w:pStyle w:val="Heading2"/>
      </w:pPr>
      <w:r>
        <w:t>Regulatory Compliance Framework</w:t>
      </w:r>
    </w:p>
    <w:p>
      <w:r>
        <w:br/>
        <w:t>ModSecurity enables regulatory compliance for Ecoskiller:</w:t>
        <w:br/>
        <w:br/>
        <w:t>1. DPDP Act 2023 (India Personal Data Protection)</w:t>
        <w:br/>
        <w:t xml:space="preserve">   Requirement: Demonstrate data protection measures</w:t>
        <w:br/>
        <w:t xml:space="preserve">   ModSecurity provides:</w:t>
        <w:br/>
        <w:t xml:space="preserve">   - Request inspection: prevents SQL injection (protects database)</w:t>
        <w:br/>
        <w:t xml:space="preserve">   - Response inspection: detects accidental PII leaks</w:t>
        <w:br/>
        <w:t xml:space="preserve">   - Audit logging: proves all requests logged, monitored</w:t>
        <w:br/>
        <w:t xml:space="preserve">   - Rate limiting: prevents brute force (unauthorized access)</w:t>
        <w:br/>
        <w:t xml:space="preserve">   </w:t>
        <w:br/>
        <w:t xml:space="preserve">   Evidence for regulator:</w:t>
        <w:br/>
        <w:t xml:space="preserve">   - Audit log: every request logged with client IP, method, URI, status</w:t>
        <w:br/>
        <w:t xml:space="preserve">   - Attack logs: all blocked attacks documented</w:t>
        <w:br/>
        <w:t xml:space="preserve">   - Incident response time: ModSecurity blocked 50k attacks in 2024</w:t>
        <w:br/>
        <w:t xml:space="preserve">   - Compliance: "no successful attacks reached backend"</w:t>
        <w:br/>
        <w:br/>
        <w:t>2. GDPR (EU General Data Protection Regulation)</w:t>
        <w:br/>
        <w:t xml:space="preserve">   Requirement: Demonstrate technical and organizational measures</w:t>
        <w:br/>
        <w:t xml:space="preserve">   ModSecurity provides:</w:t>
        <w:br/>
        <w:t xml:space="preserve">   - Confidentiality: prevents unauthorized access (SQL injection, XSS)</w:t>
        <w:br/>
        <w:t xml:space="preserve">   - Integrity: detects data tampering attempts</w:t>
        <w:br/>
        <w:t xml:space="preserve">   - Availability: DDoS protection, rate limiting</w:t>
        <w:br/>
        <w:t xml:space="preserve">   - Audit trail: prove security controls were in place</w:t>
        <w:br/>
        <w:t xml:space="preserve">   </w:t>
        <w:br/>
        <w:t xml:space="preserve">   Evidence for audit:</w:t>
        <w:br/>
        <w:t xml:space="preserve">   - Security incident log: all blocked/suspicious requests</w:t>
        <w:br/>
        <w:t xml:space="preserve">   - Security policy: document ModSecurity rules, enforcement</w:t>
        <w:br/>
        <w:t xml:space="preserve">   - Risk assessment: threats mitigated by ModSecurity (SQL injection, XSS)</w:t>
        <w:br/>
        <w:br/>
        <w:t>3. SOC2 Type II (System &amp; Organization Controls)</w:t>
        <w:br/>
        <w:t xml:space="preserve">   Requirement: Demonstrate security controls, ongoing monitoring</w:t>
        <w:br/>
        <w:t xml:space="preserve">   ModSecurity provides:</w:t>
        <w:br/>
        <w:t xml:space="preserve">   - CC6.1 (Logical Access Control): rate limiting, IP blocking</w:t>
        <w:br/>
        <w:t xml:space="preserve">   - CC6.2 (User Identification): audit logging identifies requests</w:t>
        <w:br/>
        <w:t xml:space="preserve">   - CC7.2 (Monitor System Activities): audit logs prove monitoring</w:t>
        <w:br/>
        <w:t xml:space="preserve">   - CC7.4 (Log Important Events): security incidents documented</w:t>
        <w:br/>
        <w:t xml:space="preserve">   </w:t>
        <w:br/>
        <w:t xml:space="preserve">   Evidence for auditor:</w:t>
        <w:br/>
        <w:t xml:space="preserve">   - Security control documentation: ModSecurity as control</w:t>
        <w:br/>
        <w:t xml:space="preserve">   - Logs: audit logs showing 12+ months of monitoring</w:t>
        <w:br/>
        <w:t xml:space="preserve">   - Incident response: procedure for responding to blocked attacks</w:t>
        <w:br/>
        <w:t xml:space="preserve">   - Performance: uptime logs showing 99.9%+ availability</w:t>
        <w:br/>
        <w:br/>
        <w:t>4. PCI DSS (if Ecoskiller processes payment data)</w:t>
        <w:br/>
        <w:t xml:space="preserve">   Requirement: Prevent unauthorized access, SQL injection, XSS</w:t>
        <w:br/>
        <w:t xml:space="preserve">   ModSecurity provides:</w:t>
        <w:br/>
        <w:t xml:space="preserve">   - Requirement 6.5.1: SQL injection prevention</w:t>
        <w:br/>
        <w:t xml:space="preserve">   - Requirement 6.5.7: XSS prevention</w:t>
        <w:br/>
        <w:t xml:space="preserve">   - Requirement 10.1: Audit logging of access attempts</w:t>
        <w:br/>
        <w:t xml:space="preserve">   </w:t>
        <w:br/>
        <w:t xml:space="preserve">   Evidence for PCI auditor:</w:t>
        <w:br/>
        <w:t xml:space="preserve">   - WAF rules: OWASP CRS implementing PCI requirements</w:t>
        <w:br/>
        <w:t xml:space="preserve">   - Audit logs: prove SQL injection/XSS attempts blocked</w:t>
        <w:br/>
        <w:t xml:space="preserve">   - Quarterly assessment: vulnerability scanning (WAF blocks payloads)</w:t>
        <w:br/>
        <w:br/>
        <w:t>5. ISO 27001 (Information Security Management)</w:t>
        <w:br/>
        <w:t xml:space="preserve">   Requirement: Implement access control, monitoring, incident management</w:t>
        <w:br/>
        <w:t xml:space="preserve">   ModSecurity provides:</w:t>
        <w:br/>
        <w:t xml:space="preserve">   - A.13.1.1: Network monitoring</w:t>
        <w:br/>
        <w:t xml:space="preserve">   - A.13.1.2: Protection against malware</w:t>
        <w:br/>
        <w:t xml:space="preserve">   - A.13.2.1: Audit trail (logging and monitoring)</w:t>
        <w:br/>
        <w:t xml:space="preserve">   - A.16.1.2: Incident response</w:t>
        <w:br/>
        <w:br/>
        <w:t>Audit Documentation:</w:t>
        <w:br/>
        <w:br/>
        <w:t>Sample evidence package for compliance audit:</w:t>
        <w:br/>
        <w:t>1. Security Policy</w:t>
        <w:br/>
        <w:t xml:space="preserve">   - ModSecurity as key control for web application security</w:t>
        <w:br/>
        <w:t xml:space="preserve">   - Responsibilities: security team owns rule updates</w:t>
        <w:br/>
        <w:t xml:space="preserve">   - Enforcement: all production traffic inspected</w:t>
        <w:br/>
        <w:br/>
        <w:t>2. Configuration Documentation</w:t>
        <w:br/>
        <w:t xml:space="preserve">   - ModSecurity version: 3.0.x</w:t>
        <w:br/>
        <w:t xml:space="preserve">   - OWASP CRS version: 3.3.x</w:t>
        <w:br/>
        <w:t xml:space="preserve">   - Deployment: 3-pod HA cluster, 99.9% uptime</w:t>
        <w:br/>
        <w:t xml:space="preserve">   - Rules enforced: 1000+ rules (SQL injection, XSS, etc.)</w:t>
        <w:br/>
        <w:br/>
        <w:t>3. Audit Logs</w:t>
        <w:br/>
        <w:t xml:space="preserve">   - Sample logs: 1 day of logs showing all requests</w:t>
        <w:br/>
        <w:t xml:space="preserve">   - Blocked attacks: 500 blocked in sample day</w:t>
        <w:br/>
        <w:t xml:space="preserve">   - Allowed requests: 1M allowed in sample day</w:t>
        <w:br/>
        <w:t xml:space="preserve">   - Blocked percentage: 0.05% (expected)</w:t>
        <w:br/>
        <w:br/>
        <w:t>4. Incident Response</w:t>
        <w:br/>
        <w:t xml:space="preserve">   - Incident: SQL injection attack detected 2024-01-15</w:t>
        <w:br/>
        <w:t xml:space="preserve">   - Detection: ModSecurity rule 942200 matched</w:t>
        <w:br/>
        <w:t xml:space="preserve">   - Action: request blocked (403), logged, investigated</w:t>
        <w:br/>
        <w:t xml:space="preserve">   - Resolution: attacking IP added to blocklist</w:t>
        <w:br/>
        <w:t xml:space="preserve">   - Follow-up: backend reviewed for any vulnerabilities</w:t>
        <w:br/>
        <w:br/>
        <w:t>5. Metrics &amp; Reporting</w:t>
        <w:br/>
        <w:t xml:space="preserve">   - Monthly security reports: blocks, attacks, trends</w:t>
        <w:br/>
        <w:t xml:space="preserve">   - Annual security assessment: penetration testing (ModSecurity evaluated)</w:t>
        <w:br/>
        <w:t xml:space="preserve">   - Continuous monitoring: Kibana dashboard showing health metrics</w:t>
        <w:br/>
      </w:r>
    </w:p>
    <w:p>
      <w:r>
        <w:br w:type="page"/>
      </w:r>
    </w:p>
    <w:p>
      <w:pPr>
        <w:pStyle w:val="Heading1"/>
      </w:pPr>
      <w:r>
        <w:t>17. Conclusion &amp; Strategic Recommendations</w:t>
      </w:r>
    </w:p>
    <w:p>
      <w:r>
        <w:br/>
        <w:t>ModSecurity Web Application Firewall is the critical security perimeter layer that enables Ecoskiller to conduct fair, fraud-resistant, secure talent assessments at scale. By operating at the HTTP request/response layer (Layer 7), ModSecurity provides:</w:t>
        <w:br/>
        <w:br/>
        <w:t>1. Attack Prevention</w:t>
        <w:br/>
        <w:t xml:space="preserve">   - SQL injection, XSS, command injection blocked before reaching backends</w:t>
        <w:br/>
        <w:t xml:space="preserve">   - 99.9%+ effective against OWASP Top 10 attacks</w:t>
        <w:br/>
        <w:t xml:space="preserve">   - Credential stuffing, brute force detection prevents account compromise</w:t>
        <w:br/>
        <w:t xml:space="preserve">   - DDoS protection via rate limiting prevents availability attacks</w:t>
        <w:br/>
        <w:br/>
        <w:t>2. Operational Security</w:t>
        <w:br/>
        <w:t xml:space="preserve">   - Zero-knowledge attacks detected via rule-based pattern matching</w:t>
        <w:br/>
        <w:t xml:space="preserve">   - No need for custom authentication logic in backends</w:t>
        <w:br/>
        <w:t xml:space="preserve">   - Audit logging provides complete forensic trail</w:t>
        <w:br/>
        <w:t xml:space="preserve">   - Rapid incident response enabled by real-time alerts</w:t>
        <w:br/>
        <w:br/>
        <w:t>3. Business Value</w:t>
        <w:br/>
        <w:t xml:space="preserve">   - Cost savings: ₹200k-2M/year vs commercial WAF</w:t>
        <w:br/>
        <w:t xml:space="preserve">   - Risk mitigation: prevents data breaches (avoid ₹10M+ costs)</w:t>
        <w:br/>
        <w:t xml:space="preserve">   - Compliance enablement: DPDP, GDPR, SOC2 evidence</w:t>
        <w:br/>
        <w:t xml:space="preserve">   - Revenue growth: enterprise customers require WAF for security</w:t>
        <w:br/>
        <w:br/>
        <w:t>4. Technical Excellence</w:t>
        <w:br/>
        <w:t xml:space="preserve">   - Open-source, community-maintained, transparent</w:t>
        <w:br/>
        <w:t xml:space="preserve">   - Kubernetes-native deployment (no separate appliance)</w:t>
        <w:br/>
        <w:t xml:space="preserve">   - Horizontal scaling (add pods for more throughput)</w:t>
        <w:br/>
        <w:t xml:space="preserve">   - Minimal latency impact (&lt;50ms per request)</w:t>
        <w:br/>
        <w:br/>
        <w:t>Strategic Implementation Roadmap:</w:t>
        <w:br/>
        <w:br/>
        <w:t>Phase 1 (Month 1-2): Initial Deployment</w:t>
        <w:br/>
        <w:t>1. Deploy NGINX Ingress Controller with ModSecurity module</w:t>
        <w:br/>
        <w:t>2. Enable OWASP CRS v3.3 in "DetectionOnly" mode (log, don't block)</w:t>
        <w:br/>
        <w:t>3. Monitor logs for false positives (1-2 week period)</w:t>
        <w:br/>
        <w:t>4. Set up Elasticsearch for audit log aggregation</w:t>
        <w:br/>
        <w:t>5. Create Kibana dashboards for security monitoring</w:t>
        <w:br/>
        <w:br/>
        <w:t>Phase 2 (Month 2-3): Tuning &amp; Enforcement</w:t>
        <w:br/>
        <w:t>1. Analyze 2-week logs: identify rules causing false positives</w:t>
        <w:br/>
        <w:t>2. Disable false-positive rules: WhiteList specific URIs/IPs as needed</w:t>
        <w:br/>
        <w:t>3. Switch ModSecurity to "On" mode (block malicious requests)</w:t>
        <w:br/>
        <w:t>4. Enable alerting: configure critical + high severity alerts</w:t>
        <w:br/>
        <w:t>5. Set up incident response workflow: alert → investigation → resolution</w:t>
        <w:br/>
        <w:br/>
        <w:t>Phase 3 (Month 3-4): Advanced Features</w:t>
        <w:br/>
        <w:t>1. Enable rate limiting: per-IP, per-user limits</w:t>
        <w:br/>
        <w:t>2. Configure bot detection: User-Agent validation, CAPTCHA challenges</w:t>
        <w:br/>
        <w:t>3. Enable response inspection: detect PII leaks (credit card, SSN)</w:t>
        <w:br/>
        <w:t>4. Set up geo-IP blocking: block non-India IPs (if campus-specific)</w:t>
        <w:br/>
        <w:t>5. Publish security events to Kafka: enable downstream consumers</w:t>
        <w:br/>
        <w:br/>
        <w:t>Phase 4 (Month 4-6): Compliance &amp; Optimization</w:t>
        <w:br/>
        <w:t>1. Document security controls: ModSecurity as control for compliance</w:t>
        <w:br/>
        <w:t>2. Prepare for compliance audit: gather logs, document policies</w:t>
        <w:br/>
        <w:t>3. Performance optimization: disable unnecessary rules, tune thresholds</w:t>
        <w:br/>
        <w:t>4. Multi-region deployment: replicate ModSecurity in secondary region</w:t>
        <w:br/>
        <w:t>5. Continuous improvement: monthly CRS updates, rule review</w:t>
        <w:br/>
        <w:br/>
        <w:t>Key Performance Indicators (KPIs):</w:t>
        <w:br/>
        <w:br/>
        <w:t>Security:</w:t>
        <w:br/>
        <w:t>- Blocked request percentage: 0.05-0.1% (target)</w:t>
        <w:br/>
        <w:t>- Critical attacks blocked: 0 reaching backend (target)</w:t>
        <w:br/>
        <w:t>- Incident response time: &lt;30 min (from alert to investigation)</w:t>
        <w:br/>
        <w:t>- MTTR (mean time to resolution): &lt;4 hours</w:t>
        <w:br/>
        <w:br/>
        <w:t>Performance:</w:t>
        <w:br/>
        <w:t>- ModSecurity latency: p99 &lt; 150ms (target)</w:t>
        <w:br/>
        <w:t>- Availability: 99.9% uptime (target)</w:t>
        <w:br/>
        <w:t>- False positive rate: &lt;0.01% (target)</w:t>
        <w:br/>
        <w:t>- Alert accuracy: &gt;90% of alerts are true positives (target)</w:t>
        <w:br/>
        <w:br/>
        <w:t>Compliance:</w:t>
        <w:br/>
        <w:t>- Audit log retention: 12+ months (requirement)</w:t>
        <w:br/>
        <w:t>- Monthly security reports: produced (requirement)</w:t>
        <w:br/>
        <w:t>- Incident documentation: 100% of incidents logged (requirement)</w:t>
        <w:br/>
        <w:t>- Compliance audit pass rate: 100% (target)</w:t>
        <w:br/>
        <w:br/>
        <w:t>Risk Mitigation:</w:t>
        <w:br/>
        <w:br/>
        <w:t>Risk 1: False Positives (legitimate requests blocked)</w:t>
        <w:br/>
        <w:t>- Mitigation: gradual deployment (DetectionOnly → enforcement)</w:t>
        <w:br/>
        <w:t>- Monitoring: review blocked logs regularly, disable problematic rules</w:t>
        <w:br/>
        <w:t>- Impact: if not mitigated, high false positive rate reduces user experience</w:t>
        <w:br/>
        <w:br/>
        <w:t>Risk 2: Performance Degradation (ModSecurity adds latency)</w:t>
        <w:br/>
        <w:t>- Mitigation: test on staging, tune rules, measure latency baseline</w:t>
        <w:br/>
        <w:t>- Monitoring: p99 latency alerts</w:t>
        <w:br/>
        <w:t>- Impact: if not mitigated, response time increases 100ms+</w:t>
        <w:br/>
        <w:br/>
        <w:t>Risk 3: DDoS via ModSecurity (attacker sends complex payloads to overload regex)</w:t>
        <w:br/>
        <w:t>- Mitigation: regex complexity limits, rule timeouts, streaminging mode</w:t>
        <w:br/>
        <w:t>- Monitoring: CPU usage alerts, throughput degradation alerts</w:t>
        <w:br/>
        <w:t>- Impact: if not mitigated, ModSecurity becomes bottleneck</w:t>
        <w:br/>
        <w:br/>
        <w:t>Risk 4: Rule Updates Cause Issues (new CRS rules break legitimate traffic)</w:t>
        <w:br/>
        <w:t>- Mitigation: test CRS updates in staging before production</w:t>
        <w:br/>
        <w:t>- Monitoring: false positive rate alerts</w:t>
        <w:br/>
        <w:t>- Impact: if not mitigated, service disruption from rules</w:t>
        <w:br/>
        <w:br/>
        <w:t>Conclusion:</w:t>
        <w:br/>
        <w:br/>
        <w:t>ModSecurity is a strategic investment in Ecoskiller's security infrastructure. The open-source nature, cost-effectiveness, and proven effectiveness make it the optimal choice for a talent assessment platform handling millions of candidates' sensitive data. By implementing ModSecurity with rigorous monitoring and compliance documentation, Ecoskiller can confidently claim "enterprise-grade security" and compete effectively in the assessment platform market.</w:t>
        <w:br/>
        <w:br/>
        <w:t>The implementation roadmap spans 6 months from deployment to full compliance readiness. Success requires close collaboration between security, operations, and backend teams to ensure rules are properly tuned, false positives minimized, and security policies enforced consistently.</w:t>
        <w:br/>
        <w:br/>
        <w:t>Long-term: ModSecurity should be continuously evolved (monthly CRS updates, annual penetration testing, rule optimization based on real attack patterns). This ensures Ecoskiller remains protected against emerging threats while maintaining service quality and user experience.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