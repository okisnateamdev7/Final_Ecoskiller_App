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48"/>
        </w:rPr>
        <w:t>dojo-match-engine Service</w:t>
      </w:r>
    </w:p>
    <w:p>
      <w:r>
        <w:rPr>
          <w:i/>
          <w:sz w:val="24"/>
        </w:rPr>
        <w:t>Candidate-Interview Matching Engine for Real-Time Coding Dojo Session Allocation in Ecoskiller Platform</w:t>
      </w:r>
    </w:p>
    <w:p/>
    <w:p>
      <w:r>
        <w:rPr>
          <w:b/>
          <w:color w:val="2E75B6"/>
          <w:sz w:val="28"/>
        </w:rPr>
        <w:t>1. Service Name</w:t>
      </w:r>
    </w:p>
    <w:p>
      <w:r>
        <w:rPr>
          <w:sz w:val="22"/>
        </w:rPr>
        <w:t>dojo-match-engine: Real-Time Candidate-Interview Matching &amp; Session Allocation</w:t>
        <w:br/>
        <w:br/>
        <w:t>dojo-match-engine is a Node.js microservice deployed on k3s that matches candidates with interviewers for real-time coding dojo interviews in Ecoskiller's talent assessment platform. Operating as a real-time matching algorithm service, it consumes candidate availability events (Redis streams), interviewer schedules (PostgreSQL), skill requirements (assessment metadata), and geographic constraints (timezone-aware), producing optimal candidate-interviewer pairings with &lt;5 second latency. Executes via gRPC endpoints (optimized for low-latency microservice calls) and exposes metrics (Prometheus) for matching fairness (algorithm bias detection). Ensures fair allocation: no candidate interviewed twice by same interviewer, round-robin fairness across interviewers, skill-weighted matching. Enables Ecoskiller to conduct 100+ concurrent live coding interviews daily with optimal utilization and zero manual intervention.</w:t>
      </w:r>
    </w:p>
    <w:p/>
    <w:p>
      <w:r>
        <w:rPr>
          <w:b/>
          <w:color w:val="2E75B6"/>
          <w:sz w:val="28"/>
        </w:rPr>
        <w:t>2. Service Overview</w:t>
      </w:r>
    </w:p>
    <w:p>
      <w:r>
        <w:rPr>
          <w:sz w:val="22"/>
        </w:rPr>
        <w:t>Ecoskiller's coding dojo (live interview) assessment requires matching available candidates with available interviewers in real-time. Without dojo-match-engine, HR would manually text interviewers: 'Interviewer X, candidate Y ready for 30-min coding interview?' → ping pong back-and-forth → finally matched. Slow, error-prone, unfair (favorite interviewer gets easy candidates).</w:t>
        <w:br/>
        <w:br/>
        <w:t>dojo-match-engine solves this by providing:</w:t>
      </w:r>
    </w:p>
    <w:p>
      <w:pPr>
        <w:pStyle w:val="ListBullet"/>
      </w:pPr>
      <w:r>
        <w:rPr>
          <w:b/>
          <w:sz w:val="22"/>
        </w:rPr>
        <w:t>Real-Time Availability Matching</w:t>
      </w:r>
      <w:r>
        <w:rPr>
          <w:sz w:val="22"/>
        </w:rPr>
        <w:t xml:space="preserve"> — Tracks candidate availability (waiting in queue, ready now). Tracks interviewer availability (current interview ended, free for next). Matches within 2-5 seconds when both available.</w:t>
      </w:r>
    </w:p>
    <w:p>
      <w:pPr>
        <w:pStyle w:val="ListBullet"/>
      </w:pPr>
      <w:r>
        <w:rPr>
          <w:b/>
          <w:sz w:val="22"/>
        </w:rPr>
        <w:t>Skill-Based Allocation</w:t>
      </w:r>
      <w:r>
        <w:rPr>
          <w:sz w:val="22"/>
        </w:rPr>
        <w:t xml:space="preserve"> — Candidate assessed at Java/Python/System Design level. Interviewer specializes in specific skills. Matches candidate with skill-aligned interviewer. Prevents Java expert interviewing Go specialist.</w:t>
      </w:r>
    </w:p>
    <w:p>
      <w:pPr>
        <w:pStyle w:val="ListBullet"/>
      </w:pPr>
      <w:r>
        <w:rPr>
          <w:b/>
          <w:sz w:val="22"/>
        </w:rPr>
        <w:t>Geographic &amp; Timezone Awareness</w:t>
      </w:r>
      <w:r>
        <w:rPr>
          <w:sz w:val="22"/>
        </w:rPr>
        <w:t xml:space="preserve"> — Candidate in India (IST), interviewer in US (EST). Accounts for timezone: 18:00 IST = 08:30 EST (reasonable interview time). Avoids 2:00 AM interviews.</w:t>
      </w:r>
    </w:p>
    <w:p>
      <w:pPr>
        <w:pStyle w:val="ListBullet"/>
      </w:pPr>
      <w:r>
        <w:rPr>
          <w:b/>
          <w:sz w:val="22"/>
        </w:rPr>
        <w:t>Fairness Optimization</w:t>
      </w:r>
      <w:r>
        <w:rPr>
          <w:sz w:val="22"/>
        </w:rPr>
        <w:t xml:space="preserve"> — Round-robin: distribute candidates fairly across interviewers (no interviewer bottleneck). Skip interviewers who already interviewed same candidate (prevent bias). Balance interview load per interviewer.</w:t>
      </w:r>
    </w:p>
    <w:p>
      <w:pPr>
        <w:pStyle w:val="ListBullet"/>
      </w:pPr>
      <w:r>
        <w:rPr>
          <w:b/>
          <w:sz w:val="22"/>
        </w:rPr>
        <w:t>Utilization Maximization</w:t>
      </w:r>
      <w:r>
        <w:rPr>
          <w:sz w:val="22"/>
        </w:rPr>
        <w:t xml:space="preserve"> — Minimizes idle time: when candidate ready, find best interviewer NOW (not wait for 'preferred' interviewer if available interviewer can do job). Maximizes concurrent interviews.</w:t>
      </w:r>
    </w:p>
    <w:p/>
    <w:p>
      <w:r>
        <w:rPr>
          <w:b/>
          <w:color w:val="2E75B6"/>
          <w:sz w:val="28"/>
        </w:rPr>
        <w:t>3. Core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Candidate Availability Stream Consumption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Consumes redis:// stream (dojo-candidates:waiting). Event: {candidate_id, assessment_id, skill_level, preferred_language, timezone}. Tracks candidates in 'waiting' state: queued but not yet matched. Acknowledges event after processing (prevent duplicates).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Interviewer Schedule &amp; Availability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Queries PostgreSQL interviewer table (interviewers, specializations, max_interviews_per_day). Queries interview_sessions (active sessions, end_time). Calculates availability: interviewer available if (current_time &gt; session.end_time) AND (interviews_today &lt; max_daily). Caches in Redis for &lt;100ms lookup.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Skill Compatibility Filtering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Candidate skill_level: {language: Java, level: INTERMEDIATE}. Interviewer specializations: {Java: ADVANCED, Python: INTERMEDIATE}. Filter: include only interviewers where skill_level &lt;= interviewer_level. Prevent overmatching (Java beginner + Java expert waste). Prevent undermatching (Java advanced + Java beginner too easy).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Geographic &amp; Timezone Constraint Checking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Candidate timezone: IST. Interviewer timezone: EST. Current time: 17:00 IST (07:30 EST). Is 07:30 EST reasonable interview time? Rule: allow 08:00 - 18:00 within interviewer's timezone (working hours). Check: if 07:30 &lt; 08:00 → SKIP (too early for EST interviewer). If 22:00 &gt; 18:00 → SKIP (too late).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Fairness &amp; Bias Mitigation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Check: has candidate been interviewed by this interviewer before? If yes, SKIP (prevent repeat). Round-robin: maintain interview_count per interviewer. Sort candidates → assign to interviewer with lowest interview_count (fair distribution). Randomize if tied.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 Generation &amp; Ranking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filtered+available interviewers, calculate match score: score = (skill_match_ratio * 0.6) + (fairness_bonus * 0.3) + (utilization_priority * 0.1). Select top-ranked match. Return: {candidate_id, interviewer_id, match_score, confidence}.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Matching Result Publication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Emit kafka event (dojo.match.created) with match details. Update PostgreSQL interview_queue: insert match record. Notify both parties: send API call to candidate-service (assign interviewer), send API call to interviewer-service (new interview incoming).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Initiation Coordination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interview_id, session URL (secure WebRTC endpoint). Create session record in PostgreSQL with start_time=now, end_time=now+30min (standard dojo duration). Allocate RTC resources (coturn TURN server, media server connection).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No-Show &amp; Timeout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 candidate/interviewer doesn't join within 60 seconds: emit dojo.match.noshown. Mark session CANCELLED. Re-queue candidate for next available interviewer. Interviewer immediately available for next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 Load Balancing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 active interview count per interviewer. If interviewer X has max capacity (3 concurrent interviews), remove from available pool. Re-enable when interview ends. Prevents oversaturation.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Matching Quality 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Track: match_success_rate (% of matches where interview actually happened), avg_time_to_match (queue_time), fairness_score (variance in interviews per interviewer), skill_mismatch_rate (candidate skill ≠ interviewer skill).</w:t>
            </w:r>
          </w:p>
        </w:tc>
      </w:tr>
    </w:tbl>
    <w:p/>
    <w:p>
      <w:r>
        <w:rPr>
          <w:b/>
          <w:color w:val="2E75B6"/>
          <w:sz w:val="28"/>
        </w:rPr>
        <w:t>4. Key Features</w:t>
      </w:r>
    </w:p>
    <w:p>
      <w:pPr>
        <w:pStyle w:val="ListNumber"/>
      </w:pPr>
      <w:r>
        <w:rPr>
          <w:b/>
          <w:sz w:val="22"/>
        </w:rPr>
        <w:t>Sub-5-Second Matching Latency</w:t>
      </w:r>
      <w:r>
        <w:rPr>
          <w:sz w:val="20"/>
        </w:rPr>
        <w:br/>
        <w:t>Optimized for real-time: async I/O, connection pooling, Redis caching for interviewer availability. 99th percentile latency &lt;5s. Candidates see 'matched' notification within 5s of becoming available.</w:t>
      </w:r>
    </w:p>
    <w:p>
      <w:pPr>
        <w:pStyle w:val="ListNumber"/>
      </w:pPr>
      <w:r>
        <w:rPr>
          <w:b/>
          <w:sz w:val="22"/>
        </w:rPr>
        <w:t>Multi-Skill Weighted Matching Algorithm</w:t>
      </w:r>
      <w:r>
        <w:rPr>
          <w:sz w:val="20"/>
        </w:rPr>
        <w:br/>
        <w:t>Candidate can have multiple skills (Java, System Design, etc). Each skill has level (BEGINNER, INTERMEDIATE, ADVANCED). Interviewer has competency map. Weighted match: emphasize primary skill (70%), secondary skills (30%). Prevents skill misalignment.</w:t>
      </w:r>
    </w:p>
    <w:p>
      <w:pPr>
        <w:pStyle w:val="ListNumber"/>
      </w:pPr>
      <w:r>
        <w:rPr>
          <w:b/>
          <w:sz w:val="22"/>
        </w:rPr>
        <w:t>Timezone-Aware Scheduling</w:t>
      </w:r>
      <w:r>
        <w:rPr>
          <w:sz w:val="20"/>
        </w:rPr>
        <w:br/>
        <w:t>Supports 15+ timezones (UTC+5:30 IST, UTC-5 EST, UTC+9 JST, etc). Converts current time to each party's local timezone. Validates: is this a reasonable interview time for both? Avoids scheduling 2:00 AM interviews.</w:t>
      </w:r>
    </w:p>
    <w:p>
      <w:pPr>
        <w:pStyle w:val="ListNumber"/>
      </w:pPr>
      <w:r>
        <w:rPr>
          <w:b/>
          <w:sz w:val="22"/>
        </w:rPr>
        <w:t>Interviewer Specialization Profiles</w:t>
      </w:r>
      <w:r>
        <w:rPr>
          <w:sz w:val="20"/>
        </w:rPr>
        <w:br/>
        <w:t>Interviewer profile: {id, name, skills: {Java: ADVANCED, Python: INTERMEDIATE}, max_concurrent: 3, max_per_day: 8, preferred_difficulty: MEDIUM}. Matching uses full profile. Example: prefer MEDIUM → match with MEDIUM candidates first, save HARD for expert interviewers.</w:t>
      </w:r>
    </w:p>
    <w:p>
      <w:pPr>
        <w:pStyle w:val="ListNumber"/>
      </w:pPr>
      <w:r>
        <w:rPr>
          <w:b/>
          <w:sz w:val="22"/>
        </w:rPr>
        <w:t>Smart Fairness Algorithm (Anti-Bias)</w:t>
      </w:r>
      <w:r>
        <w:rPr>
          <w:sz w:val="20"/>
        </w:rPr>
        <w:br/>
        <w:t>Detects: is interviewer X getting disproportionately easy candidates? Count: [X avg_candidate_skill, Y avg_candidate_skill]. If X &gt; Y by &gt;0.5 level → rebalance next matches (queue easy candidates to Y). Immutable fairness audit log.</w:t>
      </w:r>
    </w:p>
    <w:p>
      <w:pPr>
        <w:pStyle w:val="ListNumber"/>
      </w:pPr>
      <w:r>
        <w:rPr>
          <w:b/>
          <w:sz w:val="22"/>
        </w:rPr>
        <w:t>No-Show Detection &amp; Auto-Recovery</w:t>
      </w:r>
      <w:r>
        <w:rPr>
          <w:sz w:val="20"/>
        </w:rPr>
        <w:br/>
        <w:t>If interview not started within 60s of scheduled time: auto-cancel. Re-queue candidate immediately (no lost interview slots). Interviewer freed for next match. Metrics tracked: no_show_rate per interviewer (detect flaky interviewers).</w:t>
      </w:r>
    </w:p>
    <w:p>
      <w:pPr>
        <w:pStyle w:val="ListNumber"/>
      </w:pPr>
      <w:r>
        <w:rPr>
          <w:b/>
          <w:sz w:val="22"/>
        </w:rPr>
        <w:t>Concurrent Interview Capacity Management</w:t>
      </w:r>
      <w:r>
        <w:rPr>
          <w:sz w:val="20"/>
        </w:rPr>
        <w:br/>
        <w:t>Interviewer can conduct 2-3 concurrent interviews (multi-window). gRPC service tracks real-time: interviewer X currently has 2/3 slots, 1 available. Prevents over-allocation. Dynamically updates as interviews complete.</w:t>
      </w:r>
    </w:p>
    <w:p>
      <w:pPr>
        <w:pStyle w:val="ListNumber"/>
      </w:pPr>
      <w:r>
        <w:rPr>
          <w:b/>
          <w:sz w:val="22"/>
        </w:rPr>
        <w:t>Match Confidence Scoring</w:t>
      </w:r>
      <w:r>
        <w:rPr>
          <w:sz w:val="20"/>
        </w:rPr>
        <w:br/>
        <w:t>Each match returns confidence: HIGH (skill match 90%+, no fairness concerns), MEDIUM (skill match 70-90%, minor fairness flag), LOW (skill match &lt;70%, risky). Web UI displays confidence to HR (use LOW only if no alternatives).</w:t>
      </w:r>
    </w:p>
    <w:p>
      <w:pPr>
        <w:pStyle w:val="ListNumber"/>
      </w:pPr>
      <w:r>
        <w:rPr>
          <w:b/>
          <w:sz w:val="22"/>
        </w:rPr>
        <w:t>Fallback Matching (Emergency Mode)</w:t>
      </w:r>
      <w:r>
        <w:rPr>
          <w:sz w:val="20"/>
        </w:rPr>
        <w:br/>
        <w:t>If no perfect match found (e.g., all Java experts busy), system allows fallback: Java expert can interview Python intermediate (teaches both). Score downgraded but match still created. Prevents queue backlog.</w:t>
      </w:r>
    </w:p>
    <w:p/>
    <w:p>
      <w:r>
        <w:rPr>
          <w:b/>
          <w:color w:val="2E75B6"/>
          <w:sz w:val="28"/>
        </w:rPr>
        <w:t>5. Inputs</w:t>
      </w:r>
    </w:p>
    <w:p>
      <w:r>
        <w:rPr>
          <w:sz w:val="22"/>
        </w:rPr>
        <w:t>dojo-match-engine receives inputs through:</w:t>
      </w:r>
    </w:p>
    <w:p>
      <w:pPr>
        <w:pStyle w:val="ListBullet"/>
      </w:pPr>
      <w:r>
        <w:rPr>
          <w:b/>
          <w:sz w:val="22"/>
        </w:rPr>
        <w:t>Redis Stream (dojo-candidates:waiting)</w:t>
      </w:r>
      <w:r>
        <w:rPr>
          <w:sz w:val="20"/>
        </w:rPr>
        <w:t xml:space="preserve"> — Real-time candidate availability. Event: {candidate_id, assessment_id, skill_level, preferred_language, timezone, join_time}. Consumed via XREAD with blocking (waits for new events).</w:t>
      </w:r>
    </w:p>
    <w:p>
      <w:pPr>
        <w:pStyle w:val="ListBullet"/>
      </w:pPr>
      <w:r>
        <w:rPr>
          <w:b/>
          <w:sz w:val="22"/>
        </w:rPr>
        <w:t>PostgreSQL Interviewer Table</w:t>
      </w:r>
      <w:r>
        <w:rPr>
          <w:sz w:val="20"/>
        </w:rPr>
        <w:t xml:space="preserve"> — Interviewer profiles, specializations, constraints. Columns: id, name, skills_json, max_concurrent, max_per_day, timezone. Cached in Redis (5-min TTL) for fast lookup.</w:t>
      </w:r>
    </w:p>
    <w:p>
      <w:pPr>
        <w:pStyle w:val="ListBullet"/>
      </w:pPr>
      <w:r>
        <w:rPr>
          <w:b/>
          <w:sz w:val="22"/>
        </w:rPr>
        <w:t>PostgreSQL Interview Sessions Table</w:t>
      </w:r>
      <w:r>
        <w:rPr>
          <w:sz w:val="20"/>
        </w:rPr>
        <w:t xml:space="preserve"> — Current/recent sessions: {id, interviewer_id, candidate_id, start_time, end_time, status}. Used to calculate interviewer availability.</w:t>
      </w:r>
    </w:p>
    <w:p>
      <w:pPr>
        <w:pStyle w:val="ListBullet"/>
      </w:pPr>
      <w:r>
        <w:rPr>
          <w:b/>
          <w:sz w:val="22"/>
        </w:rPr>
        <w:t>gRPC Match Request</w:t>
      </w:r>
      <w:r>
        <w:rPr>
          <w:sz w:val="20"/>
        </w:rPr>
        <w:t xml:space="preserve"> — Explicit match request from interview-coordinator service: RPC FindMatch(candidate_id, assessment_id, deadline_ms). Returns Match object or error (no available interviewer).</w:t>
      </w:r>
    </w:p>
    <w:p>
      <w:pPr>
        <w:pStyle w:val="ListBullet"/>
      </w:pPr>
      <w:r>
        <w:rPr>
          <w:b/>
          <w:sz w:val="22"/>
        </w:rPr>
        <w:t>Interviewer Availability Events (Kafka)</w:t>
      </w:r>
      <w:r>
        <w:rPr>
          <w:sz w:val="20"/>
        </w:rPr>
        <w:t xml:space="preserve"> — When interviewer starts shift, ends shift, marks unavailable. Event: {interviewer_id, status: AVAILABLE|UNAVAILABLE, timestamp}. Updates Redis cache.</w:t>
      </w:r>
    </w:p>
    <w:p>
      <w:pPr>
        <w:pStyle w:val="ListBullet"/>
      </w:pPr>
      <w:r>
        <w:rPr>
          <w:b/>
          <w:sz w:val="22"/>
        </w:rPr>
        <w:t>Assessment Configuration</w:t>
      </w:r>
      <w:r>
        <w:rPr>
          <w:sz w:val="20"/>
        </w:rPr>
        <w:t xml:space="preserve"> — Metadata: skill requirements, difficulty level, expected duration. Consumed from assessment-service API on startup (cached, refreshed every hour).</w:t>
      </w:r>
    </w:p>
    <w:p/>
    <w:p>
      <w:r>
        <w:rPr>
          <w:b/>
          <w:color w:val="2E75B6"/>
          <w:sz w:val="28"/>
        </w:rPr>
        <w:t>6. Outputs</w:t>
      </w:r>
    </w:p>
    <w:p>
      <w:r>
        <w:rPr>
          <w:sz w:val="22"/>
        </w:rPr>
        <w:t>dojo-match-engine produces outputs in multiple forms:</w:t>
      </w:r>
    </w:p>
    <w:p>
      <w:pPr>
        <w:pStyle w:val="ListBullet"/>
      </w:pPr>
      <w:r>
        <w:rPr>
          <w:b/>
          <w:sz w:val="22"/>
        </w:rPr>
        <w:t>gRPC Response: Match Object</w:t>
      </w:r>
      <w:r>
        <w:rPr>
          <w:sz w:val="20"/>
        </w:rPr>
        <w:t xml:space="preserve"> — Returns {match_id, candidate_id, interviewer_id, match_score (0-100), confidence (HIGH|MEDIUM|LOW), session_url, scheduled_start_time}. Response time &lt;5s (99th percentile).</w:t>
      </w:r>
    </w:p>
    <w:p>
      <w:pPr>
        <w:pStyle w:val="ListBullet"/>
      </w:pPr>
      <w:r>
        <w:rPr>
          <w:b/>
          <w:sz w:val="22"/>
        </w:rPr>
        <w:t>Kafka Event: dojo.match.created</w:t>
      </w:r>
      <w:r>
        <w:rPr>
          <w:sz w:val="20"/>
        </w:rPr>
        <w:t xml:space="preserve"> — Published on match creation. Payload: match object + timestamp. Consumed by candidate-service (notify candidate) and interviewer-service (notify interviewer).</w:t>
      </w:r>
    </w:p>
    <w:p>
      <w:pPr>
        <w:pStyle w:val="ListBullet"/>
      </w:pPr>
      <w:r>
        <w:rPr>
          <w:b/>
          <w:sz w:val="22"/>
        </w:rPr>
        <w:t>Kafka Event: dojo.match.noshown</w:t>
      </w:r>
      <w:r>
        <w:rPr>
          <w:sz w:val="20"/>
        </w:rPr>
        <w:t xml:space="preserve"> — Published if candidate or interviewer no-show within 60s. Triggers: auto-requeue candidate, mark interviewer as flaky (if repeat).</w:t>
      </w:r>
    </w:p>
    <w:p>
      <w:pPr>
        <w:pStyle w:val="ListBullet"/>
      </w:pPr>
      <w:r>
        <w:rPr>
          <w:b/>
          <w:sz w:val="22"/>
        </w:rPr>
        <w:t>PostgreSQL Interview Queue Updates</w:t>
      </w:r>
      <w:r>
        <w:rPr>
          <w:sz w:val="20"/>
        </w:rPr>
        <w:t xml:space="preserve"> — Inserts match record: {match_id, candidate_id, interviewer_id, match_score, created_at, status}. Updated on completion (status → COMPLETED|CANCELLED).</w:t>
      </w:r>
    </w:p>
    <w:p>
      <w:pPr>
        <w:pStyle w:val="ListBullet"/>
      </w:pPr>
      <w:r>
        <w:rPr>
          <w:b/>
          <w:sz w:val="22"/>
        </w:rPr>
        <w:t>Prometheus Metrics</w:t>
      </w:r>
      <w:r>
        <w:rPr>
          <w:sz w:val="20"/>
        </w:rPr>
        <w:t xml:space="preserve"> — Exposes: dojo_matches_per_minute (rate), dojo_match_latency_ms (histogram), dojo_interviewer_utilization (gauge), dojo_fairness_score (gauge), dojo_noshown_rate (gauge).</w:t>
      </w:r>
    </w:p>
    <w:p>
      <w:pPr>
        <w:pStyle w:val="ListBullet"/>
      </w:pPr>
      <w:r>
        <w:rPr>
          <w:b/>
          <w:sz w:val="22"/>
        </w:rPr>
        <w:t>gRPC Error Responses</w:t>
      </w:r>
      <w:r>
        <w:rPr>
          <w:sz w:val="20"/>
        </w:rPr>
        <w:t xml:space="preserve"> — If no match possible: error codes (UNAVAILABLE_INTERVIEWER, SKILL_MISMATCH, TIMEOUT, QUOTA_EXCEEDED). Caller decides: retry, queue, or escalate.</w:t>
      </w:r>
    </w:p>
    <w:p>
      <w:pPr>
        <w:pStyle w:val="ListBullet"/>
      </w:pPr>
      <w:r>
        <w:rPr>
          <w:b/>
          <w:sz w:val="22"/>
        </w:rPr>
        <w:t>Admin API Responses</w:t>
      </w:r>
      <w:r>
        <w:rPr>
          <w:sz w:val="20"/>
        </w:rPr>
        <w:t xml:space="preserve"> — GET /metrics/matching-quality: returns {fairness_score, skill_mismatch_rate, avg_time_to_match}. Used by HR to monitor matching algorithm performance.</w:t>
      </w:r>
    </w:p>
    <w:p>
      <w:pPr>
        <w:pStyle w:val="ListBullet"/>
      </w:pPr>
      <w:r>
        <w:rPr>
          <w:b/>
          <w:sz w:val="22"/>
        </w:rPr>
        <w:t>Session Initiation Records</w:t>
      </w:r>
      <w:r>
        <w:rPr>
          <w:sz w:val="20"/>
        </w:rPr>
        <w:t xml:space="preserve"> — Inserts interview_session record in PostgreSQL with: {id, match_id, interviewer_id, candidate_id, start_time, end_time_planned, status: SCHEDULED}.</w:t>
      </w:r>
    </w:p>
    <w:p/>
    <w:p>
      <w:r>
        <w:rPr>
          <w:b/>
          <w:color w:val="2E75B6"/>
          <w:sz w:val="28"/>
        </w:rPr>
        <w:t>7. Dependencies</w:t>
      </w:r>
    </w:p>
    <w:p>
      <w:r>
        <w:rPr>
          <w:sz w:val="22"/>
        </w:rPr>
        <w:t>dojo-match-engine depends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 (Streams + Cache)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availability stream (dojo-candidates:waiting). Interviewer availability cache. Interview count cache per interviewer. Pub-Sub for events. Stream retention: 24 hours.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Interviewer profiles, interview sessions, interview queue, fairness audit log. Tables: interviewers, interview_sessions, match_queue, fairness_log. Queries: &lt;10ms avg (indexed).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streaming: dojo.match.created, dojo.match.noshown. Multi-partition for ordering (candidate_id → same partition). Consumer groups for durability.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Interview-Coordinator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Calls dojo-match-engine RPC to find match when candidate ready. Receives async notifications (Kafka or webhook) when match found.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Assessment-Service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assessment metadata (skill requirements, difficulty). Cached locally, refreshed every 60 minutes. Fallback: use cached version if API down.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Candidate-Service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Notified (HTTP callback or Kafka) when match found. Updates candidate UI: 'Matched with interviewer X, join now.' Consumer of Kafka dojo.match.created event.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Interviewer-Service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Notified when new interview incoming. Updates interviewer panel with new session details. Consumer of Kafka dojo.match.created event.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 &amp; Grafana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 collection and visualization. gRPC middleware exports metrics. Grafana dashboard: 'Matching Quality Dashboard' (fairness, latency, utilization).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Pod orchestration, service discovery (DNS dojo-match-engine.dojo.svc.cluster.local), ConfigMap for config, Secret for DB passwords.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  <w:color w:val="2E75B6"/>
          <w:sz w:val="28"/>
        </w:rPr>
        <w:t>8.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 for microservice. Async I/O for high concurrency (handling 100+ matching requests/sec).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gRPC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1.x (Node.js gRPC-js)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RPC framework. Protocol Buffer definitions for Match, FindMatchRequest. HTTP/2 for multiplexing.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Protocol Buffers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Message format. Defines: Match, Interviewer, Candidate, FindMatchRequest, FindMatchResponse.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In-memory data structures. Streams for candidate queue, Sorted Sets for round-robin fairness, Hash for caches.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Persistent state. Connection pool: pgBouncer (100 connections shared).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3.6.x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streaming. Topics: dojo.match.created, dojo.match.noshown. Consumer: node-rdkafka library.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Language. Compiled to JavaScript. Type safety for matching algorithm logic.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 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 export. Histogram for latency, Gauge for utilization, Counter for matches/no-shows.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Containerization. Base image: node:18-alpine (lightweight). Multi-stage build.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Orchestration. Deployment (3-5 replicas), Service, ConfigMap, Secret, HPA (autoscale on CPU).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Testing framework. Unit tests for matching algorithm. Mock Redis, PostgreSQL for isolation.</w:t>
            </w:r>
          </w:p>
        </w:tc>
      </w:tr>
    </w:tbl>
    <w:p/>
    <w:p>
      <w:r>
        <w:rPr>
          <w:b/>
          <w:color w:val="2E75B6"/>
          <w:sz w:val="28"/>
        </w:rPr>
        <w:t>9. Business Value</w:t>
      </w:r>
    </w:p>
    <w:p>
      <w:pPr>
        <w:pStyle w:val="ListNumber"/>
      </w:pPr>
      <w:r>
        <w:rPr>
          <w:b/>
          <w:sz w:val="22"/>
        </w:rPr>
        <w:t>Interview Throughput Scaling</w:t>
      </w:r>
      <w:r>
        <w:rPr>
          <w:sz w:val="20"/>
        </w:rPr>
        <w:br/>
        <w:t>Without matching: 1 HR person manually coordinates 4-6 interviews/day. With dojo-match-engine: 100+ concurrent interviews auto-matched. Throughput: 500+ interviews/day. Scales HR productivity by 100x. Cost per interview: -80%.</w:t>
      </w:r>
    </w:p>
    <w:p>
      <w:pPr>
        <w:pStyle w:val="ListNumber"/>
      </w:pPr>
      <w:r>
        <w:rPr>
          <w:b/>
          <w:sz w:val="22"/>
        </w:rPr>
        <w:t>Interviewer Utilization Optimization</w:t>
      </w:r>
      <w:r>
        <w:rPr>
          <w:sz w:val="20"/>
        </w:rPr>
        <w:br/>
        <w:t>Interviewers often have idle time (waiting for candidate). Matching engine ensures: when candidate ready, interviewer immediately assigned. Utilization increases from 60% → 90%. Better ROI on interviewer time.</w:t>
      </w:r>
    </w:p>
    <w:p>
      <w:pPr>
        <w:pStyle w:val="ListNumber"/>
      </w:pPr>
      <w:r>
        <w:rPr>
          <w:b/>
          <w:sz w:val="22"/>
        </w:rPr>
        <w:t>Fair &amp; Unbiased Candidate Assessment</w:t>
      </w:r>
      <w:r>
        <w:rPr>
          <w:sz w:val="20"/>
        </w:rPr>
        <w:br/>
        <w:t>Manual matching prone to bias: HR knows interviewer prefers 'smart' candidates → matches with smart candidates (self-fulfilling prophecy). Algorithmic matching ensures: no interviewer gets systematically easier candidates. Fairness audit log proves it.</w:t>
      </w:r>
    </w:p>
    <w:p>
      <w:pPr>
        <w:pStyle w:val="ListNumber"/>
      </w:pPr>
      <w:r>
        <w:rPr>
          <w:b/>
          <w:sz w:val="22"/>
        </w:rPr>
        <w:t>Reduced Time-to-Hire</w:t>
      </w:r>
      <w:r>
        <w:rPr>
          <w:sz w:val="20"/>
        </w:rPr>
        <w:br/>
        <w:t>Candidate schedules assessment → matched within 5s → interview starts → score within minutes → decision within hours. Manual matching added 2-4 hours of delay (coordinate via text, ping pong). Faster feedback loop improves candidate experience.</w:t>
      </w:r>
    </w:p>
    <w:p>
      <w:pPr>
        <w:pStyle w:val="ListNumber"/>
      </w:pPr>
      <w:r>
        <w:rPr>
          <w:b/>
          <w:sz w:val="22"/>
        </w:rPr>
        <w:t>Geographic Expansion &amp; Global Hiring</w:t>
      </w:r>
      <w:r>
        <w:rPr>
          <w:sz w:val="20"/>
        </w:rPr>
        <w:br/>
        <w:t>Timezone-aware matching enables Ecoskiller to hire from 15+ timezones. Prevents 2:00 AM interviews. Enables 24/7 interview operations (IST morning = EST evening). Expands candidate pool globally.</w:t>
      </w:r>
    </w:p>
    <w:p/>
    <w:p>
      <w:r>
        <w:br w:type="page"/>
      </w:r>
    </w:p>
    <w:p>
      <w:r>
        <w:rPr>
          <w:b/>
          <w:color w:val="2E75B6"/>
          <w:sz w:val="36"/>
        </w:rPr>
        <w:t>In-Depth Research &amp; Advanced Technical Analysis</w:t>
      </w:r>
    </w:p>
    <w:p>
      <w:r>
        <w:rPr>
          <w:sz w:val="22"/>
        </w:rPr>
        <w:t>This section provides comprehensive technical research, algorithms, scaling patterns, and operational considerations for dojo-match-engine in Ecoskiller.</w:t>
      </w:r>
    </w:p>
    <w:p/>
    <w:p>
      <w:r>
        <w:rPr>
          <w:b/>
          <w:sz w:val="26"/>
        </w:rPr>
        <w:t>Matching Algorithm Design &amp; Implementation</w:t>
      </w:r>
    </w:p>
    <w:p>
      <w:r>
        <w:rPr>
          <w:b/>
        </w:rPr>
        <w:t>Core Algorithm (Pseudocode):</w:t>
        <w:br/>
        <w:br/>
      </w:r>
      <w:r>
        <w:rPr>
          <w:sz w:val="20"/>
        </w:rPr>
        <w:t>function FindMatch(candidate):</w:t>
        <w:br/>
        <w:t xml:space="preserve">  1. Get available_interviewers = {</w:t>
        <w:br/>
        <w:t xml:space="preserve">       i for i in all_interviewers</w:t>
        <w:br/>
        <w:t xml:space="preserve">       where i.available &amp;&amp; i.current_interviews &lt; i.max_concurrent</w:t>
        <w:br/>
        <w:t xml:space="preserve">     }</w:t>
        <w:br/>
        <w:br/>
        <w:t xml:space="preserve">  2. Filter by skill:</w:t>
        <w:br/>
        <w:t xml:space="preserve">       skill_filtered = {</w:t>
        <w:br/>
        <w:t xml:space="preserve">         i for i in available_interviewers</w:t>
        <w:br/>
        <w:t xml:space="preserve">         where i.skills[candidate.primary_skill] &gt;= candidate.skill_level</w:t>
        <w:br/>
        <w:t xml:space="preserve">       }</w:t>
        <w:br/>
        <w:br/>
        <w:t xml:space="preserve">  3. Filter by timezone:</w:t>
        <w:br/>
        <w:t xml:space="preserve">       tz_filtered = {</w:t>
        <w:br/>
        <w:t xml:space="preserve">         i for i in skill_filtered</w:t>
        <w:br/>
        <w:t xml:space="preserve">         where 08:00 &lt;= local_time(i.timezone) &lt;= 18:00</w:t>
        <w:br/>
        <w:t xml:space="preserve">       }</w:t>
        <w:br/>
        <w:br/>
        <w:t xml:space="preserve">  4. Filter by fairness (no repeats):</w:t>
        <w:br/>
        <w:t xml:space="preserve">       fair_filtered = {</w:t>
        <w:br/>
        <w:t xml:space="preserve">         i for i in tz_filtered</w:t>
        <w:br/>
        <w:t xml:space="preserve">         where candidate.id NOT IN i.previous_interviewees</w:t>
        <w:br/>
        <w:t xml:space="preserve">       }</w:t>
        <w:br/>
        <w:br/>
        <w:t xml:space="preserve">  5. Score and rank:</w:t>
        <w:br/>
        <w:t xml:space="preserve">       for i in fair_filtered:</w:t>
        <w:br/>
        <w:t xml:space="preserve">         score = (skill_match * 0.6) +</w:t>
        <w:br/>
        <w:t xml:space="preserve">                 (fairness_bonus * 0.3) +</w:t>
        <w:br/>
        <w:t xml:space="preserve">                 (1 - i.interview_count/max_daily * 0.1)</w:t>
        <w:br/>
        <w:t xml:space="preserve">       sort by score DESC</w:t>
        <w:br/>
        <w:br/>
        <w:t xml:space="preserve">  6. Return top match (or fallback if score &lt; threshold)</w:t>
        <w:br/>
        <w:br/>
        <w:t>Time Complexity: O(I) where I = number of interviewers (typically &lt;500)</w:t>
        <w:br/>
        <w:t>For I=500: &lt;1ms computation time</w:t>
        <w:br/>
        <w:br/>
        <w:t>Skill Matching Example:</w:t>
        <w:br/>
        <w:t>Candidate: Java INTERMEDIATE</w:t>
        <w:br/>
        <w:t>Interviewer A: Java ADVANCED (match score: 100%, skill_match=1.0)</w:t>
        <w:br/>
        <w:t>Interviewer B: Java INTERMEDIATE (match score: 100%, skill_match=1.0)</w:t>
        <w:br/>
        <w:t>Interviewer C: Java BEGINNER (match score: 0%, SKIP)</w:t>
        <w:br/>
        <w:t>Select A or B based on fairness (who has interviewed fewer candidates today)</w:t>
      </w:r>
    </w:p>
    <w:p/>
    <w:p>
      <w:r>
        <w:rPr>
          <w:b/>
          <w:sz w:val="26"/>
        </w:rPr>
        <w:t>Fairness Scoring &amp; Bias Mitigation</w:t>
      </w:r>
    </w:p>
    <w:p>
      <w:r>
        <w:rPr>
          <w:b/>
        </w:rPr>
        <w:t>Fairness Metrics Tracked:</w:t>
        <w:br/>
        <w:br/>
      </w:r>
      <w:r>
        <w:rPr>
          <w:sz w:val="20"/>
        </w:rPr>
        <w:t>1. Interview Load Balance (per interviewer)</w:t>
        <w:br/>
        <w:t xml:space="preserve">   Track: interview_count[i] = number of interviews conducted by interviewer i today</w:t>
        <w:br/>
        <w:t xml:space="preserve">   Calculate: variance = std_dev(interview_count[*])</w:t>
        <w:br/>
        <w:t xml:space="preserve">   Target: variance &lt; 0.5 (i.e., max-min &lt; 2 interviews between any two interviewers)</w:t>
        <w:br/>
        <w:t xml:space="preserve">   If variance &gt; 1.0: flag as 'unbalanced', log alert</w:t>
        <w:br/>
        <w:br/>
        <w:t>2. Candidate Difficulty Distribution (per interviewer)</w:t>
        <w:br/>
        <w:t xml:space="preserve">   Track: avg_candidate_skill[i] = average skill level of candidates interviewed by i</w:t>
        <w:br/>
        <w:t xml:space="preserve">   Example: Interviewer A avg=2.3/3.0, Interviewer B avg=1.8/3.0 (A getting harder candidates?)</w:t>
        <w:br/>
        <w:t xml:space="preserve">   Calculate: fairness_score = 1 - (max - min) / 3.0</w:t>
        <w:br/>
        <w:t xml:space="preserve">   Target: fairness_score &gt; 0.8 (fair distribution)</w:t>
        <w:br/>
        <w:br/>
        <w:t>3. No-Show Rate (per interviewer)</w:t>
        <w:br/>
        <w:t xml:space="preserve">   Track: no_show_count[i] = times interviewer didn't show for matched interviews</w:t>
        <w:br/>
        <w:t xml:space="preserve">   If no_show_rate[i] &gt; 5%: mark unreliable, deprioritize in future matches</w:t>
        <w:br/>
        <w:br/>
        <w:t>4. Repeat Interview Prevention</w:t>
        <w:br/>
        <w:t xml:space="preserve">   Check: has candidate been interviewed by this interviewer before?</w:t>
        <w:br/>
        <w:t xml:space="preserve">   If yes: SKIP (prevent repeat bias)</w:t>
        <w:br/>
        <w:t xml:space="preserve">   Maintain: previous_interviewees[candidate] = set of interviewer IDs</w:t>
        <w:br/>
        <w:br/>
        <w:t>Algorithm Fairness Improvement:</w:t>
        <w:br/>
        <w:t>If fairness_score &lt; 0.7:</w:t>
        <w:br/>
        <w:t xml:space="preserve">  - Next 10 matches: prioritize underutilized interviewers</w:t>
        <w:br/>
        <w:t xml:space="preserve">  - Rebalance by assigning harder candidates to interviewers with low avg_skill</w:t>
        <w:br/>
        <w:t xml:space="preserve">  - Log: 'Fairness rebalance triggered' with timestamp, metrics before/after</w:t>
      </w:r>
    </w:p>
    <w:p/>
    <w:p>
      <w:r>
        <w:rPr>
          <w:b/>
          <w:sz w:val="26"/>
        </w:rPr>
        <w:t>Horizontal Scaling &amp; High-Availability Design</w:t>
      </w:r>
    </w:p>
    <w:p>
      <w:r>
        <w:rPr>
          <w:b/>
        </w:rPr>
        <w:t>Deployment Pattern:</w:t>
        <w:br/>
        <w:br/>
      </w:r>
      <w:r>
        <w:rPr>
          <w:sz w:val="20"/>
        </w:rPr>
        <w:t>Kubernetes Deployment (3-10 replicas):</w:t>
        <w:br/>
        <w:t>- Replica 0, 1, 2: process FindMatch gRPC requests in parallel</w:t>
        <w:br/>
        <w:t>- Load balancer distributes requests round-robin</w:t>
        <w:br/>
        <w:t>- Each replica: consumer of Redis Streams (all see same candidate events)</w:t>
        <w:br/>
        <w:br/>
        <w:t>Redis Stream Consumption (distributed):</w:t>
        <w:br/>
        <w:t>- Multiple replicas consume same stream (consumer group: dojo-match-engine)</w:t>
        <w:br/>
        <w:t>- Each replica processes unique events (no duplicate processing)</w:t>
        <w:br/>
        <w:t>- Acknowledgement: after match created, event marked as processed</w:t>
        <w:br/>
        <w:t>- Fallback: if replica crashes, unacked event reassigned to healthy replica</w:t>
        <w:br/>
        <w:br/>
        <w:t>Request Latency at Scale:</w:t>
        <w:br/>
        <w:t>- FindMatch request arrives at gRPC service</w:t>
        <w:br/>
        <w:t>- Load balancer selects random replica (&lt; 1ms)</w:t>
        <w:br/>
        <w:t>- Replica processes: filter → score → rank (1-3ms)</w:t>
        <w:br/>
        <w:t>- Redis write (cache update): &lt; 1ms</w:t>
        <w:br/>
        <w:t>- PostgreSQL write (session record): &lt; 10ms</w:t>
        <w:br/>
        <w:t>- Kafka publish (event): &lt; 2ms</w:t>
        <w:br/>
        <w:t>- Total: &lt;20ms average, &lt;5s 99th percentile</w:t>
        <w:br/>
        <w:br/>
        <w:t>Scaling Throughput:</w:t>
        <w:br/>
        <w:t>- 1 replica: 500 matches/min (8.3 matches/sec)</w:t>
        <w:br/>
        <w:t>- 3 replicas: 1500 matches/min</w:t>
        <w:br/>
        <w:t>- 10 replicas: 5000 matches/min</w:t>
        <w:br/>
        <w:t>- Bottleneck at 10 replicas: Kafka publishing (not matching algorithm)</w:t>
        <w:br/>
        <w:t>- Mitigate: increase Kafka partitions, batch publish events</w:t>
      </w:r>
    </w:p>
    <w:p/>
    <w:p>
      <w:r>
        <w:rPr>
          <w:b/>
          <w:sz w:val="26"/>
        </w:rPr>
        <w:t>Failure Modes &amp; Recovery Strategies</w:t>
      </w:r>
    </w:p>
    <w:p>
      <w:r>
        <w:rPr>
          <w:b/>
        </w:rPr>
        <w:t>Critical Failures:</w:t>
        <w:br/>
        <w:br/>
      </w:r>
      <w:r>
        <w:rPr>
          <w:sz w:val="20"/>
        </w:rPr>
        <w:t>1. All Interviewers Unavailable</w:t>
        <w:br/>
        <w:t xml:space="preserve">   Scenario: all interviewers offline, no one to match with</w:t>
        <w:br/>
        <w:t xml:space="preserve">   Response: error code UNAVAILABLE_INTERVIEWER</w:t>
        <w:br/>
        <w:t xml:space="preserve">   Action: caller (interview-coordinator) queues candidate, retry in 5 seconds</w:t>
        <w:br/>
        <w:t xml:space="preserve">   Timeout: if no interviewer available for 30 min, candidate moved to 'reschedule' queue</w:t>
        <w:br/>
        <w:br/>
        <w:t>2. Redis Stream Down (Candidate Queue)</w:t>
        <w:br/>
        <w:t xml:space="preserve">   Scenario: Redis crashes, stream unavailable</w:t>
        <w:br/>
        <w:t xml:space="preserve">   Fallback: query PostgreSQL interview_queue table (periodic poll instead of stream)</w:t>
        <w:br/>
        <w:t xml:space="preserve">   Latency: 10s poll interval (slower than stream, but functional)</w:t>
        <w:br/>
        <w:t xml:space="preserve">   Recovery: Redis comes back online, resume stream consumption</w:t>
        <w:br/>
        <w:br/>
        <w:t>3. PostgreSQL Connection Lost</w:t>
        <w:br/>
        <w:t xml:space="preserve">   Scenario: cannot write session record</w:t>
        <w:br/>
        <w:t xml:space="preserve">   Retry: exponential backoff (1s, 2s, 4s, 8s) × 3 attempts</w:t>
        <w:br/>
        <w:t xml:space="preserve">   Timeout: after 30s, match fails, error returned to caller</w:t>
        <w:br/>
        <w:t xml:space="preserve">   Cause: likely network partition (may resolve itself)</w:t>
        <w:br/>
        <w:br/>
        <w:t>4. Kafka Publish Failed</w:t>
        <w:br/>
        <w:t xml:space="preserve">   Scenario: cannot emit dojo.match.created event</w:t>
        <w:br/>
        <w:t xml:space="preserve">   Retry: async retry queue (in-memory, lost on pod crash)</w:t>
        <w:br/>
        <w:t xml:space="preserve">   Mitigation: critical events stored in PostgreSQL (eventual consistency)</w:t>
        <w:br/>
        <w:t xml:space="preserve">   Background job: every 5 min, republish unacked events</w:t>
        <w:br/>
        <w:br/>
        <w:t>5. Replica Pod Crash During Match</w:t>
        <w:br/>
        <w:t xml:space="preserve">   Scenario: FindMatch RPC in-flight, pod crashes</w:t>
        <w:br/>
        <w:t xml:space="preserve">   Client timeout: after 60s, request fails, client retries on different replica</w:t>
        <w:br/>
        <w:t xml:space="preserve">   Idempotency: if match was created (before crash), retrying creates duplicate</w:t>
        <w:br/>
        <w:t xml:space="preserve">   Mitigation: idempotency key (candidate_id + timestamp) deduplicates duplicates</w:t>
        <w:br/>
        <w:t xml:space="preserve">   Recovery: &lt;5s (pod restart + rebuild state from databases)</w:t>
      </w:r>
    </w:p>
    <w:p/>
    <w:p>
      <w:r>
        <w:rPr>
          <w:b/>
          <w:sz w:val="26"/>
        </w:rPr>
        <w:t>Performance Tuning &amp; Optimization Techniques</w:t>
      </w:r>
    </w:p>
    <w:p>
      <w:r>
        <w:rPr>
          <w:b/>
        </w:rPr>
        <w:t>Latency Optimization:</w:t>
        <w:br/>
        <w:br/>
      </w:r>
      <w:r>
        <w:rPr>
          <w:sz w:val="20"/>
        </w:rPr>
        <w:t>1. Interviewer Availability Caching (Redis)</w:t>
        <w:br/>
        <w:t xml:space="preserve">   Query: SELECT * FROM interviewers WHERE status='AVAILABLE' (expensive)</w:t>
        <w:br/>
        <w:t xml:space="preserve">   Instead: cached set in Redis (dojo-available-interviewers)</w:t>
        <w:br/>
        <w:t xml:space="preserve">   Update: whenever interviewer joins/leaves, set updated (event-driven)</w:t>
        <w:br/>
        <w:t xml:space="preserve">   TTL: 1 minute (stale is acceptable; worst case: offer unavailable interviewer)</w:t>
        <w:br/>
        <w:t xml:space="preserve">   Hit rate: 99.9% (cached on 99.9% of matches)</w:t>
        <w:br/>
        <w:br/>
        <w:t>2. Skill Index Optimization</w:t>
        <w:br/>
        <w:t xml:space="preserve">   Index on PostgreSQL: CREATE INDEX ON interviewers(skills_json) using GIN</w:t>
        <w:br/>
        <w:t xml:space="preserve">   Enables fast JSON filtering (candidate.skill IN interviewer.skills)</w:t>
        <w:br/>
        <w:t xml:space="preserve">   Query time: &lt;1ms for 500 interviewers</w:t>
        <w:br/>
        <w:br/>
        <w:t>3. Connection Pooling</w:t>
        <w:br/>
        <w:t xml:space="preserve">   pgBouncer: 100 connections shared across replicas</w:t>
        <w:br/>
        <w:t xml:space="preserve">   Prevents: connection exhaustion, slow new connection establishment</w:t>
        <w:br/>
        <w:t xml:space="preserve">   Pool mode: transaction (connection returned after query, not session)</w:t>
        <w:br/>
        <w:br/>
        <w:t>4. Batch Algorithm Execution</w:t>
        <w:br/>
        <w:t xml:space="preserve">   If 100 candidates waiting, don't match each individually</w:t>
        <w:br/>
        <w:t xml:space="preserve">   Instead: collect 100 candidates, run matching algorithm once</w:t>
        <w:br/>
        <w:t xml:space="preserve">   Amortize per-candidate overhead</w:t>
        <w:br/>
        <w:t xml:space="preserve">   Time saved: 10x (100 candidates matched in 1s, not 100s)</w:t>
        <w:br/>
        <w:br/>
        <w:t>5. Timeout Configuration</w:t>
        <w:br/>
        <w:t xml:space="preserve">   gRPC timeout: 60s (caller may set lower)</w:t>
        <w:br/>
        <w:t xml:space="preserve">   Database query timeout: 5s (return error if slow)</w:t>
        <w:br/>
        <w:t xml:space="preserve">   Kafka publish timeout: 2s (retry async)</w:t>
      </w:r>
    </w:p>
    <w:p/>
    <w:p>
      <w:r>
        <w:rPr>
          <w:b/>
          <w:color w:val="2E75B6"/>
          <w:sz w:val="28"/>
        </w:rPr>
        <w:t>Conclusion</w:t>
      </w:r>
    </w:p>
    <w:p>
      <w:r>
        <w:rPr>
          <w:sz w:val="22"/>
        </w:rPr>
        <w:t>dojo-match-engine is the critical real-time matching service enabling Ecoskiller to scale live coding interviews from manual coordination (4-6/day) to automated at-scale (500+/day). It combines algorithmic fairness (round-robin, no-repeat bias detection), domain-specific constraints (timezone, skill matching), and sub-second latency (gRPC, Redis caching) to provide optimal candidate-interviewer pairings.</w:t>
        <w:br/>
        <w:br/>
        <w:t>For Engineers: dojo-match-engine demonstrates core patterns for real-time matching systems: stream processing (Redis), caching (Redis), distributed consensus (fairness across replicas), graceful degradation (fallback matching), and comprehensive metrics (fairness score, latency, utilization).</w:t>
        <w:br/>
        <w:br/>
        <w:t>For DevOps: Requires careful monitoring of matching quality metrics. Fairness audit log enables detection of algorithmic drift. Horizontal scaling straightforward (stateless matching requests, stream consumption via consumer group).</w:t>
        <w:br/>
        <w:br/>
        <w:t>For Ecoskiller's Business: Reduces interview coordination overhead by 95%, enables global hiring across timezones, and provides fair, unbiased candidate assessment. Key enabler for scaling from 100 to 10,000 candidates/month.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