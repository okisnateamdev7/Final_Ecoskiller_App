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Keycloak Identity &amp; Access Management Service</w:t>
      </w:r>
    </w:p>
    <w:p>
      <w:pPr>
        <w:jc w:val="center"/>
      </w:pPr>
      <w:r>
        <w:rPr>
          <w:i/>
          <w:sz w:val="24"/>
        </w:rPr>
        <w:t>Technical Service Specification for Ecoskiller Platform</w:t>
      </w:r>
    </w:p>
    <w:p>
      <w:pPr>
        <w:jc w:val="center"/>
      </w:pPr>
      <w:r>
        <w:rPr>
          <w:sz w:val="20"/>
        </w:rPr>
        <w:t>Version: 2.0 | Generated: March 2026 | Architecture: Kubernetes Multi-Cloud (GCP + AWS)</w:t>
      </w:r>
    </w:p>
    <w:p/>
    <w:p>
      <w:pPr>
        <w:pStyle w:val="Heading1"/>
      </w:pPr>
      <w:r>
        <w:t>Table of Contents</w:t>
      </w:r>
    </w:p>
    <w:p>
      <w:pPr>
        <w:pStyle w:val="ListBullet"/>
      </w:pPr>
      <w:r>
        <w:t>1. Executive Summary</w:t>
      </w:r>
    </w:p>
    <w:p>
      <w:pPr>
        <w:pStyle w:val="ListBullet"/>
      </w:pPr>
      <w:r>
        <w:t>2. Service Name &amp; Introduction</w:t>
      </w:r>
    </w:p>
    <w:p>
      <w:pPr>
        <w:pStyle w:val="ListBullet"/>
      </w:pPr>
      <w:r>
        <w:t>3. Service Overview in Ecoskiller Architecture</w:t>
      </w:r>
    </w:p>
    <w:p>
      <w:pPr>
        <w:pStyle w:val="ListBullet"/>
      </w:pPr>
      <w:r>
        <w:t>4. Core Responsibilities &amp; Functions</w:t>
      </w:r>
    </w:p>
    <w:p>
      <w:pPr>
        <w:pStyle w:val="ListBullet"/>
      </w:pPr>
      <w:r>
        <w:t>5. Key Features &amp; Capabilities</w:t>
      </w:r>
    </w:p>
    <w:p>
      <w:pPr>
        <w:pStyle w:val="ListBullet"/>
      </w:pPr>
      <w:r>
        <w:t>6. Input Data Processing (Requests &amp; Configuration)</w:t>
      </w:r>
    </w:p>
    <w:p>
      <w:pPr>
        <w:pStyle w:val="ListBullet"/>
      </w:pPr>
      <w:r>
        <w:t>7. Output Generation (Responses &amp; Events)</w:t>
      </w:r>
    </w:p>
    <w:p>
      <w:pPr>
        <w:pStyle w:val="ListBullet"/>
      </w:pPr>
      <w:r>
        <w:t>8. Service Dependencies &amp; Integration Points</w:t>
      </w:r>
    </w:p>
    <w:p>
      <w:pPr>
        <w:pStyle w:val="ListBullet"/>
      </w:pPr>
      <w:r>
        <w:t>9. Technology Stack &amp; Implementation</w:t>
      </w:r>
    </w:p>
    <w:p>
      <w:pPr>
        <w:pStyle w:val="ListBullet"/>
      </w:pPr>
      <w:r>
        <w:t>10. Business Value &amp; Strategic Impact</w:t>
      </w:r>
    </w:p>
    <w:p>
      <w:pPr>
        <w:pStyle w:val="ListBullet"/>
      </w:pPr>
      <w:r>
        <w:t>11. Authentication Flows &amp; Protocols</w:t>
      </w:r>
    </w:p>
    <w:p>
      <w:pPr>
        <w:pStyle w:val="ListBullet"/>
      </w:pPr>
      <w:r>
        <w:t>12. Authorization &amp; RBAC Implementation</w:t>
      </w:r>
    </w:p>
    <w:p>
      <w:pPr>
        <w:pStyle w:val="ListBullet"/>
      </w:pPr>
      <w:r>
        <w:t>13. Multi-Tenancy &amp; Candidate Isolation</w:t>
      </w:r>
    </w:p>
    <w:p>
      <w:pPr>
        <w:pStyle w:val="ListBullet"/>
      </w:pPr>
      <w:r>
        <w:t>14. Security &amp; Compliance Framework</w:t>
      </w:r>
    </w:p>
    <w:p>
      <w:pPr>
        <w:pStyle w:val="ListBullet"/>
      </w:pPr>
      <w:r>
        <w:t>15. Performance, Scalability &amp; Cost Model</w:t>
      </w:r>
    </w:p>
    <w:p>
      <w:pPr>
        <w:pStyle w:val="ListBullet"/>
      </w:pPr>
      <w:r>
        <w:t>16. Operational Considerations</w:t>
      </w:r>
    </w:p>
    <w:p>
      <w:pPr>
        <w:pStyle w:val="ListBullet"/>
      </w:pPr>
      <w:r>
        <w:t>17. Conclusion &amp; Strategic Recommendations</w:t>
      </w:r>
    </w:p>
    <w:p>
      <w:r>
        <w:br w:type="page"/>
      </w:r>
    </w:p>
    <w:p>
      <w:pPr>
        <w:pStyle w:val="Heading1"/>
      </w:pPr>
      <w:r>
        <w:t>1. Executive Summary</w:t>
      </w:r>
    </w:p>
    <w:p>
      <w:r>
        <w:t>Keycloak is an enterprise-grade open-source Identity and Access Management (IAM) service that provides centralized authentication, authorization, and user management for the Ecoskiller talent assessment platform. Deployed on Kubernetes across multi-cloud infrastructure (GCP + AWS), Keycloak serves as the security foundation enabling secure, scalable access control for millions of candidates, recruiters, and assessment administrators across the platform.</w:t>
        <w:br/>
        <w:br/>
        <w:t>As the authentication authority for Ecoskiller, Keycloak manages the complete identity lifecycle: candidate registration, credential validation, multi-factor authentication (MFA), session management, role-based access control (RBAC), and compliance audit logging. By centralizing authentication logic, Keycloak eliminates the need for individual microservices to implement custom auth, reduces security surface area, and enables consistent identity policies across all assessment channels (web portal, mobile app, third-party integrations, WebRTC-enabled video interviews).</w:t>
        <w:br/>
        <w:br/>
        <w:t>Keycloak's multi-protocol support (OAuth2, OpenID Connect, SAML2, LDAP, OIDC) enables seamless integration with enterprise hiring workflows, campus recruitment systems, ATS platforms, and global identity providers (Okta, Azure AD, Google Workspace). For Ecoskiller, this centralized IAM service is the prerequisite for regulatory compliance (DPDP Act 2023, GDPR, SOC2), enables frictionless candidate onboarding, and provides recruiters with confidence in the integrity of assessment identity verification.</w:t>
      </w:r>
    </w:p>
    <w:p>
      <w:r>
        <w:br w:type="page"/>
      </w:r>
    </w:p>
    <w:p>
      <w:pPr>
        <w:pStyle w:val="Heading1"/>
      </w:pPr>
      <w:r>
        <w:t>2. Service Name &amp; Introduction</w:t>
      </w:r>
    </w:p>
    <w:p>
      <w:pPr>
        <w:pStyle w:val="Heading2"/>
      </w:pPr>
      <w:r>
        <w:t>Service: Keycloak Identity &amp; Access Management</w:t>
      </w:r>
    </w:p>
    <w:p>
      <w:r>
        <w:t>Keycloak is an open-source Identity and Access Management (IAM) platform that provides centralized authentication, authorization, and user management for distributed applications. Originally developed by Red Hat (now part of JBoss community), Keycloak implements OAuth2, OpenID Connect (OIDC), and SAML2 protocols, enabling secure identity federation across heterogeneous systems.</w:t>
        <w:br/>
        <w:br/>
        <w:t>In the context of Ecoskiller's event-driven microservices architecture, Keycloak serves as the identity authority layer—the single source of truth for user authentication and authorization. Rather than embedding authentication logic in each microservice, Ecoskiller delegates all identity operations to Keycloak via standard protocols (OAuth2, OIDC tokens). This architecture decouples authentication from business logic, enables consistent security policies, and simplifies compliance auditing.</w:t>
        <w:br/>
        <w:br/>
        <w:t>Keycloak is deployed as a stateless microservice on Kubernetes (replicas scale horizontally). It persists user identity data in PostgreSQL, caches sessions in Redis, and publishes identity events to Kafka for downstream systems (audit logging, notification triggers, analytics).</w:t>
      </w:r>
    </w:p>
    <w:p>
      <w:pPr>
        <w:pStyle w:val="Heading2"/>
      </w:pPr>
      <w:r>
        <w:t>Why Keycloak for Ecoskiller?</w:t>
      </w:r>
    </w:p>
    <w:p>
      <w:r>
        <w:t>Keycloak was selected for Ecoskiller's IAM layer for strategic reasons:</w:t>
        <w:br/>
        <w:br/>
        <w:t>1. Open-Source &amp; Community-Driven</w:t>
        <w:br/>
        <w:t xml:space="preserve">   - Apache 2.0 license: no per-user licensing, no vendor lock-in</w:t>
        <w:br/>
        <w:t xml:space="preserve">   - Active community (10k+ GitHub stars, 1000+ contributors)</w:t>
        <w:br/>
        <w:t xml:space="preserve">   - Transparent roadmap, security patches within 48 hours</w:t>
        <w:br/>
        <w:br/>
        <w:t>2. Enterprise Features (Zero Extra Cost)</w:t>
        <w:br/>
        <w:t xml:space="preserve">   - OAuth2/OIDC: native support (no add-on costs)</w:t>
        <w:br/>
        <w:t xml:space="preserve">   - SAML2: enterprise federation (vs OAuth2 SaaS that charges per-use)</w:t>
        <w:br/>
        <w:t xml:space="preserve">   - Multi-factor authentication (MFA): totp, SMS, WebAuthn built-in</w:t>
        <w:br/>
        <w:t xml:space="preserve">   - User federation (LDAP, Kerberos, social login): integrated</w:t>
        <w:br/>
        <w:t xml:space="preserve">   - Role-based access control (RBAC): fine-grained permissions</w:t>
        <w:br/>
        <w:t xml:space="preserve">   - Token management: JWT issuance, refresh, revocation</w:t>
        <w:br/>
        <w:t xml:space="preserve">   - Audit logging: complete audit trail for compliance</w:t>
        <w:br/>
        <w:br/>
        <w:t>3. Kubernetes-Native Deployment</w:t>
        <w:br/>
        <w:t xml:space="preserve">   - Stateless design: scale replicas horizontally</w:t>
        <w:br/>
        <w:t xml:space="preserve">   - Helm charts available: deploy with 1 command</w:t>
        <w:br/>
        <w:t xml:space="preserve">   - PostgreSQL backend: persistence on managed databases</w:t>
        <w:br/>
        <w:t xml:space="preserve">   - Redis cache: accelerate session lookups</w:t>
        <w:br/>
        <w:t xml:space="preserve">   - Prometheus metrics: native observability</w:t>
        <w:br/>
        <w:br/>
        <w:t>4. Multi-Protocol Support</w:t>
        <w:br/>
        <w:t xml:space="preserve">   - OAuth2: industry standard for API access (mobile apps, integrations)</w:t>
        <w:br/>
        <w:t xml:space="preserve">   - OIDC: standard extension for identity (single sign-on)</w:t>
        <w:br/>
        <w:t xml:space="preserve">   - SAML2: enterprise requirement (especially corporate recruiters)</w:t>
        <w:br/>
        <w:t xml:space="preserve">   - LDAP: directory integration (campus hiring systems)</w:t>
        <w:br/>
        <w:t xml:space="preserve">   - Social login: Google, GitHub, Okta federation</w:t>
        <w:br/>
        <w:br/>
        <w:t>5. Cost-Effective at Scale</w:t>
        <w:br/>
        <w:t xml:space="preserve">   - No per-user licensing: same cost for 100 or 100M users</w:t>
        <w:br/>
        <w:t xml:space="preserve">   - Self-hosted: control infrastructure cost (vs Auth0 ₹100k+/month)</w:t>
        <w:br/>
        <w:t xml:space="preserve">   - Community support: no need for expensive commercial contracts</w:t>
        <w:br/>
        <w:t xml:space="preserve">   - Estimated savings: ₹200k-500k/year vs Auth0 or Okta at Ecoskiller scale</w:t>
        <w:br/>
        <w:br/>
        <w:t>6. Security &amp; Compliance</w:t>
        <w:br/>
        <w:t xml:space="preserve">   - DPDP Act 2023 compliant: audit logging, data residency, consent management</w:t>
        <w:br/>
        <w:t xml:space="preserve">   - GDPR ready: user data portability, right to deletion, consent tracking</w:t>
        <w:br/>
        <w:t xml:space="preserve">   - SOC2 Type II ready: configurable audit policies</w:t>
        <w:br/>
        <w:t xml:space="preserve">   - SAML2 &amp; OIDC: security standards for regulatory environments</w:t>
        <w:br/>
        <w:br/>
        <w:t>7. Integration Flexibility</w:t>
        <w:br/>
        <w:t xml:space="preserve">   - Keycloak Admin REST API: programmatic user management</w:t>
        <w:br/>
        <w:t xml:space="preserve">   - WebhooksSupport: notify external systems of identity events</w:t>
        <w:br/>
        <w:t xml:space="preserve">   - Custom user federation: plug in existing identity databases</w:t>
        <w:br/>
        <w:t xml:space="preserve">   - Custom OIDC mappers: transform identity claims for backends</w:t>
        <w:br/>
        <w:t xml:space="preserve">   - Custom protocol implementations: if needed (rare)</w:t>
        <w:br/>
      </w:r>
    </w:p>
    <w:p>
      <w:r>
        <w:br w:type="page"/>
      </w:r>
    </w:p>
    <w:p>
      <w:pPr>
        <w:pStyle w:val="Heading1"/>
      </w:pPr>
      <w:r>
        <w:t>3. Service Overview in Ecoskiller Architecture</w:t>
      </w:r>
    </w:p>
    <w:p>
      <w:pPr>
        <w:pStyle w:val="Heading2"/>
      </w:pPr>
      <w:r>
        <w:t>Architectural Position</w:t>
      </w:r>
    </w:p>
    <w:p>
      <w:r>
        <w:br/>
        <w:t>┌─────────────────────────────────────────────────────────────┐</w:t>
        <w:br/>
        <w:t>│  External Users (Candidates, Recruiters, Admins)            │</w:t>
        <w:br/>
        <w:t>│         via Web Browser, Mobile App, API                    │</w:t>
        <w:br/>
        <w:t>└──────────────────────┬──────────────────────────────────────┘</w:t>
        <w:br/>
        <w:t xml:space="preserve">                       │ HTTPS Request to /api/assessments</w:t>
        <w:br/>
        <w:t xml:space="preserve">                       │ (no credentials in request)</w:t>
        <w:br/>
        <w:t xml:space="preserve">                       ▼</w:t>
        <w:br/>
        <w:t xml:space="preserve">        ┌──────────────────────────────────┐</w:t>
        <w:br/>
        <w:t xml:space="preserve">        │  NGINX Ingress Controller        │</w:t>
        <w:br/>
        <w:t xml:space="preserve">        │  (TLS termination)               │</w:t>
        <w:br/>
        <w:t xml:space="preserve">        └──────────────────┬───────────────┘</w:t>
        <w:br/>
        <w:t xml:space="preserve">                           │</w:t>
        <w:br/>
        <w:t xml:space="preserve">        ┌──────────────────▼───────────────┐</w:t>
        <w:br/>
        <w:t xml:space="preserve">        │  API Gateway / Portal Frontend   │</w:t>
        <w:br/>
        <w:t xml:space="preserve">        │  (checks for auth token)         │</w:t>
        <w:br/>
        <w:t xml:space="preserve">        └──────────────────┬───────────────┘</w:t>
        <w:br/>
        <w:t xml:space="preserve">                           │</w:t>
        <w:br/>
        <w:t xml:space="preserve">        ┌──────────────────▼───────────────┐</w:t>
        <w:br/>
        <w:t xml:space="preserve">        │  Keycloak (THIS SERVICE)         │◄─ Identity Authority</w:t>
        <w:br/>
        <w:t xml:space="preserve">        │  • Token issuance &amp; validation   │</w:t>
        <w:br/>
        <w:t xml:space="preserve">        │  • User authentication           │</w:t>
        <w:br/>
        <w:t xml:space="preserve">        │  • Role/permission management    │</w:t>
        <w:br/>
        <w:t xml:space="preserve">        │  • Session management            │</w:t>
        <w:br/>
        <w:t xml:space="preserve">        │  • MFA enforcement               │</w:t>
        <w:br/>
        <w:t xml:space="preserve">        └──────────────────┬───────────────┘</w:t>
        <w:br/>
        <w:t xml:space="preserve">                           │</w:t>
        <w:br/>
        <w:t xml:space="preserve">     ┌─────────────────────┼──────────────────────┐</w:t>
        <w:br/>
        <w:t xml:space="preserve">     │                     │                      │</w:t>
        <w:br/>
        <w:t>┌────▼────┐          ┌────▼────┐          ┌─────▼────┐</w:t>
        <w:br/>
        <w:t>│PostgreSQL│          │  Redis  │          │  Kafka   │</w:t>
        <w:br/>
        <w:t>│(identity │          │(sessions│          │(events)  │</w:t>
        <w:br/>
        <w:t>│ database)│          │ cache)  │          │          │</w:t>
        <w:br/>
        <w:t>└──────────┘          └─────────┘          └──────────┘</w:t>
        <w:br/>
        <w:t xml:space="preserve">     │</w:t>
        <w:br/>
        <w:t xml:space="preserve">     │ (user identity query)</w:t>
        <w:br/>
        <w:t xml:space="preserve">     │</w:t>
        <w:br/>
        <w:t>┌────▼──────────────────────────────┐</w:t>
        <w:br/>
        <w:t>│  Microservices (Assessment, etc.)  │</w:t>
        <w:br/>
        <w:t>│  (trust Keycloak's ID claims)      │</w:t>
        <w:br/>
        <w:t>└───────────────────────────────────┘</w:t>
        <w:br/>
      </w:r>
    </w:p>
    <w:p>
      <w:r>
        <w:t>Keycloak sits between external users and internal microservices. Users authenticate to Keycloak (not directly to microservices). Keycloak issues OAuth2 access tokens (JWTs). Clients include tokens in API requests. NGINX Ingress Controller validates tokens (delegates to Keycloak if needed). Microservices extract user identity from token claims, trust Keycloak's authentication decision.</w:t>
      </w:r>
    </w:p>
    <w:p>
      <w:pPr>
        <w:pStyle w:val="Heading2"/>
      </w:pPr>
      <w:r>
        <w:t>Identity Flow in Ecoskiller</w:t>
      </w:r>
    </w:p>
    <w:p>
      <w:r>
        <w:br/>
        <w:t>Candidate Assessment Submission (typical identity-related flow):</w:t>
        <w:br/>
        <w:br/>
        <w:t>1. Candidate accesses https://portal.ecoskiller.com</w:t>
        <w:br/>
        <w:t xml:space="preserve">   Browser request: GET https://portal.ecoskiller.com/</w:t>
        <w:br/>
        <w:t xml:space="preserve">   No cookies, no auth token yet</w:t>
        <w:br/>
        <w:br/>
        <w:t>2. Portal detects unauthenticated user</w:t>
        <w:br/>
        <w:t xml:space="preserve">   Redirect: https://keycloak.ecoskiller.com/auth/realms/ecoskiller/protocol/openid-connect/auth?</w:t>
        <w:br/>
        <w:t xml:space="preserve">             client_id=portal&amp;redirect_uri=https://portal.ecoskiller.com/callback&amp;response_type=code</w:t>
        <w:br/>
        <w:br/>
        <w:t>3. Candidate redirected to Keycloak login page</w:t>
        <w:br/>
        <w:t xml:space="preserve">   Login page (hosted by Keycloak): email + password form</w:t>
        <w:br/>
        <w:t xml:space="preserve">   Optional: MFA challenge (if enabled for this user)</w:t>
        <w:br/>
        <w:t xml:space="preserve">   Optional: social login (Google, Okta)</w:t>
        <w:br/>
        <w:br/>
        <w:t>4. Credential validation</w:t>
        <w:br/>
        <w:t xml:space="preserve">   Keycloak checks: email in database? Password hash matches?</w:t>
        <w:br/>
        <w:t xml:space="preserve">   If valid: generate auth code (short-lived, single-use)</w:t>
        <w:br/>
        <w:t xml:space="preserve">   If invalid: show error, allow retry</w:t>
        <w:br/>
        <w:br/>
        <w:t>5. Authorization code exchange</w:t>
        <w:br/>
        <w:t xml:space="preserve">   Portal calls (backend): POST https://keycloak.ecoskiller.com/auth/realms/ecoskiller/protocol/openid-connect/token</w:t>
        <w:br/>
        <w:t xml:space="preserve">   Body: grant_type=authorization_code&amp;code=auth_code&amp;client_id=portal&amp;client_secret=secret</w:t>
        <w:br/>
        <w:t xml:space="preserve">   Keycloak validates: code exists? not expired? matches redirect_uri?</w:t>
        <w:br/>
        <w:t xml:space="preserve">   Response: {</w:t>
        <w:br/>
        <w:t xml:space="preserve">     "access_token": "eyJhbGci..." (JWT, valid 5 minutes),</w:t>
        <w:br/>
        <w:t xml:space="preserve">     "refresh_token": "...",</w:t>
        <w:br/>
        <w:t xml:space="preserve">     "id_token": "...",</w:t>
        <w:br/>
        <w:t xml:space="preserve">     "expires_in": 300</w:t>
        <w:br/>
        <w:t xml:space="preserve">   }</w:t>
        <w:br/>
        <w:br/>
        <w:t>6. Portal stores token (in HTTP-only cookie or secure storage)</w:t>
        <w:br/>
        <w:t xml:space="preserve">   Subsequent requests: Authorization: Bearer access_token</w:t>
        <w:br/>
        <w:br/>
        <w:t>7. Portal calls assessment API</w:t>
        <w:br/>
        <w:t xml:space="preserve">   GET https://api.ecoskiller.com/api/assessments/123</w:t>
        <w:br/>
        <w:t xml:space="preserve">   Header: Authorization: Bearer eyJhbGci...</w:t>
        <w:br/>
        <w:br/>
        <w:t>8. API Gateway / NGINX validates token</w:t>
        <w:br/>
        <w:t xml:space="preserve">   Option A: local validation (cache public key from Keycloak)</w:t>
        <w:br/>
        <w:t xml:space="preserve">   Option B: call Keycloak introspection endpoint for validation</w:t>
        <w:br/>
        <w:t xml:space="preserve">   Extract claims: sub (user_id), roles, email</w:t>
        <w:br/>
        <w:t xml:space="preserve">   Forward to backend: X-User-ID, X-User-Email, X-User-Roles headers</w:t>
        <w:br/>
        <w:br/>
        <w:t>9. Assessment Service processes request</w:t>
        <w:br/>
        <w:t xml:space="preserve">   Trust headers from API Gateway (trust chain: NGINX → Keycloak)</w:t>
        <w:br/>
        <w:t xml:space="preserve">   No need for assessment service to contact Keycloak</w:t>
        <w:br/>
        <w:t xml:space="preserve">   Store audit log: user_id=candidate_123, action=assessment_submit, timestamp=...</w:t>
        <w:br/>
        <w:br/>
        <w:t>10. Token expiry &amp; refresh</w:t>
        <w:br/>
        <w:t xml:space="preserve">    Access token valid 5 minutes</w:t>
        <w:br/>
        <w:t xml:space="preserve">    Before expiry: use refresh token to get new access token</w:t>
        <w:br/>
        <w:t xml:space="preserve">    POST https://keycloak.ecoskiller.com/.../token</w:t>
        <w:br/>
        <w:t xml:space="preserve">    grant_type=refresh_token&amp;refresh_token=...</w:t>
        <w:br/>
        <w:t xml:space="preserve">    Response: new access_token</w:t>
        <w:br/>
        <w:t xml:space="preserve">    No re-authentication needed (user stays logged in for days/weeks)</w:t>
        <w:br/>
        <w:br/>
        <w:t>11. Logout</w:t>
        <w:br/>
        <w:t xml:space="preserve">    User clicks logout</w:t>
        <w:br/>
        <w:t xml:space="preserve">    Portal calls: GET https://keycloak.ecoskiller.com/.../logout?redirect_uri=https://portal.ecoskiller.com</w:t>
        <w:br/>
        <w:t xml:space="preserve">    Keycloak invalidates session &amp; refresh tokens</w:t>
        <w:br/>
        <w:t xml:space="preserve">    Browser redirected to login page</w:t>
        <w:br/>
      </w:r>
    </w:p>
    <w:p>
      <w:r>
        <w:br w:type="page"/>
      </w:r>
    </w:p>
    <w:p>
      <w:pPr>
        <w:pStyle w:val="Heading1"/>
      </w:pPr>
      <w:r>
        <w:t>4. Core Responsibilities &amp; Functions</w:t>
      </w:r>
    </w:p>
    <w:p>
      <w:pPr>
        <w:pStyle w:val="Heading2"/>
      </w:pPr>
      <w:r>
        <w:t>User Authentication &amp; Credential Management</w:t>
      </w:r>
    </w:p>
    <w:p>
      <w:r>
        <w:t>Accept username/email + password from candidates, recruiters, admins. Validate credentials against secure password hashes (bcrypt/scrypt). Support social login (Google, Okta federation). Enforce password policies (minimum length, complexity, expiry). Store password history to prevent reuse. Multi-factor authentication (TOTP, SMS, WebAuthn). Support passwordless authentication (WebAuthn fido2).</w:t>
      </w:r>
    </w:p>
    <w:p>
      <w:pPr>
        <w:pStyle w:val="Heading2"/>
      </w:pPr>
      <w:r>
        <w:t>Token Lifecycle Management</w:t>
      </w:r>
    </w:p>
    <w:p>
      <w:r>
        <w:t>Issue OAuth2 access tokens (JWTs) upon successful authentication. Define token content (claims: sub, email, roles, permissions). Configure token expiry (default 5 minutes for short-lived access tokens). Issue refresh tokens (valid 30 days) enabling extended sessions without re-authentication. Support token revocation (logout invalidates all tokens). Handle token signing (RS256 asymmetric key pair).</w:t>
      </w:r>
    </w:p>
    <w:p>
      <w:pPr>
        <w:pStyle w:val="Heading2"/>
      </w:pPr>
      <w:r>
        <w:t>Session Management</w:t>
      </w:r>
    </w:p>
    <w:p>
      <w:r>
        <w:t>Track active user sessions (browser, mobile app, third-party integration). Store session state in Redis (distributed cache). Session timeout (30 minutes of inactivity). Concurrent session limits (prevent unlimited sessions per user). Session invalidation on logout. Audit trail: login timestamp, IP address, device type, logout time.</w:t>
      </w:r>
    </w:p>
    <w:p>
      <w:pPr>
        <w:pStyle w:val="Heading2"/>
      </w:pPr>
      <w:r>
        <w:t>Role-Based Access Control (RBAC)</w:t>
      </w:r>
    </w:p>
    <w:p>
      <w:r>
        <w:t>Define roles (candidate, recruiter, admin, hiring-manager, super-admin). Assign roles to users (role mappings). Support role inheritance (super-admin includes all admin permissions). Fine-grained permissions (can user submit assessment? can user view results? can user manage recruiters?). Token includes role claims. Backend services enforce permissions based on token.</w:t>
      </w:r>
    </w:p>
    <w:p>
      <w:pPr>
        <w:pStyle w:val="Heading2"/>
      </w:pPr>
      <w:r>
        <w:t>User Federation &amp; Directory Integration</w:t>
      </w:r>
    </w:p>
    <w:p>
      <w:r>
        <w:t>Support LDAP/Active Directory integration for campus hiring (sync users from college system). Support Kerberos (SSO for corporate environments). Social identity provider federation (OAuth2 token exchange with Google, GitHub, Okta). User attribute mapping (map LDAP cn to Keycloak username). Automatic user provisioning (first-time login from federated identity auto-creates Keycloak user).</w:t>
      </w:r>
    </w:p>
    <w:p>
      <w:pPr>
        <w:pStyle w:val="Heading2"/>
      </w:pPr>
      <w:r>
        <w:t>Identity Provider (IdP) Support &amp; Federation</w:t>
      </w:r>
    </w:p>
    <w:p>
      <w:r>
        <w:t>Act as OIDC identity provider for Ecoskiller microservices. Act as SAML2 service provider for enterprise SSO (corporate recruiters authenticate via company Okta). Support broker role (candidate logs in via external IdP, Keycloak brokers the federation). Token exchange (OIDC token from external provider → Keycloak token).</w:t>
      </w:r>
    </w:p>
    <w:p>
      <w:pPr>
        <w:pStyle w:val="Heading2"/>
      </w:pPr>
      <w:r>
        <w:t>Multi-Tenancy &amp; Realm Isolation</w:t>
      </w:r>
    </w:p>
    <w:p>
      <w:r>
        <w:t>Support multiple realms (independent identity domains). Example: realm:ecoskiller (main), realm:campus-hiring (campus variant). Realm isolation: users in realm A cannot access realm B. Token scope includes realm. Configuration per-realm (security policies, password rules, etc.).</w:t>
      </w:r>
    </w:p>
    <w:p>
      <w:pPr>
        <w:pStyle w:val="Heading2"/>
      </w:pPr>
      <w:r>
        <w:t>Audit Logging &amp; Compliance</w:t>
      </w:r>
    </w:p>
    <w:p>
      <w:r>
        <w:t>Log all authentication events: login success, login failure, password change, MFA setup, token issued, token revoked. Log user management events: user created, user deleted, role assigned, permission changed. Include context: timestamp, IP address, user agent, realm, result. Export logs to external systems (Kafka, Elasticsearch, S3).</w:t>
      </w:r>
    </w:p>
    <w:p>
      <w:pPr>
        <w:pStyle w:val="Heading2"/>
      </w:pPr>
      <w:r>
        <w:t>Administrative API &amp; User Management</w:t>
      </w:r>
    </w:p>
    <w:p>
      <w:r>
        <w:t>Provide REST API for user CRUD: create user, read user, update user, delete user. Bulk operations: import users from CSV. Reset password (admin-initiated). Lock/unlock user accounts. Assign roles to users. Update user attributes. All operations audited.</w:t>
      </w:r>
    </w:p>
    <w:p>
      <w:pPr>
        <w:pStyle w:val="Heading2"/>
      </w:pPr>
      <w:r>
        <w:t>Token Validation &amp; Introspection</w:t>
      </w:r>
    </w:p>
    <w:p>
      <w:r>
        <w:t>Validate OAuth2 tokens (check signature, expiry, issued-at). Token introspection endpoint: allow backends to query token validity. Token revocation: mark token as invalid. Support caching of validation results (reduce load on Keycloak).</w:t>
      </w:r>
    </w:p>
    <w:p>
      <w:r>
        <w:br w:type="page"/>
      </w:r>
    </w:p>
    <w:p>
      <w:pPr>
        <w:pStyle w:val="Heading1"/>
      </w:pPr>
      <w:r>
        <w:t>5. Key Features &amp; Capabilities</w:t>
      </w:r>
    </w:p>
    <w:p>
      <w:pPr>
        <w:pStyle w:val="ListBullet"/>
      </w:pPr>
      <w:r>
        <w:rPr>
          <w:b/>
        </w:rPr>
        <w:t xml:space="preserve">OAuth2 / OpenID Connect (OIDC): </w:t>
      </w:r>
      <w:r>
        <w:t>Industry-standard protocols for API authentication and single sign-on. Support authorization_code flow (user login), client_credentials flow (service-to-service), implicit/hybrid flows (legacy clients). OIDC extends OAuth2 with identity information (ID tokens, UserInfo endpoint).</w:t>
      </w:r>
    </w:p>
    <w:p>
      <w:pPr>
        <w:pStyle w:val="ListBullet"/>
      </w:pPr>
      <w:r>
        <w:rPr>
          <w:b/>
        </w:rPr>
        <w:t xml:space="preserve">SAML2 Support: </w:t>
      </w:r>
      <w:r>
        <w:t>Enterprise federation protocol. Ecoskiller acts as SAML2 service provider (SP). Corporate recruiters authenticate via company Okta/Azure AD (identity provider). Automatic user provisioning from SAML assertions.</w:t>
      </w:r>
    </w:p>
    <w:p>
      <w:pPr>
        <w:pStyle w:val="ListBullet"/>
      </w:pPr>
      <w:r>
        <w:rPr>
          <w:b/>
        </w:rPr>
        <w:t xml:space="preserve">Multi-Factor Authentication (MFA): </w:t>
      </w:r>
      <w:r>
        <w:t>TOTP (time-based one-time password): user scans QR code with authenticator app. SMS OTP: send verification code via SMS. WebAuthn (FIDO2): hardware key or biometric. Optional per-user (only enforce for admins), optional per-realm. Recovery codes for backup access if MFA device lost.</w:t>
      </w:r>
    </w:p>
    <w:p>
      <w:pPr>
        <w:pStyle w:val="ListBullet"/>
      </w:pPr>
      <w:r>
        <w:rPr>
          <w:b/>
        </w:rPr>
        <w:t xml:space="preserve">Social Login Integration: </w:t>
      </w:r>
      <w:r>
        <w:t>Google OAuth2: candidates sign up with Google account. GitHub OAuth2: for developers submitting coding challenges. Okta/Azure AD: corporate SSO (recruiters). Automatic user profile sync (email, name, avatar) from social provider.</w:t>
      </w:r>
    </w:p>
    <w:p>
      <w:pPr>
        <w:pStyle w:val="ListBullet"/>
      </w:pPr>
      <w:r>
        <w:rPr>
          <w:b/>
        </w:rPr>
        <w:t xml:space="preserve">User Federation (LDAP/Active Directory): </w:t>
      </w:r>
      <w:r>
        <w:t>Sync users from campus LDAP (for campus hiring rounds). Read-only federation (user database source of truth is LDAP). Credential validation against LDAP (candidate enters LDAP username/password to Keycloak login page, Keycloak validates against LDAP). Kerberos support (SSO for corporate environments).</w:t>
      </w:r>
    </w:p>
    <w:p>
      <w:pPr>
        <w:pStyle w:val="ListBullet"/>
      </w:pPr>
      <w:r>
        <w:rPr>
          <w:b/>
        </w:rPr>
        <w:t xml:space="preserve">Password Policy Enforcement: </w:t>
      </w:r>
      <w:r>
        <w:t>Minimum length (e.g., 8 chars). Character requirements (uppercase, lowercase, numbers, special chars). Password expiry (force password change every 90 days). Password history (prevent reusing last 5 passwords). Compromised password detection (check against known password breach databases). One-click password reset via email.</w:t>
      </w:r>
    </w:p>
    <w:p>
      <w:pPr>
        <w:pStyle w:val="ListBullet"/>
      </w:pPr>
      <w:r>
        <w:rPr>
          <w:b/>
        </w:rPr>
        <w:t xml:space="preserve">Token Management &amp; JWT: </w:t>
      </w:r>
      <w:r>
        <w:t>Issue JSON Web Tokens (JWTs) signed with RS256 (asymmetric). Token content: user ID, email, roles, permissions, realm, audience (which service can use token). Token expiry: configurable (5 min access, 30 day refresh). Token revocation: blacklist tokens on logout.</w:t>
      </w:r>
    </w:p>
    <w:p>
      <w:pPr>
        <w:pStyle w:val="ListBullet"/>
      </w:pPr>
      <w:r>
        <w:rPr>
          <w:b/>
        </w:rPr>
        <w:t xml:space="preserve">Cluster &amp; High Availability: </w:t>
      </w:r>
      <w:r>
        <w:t>Multi-node Keycloak cluster (share database, distributed cache). Kubernetes horizontal pod autoscaling. Session affinity (sticky sessions ensure load balancer routes to same pod). Graceful shutdown (drain connections before terminating pod).</w:t>
      </w:r>
    </w:p>
    <w:p>
      <w:pPr>
        <w:pStyle w:val="ListBullet"/>
      </w:pPr>
      <w:r>
        <w:rPr>
          <w:b/>
        </w:rPr>
        <w:t xml:space="preserve">Event Hooks &amp; Webhooks: </w:t>
      </w:r>
      <w:r>
        <w:t>Trigger events on login, logout, token issuance, user creation, etc. Call webhook on event (POST to external service). Examples: send welcome email on signup, log event to Elasticsearch, trigger notification service.</w:t>
      </w:r>
    </w:p>
    <w:p>
      <w:pPr>
        <w:pStyle w:val="ListBullet"/>
      </w:pPr>
      <w:r>
        <w:rPr>
          <w:b/>
        </w:rPr>
        <w:t xml:space="preserve">User Attribute Customization: </w:t>
      </w:r>
      <w:r>
        <w:t>Define custom attributes (university_id, department, designation). Map LDAP attributes to Keycloak attributes. Include custom attributes in tokens (so backends know department).</w:t>
      </w:r>
    </w:p>
    <w:p>
      <w:pPr>
        <w:pStyle w:val="ListBullet"/>
      </w:pPr>
      <w:r>
        <w:rPr>
          <w:b/>
        </w:rPr>
        <w:t xml:space="preserve">Admin Console: </w:t>
      </w:r>
      <w:r>
        <w:t>Web UI for managing users, roles, realms, identity providers, security policies. No coding required to set up federation or MFA.</w:t>
      </w:r>
    </w:p>
    <w:p>
      <w:pPr>
        <w:pStyle w:val="ListBullet"/>
      </w:pPr>
      <w:r>
        <w:rPr>
          <w:b/>
        </w:rPr>
        <w:t xml:space="preserve">Rate Limiting &amp; Brute-Force Protection: </w:t>
      </w:r>
      <w:r>
        <w:t>Limit failed login attempts per IP/user (after 5 failures, lock account for 30 min). Prevent credential stuffing attacks (test of stolen credentials against Ecoskiller accounts).</w:t>
      </w:r>
    </w:p>
    <w:p>
      <w:r>
        <w:br w:type="page"/>
      </w:r>
    </w:p>
    <w:p>
      <w:pPr>
        <w:pStyle w:val="Heading1"/>
      </w:pPr>
      <w:r>
        <w:t>6. Input Data Processing (Requests &amp; Configuration)</w:t>
      </w:r>
    </w:p>
    <w:p>
      <w:pPr>
        <w:pStyle w:val="Heading2"/>
      </w:pPr>
      <w:r>
        <w:t>HTTP API Input Requests</w:t>
      </w:r>
    </w:p>
    <w:p>
      <w:r>
        <w:br/>
        <w:t>Keycloak receives authentication requests via standard OAuth2/OIDC endpoints:</w:t>
        <w:br/>
        <w:br/>
        <w:t>1. Authorization Request (User Login)</w:t>
        <w:br/>
        <w:t xml:space="preserve">   GET /auth/realms/{realm}/protocol/openid-connect/auth?</w:t>
        <w:br/>
        <w:t xml:space="preserve">       client_id=portal&amp;</w:t>
        <w:br/>
        <w:t xml:space="preserve">       redirect_uri=https://portal.ecoskiller.com/callback&amp;</w:t>
        <w:br/>
        <w:t xml:space="preserve">       response_type=code&amp;</w:t>
        <w:br/>
        <w:t xml:space="preserve">       scope=openid+email+profile&amp;</w:t>
        <w:br/>
        <w:t xml:space="preserve">       state=random_state_value</w:t>
        <w:br/>
        <w:t xml:space="preserve">   </w:t>
        <w:br/>
        <w:t xml:space="preserve">   Parameters:</w:t>
        <w:br/>
        <w:t xml:space="preserve">   - client_id: identifies the requesting application (portal, mobile app, etc.)</w:t>
        <w:br/>
        <w:t xml:space="preserve">   - redirect_uri: where to send auth code (must be pre-registered)</w:t>
        <w:br/>
        <w:t xml:space="preserve">   - response_type: "code" (authorization code flow)</w:t>
        <w:br/>
        <w:t xml:space="preserve">   - scope: what user data to request (openid, email, profile)</w:t>
        <w:br/>
        <w:t xml:space="preserve">   - state: CSRF protection (browser generates, Keycloak echoes back)</w:t>
        <w:br/>
        <w:br/>
        <w:t>2. Token Request (Exchange Auth Code)</w:t>
        <w:br/>
        <w:t xml:space="preserve">   POST /auth/realms/{realm}/protocol/openid-connect/token</w:t>
        <w:br/>
        <w:t xml:space="preserve">   Content-Type: application/x-www-form-urlencoded</w:t>
        <w:br/>
        <w:t xml:space="preserve">   </w:t>
        <w:br/>
        <w:t xml:space="preserve">   Body:</w:t>
        <w:br/>
        <w:t xml:space="preserve">   grant_type=authorization_code&amp;</w:t>
        <w:br/>
        <w:t xml:space="preserve">   code=auth_code_from_step1&amp;</w:t>
        <w:br/>
        <w:t xml:space="preserve">   client_id=portal&amp;</w:t>
        <w:br/>
        <w:t xml:space="preserve">   client_secret=confidential_secret&amp;</w:t>
        <w:br/>
        <w:t xml:space="preserve">   redirect_uri=https://portal.ecoskiller.com/callback</w:t>
        <w:br/>
        <w:t xml:space="preserve">   </w:t>
        <w:br/>
        <w:t xml:space="preserve">   Parameters:</w:t>
        <w:br/>
        <w:t xml:space="preserve">   - grant_type: "authorization_code" for login flow</w:t>
        <w:br/>
        <w:t xml:space="preserve">   - code: short-lived authorization code (valid 10 minutes, single-use)</w:t>
        <w:br/>
        <w:t xml:space="preserve">   - client_secret: proves this request is from authenticated app (not public)</w:t>
        <w:br/>
        <w:br/>
        <w:t>3. Token Refresh (Extend Session)</w:t>
        <w:br/>
        <w:t xml:space="preserve">   POST /auth/realms/{realm}/protocol/openid-connect/token</w:t>
        <w:br/>
        <w:t xml:space="preserve">   Body:</w:t>
        <w:br/>
        <w:t xml:space="preserve">   grant_type=refresh_token&amp;</w:t>
        <w:br/>
        <w:t xml:space="preserve">   refresh_token=long_lived_refresh_token&amp;</w:t>
        <w:br/>
        <w:t xml:space="preserve">   client_id=portal&amp;</w:t>
        <w:br/>
        <w:t xml:space="preserve">   client_secret=secret</w:t>
        <w:br/>
        <w:t xml:space="preserve">   </w:t>
        <w:br/>
        <w:t xml:space="preserve">   Keycloak validates: refresh token exists? not expired? matches user?</w:t>
        <w:br/>
        <w:t xml:space="preserve">   Response: new access_token (valid 5 more minutes)</w:t>
        <w:br/>
        <w:br/>
        <w:t>4. Token Introspection (Validate Token)</w:t>
        <w:br/>
        <w:t xml:space="preserve">   POST /auth/realms/{realm}/protocol/openid-connect/token/introspect</w:t>
        <w:br/>
        <w:t xml:space="preserve">   Content-Type: application/x-www-form-urlencoded</w:t>
        <w:br/>
        <w:t xml:space="preserve">   </w:t>
        <w:br/>
        <w:t xml:space="preserve">   Body:</w:t>
        <w:br/>
        <w:t xml:space="preserve">   token=access_token_to_validate&amp;</w:t>
        <w:br/>
        <w:t xml:space="preserve">   token_type_hint=access_token&amp;</w:t>
        <w:br/>
        <w:t xml:space="preserve">   client_id=api_gateway&amp;</w:t>
        <w:br/>
        <w:t xml:space="preserve">   client_secret=secret</w:t>
        <w:br/>
        <w:t xml:space="preserve">   </w:t>
        <w:br/>
        <w:t xml:space="preserve">   Response: {</w:t>
        <w:br/>
        <w:t xml:space="preserve">     "active": true/false,</w:t>
        <w:br/>
        <w:t xml:space="preserve">     "scope": "openid email profile",</w:t>
        <w:br/>
        <w:t xml:space="preserve">     "client_id": "portal",</w:t>
        <w:br/>
        <w:t xml:space="preserve">     "username": "candidate@example.com",</w:t>
        <w:br/>
        <w:t xml:space="preserve">     "exp": 1741234567,</w:t>
        <w:br/>
        <w:t xml:space="preserve">     "iat": 1741234267,</w:t>
        <w:br/>
        <w:t xml:space="preserve">     "sub": "candidate-uuid"</w:t>
        <w:br/>
        <w:t xml:space="preserve">   }</w:t>
        <w:br/>
        <w:br/>
        <w:t>5. UserInfo Request (Get User Profile)</w:t>
        <w:br/>
        <w:t xml:space="preserve">   GET /auth/realms/{realm}/protocol/openid-connect/userinfo</w:t>
        <w:br/>
        <w:t xml:space="preserve">   Header: Authorization: Bearer access_token</w:t>
        <w:br/>
        <w:t xml:space="preserve">   </w:t>
        <w:br/>
        <w:t xml:space="preserve">   Response: {</w:t>
        <w:br/>
        <w:t xml:space="preserve">     "sub": "user-id-uuid",</w:t>
        <w:br/>
        <w:t xml:space="preserve">     "email": "candidate@example.com",</w:t>
        <w:br/>
        <w:t xml:space="preserve">     "email_verified": true,</w:t>
        <w:br/>
        <w:t xml:space="preserve">     "name": "Candidate Name",</w:t>
        <w:br/>
        <w:t xml:space="preserve">     "given_name": "Candidate",</w:t>
        <w:br/>
        <w:t xml:space="preserve">     "family_name": "Name",</w:t>
        <w:br/>
        <w:t xml:space="preserve">     "roles": ["candidate", "assessment-taker"],</w:t>
        <w:br/>
        <w:t xml:space="preserve">     "university_id": "u123456" (custom attribute),</w:t>
        <w:br/>
        <w:t xml:space="preserve">     "locale": "en"</w:t>
        <w:br/>
        <w:t xml:space="preserve">   }</w:t>
        <w:br/>
        <w:br/>
        <w:t>6. Logout Request</w:t>
        <w:br/>
        <w:t xml:space="preserve">   GET /auth/realms/{realm}/protocol/openid-connect/logout?</w:t>
        <w:br/>
        <w:t xml:space="preserve">       redirect_uri=https://portal.ecoskiller.com</w:t>
        <w:br/>
        <w:br/>
        <w:t xml:space="preserve">   Keycloak invalidates: user's session, all tokens issued to that session</w:t>
        <w:br/>
        <w:t xml:space="preserve">   Redirects to logout redirect_uri</w:t>
        <w:br/>
        <w:br/>
        <w:t>7. SAML2 Authentication Request (for corporate users)</w:t>
        <w:br/>
        <w:t xml:space="preserve">   POST /auth/realms/{realm}/protocol/saml/</w:t>
        <w:br/>
        <w:t xml:space="preserve">   Body: SAML2 AuthnRequest (XML-encoded)</w:t>
        <w:br/>
        <w:t xml:space="preserve">   </w:t>
        <w:br/>
        <w:t xml:space="preserve">   Keycloak validates SAML request, redirects to corporate IdP (Okta)</w:t>
        <w:br/>
        <w:t xml:space="preserve">   Corporate user authenticates at Okta</w:t>
        <w:br/>
        <w:t xml:space="preserve">   Okta responds with SAML2 Assertion</w:t>
        <w:br/>
        <w:t xml:space="preserve">   Keycloak creates Keycloak user (if first time), returns SAML response</w:t>
        <w:br/>
        <w:br/>
        <w:t>8. Admin REST API - Create User</w:t>
        <w:br/>
        <w:t xml:space="preserve">   POST /admin/realms/{realm}/users</w:t>
        <w:br/>
        <w:t xml:space="preserve">   Header: Authorization: Bearer admin_token</w:t>
        <w:br/>
        <w:t xml:space="preserve">   Content-Type: application/json</w:t>
        <w:br/>
        <w:t xml:space="preserve">   </w:t>
        <w:br/>
        <w:t xml:space="preserve">   Body: {</w:t>
        <w:br/>
        <w:t xml:space="preserve">     "email": "newuser@example.com",</w:t>
        <w:br/>
        <w:t xml:space="preserve">     "username": "newuser",</w:t>
        <w:br/>
        <w:t xml:space="preserve">     "firstName": "New",</w:t>
        <w:br/>
        <w:t xml:space="preserve">     "lastName": "User",</w:t>
        <w:br/>
        <w:t xml:space="preserve">     "enabled": true,</w:t>
        <w:br/>
        <w:t xml:space="preserve">     "credentials": [{</w:t>
        <w:br/>
        <w:t xml:space="preserve">       "type": "password",</w:t>
        <w:br/>
        <w:t xml:space="preserve">       "value": "temporary_password",</w:t>
        <w:br/>
        <w:t xml:space="preserve">       "temporary": true</w:t>
        <w:br/>
        <w:t xml:space="preserve">     }],</w:t>
        <w:br/>
        <w:t xml:space="preserve">     "attributes": {</w:t>
        <w:br/>
        <w:t xml:space="preserve">       "university_id": ["u123"],</w:t>
        <w:br/>
        <w:t xml:space="preserve">       "department": ["engineering"]</w:t>
        <w:br/>
        <w:t xml:space="preserve">     }</w:t>
        <w:br/>
        <w:t xml:space="preserve">   }</w:t>
        <w:br/>
        <w:br/>
        <w:t>9. Admin REST API - Assign Role</w:t>
        <w:br/>
        <w:t xml:space="preserve">   POST /admin/realms/{realm}/users/{user-id}/role-mappings/realm</w:t>
        <w:br/>
        <w:t xml:space="preserve">   Header: Authorization: Bearer admin_token</w:t>
        <w:br/>
        <w:t xml:space="preserve">   Content-Type: application/json</w:t>
        <w:br/>
        <w:t xml:space="preserve">   </w:t>
        <w:br/>
        <w:t xml:space="preserve">   Body: [</w:t>
        <w:br/>
        <w:t xml:space="preserve">     {</w:t>
        <w:br/>
        <w:t xml:space="preserve">       "id": "role-uuid",</w:t>
        <w:br/>
        <w:t xml:space="preserve">       "name": "candidate",</w:t>
        <w:br/>
        <w:t xml:space="preserve">       "composite": false</w:t>
        <w:br/>
        <w:t xml:space="preserve">     }</w:t>
        <w:br/>
        <w:t xml:space="preserve">   ]</w:t>
        <w:br/>
      </w:r>
    </w:p>
    <w:p>
      <w:pPr>
        <w:pStyle w:val="Heading2"/>
      </w:pPr>
      <w:r>
        <w:t>Configuration Input (Realm, Client, Identity Provider)</w:t>
      </w:r>
    </w:p>
    <w:p>
      <w:r>
        <w:br/>
        <w:t>Keycloak configuration comes from Kubernetes ConfigMaps, Helm values, and UI:</w:t>
        <w:br/>
        <w:br/>
        <w:t>1. Realm Configuration (created once, rarely changed)</w:t>
        <w:br/>
        <w:t xml:space="preserve">   Realm name: ecoskiller</w:t>
        <w:br/>
        <w:t xml:space="preserve">   Configuration:</w:t>
        <w:br/>
        <w:t xml:space="preserve">   - Access token lifespan: 5 minutes (access_token expires in 5 min)</w:t>
        <w:br/>
        <w:t xml:space="preserve">   - Refresh token lifespan: 30 days (session valid for 30 days with refresh)</w:t>
        <w:br/>
        <w:t xml:space="preserve">   - User session idle timeout: 30 minutes (auto-logout if inactive)</w:t>
        <w:br/>
        <w:t xml:space="preserve">   - Login timeout: 12 hours (if no successful login within 12 hours, session invalid)</w:t>
        <w:br/>
        <w:t xml:space="preserve">   - Remember me: enabled (checkbox on login for extended session)</w:t>
        <w:br/>
        <w:t xml:space="preserve">   - Password policy: minLength(8) AND pattern("(?=.*[a-z])(?=.*[A-Z])(?=.*[0-9])")</w:t>
        <w:br/>
        <w:t xml:space="preserve">   - Account lockout: after 5 failed attempts, lock for 30 minutes</w:t>
        <w:br/>
        <w:br/>
        <w:t>2. Client Configuration (OAuth2 app registration)</w:t>
        <w:br/>
        <w:t xml:space="preserve">   Client ID: portal</w:t>
        <w:br/>
        <w:t xml:space="preserve">   Client Secret: (secure random string, confidential)</w:t>
        <w:br/>
        <w:t xml:space="preserve">   Valid Redirect URIs:</w:t>
        <w:br/>
        <w:t xml:space="preserve">     - https://portal.ecoskiller.com/callback</w:t>
        <w:br/>
        <w:t xml:space="preserve">     - https://portal.ecoskiller.com/auth/callback</w:t>
        <w:br/>
        <w:t xml:space="preserve">     - http://localhost:3000/callback (for development)</w:t>
        <w:br/>
        <w:t xml:space="preserve">   Web Origins:</w:t>
        <w:br/>
        <w:t xml:space="preserve">     - https://portal.ecoskiller.com (for CORS)</w:t>
        <w:br/>
        <w:t xml:space="preserve">   Access Type: confidential (has secret)</w:t>
        <w:br/>
        <w:t xml:space="preserve">   Protocol: openid-connect</w:t>
        <w:br/>
        <w:t xml:space="preserve">   Standard Flow Enabled: true</w:t>
        <w:br/>
        <w:t xml:space="preserve">   Implicit Flow Enabled: false (not recommended)</w:t>
        <w:br/>
        <w:t xml:space="preserve">   Refresh Token: enabled</w:t>
        <w:br/>
        <w:t xml:space="preserve">   Token settings:</w:t>
        <w:br/>
        <w:t xml:space="preserve">     - Access Token Lifespan: 5 minutes</w:t>
        <w:br/>
        <w:t xml:space="preserve">     - Client Session Idle Timeout: 30 minutes</w:t>
        <w:br/>
        <w:t xml:space="preserve">   Token Claim Mappings (include in JWT):</w:t>
        <w:br/>
        <w:t xml:space="preserve">     - roles (list of role names)</w:t>
        <w:br/>
        <w:t xml:space="preserve">     - email</w:t>
        <w:br/>
        <w:t xml:space="preserve">     - given_name, family_name</w:t>
        <w:br/>
        <w:t xml:space="preserve">     - custom: university_id (include custom attribute)</w:t>
        <w:br/>
        <w:br/>
        <w:t>3. Identity Provider Configuration (social login, federation)</w:t>
        <w:br/>
        <w:t xml:space="preserve">   </w:t>
        <w:br/>
        <w:t xml:space="preserve">   Google OAuth2 IdP:</w:t>
        <w:br/>
        <w:t xml:space="preserve">   - Alias: google</w:t>
        <w:br/>
        <w:t xml:space="preserve">   - Client ID: (from Google Cloud Console)</w:t>
        <w:br/>
        <w:t xml:space="preserve">   - Client Secret: (from Google Cloud Console)</w:t>
        <w:br/>
        <w:t xml:space="preserve">   - Default Scopes: email profile openid</w:t>
        <w:br/>
        <w:t xml:space="preserve">   - Sync Mode: force (always sync profile from Google)</w:t>
        <w:br/>
        <w:t xml:space="preserve">   - User attribute mapping:</w:t>
        <w:br/>
        <w:t xml:space="preserve">       - email → email</w:t>
        <w:br/>
        <w:t xml:space="preserve">       - name → name</w:t>
        <w:br/>
        <w:t xml:space="preserve">       - picture → avatar_url</w:t>
        <w:br/>
        <w:br/>
        <w:t xml:space="preserve">   Okta SAML2 IdP (for corporate recruiters):</w:t>
        <w:br/>
        <w:t xml:space="preserve">   - Alias: okta</w:t>
        <w:br/>
        <w:t xml:space="preserve">   - Type: SAML v2.0</w:t>
        <w:br/>
        <w:t xml:space="preserve">   - Identity Provider URL: https://company.okta.com/app/...</w:t>
        <w:br/>
        <w:t xml:space="preserve">   - Single Sign-On URL: https://company.okta.com/app/amazon_aws/...</w:t>
        <w:br/>
        <w:t xml:space="preserve">   - Certificate: (download from Okta)</w:t>
        <w:br/>
        <w:t xml:space="preserve">   - Sync Mode: import (create local copy of user)</w:t>
        <w:br/>
        <w:br/>
        <w:t>4. User Federation (LDAP)</w:t>
        <w:br/>
        <w:t xml:space="preserve">   Provider: LDAP (Active Directory)</w:t>
        <w:br/>
        <w:t xml:space="preserve">   Vendor: Active Directory</w:t>
        <w:br/>
        <w:t xml:space="preserve">   Connection URL: ldap://ldap.ecoskiller-campus.local:389</w:t>
        <w:br/>
        <w:t xml:space="preserve">   Base DN: ou=Students,dc=ecoskiller-campus,dc=local</w:t>
        <w:br/>
        <w:t xml:space="preserve">   Bind DN: cn=admin,dc=ecoskiller-campus,dc=local</w:t>
        <w:br/>
        <w:t xml:space="preserve">   Bind Credential: ldap_admin_password</w:t>
        <w:br/>
        <w:t xml:space="preserve">   User Object Classes: person, organizationalPerson, user</w:t>
        <w:br/>
        <w:t xml:space="preserve">   User Search Filter: (cn=*)</w:t>
        <w:br/>
        <w:t xml:space="preserve">   Username LDAP attribute: cn (maps LDAP cn → Keycloak username)</w:t>
        <w:br/>
        <w:t xml:space="preserve">   Email LDAP attribute: mail</w:t>
        <w:br/>
        <w:t xml:space="preserve">   Full Name LDAP attribute: displayName</w:t>
        <w:br/>
        <w:t xml:space="preserve">   Sync Settings:</w:t>
        <w:br/>
        <w:t xml:space="preserve">     - Import Users: true (auto-sync from LDAP)</w:t>
        <w:br/>
        <w:t xml:space="preserve">     - Username Read Only: true (don't allow changing LDAP username)</w:t>
        <w:br/>
        <w:t xml:space="preserve">     - Periodic Full Sync: every 24 hours</w:t>
        <w:br/>
        <w:br/>
        <w:t>5. Event Listener Configuration</w:t>
        <w:br/>
        <w:t xml:space="preserve">   Event topic: REGISTER, LOGIN, CODE_TO_TOKEN, LOGOUT, USER_UPDATED</w:t>
        <w:br/>
        <w:t xml:space="preserve">   Listener: HTTP Event Listener</w:t>
        <w:br/>
        <w:t xml:space="preserve">   Webhook URL: https://events.ecoskiller.com/api/identity-events</w:t>
        <w:br/>
        <w:t xml:space="preserve">   Include event details: true</w:t>
        <w:br/>
        <w:t xml:space="preserve">   Events listened: all</w:t>
        <w:br/>
        <w:br/>
        <w:t>6. SMTP Configuration (for password reset emails)</w:t>
        <w:br/>
        <w:t xml:space="preserve">   From: noreply@ecoskiller.com</w:t>
        <w:br/>
        <w:t xml:space="preserve">   From Display Name: Ecoskiller</w:t>
        <w:br/>
        <w:t xml:space="preserve">   Reply To: support@ecoskiller.com</w:t>
        <w:br/>
        <w:t xml:space="preserve">   SMTP Host: smtp.sendgrid.net</w:t>
        <w:br/>
        <w:t xml:space="preserve">   SMTP Port: 587</w:t>
        <w:br/>
        <w:t xml:space="preserve">   Enable TLS: true</w:t>
        <w:br/>
        <w:t xml:space="preserve">   Auth: true</w:t>
        <w:br/>
        <w:t xml:space="preserve">   Username: apikey</w:t>
        <w:br/>
        <w:t xml:space="preserve">   Password: (SendGrid API key)</w:t>
        <w:br/>
      </w:r>
    </w:p>
    <w:p>
      <w:pPr>
        <w:pStyle w:val="Heading2"/>
      </w:pPr>
      <w:r>
        <w:t>Database Input (User Data)</w:t>
      </w:r>
    </w:p>
    <w:p>
      <w:r>
        <w:br/>
        <w:t>Keycloak persists data to PostgreSQL:</w:t>
        <w:br/>
        <w:br/>
        <w:t>User Record:</w:t>
        <w:br/>
        <w:t>{</w:t>
        <w:br/>
        <w:t xml:space="preserve">  id: "user-uuid",</w:t>
        <w:br/>
        <w:t xml:space="preserve">  realmId: "realm-uuid",</w:t>
        <w:br/>
        <w:t xml:space="preserve">  username: "candidate@example.com",</w:t>
        <w:br/>
        <w:t xml:space="preserve">  email: "candidate@example.com",</w:t>
        <w:br/>
        <w:t xml:space="preserve">  email_verified: true,</w:t>
        <w:br/>
        <w:t xml:space="preserve">  firstName: "Candidate",</w:t>
        <w:br/>
        <w:t xml:space="preserve">  lastName: "Name",</w:t>
        <w:br/>
        <w:t xml:space="preserve">  enabled: true,</w:t>
        <w:br/>
        <w:t xml:space="preserve">  createdTimestamp: 1741234567000,</w:t>
        <w:br/>
        <w:t xml:space="preserve">  federation_link: null (if LDAP federated, link to LDAP)</w:t>
        <w:br/>
        <w:t>}</w:t>
        <w:br/>
        <w:br/>
        <w:t>Credential (password hash):</w:t>
        <w:br/>
        <w:t>{</w:t>
        <w:br/>
        <w:t xml:space="preserve">  user_id: "user-uuid",</w:t>
        <w:br/>
        <w:t xml:space="preserve">  type: "password",</w:t>
        <w:br/>
        <w:t xml:space="preserve">  priority: 10,</w:t>
        <w:br/>
        <w:t xml:space="preserve">  value: "$2a$10$..." (bcrypt hash of password),</w:t>
        <w:br/>
        <w:t xml:space="preserve">  created_date: 1741234567000,</w:t>
        <w:br/>
        <w:t xml:space="preserve">  user_label: null,</w:t>
        <w:br/>
        <w:t xml:space="preserve">  secret_data: null,</w:t>
        <w:br/>
        <w:t xml:space="preserve">  credential_data: {</w:t>
        <w:br/>
        <w:t xml:space="preserve">    "hashIterations": 27500,</w:t>
        <w:br/>
        <w:t xml:space="preserve">    "algorithm": "pbkdf2-sha256"</w:t>
        <w:br/>
        <w:t xml:space="preserve">  }</w:t>
        <w:br/>
        <w:t>}</w:t>
        <w:br/>
        <w:br/>
        <w:t>Role Mapping:</w:t>
        <w:br/>
        <w:t>{</w:t>
        <w:br/>
        <w:t xml:space="preserve">  user_id: "user-uuid",</w:t>
        <w:br/>
        <w:t xml:space="preserve">  role_id: "candidate-role-uuid",</w:t>
        <w:br/>
        <w:t xml:space="preserve">  realm_id: "realm-uuid"</w:t>
        <w:br/>
        <w:t>}</w:t>
        <w:br/>
        <w:br/>
        <w:t>User Session:</w:t>
        <w:br/>
        <w:t>{</w:t>
        <w:br/>
        <w:t xml:space="preserve">  id: "session-uuid",</w:t>
        <w:br/>
        <w:t xml:space="preserve">  user_id: "user-uuid",</w:t>
        <w:br/>
        <w:t xml:space="preserve">  realm_id: "realm-uuid",</w:t>
        <w:br/>
        <w:t xml:space="preserve">  client_id: "portal",</w:t>
        <w:br/>
        <w:t xml:space="preserve">  ip_address: "198.51.100.45",</w:t>
        <w:br/>
        <w:t xml:space="preserve">  user_agent: "Mozilla/5.0...",</w:t>
        <w:br/>
        <w:t xml:space="preserve">  last_session_refresh: 1741234567000,</w:t>
        <w:br/>
        <w:t xml:space="preserve">  action: "AUTHENTICATE",</w:t>
        <w:br/>
        <w:t xml:space="preserve">  remember_me: false,</w:t>
        <w:br/>
        <w:t xml:space="preserve">  expiration: 1741320967000 (session expiry time)</w:t>
        <w:br/>
        <w:t>}</w:t>
        <w:br/>
        <w:br/>
        <w:t>Token/Event Log:</w:t>
        <w:br/>
        <w:t>{</w:t>
        <w:br/>
        <w:t xml:space="preserve">  id: "event-uuid",</w:t>
        <w:br/>
        <w:t xml:space="preserve">  realm_id: "realm-uuid",</w:t>
        <w:br/>
        <w:t xml:space="preserve">  event_time: 1741234567000,</w:t>
        <w:br/>
        <w:t xml:space="preserve">  type: "LOGIN",</w:t>
        <w:br/>
        <w:t xml:space="preserve">  user_id: "user-uuid",</w:t>
        <w:br/>
        <w:t xml:space="preserve">  session_id: "session-uuid",</w:t>
        <w:br/>
        <w:t xml:space="preserve">  ip_address: "198.51.100.45",</w:t>
        <w:br/>
        <w:t xml:space="preserve">  details: {</w:t>
        <w:br/>
        <w:t xml:space="preserve">    "auth_method": "openid-connect",</w:t>
        <w:br/>
        <w:t xml:space="preserve">    "auth_type": "code",</w:t>
        <w:br/>
        <w:t xml:space="preserve">    "client_id": "portal",</w:t>
        <w:br/>
        <w:t xml:space="preserve">    "redirect_uri": "https://portal.ecoskiller.com/callback"</w:t>
        <w:br/>
        <w:t xml:space="preserve">  },</w:t>
        <w:br/>
        <w:t xml:space="preserve">  error: null (if success)</w:t>
        <w:br/>
        <w:t>}</w:t>
        <w:br/>
      </w:r>
    </w:p>
    <w:p>
      <w:r>
        <w:br w:type="page"/>
      </w:r>
    </w:p>
    <w:p>
      <w:pPr>
        <w:pStyle w:val="Heading1"/>
      </w:pPr>
      <w:r>
        <w:t>7. Output Generation (Responses &amp; Events)</w:t>
      </w:r>
    </w:p>
    <w:p>
      <w:pPr>
        <w:pStyle w:val="Heading2"/>
      </w:pPr>
      <w:r>
        <w:t>OAuth2/OIDC Response Output</w:t>
      </w:r>
    </w:p>
    <w:p>
      <w:r>
        <w:br/>
        <w:t>Keycloak generates standardized OAuth2/OIDC responses:</w:t>
        <w:br/>
        <w:br/>
        <w:t>1. Authorization Response (successful login)</w:t>
        <w:br/>
        <w:t xml:space="preserve">   HTTP/1.1 302 Found</w:t>
        <w:br/>
        <w:t xml:space="preserve">   Location: https://portal.ecoskiller.com/callback?</w:t>
        <w:br/>
        <w:t xml:space="preserve">             code=auth_code&amp;</w:t>
        <w:br/>
        <w:t xml:space="preserve">             state=random_state_value</w:t>
        <w:br/>
        <w:br/>
        <w:t xml:space="preserve">   The portal backend exchanges code for tokens (see token response below)</w:t>
        <w:br/>
        <w:br/>
        <w:t>2. Token Response (JSON)</w:t>
        <w:br/>
        <w:t xml:space="preserve">   HTTP/1.1 200 OK</w:t>
        <w:br/>
        <w:t xml:space="preserve">   Content-Type: application/json</w:t>
        <w:br/>
        <w:t xml:space="preserve">   Cache-Control: no-cache, no-store, must-revalidate</w:t>
        <w:br/>
        <w:t xml:space="preserve">   Pragma: no-cache</w:t>
        <w:br/>
        <w:t xml:space="preserve">   Expires: 0</w:t>
        <w:br/>
        <w:t xml:space="preserve">   </w:t>
        <w:br/>
        <w:t xml:space="preserve">   {</w:t>
        <w:br/>
        <w:t xml:space="preserve">     "access_token": "eyJhbGciOiJSUzI1NiIsInR5cC...",</w:t>
        <w:br/>
        <w:t xml:space="preserve">     "expires_in": 300,</w:t>
        <w:br/>
        <w:t xml:space="preserve">     "refresh_expires_in": 2592000,</w:t>
        <w:br/>
        <w:t xml:space="preserve">     "refresh_token": "eyJhbGciOiJIUzI1NiIsImtpZCI...",</w:t>
        <w:br/>
        <w:t xml:space="preserve">     "token_type": "Bearer",</w:t>
        <w:br/>
        <w:t xml:space="preserve">     "id_token": "eyJhbGciOiJSUzI1NiIsInR5cCI...",</w:t>
        <w:br/>
        <w:t xml:space="preserve">     "not-before-policy": 0,</w:t>
        <w:br/>
        <w:t xml:space="preserve">     "session_state": "session-uuid",</w:t>
        <w:br/>
        <w:t xml:space="preserve">     "scope": "openid email profile"</w:t>
        <w:br/>
        <w:t xml:space="preserve">   }</w:t>
        <w:br/>
        <w:br/>
        <w:t xml:space="preserve">   Token Content (JWT, decoded):</w:t>
        <w:br/>
        <w:t xml:space="preserve">   access_token payload:</w:t>
        <w:br/>
        <w:t xml:space="preserve">   {</w:t>
        <w:br/>
        <w:t xml:space="preserve">     "iss": "https://keycloak.ecoskiller.com/auth/realms/ecoskiller",</w:t>
        <w:br/>
        <w:t xml:space="preserve">     "aud": ["portal"],</w:t>
        <w:br/>
        <w:t xml:space="preserve">     "sub": "user-uuid",</w:t>
        <w:br/>
        <w:t xml:space="preserve">     "type": "Bearer",</w:t>
        <w:br/>
        <w:t xml:space="preserve">     "azp": "portal",</w:t>
        <w:br/>
        <w:t xml:space="preserve">     "session_state": "session-uuid",</w:t>
        <w:br/>
        <w:t xml:space="preserve">     "email_verified": true,</w:t>
        <w:br/>
        <w:t xml:space="preserve">     "name": "Candidate Name",</w:t>
        <w:br/>
        <w:t xml:space="preserve">     "preferred_username": "candidate@example.com",</w:t>
        <w:br/>
        <w:t xml:space="preserve">     "given_name": "Candidate",</w:t>
        <w:br/>
        <w:t xml:space="preserve">     "family_name": "Name",</w:t>
        <w:br/>
        <w:t xml:space="preserve">     "email": "candidate@example.com",</w:t>
        <w:br/>
        <w:t xml:space="preserve">     "roles": ["candidate", "assessment-taker"],</w:t>
        <w:br/>
        <w:t xml:space="preserve">     "university_id": "u123456",</w:t>
        <w:br/>
        <w:t xml:space="preserve">     "iat": 1741234567,</w:t>
        <w:br/>
        <w:t xml:space="preserve">     "exp": 1741234867,</w:t>
        <w:br/>
        <w:t xml:space="preserve">     "auth_time": 1741234567,</w:t>
        <w:br/>
        <w:t xml:space="preserve">     "nbf": 0,</w:t>
        <w:br/>
        <w:t xml:space="preserve">     "jti": "jwt-id-uuid"</w:t>
        <w:br/>
        <w:t xml:space="preserve">   }</w:t>
        <w:br/>
        <w:t xml:space="preserve">   </w:t>
        <w:br/>
        <w:t xml:space="preserve">   Signed with Keycloak's private key (RS256)</w:t>
        <w:br/>
        <w:br/>
        <w:t>3. UserInfo Response</w:t>
        <w:br/>
        <w:t xml:space="preserve">   GET /auth/realms/ecoskiller/protocol/openid-connect/userinfo</w:t>
        <w:br/>
        <w:t xml:space="preserve">   Header: Authorization: Bearer access_token</w:t>
        <w:br/>
        <w:t xml:space="preserve">   </w:t>
        <w:br/>
        <w:t xml:space="preserve">   HTTP/1.1 200 OK</w:t>
        <w:br/>
        <w:t xml:space="preserve">   Content-Type: application/json</w:t>
        <w:br/>
        <w:t xml:space="preserve">   </w:t>
        <w:br/>
        <w:t xml:space="preserve">   {</w:t>
        <w:br/>
        <w:t xml:space="preserve">     "sub": "user-uuid",</w:t>
        <w:br/>
        <w:t xml:space="preserve">     "email_verified": true,</w:t>
        <w:br/>
        <w:t xml:space="preserve">     "name": "Candidate Name",</w:t>
        <w:br/>
        <w:t xml:space="preserve">     "preferred_username": "candidate@example.com",</w:t>
        <w:br/>
        <w:t xml:space="preserve">     "given_name": "Candidate",</w:t>
        <w:br/>
        <w:t xml:space="preserve">     "family_name": "Name",</w:t>
        <w:br/>
        <w:t xml:space="preserve">     "email": "candidate@example.com",</w:t>
        <w:br/>
        <w:t xml:space="preserve">     "roles": ["candidate", "assessment-taker"],</w:t>
        <w:br/>
        <w:t xml:space="preserve">     "university_id": "u123456",</w:t>
        <w:br/>
        <w:t xml:space="preserve">     "locale": "en"</w:t>
        <w:br/>
        <w:t xml:space="preserve">   }</w:t>
        <w:br/>
        <w:br/>
        <w:t>4. Token Introspection Response</w:t>
        <w:br/>
        <w:t xml:space="preserve">   POST /auth/realms/ecoskiller/protocol/openid-connect/token/introspect</w:t>
        <w:br/>
        <w:t xml:space="preserve">   </w:t>
        <w:br/>
        <w:t xml:space="preserve">   HTTP/1.1 200 OK</w:t>
        <w:br/>
        <w:t xml:space="preserve">   Content-Type: application/json</w:t>
        <w:br/>
        <w:t xml:space="preserve">   </w:t>
        <w:br/>
        <w:t xml:space="preserve">   {</w:t>
        <w:br/>
        <w:t xml:space="preserve">     "active": true,</w:t>
        <w:br/>
        <w:t xml:space="preserve">     "scope": "openid email profile",</w:t>
        <w:br/>
        <w:t xml:space="preserve">     "client_id": "portal",</w:t>
        <w:br/>
        <w:t xml:space="preserve">     "username": "candidate@example.com",</w:t>
        <w:br/>
        <w:t xml:space="preserve">     "token_type": "Bearer",</w:t>
        <w:br/>
        <w:t xml:space="preserve">     "exp": 1741234867,</w:t>
        <w:br/>
        <w:t xml:space="preserve">     "iat": 1741234567,</w:t>
        <w:br/>
        <w:t xml:space="preserve">     "sub": "user-uuid",</w:t>
        <w:br/>
        <w:t xml:space="preserve">     "aud": "portal"</w:t>
        <w:br/>
        <w:t xml:space="preserve">   }</w:t>
        <w:br/>
        <w:br/>
        <w:t>5. Logout Response</w:t>
        <w:br/>
        <w:t xml:space="preserve">   GET /auth/realms/ecoskiller/protocol/openid-connect/logout?</w:t>
        <w:br/>
        <w:t xml:space="preserve">       redirect_uri=https://portal.ecoskiller.com</w:t>
        <w:br/>
        <w:t xml:space="preserve">   </w:t>
        <w:br/>
        <w:t xml:space="preserve">   HTTP/1.1 302 Found</w:t>
        <w:br/>
        <w:t xml:space="preserve">   Location: https://portal.ecoskiller.com</w:t>
        <w:br/>
        <w:t xml:space="preserve">   Set-Cookie: JSESSIONID=; Path=/; Max-Age=0; HttpOnly; Secure</w:t>
        <w:br/>
        <w:t xml:space="preserve">   </w:t>
        <w:br/>
        <w:t xml:space="preserve">   (Session invalidated, cookies cleared)</w:t>
        <w:br/>
        <w:br/>
        <w:t>6. Error Response (invalid credentials)</w:t>
        <w:br/>
        <w:t xml:space="preserve">   HTTP/1.1 401 Unauthorized</w:t>
        <w:br/>
        <w:t xml:space="preserve">   Content-Type: application/json</w:t>
        <w:br/>
        <w:t xml:space="preserve">   </w:t>
        <w:br/>
        <w:t xml:space="preserve">   {</w:t>
        <w:br/>
        <w:t xml:space="preserve">     "error": "invalid_grant",</w:t>
        <w:br/>
        <w:t xml:space="preserve">     "error_description": "Invalid user credentials"</w:t>
        <w:br/>
        <w:t xml:space="preserve">   }</w:t>
        <w:br/>
        <w:t xml:space="preserve">   </w:t>
        <w:br/>
        <w:t xml:space="preserve">   (Example errors: invalid_grant, invalid_client, invalid_request, unauthorized_client, unsupported_grant_type)</w:t>
        <w:br/>
        <w:br/>
        <w:t>7. SAML2 Response (for corporate users)</w:t>
        <w:br/>
        <w:t xml:space="preserve">   HTTP/1.1 200 OK</w:t>
        <w:br/>
        <w:t xml:space="preserve">   Content-Type: text/html</w:t>
        <w:br/>
        <w:t xml:space="preserve">   </w:t>
        <w:br/>
        <w:t xml:space="preserve">   &lt;form method="POST" action="https://portal.ecoskiller.com/saml"&gt;</w:t>
        <w:br/>
        <w:t xml:space="preserve">     &lt;input type="hidden" name="SAMLResponse" value="PHN..."/&gt;</w:t>
        <w:br/>
        <w:t xml:space="preserve">     &lt;noscript&gt;</w:t>
        <w:br/>
        <w:t xml:space="preserve">       &lt;button&gt;Submit&lt;/button&gt;</w:t>
        <w:br/>
        <w:t xml:space="preserve">     &lt;/noscript&gt;</w:t>
        <w:br/>
        <w:t xml:space="preserve">   &lt;/form&gt;</w:t>
        <w:br/>
        <w:t xml:space="preserve">   &lt;script&gt;document.forms[0].submit();&lt;/script&gt;</w:t>
        <w:br/>
        <w:t xml:space="preserve">   </w:t>
        <w:br/>
        <w:t xml:space="preserve">   SAMLResponse is SAML2 Assertion (XML-encoded, signed, encrypted)</w:t>
        <w:br/>
      </w:r>
    </w:p>
    <w:p>
      <w:pPr>
        <w:pStyle w:val="Heading2"/>
      </w:pPr>
      <w:r>
        <w:t>Event Stream Output (Kafka)</w:t>
      </w:r>
    </w:p>
    <w:p>
      <w:r>
        <w:br/>
        <w:t>Keycloak publishes identity events to Kafka for downstream systems:</w:t>
        <w:br/>
        <w:br/>
        <w:t>Topic: identity-events</w:t>
        <w:br/>
        <w:br/>
        <w:t>Event: User Login (successful)</w:t>
        <w:br/>
        <w:t>{</w:t>
        <w:br/>
        <w:t xml:space="preserve">  "eventId": "event-uuid",</w:t>
        <w:br/>
        <w:t xml:space="preserve">  "realmId": "realm-uuid",</w:t>
        <w:br/>
        <w:t xml:space="preserve">  "eventTime": 1741234567000,</w:t>
        <w:br/>
        <w:t xml:space="preserve">  "type": "LOGIN",</w:t>
        <w:br/>
        <w:t xml:space="preserve">  "userId": "user-uuid",</w:t>
        <w:br/>
        <w:t xml:space="preserve">  "sessionId": "session-uuid",</w:t>
        <w:br/>
        <w:t xml:space="preserve">  "ipAddress": "198.51.100.45",</w:t>
        <w:br/>
        <w:t xml:space="preserve">  "userAgent": "Mozilla/5.0...",</w:t>
        <w:br/>
        <w:t xml:space="preserve">  "details": {</w:t>
        <w:br/>
        <w:t xml:space="preserve">    "authMethod": "openid-connect",</w:t>
        <w:br/>
        <w:t xml:space="preserve">    "authType": "code",</w:t>
        <w:br/>
        <w:t xml:space="preserve">    "clientId": "portal",</w:t>
        <w:br/>
        <w:t xml:space="preserve">    "redirectUri": "https://portal.ecoskiller.com/callback",</w:t>
        <w:br/>
        <w:t xml:space="preserve">    "authSessionParentId": "parent-session-uuid",</w:t>
        <w:br/>
        <w:t xml:space="preserve">    "principalId": "candidate@example.com"</w:t>
        <w:br/>
        <w:t xml:space="preserve">  },</w:t>
        <w:br/>
        <w:t xml:space="preserve">  "error": null</w:t>
        <w:br/>
        <w:t>}</w:t>
        <w:br/>
        <w:br/>
        <w:t>Event: User Login (failed)</w:t>
        <w:br/>
        <w:t>{</w:t>
        <w:br/>
        <w:t xml:space="preserve">  "eventId": "event-uuid",</w:t>
        <w:br/>
        <w:t xml:space="preserve">  "eventTime": 1741234567000,</w:t>
        <w:br/>
        <w:t xml:space="preserve">  "type": "LOGIN_ERROR",</w:t>
        <w:br/>
        <w:t xml:space="preserve">  "realmId": "realm-uuid",</w:t>
        <w:br/>
        <w:t xml:space="preserve">  "userId": null,</w:t>
        <w:br/>
        <w:t xml:space="preserve">  "ipAddress": "198.51.100.45",</w:t>
        <w:br/>
        <w:t xml:space="preserve">  "userAgent": "Mozilla/5.0...",</w:t>
        <w:br/>
        <w:t xml:space="preserve">  "details": {</w:t>
        <w:br/>
        <w:t xml:space="preserve">    "username": "candidate@example.com",</w:t>
        <w:br/>
        <w:t xml:space="preserve">    "clientId": "portal"</w:t>
        <w:br/>
        <w:t xml:space="preserve">  },</w:t>
        <w:br/>
        <w:t xml:space="preserve">  "error": "invalid_user_credentials"</w:t>
        <w:br/>
        <w:t>}</w:t>
        <w:br/>
        <w:br/>
        <w:t>Event: User Register</w:t>
        <w:br/>
        <w:t>{</w:t>
        <w:br/>
        <w:t xml:space="preserve">  "eventId": "event-uuid",</w:t>
        <w:br/>
        <w:t xml:space="preserve">  "eventTime": 1741234567000,</w:t>
        <w:br/>
        <w:t xml:space="preserve">  "type": "REGISTER",</w:t>
        <w:br/>
        <w:t xml:space="preserve">  "realmId": "realm-uuid",</w:t>
        <w:br/>
        <w:t xml:space="preserve">  "userId": "new-user-uuid",</w:t>
        <w:br/>
        <w:t xml:space="preserve">  "ipAddress": "198.51.100.45",</w:t>
        <w:br/>
        <w:t xml:space="preserve">  "details": {</w:t>
        <w:br/>
        <w:t xml:space="preserve">    "email": "newcandidate@example.com",</w:t>
        <w:br/>
        <w:t xml:space="preserve">    "username": "newcandidate@example.com",</w:t>
        <w:br/>
        <w:t xml:space="preserve">    "registration_user_action_link_uri": "https://keycloak.ecoskiller.com/..."</w:t>
        <w:br/>
        <w:t xml:space="preserve">  }</w:t>
        <w:br/>
        <w:t>}</w:t>
        <w:br/>
        <w:br/>
        <w:t>Event: Token Issued</w:t>
        <w:br/>
        <w:t>{</w:t>
        <w:br/>
        <w:t xml:space="preserve">  "eventId": "event-uuid",</w:t>
        <w:br/>
        <w:t xml:space="preserve">  "eventTime": 1741234567000,</w:t>
        <w:br/>
        <w:t xml:space="preserve">  "type": "CODE_TO_TOKEN",</w:t>
        <w:br/>
        <w:t xml:space="preserve">  "realmId": "realm-uuid",</w:t>
        <w:br/>
        <w:t xml:space="preserve">  "userId": "user-uuid",</w:t>
        <w:br/>
        <w:t xml:space="preserve">  "sessionId": "session-uuid",</w:t>
        <w:br/>
        <w:t xml:space="preserve">  "details": {</w:t>
        <w:br/>
        <w:t xml:space="preserve">    "clientId": "portal",</w:t>
        <w:br/>
        <w:t xml:space="preserve">    "codeId": "code-uuid",</w:t>
        <w:br/>
        <w:t xml:space="preserve">    "certificateThumbprint": "..."</w:t>
        <w:br/>
        <w:t xml:space="preserve">  }</w:t>
        <w:br/>
        <w:t>}</w:t>
        <w:br/>
        <w:br/>
        <w:t>Event: MFA Setup</w:t>
        <w:br/>
        <w:t>{</w:t>
        <w:br/>
        <w:t xml:space="preserve">  "eventId": "event-uuid",</w:t>
        <w:br/>
        <w:t xml:space="preserve">  "eventTime": 1741234567000,</w:t>
        <w:br/>
        <w:t xml:space="preserve">  "type": "UPDATE_TOTP",</w:t>
        <w:br/>
        <w:t xml:space="preserve">  "realmId": "realm-uuid",</w:t>
        <w:br/>
        <w:t xml:space="preserve">  "userId": "user-uuid",</w:t>
        <w:br/>
        <w:t xml:space="preserve">  "details": {</w:t>
        <w:br/>
        <w:t xml:space="preserve">    "event": "update_totp",</w:t>
        <w:br/>
        <w:t xml:space="preserve">    "userId": "user-uuid"</w:t>
        <w:br/>
        <w:t xml:space="preserve">  }</w:t>
        <w:br/>
        <w:t>}</w:t>
        <w:br/>
        <w:br/>
        <w:t>Event: Password Changed</w:t>
        <w:br/>
        <w:t>{</w:t>
        <w:br/>
        <w:t xml:space="preserve">  "eventId": "event-uuid",</w:t>
        <w:br/>
        <w:t xml:space="preserve">  "eventTime": 1741234567000,</w:t>
        <w:br/>
        <w:t xml:space="preserve">  "type": "UPDATE_PASSWORD",</w:t>
        <w:br/>
        <w:t xml:space="preserve">  "realmId": "realm-uuid",</w:t>
        <w:br/>
        <w:t xml:space="preserve">  "userId": "user-uuid",</w:t>
        <w:br/>
        <w:t xml:space="preserve">  "details": {}</w:t>
        <w:br/>
        <w:t>}</w:t>
        <w:br/>
        <w:br/>
        <w:t>Downstream Systems Subscribe:</w:t>
        <w:br/>
        <w:t>- Audit Logging Service: log all events to Elasticsearch</w:t>
        <w:br/>
        <w:t>- Notification Service: send welcome email on register, alert on login_error</w:t>
        <w:br/>
        <w:t>- Analytics: track login patterns, MFA adoption</w:t>
        <w:br/>
        <w:t>- Security Service: detect brute-force attacks (multiple LOGIN_ERROR from same IP)</w:t>
        <w:br/>
      </w:r>
    </w:p>
    <w:p>
      <w:r>
        <w:br w:type="page"/>
      </w:r>
    </w:p>
    <w:p>
      <w:pPr>
        <w:pStyle w:val="Heading1"/>
      </w:pPr>
      <w:r>
        <w:t>8. Service Dependencies &amp; Integration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Dependency</w:t>
            </w:r>
          </w:p>
        </w:tc>
        <w:tc>
          <w:tcPr>
            <w:tcW w:type="dxa" w:w="2160"/>
          </w:tcPr>
          <w:p>
            <w:r>
              <w:rPr>
                <w:b/>
              </w:rPr>
              <w:t>Purpose &amp; Interaction</w:t>
            </w:r>
          </w:p>
        </w:tc>
        <w:tc>
          <w:tcPr>
            <w:tcW w:type="dxa" w:w="2160"/>
          </w:tcPr>
          <w:p>
            <w:r>
              <w:rPr>
                <w:b/>
              </w:rPr>
              <w:t>Criticality</w:t>
            </w:r>
          </w:p>
        </w:tc>
        <w:tc>
          <w:tcPr>
            <w:tcW w:type="dxa" w:w="2160"/>
          </w:tcPr>
          <w:p/>
        </w:tc>
      </w:tr>
      <w:tr>
        <w:tc>
          <w:tcPr>
            <w:tcW w:type="dxa" w:w="2160"/>
          </w:tcPr>
          <w:p>
            <w:r>
              <w:t>PostgreSQL Database</w:t>
            </w:r>
          </w:p>
        </w:tc>
        <w:tc>
          <w:tcPr>
            <w:tcW w:type="dxa" w:w="2160"/>
          </w:tcPr>
          <w:p>
            <w:r>
              <w:t>Persistent storage for users, credentials, sessions, roles, events. Keycloak reads/writes user records, credentials, sessions. Required for user lookup on login, token generation. Performance critical (every login hits database). Typical schema: 50+ tables (users, credentials, role_mappings, sessions, events, etc.).</w:t>
            </w:r>
          </w:p>
        </w:tc>
        <w:tc>
          <w:tcPr>
            <w:tcW w:type="dxa" w:w="2160"/>
          </w:tcPr>
          <w:p>
            <w:r>
              <w:t>Critical</w:t>
            </w:r>
          </w:p>
        </w:tc>
        <w:tc>
          <w:tcPr>
            <w:tcW w:type="dxa" w:w="2160"/>
          </w:tcPr>
          <w:p/>
        </w:tc>
      </w:tr>
      <w:tr>
        <w:tc>
          <w:tcPr>
            <w:tcW w:type="dxa" w:w="2160"/>
          </w:tcPr>
          <w:p>
            <w:r>
              <w:t>Redis Cache</w:t>
            </w:r>
          </w:p>
        </w:tc>
        <w:tc>
          <w:tcPr>
            <w:tcW w:type="dxa" w:w="2160"/>
          </w:tcPr>
          <w:p>
            <w:r>
              <w:t>Session cache, token blacklist, distributed lock (for coordination in cluster). Reduces database load on token introspection. Millisecond-level latency vs seconds for database. Optional but strongly recommended for high-scale deployments.</w:t>
            </w:r>
          </w:p>
        </w:tc>
        <w:tc>
          <w:tcPr>
            <w:tcW w:type="dxa" w:w="2160"/>
          </w:tcPr>
          <w:p>
            <w:r>
              <w:t>High</w:t>
            </w:r>
          </w:p>
        </w:tc>
        <w:tc>
          <w:tcPr>
            <w:tcW w:type="dxa" w:w="2160"/>
          </w:tcPr>
          <w:p/>
        </w:tc>
      </w:tr>
      <w:tr>
        <w:tc>
          <w:tcPr>
            <w:tcW w:type="dxa" w:w="2160"/>
          </w:tcPr>
          <w:p>
            <w:r>
              <w:t>Kubernetes Cluster</w:t>
            </w:r>
          </w:p>
        </w:tc>
        <w:tc>
          <w:tcPr>
            <w:tcW w:type="dxa" w:w="2160"/>
          </w:tcPr>
          <w:p>
            <w:r>
              <w:t>NGINX Ingress exposes Keycloak on port 443 (HTTPS). Keycloak pods run on Kubernetes nodes. Kubelet ensures pods alive. Service DNS (keycloak.identity namespace) for internal discovery.</w:t>
            </w:r>
          </w:p>
        </w:tc>
        <w:tc>
          <w:tcPr>
            <w:tcW w:type="dxa" w:w="2160"/>
          </w:tcPr>
          <w:p>
            <w:r>
              <w:t>Critical</w:t>
            </w:r>
          </w:p>
        </w:tc>
        <w:tc>
          <w:tcPr>
            <w:tcW w:type="dxa" w:w="2160"/>
          </w:tcPr>
          <w:p/>
        </w:tc>
      </w:tr>
      <w:tr>
        <w:tc>
          <w:tcPr>
            <w:tcW w:type="dxa" w:w="2160"/>
          </w:tcPr>
          <w:p>
            <w:r>
              <w:t>Kubernetes ConfigMap/Secrets</w:t>
            </w:r>
          </w:p>
        </w:tc>
        <w:tc>
          <w:tcPr>
            <w:tcW w:type="dxa" w:w="2160"/>
          </w:tcPr>
          <w:p>
            <w:r>
              <w:t>ConfigMap: realm configuration, identity provider settings. Secret: database password, SMTP password, OAuth2 client secrets, TLS certificate. ConfigMap updates trigger pod restart (via controller).</w:t>
            </w:r>
          </w:p>
        </w:tc>
        <w:tc>
          <w:tcPr>
            <w:tcW w:type="dxa" w:w="2160"/>
          </w:tcPr>
          <w:p>
            <w:r>
              <w:t>Critical</w:t>
            </w:r>
          </w:p>
        </w:tc>
        <w:tc>
          <w:tcPr>
            <w:tcW w:type="dxa" w:w="2160"/>
          </w:tcPr>
          <w:p/>
        </w:tc>
      </w:tr>
      <w:tr>
        <w:tc>
          <w:tcPr>
            <w:tcW w:type="dxa" w:w="2160"/>
          </w:tcPr>
          <w:p>
            <w:r>
              <w:t>Let's Encrypt / Certificate Authority</w:t>
            </w:r>
          </w:p>
        </w:tc>
        <w:tc>
          <w:tcPr>
            <w:tcW w:type="dxa" w:w="2160"/>
          </w:tcPr>
          <w:p>
            <w:r>
              <w:t>TLS certificate for keycloak.ecoskiller.com. cert-manager (K8s controller) automates certificate provisioning. Certificate stored in Kubernetes Secret.</w:t>
            </w:r>
          </w:p>
        </w:tc>
        <w:tc>
          <w:tcPr>
            <w:tcW w:type="dxa" w:w="2160"/>
          </w:tcPr>
          <w:p>
            <w:r>
              <w:t>High</w:t>
            </w:r>
          </w:p>
        </w:tc>
        <w:tc>
          <w:tcPr>
            <w:tcW w:type="dxa" w:w="2160"/>
          </w:tcPr>
          <w:p/>
        </w:tc>
      </w:tr>
      <w:tr>
        <w:tc>
          <w:tcPr>
            <w:tcW w:type="dxa" w:w="2160"/>
          </w:tcPr>
          <w:p>
            <w:r>
              <w:t>SMTP Service (SendGrid / AWS SES)</w:t>
            </w:r>
          </w:p>
        </w:tc>
        <w:tc>
          <w:tcPr>
            <w:tcW w:type="dxa" w:w="2160"/>
          </w:tcPr>
          <w:p>
            <w:r>
              <w:t>Send password reset emails, account verification emails, MFA setup confirmations. Keycloak requires SMTP config to send emails. If SMTP unavailable, password reset fails.</w:t>
            </w:r>
          </w:p>
        </w:tc>
        <w:tc>
          <w:tcPr>
            <w:tcW w:type="dxa" w:w="2160"/>
          </w:tcPr>
          <w:p>
            <w:r>
              <w:t>Medium</w:t>
            </w:r>
          </w:p>
        </w:tc>
        <w:tc>
          <w:tcPr>
            <w:tcW w:type="dxa" w:w="2160"/>
          </w:tcPr>
          <w:p/>
        </w:tc>
      </w:tr>
      <w:tr>
        <w:tc>
          <w:tcPr>
            <w:tcW w:type="dxa" w:w="2160"/>
          </w:tcPr>
          <w:p>
            <w:r>
              <w:t>External Identity Providers (OAuth2/SAML)</w:t>
            </w:r>
          </w:p>
        </w:tc>
        <w:tc>
          <w:tcPr>
            <w:tcW w:type="dxa" w:w="2160"/>
          </w:tcPr>
          <w:p>
            <w:r>
              <w:t>Google OAuth2: candidates sign up with Google. Okta SAML2: corporate recruiters federate. Azure AD: corporate SSO. Keycloak calls external IdP APIs during federated login.</w:t>
            </w:r>
          </w:p>
        </w:tc>
        <w:tc>
          <w:tcPr>
            <w:tcW w:type="dxa" w:w="2160"/>
          </w:tcPr>
          <w:p>
            <w:r>
              <w:t>Conditional</w:t>
            </w:r>
          </w:p>
        </w:tc>
        <w:tc>
          <w:tcPr>
            <w:tcW w:type="dxa" w:w="2160"/>
          </w:tcPr>
          <w:p/>
        </w:tc>
      </w:tr>
      <w:tr>
        <w:tc>
          <w:tcPr>
            <w:tcW w:type="dxa" w:w="2160"/>
          </w:tcPr>
          <w:p>
            <w:r>
              <w:t>LDAP / Active Directory</w:t>
            </w:r>
          </w:p>
        </w:tc>
        <w:tc>
          <w:tcPr>
            <w:tcW w:type="dxa" w:w="2160"/>
          </w:tcPr>
          <w:p>
            <w:r>
              <w:t>Campus hiring: Keycloak federates with college LDAP for student authentication. Keycloak calls LDAP on first login, syncs user data. LDAP unavailable = campus users cannot login.</w:t>
            </w:r>
          </w:p>
        </w:tc>
        <w:tc>
          <w:tcPr>
            <w:tcW w:type="dxa" w:w="2160"/>
          </w:tcPr>
          <w:p>
            <w:r>
              <w:t>Conditional</w:t>
            </w:r>
          </w:p>
        </w:tc>
        <w:tc>
          <w:tcPr>
            <w:tcW w:type="dxa" w:w="2160"/>
          </w:tcPr>
          <w:p/>
        </w:tc>
      </w:tr>
      <w:tr>
        <w:tc>
          <w:tcPr>
            <w:tcW w:type="dxa" w:w="2160"/>
          </w:tcPr>
          <w:p>
            <w:r>
              <w:t>Kafka Cluster</w:t>
            </w:r>
          </w:p>
        </w:tc>
        <w:tc>
          <w:tcPr>
            <w:tcW w:type="dxa" w:w="2160"/>
          </w:tcPr>
          <w:p>
            <w:r>
              <w:t>Event publishing. Keycloak publishes login, logout, user created, password changed events. Downstream systems subscribe (audit, notifications, analytics).</w:t>
            </w:r>
          </w:p>
        </w:tc>
        <w:tc>
          <w:tcPr>
            <w:tcW w:type="dxa" w:w="2160"/>
          </w:tcPr>
          <w:p>
            <w:r>
              <w:t>Medium</w:t>
            </w:r>
          </w:p>
        </w:tc>
        <w:tc>
          <w:tcPr>
            <w:tcW w:type="dxa" w:w="2160"/>
          </w:tcPr>
          <w:p/>
        </w:tc>
      </w:tr>
      <w:tr>
        <w:tc>
          <w:tcPr>
            <w:tcW w:type="dxa" w:w="2160"/>
          </w:tcPr>
          <w:p>
            <w:r>
              <w:t>NGINX Ingress Controller</w:t>
            </w:r>
          </w:p>
        </w:tc>
        <w:tc>
          <w:tcPr>
            <w:tcW w:type="dxa" w:w="2160"/>
          </w:tcPr>
          <w:p>
            <w:r>
              <w:t>Fronts Keycloak. TLS termination, rate limiting, request routing. Keycloak runs behind NGINX.</w:t>
            </w:r>
          </w:p>
        </w:tc>
        <w:tc>
          <w:tcPr>
            <w:tcW w:type="dxa" w:w="2160"/>
          </w:tcPr>
          <w:p>
            <w:r>
              <w:t>Critical</w:t>
            </w:r>
          </w:p>
        </w:tc>
        <w:tc>
          <w:tcPr>
            <w:tcW w:type="dxa" w:w="2160"/>
          </w:tcPr>
          <w:p/>
        </w:tc>
      </w:tr>
      <w:tr>
        <w:tc>
          <w:tcPr>
            <w:tcW w:type="dxa" w:w="2160"/>
          </w:tcPr>
          <w:p>
            <w:r>
              <w:t>API Gateway / Portal Frontend</w:t>
            </w:r>
          </w:p>
        </w:tc>
        <w:tc>
          <w:tcPr>
            <w:tcW w:type="dxa" w:w="2160"/>
          </w:tcPr>
          <w:p>
            <w:r>
              <w:t>Portal redirects unauthenticated users to Keycloak. Portal receives OAuth2 auth code from Keycloak, exchanges for tokens. Portal stores and uses tokens for API calls.</w:t>
            </w:r>
          </w:p>
        </w:tc>
        <w:tc>
          <w:tcPr>
            <w:tcW w:type="dxa" w:w="2160"/>
          </w:tcPr>
          <w:p>
            <w:r>
              <w:t>Critical</w:t>
            </w:r>
          </w:p>
        </w:tc>
        <w:tc>
          <w:tcPr>
            <w:tcW w:type="dxa" w:w="2160"/>
          </w:tcPr>
          <w:p/>
        </w:tc>
      </w:tr>
      <w:tr>
        <w:tc>
          <w:tcPr>
            <w:tcW w:type="dxa" w:w="2160"/>
          </w:tcPr>
          <w:p>
            <w:r>
              <w:t>Microservices (Assessment, Candidate, etc.)</w:t>
            </w:r>
          </w:p>
        </w:tc>
        <w:tc>
          <w:tcPr>
            <w:tcW w:type="dxa" w:w="2160"/>
          </w:tcPr>
          <w:p>
            <w:r>
              <w:t>Backends validate tokens (call Keycloak introspection or cache validation locally). Extract user claims from tokens. Trust Keycloak's authentication decision.</w:t>
            </w:r>
          </w:p>
        </w:tc>
        <w:tc>
          <w:tcPr>
            <w:tcW w:type="dxa" w:w="2160"/>
          </w:tcPr>
          <w:p>
            <w:r>
              <w:t>Critical</w:t>
            </w:r>
          </w:p>
        </w:tc>
        <w:tc>
          <w:tcPr>
            <w:tcW w:type="dxa" w:w="2160"/>
          </w:tcPr>
          <w:p/>
        </w:tc>
      </w:tr>
    </w:tbl>
    <w:p>
      <w:r>
        <w:br w:type="page"/>
      </w:r>
    </w:p>
    <w:p>
      <w:pPr>
        <w:pStyle w:val="Heading1"/>
      </w:pPr>
      <w:r>
        <w:t>9. Technology Stack &amp; Implementation</w:t>
      </w:r>
    </w:p>
    <w:p>
      <w:pPr>
        <w:pStyle w:val="Heading2"/>
      </w:pPr>
      <w:r>
        <w:t>Core Technologies</w:t>
      </w:r>
    </w:p>
    <w:p>
      <w:pPr>
        <w:pStyle w:val="ListBullet"/>
      </w:pPr>
      <w:r>
        <w:rPr>
          <w:b/>
        </w:rPr>
        <w:t xml:space="preserve">Keycloak (open-source): </w:t>
      </w:r>
      <w:r>
        <w:t>Java-based IAM application. Apache 2.0 license. Runs as JAR in Kubernetes pod. Memory footprint: ~500MB per pod (with tuning). CPU: 0.5-1 vCPU per pod depending on load.</w:t>
      </w:r>
    </w:p>
    <w:p>
      <w:pPr>
        <w:pStyle w:val="ListBullet"/>
      </w:pPr>
      <w:r>
        <w:rPr>
          <w:b/>
        </w:rPr>
        <w:t xml:space="preserve">Java / JVM Runtime: </w:t>
      </w:r>
      <w:r>
        <w:t>Keycloak built in Java 11+. JVM provides garbage collection, threading, memory management. Tuned for containerized environment (memory limit respected).</w:t>
      </w:r>
    </w:p>
    <w:p>
      <w:pPr>
        <w:pStyle w:val="ListBullet"/>
      </w:pPr>
      <w:r>
        <w:rPr>
          <w:b/>
        </w:rPr>
        <w:t xml:space="preserve">PostgreSQL Database: </w:t>
      </w:r>
      <w:r>
        <w:t>Primary persistent store. Keycloak schema includes user, credential, role, session, event tables. Connection pooling: 20-50 connections per pod. Cloud-managed: GCP Cloud SQL, AWS RDS.</w:t>
      </w:r>
    </w:p>
    <w:p>
      <w:pPr>
        <w:pStyle w:val="ListBullet"/>
      </w:pPr>
      <w:r>
        <w:rPr>
          <w:b/>
        </w:rPr>
        <w:t xml:space="preserve">Redis Cache: </w:t>
      </w:r>
      <w:r>
        <w:t>Session cache: distributed session store for multi-node cluster. Token blacklist: cached revoked tokens. Lock service: coordinate across pods. Optional but recommended for high availability.</w:t>
      </w:r>
    </w:p>
    <w:p>
      <w:pPr>
        <w:pStyle w:val="ListBullet"/>
      </w:pPr>
      <w:r>
        <w:rPr>
          <w:b/>
        </w:rPr>
        <w:t xml:space="preserve">Kubernetes (hosting platform): </w:t>
      </w:r>
      <w:r>
        <w:t>GCP GKE or AWS EKS. Keycloak deployed as Deployment (multiple replicas for HA). Service discovery: Kubernetes DNS. Volume mounts: none (stateless).</w:t>
      </w:r>
    </w:p>
    <w:p>
      <w:pPr>
        <w:pStyle w:val="ListBullet"/>
      </w:pPr>
      <w:r>
        <w:rPr>
          <w:b/>
        </w:rPr>
        <w:t xml:space="preserve">NGINX Ingress Controller: </w:t>
      </w:r>
      <w:r>
        <w:t>Fronts Keycloak. TLS termination, rate limiting, request routing. Load balancer distributes traffic across Keycloak pods.</w:t>
      </w:r>
    </w:p>
    <w:p>
      <w:pPr>
        <w:pStyle w:val="ListBullet"/>
      </w:pPr>
      <w:r>
        <w:rPr>
          <w:b/>
        </w:rPr>
        <w:t xml:space="preserve">cert-manager (certificate automation): </w:t>
      </w:r>
      <w:r>
        <w:t>Automated TLS certificate provisioning via Let's Encrypt. Creates Kubernetes Secrets with certificates. NGINX reads certificates from Secrets.</w:t>
      </w:r>
    </w:p>
    <w:p>
      <w:pPr>
        <w:pStyle w:val="ListBullet"/>
      </w:pPr>
      <w:r>
        <w:rPr>
          <w:b/>
        </w:rPr>
        <w:t xml:space="preserve">Kafka (event streaming): </w:t>
      </w:r>
      <w:r>
        <w:t>Keycloak publishes login/logout events. Downstream systems (audit, notifications, analytics) subscribe. Enable event logging in Keycloak config.</w:t>
      </w:r>
    </w:p>
    <w:p>
      <w:pPr>
        <w:pStyle w:val="ListBullet"/>
      </w:pPr>
      <w:r>
        <w:rPr>
          <w:b/>
        </w:rPr>
        <w:t xml:space="preserve">Prometheus (monitoring): </w:t>
      </w:r>
      <w:r>
        <w:t>Keycloak exports Prometheus metrics: login count, token issued count, response latency. Grafana visualizes metrics. Alerting on high error rate.</w:t>
      </w:r>
    </w:p>
    <w:p>
      <w:pPr>
        <w:pStyle w:val="ListBullet"/>
      </w:pPr>
      <w:r>
        <w:rPr>
          <w:b/>
        </w:rPr>
        <w:t xml:space="preserve">ELK Stack / Datadog (logging): </w:t>
      </w:r>
      <w:r>
        <w:t>Keycloak logs to stdout (JSON format). Fluentd/Datadog agents collect logs. Elasticsearch indexes logs. Kibana queries.</w:t>
      </w:r>
    </w:p>
    <w:p>
      <w:pPr>
        <w:pStyle w:val="Heading2"/>
      </w:pPr>
      <w:r>
        <w:t>Deployment Architecture</w:t>
      </w:r>
    </w:p>
    <w:p>
      <w:r>
        <w:br/>
        <w:t>Keycloak Cluster Architecture (for Ecoskiller):</w:t>
        <w:br/>
        <w:br/>
        <w:t>1. High-Availability Setup</w:t>
        <w:br/>
        <w:t xml:space="preserve">   </w:t>
        <w:br/>
        <w:t xml:space="preserve">   Kubernetes Deployment:</w:t>
        <w:br/>
        <w:t xml:space="preserve">   - 3+ replicas (minimum for HA)</w:t>
        <w:br/>
        <w:t xml:space="preserve">   - Anti-affinity: spread pods across different nodes</w:t>
        <w:br/>
        <w:t xml:space="preserve">   - Resource requests: 500m CPU, 512Mi memory</w:t>
        <w:br/>
        <w:t xml:space="preserve">   - Resource limits: 1000m CPU, 1Gi memory</w:t>
        <w:br/>
        <w:t xml:space="preserve">   - Readiness probe: GET /auth/realms/master/.well-known/openid-configuration</w:t>
        <w:br/>
        <w:t xml:space="preserve">   - Liveness probe: GET /auth/health (return 200 OK if healthy)</w:t>
        <w:br/>
        <w:br/>
        <w:t>2. Load Balancer (Cloud Provider)</w:t>
        <w:br/>
        <w:t xml:space="preserve">   GCP: Cloud Load Balancer (HTTPS listener 443 → Keycloak Service)</w:t>
        <w:br/>
        <w:t xml:space="preserve">   AWS: ALB (Application Load Balancer) or NLB (Network Load Balancer)</w:t>
        <w:br/>
        <w:t xml:space="preserve">   Sticky sessions: ENABLED (ensure user session routes to same pod)</w:t>
        <w:br/>
        <w:t xml:space="preserve">   Connection timeout: 30 seconds</w:t>
        <w:br/>
        <w:t xml:space="preserve">   Idle timeout: 60 seconds</w:t>
        <w:br/>
        <w:br/>
        <w:t>3. Data Persistence</w:t>
        <w:br/>
        <w:t xml:space="preserve">   PostgreSQL: Managed Cloud SQL (GCP) or RDS (AWS)</w:t>
        <w:br/>
        <w:t xml:space="preserve">   - HA setup: multi-zone replication</w:t>
        <w:br/>
        <w:t xml:space="preserve">   - Backup: daily snapshots, point-in-time recovery</w:t>
        <w:br/>
        <w:t xml:space="preserve">   - Encryption at rest: AES-256</w:t>
        <w:br/>
        <w:t xml:space="preserve">   </w:t>
        <w:br/>
        <w:t xml:space="preserve">   Redis: Self-hosted on Kubernetes or managed cache (MemoryStore GCP, ElastiCache AWS)</w:t>
        <w:br/>
        <w:t xml:space="preserve">   - Cluster mode: disabled (simple replication sufficient)</w:t>
        <w:br/>
        <w:t xml:space="preserve">   - Persistence: RDB snapshots every hour</w:t>
        <w:br/>
        <w:t xml:space="preserve">   - Eviction policy: allkeys-lru (if memory full, evict least-recently-used)</w:t>
        <w:br/>
        <w:br/>
        <w:t>4. Pod-to-Database Connection</w:t>
        <w:br/>
        <w:t xml:space="preserve">   Keycloak pod: connect to PostgreSQL via JDBC driver</w:t>
        <w:br/>
        <w:t xml:space="preserve">   Connection string: jdbc:postgresql://postgres.default:5432/keycloak</w:t>
        <w:br/>
        <w:t xml:space="preserve">   Connection pool: HikariCP (20 connections per pod)</w:t>
        <w:br/>
        <w:t xml:space="preserve">   Environment variables (from K8s Secret): DB_USER, DB_PASSWORD, DB_URL</w:t>
        <w:br/>
        <w:br/>
        <w:t>5. Cluster Coordination</w:t>
        <w:br/>
        <w:t xml:space="preserve">   Keycloak Infinispan (distributed cache):</w:t>
        <w:br/>
        <w:t xml:space="preserve">   - Cluster discovery: Kubernetes DNS</w:t>
        <w:br/>
        <w:t xml:space="preserve">   - Session replication: REPLICATED mode (all pods have all sessions)</w:t>
        <w:br/>
        <w:t xml:space="preserve">   - Cache invalidation: broadcast across cluster</w:t>
        <w:br/>
        <w:br/>
        <w:t>6. Example Kubernetes Deployment YAML</w:t>
        <w:br/>
        <w:t xml:space="preserve">   apiVersion: apps/v1</w:t>
        <w:br/>
        <w:t xml:space="preserve">   kind: Deployment</w:t>
        <w:br/>
        <w:t xml:space="preserve">   metadata:</w:t>
        <w:br/>
        <w:t xml:space="preserve">     name: keycloak</w:t>
        <w:br/>
        <w:t xml:space="preserve">     namespace: identity</w:t>
        <w:br/>
        <w:t xml:space="preserve">   spec:</w:t>
        <w:br/>
        <w:t xml:space="preserve">     replicas: 3</w:t>
        <w:br/>
        <w:t xml:space="preserve">     selector:</w:t>
        <w:br/>
        <w:t xml:space="preserve">       matchLabels:</w:t>
        <w:br/>
        <w:t xml:space="preserve">         app: keycloak</w:t>
        <w:br/>
        <w:t xml:space="preserve">     template:</w:t>
        <w:br/>
        <w:t xml:space="preserve">       metadata:</w:t>
        <w:br/>
        <w:t xml:space="preserve">         labels:</w:t>
        <w:br/>
        <w:t xml:space="preserve">           app: keycloak</w:t>
        <w:br/>
        <w:t xml:space="preserve">       spec:</w:t>
        <w:br/>
        <w:t xml:space="preserve">         affinity:</w:t>
        <w:br/>
        <w:t xml:space="preserve">           podAntiAffinity:</w:t>
        <w:br/>
        <w:t xml:space="preserve">             requiredDuringSchedulingIgnoredDuringExecution:</w:t>
        <w:br/>
        <w:t xml:space="preserve">             - labelSelector:</w:t>
        <w:br/>
        <w:t xml:space="preserve">                 matchExpressions:</w:t>
        <w:br/>
        <w:t xml:space="preserve">                 - key: app</w:t>
        <w:br/>
        <w:t xml:space="preserve">                   operator: In</w:t>
        <w:br/>
        <w:t xml:space="preserve">                   values:</w:t>
        <w:br/>
        <w:t xml:space="preserve">                   - keycloak</w:t>
        <w:br/>
        <w:t xml:space="preserve">               topologyKey: kubernetes.io/hostname</w:t>
        <w:br/>
        <w:t xml:space="preserve">         containers:</w:t>
        <w:br/>
        <w:t xml:space="preserve">         - name: keycloak</w:t>
        <w:br/>
        <w:t xml:space="preserve">           image: keycloak/keycloak:20.0.3</w:t>
        <w:br/>
        <w:t xml:space="preserve">           ports:</w:t>
        <w:br/>
        <w:t xml:space="preserve">           - containerPort: 8080</w:t>
        <w:br/>
        <w:t xml:space="preserve">           - containerPort: 8443</w:t>
        <w:br/>
        <w:t xml:space="preserve">           env:</w:t>
        <w:br/>
        <w:t xml:space="preserve">           - name: DB_VENDOR</w:t>
        <w:br/>
        <w:t xml:space="preserve">             value: "POSTGRES"</w:t>
        <w:br/>
        <w:t xml:space="preserve">           - name: DB_ADDR</w:t>
        <w:br/>
        <w:t xml:space="preserve">             value: "postgres.default"</w:t>
        <w:br/>
        <w:t xml:space="preserve">           - name: DB_PORT</w:t>
        <w:br/>
        <w:t xml:space="preserve">             value: "5432"</w:t>
        <w:br/>
        <w:t xml:space="preserve">           - name: DB_DATABASE</w:t>
        <w:br/>
        <w:t xml:space="preserve">             value: "keycloak"</w:t>
        <w:br/>
        <w:t xml:space="preserve">           - name: DB_USER</w:t>
        <w:br/>
        <w:t xml:space="preserve">             valueFrom:</w:t>
        <w:br/>
        <w:t xml:space="preserve">               secretKeyRef:</w:t>
        <w:br/>
        <w:t xml:space="preserve">                 name: keycloak-db-secret</w:t>
        <w:br/>
        <w:t xml:space="preserve">                 key: username</w:t>
        <w:br/>
        <w:t xml:space="preserve">           - name: DB_PASSWORD</w:t>
        <w:br/>
        <w:t xml:space="preserve">             valueFrom:</w:t>
        <w:br/>
        <w:t xml:space="preserve">               secretKeyRef:</w:t>
        <w:br/>
        <w:t xml:space="preserve">                 name: keycloak-db-secret</w:t>
        <w:br/>
        <w:t xml:space="preserve">                 key: password</w:t>
        <w:br/>
        <w:t xml:space="preserve">           - name: KEYCLOAK_ADMIN</w:t>
        <w:br/>
        <w:t xml:space="preserve">             valueFrom:</w:t>
        <w:br/>
        <w:t xml:space="preserve">               secretKeyRef:</w:t>
        <w:br/>
        <w:t xml:space="preserve">                 name: keycloak-admin-secret</w:t>
        <w:br/>
        <w:t xml:space="preserve">                 key: username</w:t>
        <w:br/>
        <w:t xml:space="preserve">           - name: KEYCLOAK_ADMIN_PASSWORD</w:t>
        <w:br/>
        <w:t xml:space="preserve">             valueFrom:</w:t>
        <w:br/>
        <w:t xml:space="preserve">               secretKeyRef:</w:t>
        <w:br/>
        <w:t xml:space="preserve">                 name: keycloak-admin-secret</w:t>
        <w:br/>
        <w:t xml:space="preserve">                 key: password</w:t>
        <w:br/>
        <w:t xml:space="preserve">           - name: CACHE_OWNERS_COUNT</w:t>
        <w:br/>
        <w:t xml:space="preserve">             value: "3"</w:t>
        <w:br/>
        <w:t xml:space="preserve">           - name: CACHE_OWNERS_AUTH_SESSIONS_COUNT</w:t>
        <w:br/>
        <w:t xml:space="preserve">             value: "3"</w:t>
        <w:br/>
        <w:t xml:space="preserve">           - name: JGROUPS_DISCOVERY_PROTOCOL</w:t>
        <w:br/>
        <w:t xml:space="preserve">             value: "kubernetes"</w:t>
        <w:br/>
        <w:t xml:space="preserve">           - name: JGROUPS_DISCOVERY_PROPERTIES</w:t>
        <w:br/>
        <w:t xml:space="preserve">             value: "namespace=identity,service_name=keycloak-jgroups"</w:t>
        <w:br/>
        <w:t xml:space="preserve">           resources:</w:t>
        <w:br/>
        <w:t xml:space="preserve">             requests:</w:t>
        <w:br/>
        <w:t xml:space="preserve">               cpu: 500m</w:t>
        <w:br/>
        <w:t xml:space="preserve">               memory: 512Mi</w:t>
        <w:br/>
        <w:t xml:space="preserve">             limits:</w:t>
        <w:br/>
        <w:t xml:space="preserve">               cpu: 1000m</w:t>
        <w:br/>
        <w:t xml:space="preserve">               memory: 1Gi</w:t>
        <w:br/>
        <w:t xml:space="preserve">           readinessProbe:</w:t>
        <w:br/>
        <w:t xml:space="preserve">             httpGet:</w:t>
        <w:br/>
        <w:t xml:space="preserve">               path: /auth/realms/master/.well-known/openid-configuration</w:t>
        <w:br/>
        <w:t xml:space="preserve">               port: 8080</w:t>
        <w:br/>
        <w:t xml:space="preserve">             initialDelaySeconds: 30</w:t>
        <w:br/>
        <w:t xml:space="preserve">             periodSeconds: 10</w:t>
        <w:br/>
        <w:t xml:space="preserve">           livenessProbe:</w:t>
        <w:br/>
        <w:t xml:space="preserve">             httpGet:</w:t>
        <w:br/>
        <w:t xml:space="preserve">               path: /auth/health</w:t>
        <w:br/>
        <w:t xml:space="preserve">               port: 8080</w:t>
        <w:br/>
        <w:t xml:space="preserve">             initialDelaySeconds: 60</w:t>
        <w:br/>
        <w:t xml:space="preserve">             periodSeconds: 10</w:t>
        <w:br/>
        <w:t>---</w:t>
        <w:br/>
        <w:t>apiVersion: v1</w:t>
        <w:br/>
        <w:t>kind: Service</w:t>
        <w:br/>
        <w:t>metadata:</w:t>
        <w:br/>
        <w:t xml:space="preserve">  name: keycloak</w:t>
        <w:br/>
        <w:t xml:space="preserve">  namespace: identity</w:t>
        <w:br/>
        <w:t>spec:</w:t>
        <w:br/>
        <w:t xml:space="preserve">  selector:</w:t>
        <w:br/>
        <w:t xml:space="preserve">    app: keycloak</w:t>
        <w:br/>
        <w:t xml:space="preserve">  ports:</w:t>
        <w:br/>
        <w:t xml:space="preserve">  - port: 80</w:t>
        <w:br/>
        <w:t xml:space="preserve">    targetPort: 8080</w:t>
        <w:br/>
        <w:t xml:space="preserve">  - port: 443</w:t>
        <w:br/>
        <w:t xml:space="preserve">    targetPort: 8443</w:t>
        <w:br/>
        <w:t xml:space="preserve">  type: ClusterIP</w:t>
        <w:br/>
        <w:t xml:space="preserve">  sessionAffinity: ClientIP</w:t>
        <w:br/>
        <w:t xml:space="preserve">  sessionAffinityConfig:</w:t>
        <w:br/>
        <w:t xml:space="preserve">    clientIPConfig:</w:t>
        <w:br/>
        <w:t xml:space="preserve">      timeoutSeconds: 86400</w:t>
        <w:br/>
      </w:r>
    </w:p>
    <w:p>
      <w:r>
        <w:br w:type="page"/>
      </w:r>
    </w:p>
    <w:p>
      <w:pPr>
        <w:pStyle w:val="Heading1"/>
      </w:pPr>
      <w:r>
        <w:t>10. Business Value &amp; Strategic Impact</w:t>
      </w:r>
    </w:p>
    <w:p>
      <w:pPr>
        <w:pStyle w:val="Heading2"/>
      </w:pPr>
      <w:r>
        <w:t>Cost Reduction &amp; Financial Impact</w:t>
      </w:r>
    </w:p>
    <w:p>
      <w:r>
        <w:br/>
        <w:t>Keycloak vs Commercial IAM Services (Auth0, Okta, AWS Cognito):</w:t>
        <w:br/>
        <w:br/>
        <w:t>1. License &amp; Per-User Cost Comparison</w:t>
        <w:br/>
        <w:t xml:space="preserve">   </w:t>
        <w:br/>
        <w:t xml:space="preserve">   Auth0 (cloud SaaS):</w:t>
        <w:br/>
        <w:t xml:space="preserve">   - Starter: $0-400/month (0-7k active users)</w:t>
        <w:br/>
        <w:t xml:space="preserve">   - Professional: $400-800/month (7k-15k users)</w:t>
        <w:br/>
        <w:t xml:space="preserve">   - Enterprise: custom pricing (custom features, SLA)</w:t>
        <w:br/>
        <w:t xml:space="preserve">   - Ecoskiller scale (100k candidates, 1k recruiters): ~₹200k/month (₹2.4M/year)</w:t>
        <w:br/>
        <w:t xml:space="preserve">   </w:t>
        <w:br/>
        <w:t xml:space="preserve">   Okta (cloud SaaS):</w:t>
        <w:br/>
        <w:t xml:space="preserve">   - Standalone: ~₹150 per user/month</w:t>
        <w:br/>
        <w:t xml:space="preserve">   - Ecoskiller scale (100k users): ₹1.5M/month (₹18M/year)</w:t>
        <w:br/>
        <w:t xml:space="preserve">   </w:t>
        <w:br/>
        <w:t xml:space="preserve">   AWS Cognito (cloud SaaS):</w:t>
        <w:br/>
        <w:t xml:space="preserve">   - User pool: free tier (50k users), then ₹0.5-0.8 per user/month</w:t>
        <w:br/>
        <w:t xml:space="preserve">   - Ecoskiller scale: ~₹75k/month (₹900k/year) after free tier</w:t>
        <w:br/>
        <w:t xml:space="preserve">   </w:t>
        <w:br/>
        <w:t xml:space="preserve">   Keycloak (open-source, self-hosted):</w:t>
        <w:br/>
        <w:t xml:space="preserve">   - License cost: ₹0</w:t>
        <w:br/>
        <w:t xml:space="preserve">   - Infrastructure cost: 3 pods × (500m CPU + 512Mi RAM)</w:t>
        <w:br/>
        <w:t xml:space="preserve">   - CPU cost (GCP): ₹1500/month</w:t>
        <w:br/>
        <w:t xml:space="preserve">   - Database (PostgreSQL HA): ₹5000/month</w:t>
        <w:br/>
        <w:t xml:space="preserve">   - Total: ₹6500/month (₹78k/year)</w:t>
        <w:br/>
        <w:t xml:space="preserve">   </w:t>
        <w:br/>
        <w:t xml:space="preserve">   Savings: Auth0 ₹2.4M/year → Keycloak ₹78k/year = ₹2.32M/year saved</w:t>
        <w:br/>
        <w:t xml:space="preserve">   ROI: Implementation takes 4-6 weeks, payback 3-4 weeks</w:t>
        <w:br/>
        <w:br/>
        <w:t>2. Feature Parity (at Zero Extra Cost)</w:t>
        <w:br/>
        <w:t xml:space="preserve">   Feature                         Auth0  Okta  Cognito  Keycloak</w:t>
        <w:br/>
        <w:t xml:space="preserve">   OAuth2 / OIDC                   ✓      ✓     ✓        ✓</w:t>
        <w:br/>
        <w:t xml:space="preserve">   MFA (TOTP, SMS)                 ✓      ✓     ✓        ✓</w:t>
        <w:br/>
        <w:t xml:space="preserve">   SAML2 federation                ✓      ✓     ✗        ✓</w:t>
        <w:br/>
        <w:t xml:space="preserve">   LDAP/AD integration             ✓      ✓     ✗        ✓</w:t>
        <w:br/>
        <w:t xml:space="preserve">   Custom claims in tokens         ✓      ✓     ✓        ✓</w:t>
        <w:br/>
        <w:t xml:space="preserve">   Role-based access control       ✓      ✓     ✓        ✓</w:t>
        <w:br/>
        <w:t xml:space="preserve">   Audit logging                   ✓      ✓     ✓        ✓</w:t>
        <w:br/>
        <w:t xml:space="preserve">   Admin REST API                  ✓      ✓     ✓        ✓</w:t>
        <w:br/>
        <w:t xml:space="preserve">   Event webhooks                  ✓      ✓     ✓        ✓</w:t>
        <w:br/>
        <w:t xml:space="preserve">   Custom identity providers       ₹      ₹     ✗        ✓ (free)</w:t>
        <w:br/>
        <w:t xml:space="preserve">   White-labeling                  ₹      ₹     ₹        ✓</w:t>
        <w:br/>
        <w:t xml:space="preserve">   On-premises deployment          ✗      ₹     ✗        ✓</w:t>
        <w:br/>
        <w:t xml:space="preserve">   Open-source code                ✗      ✗     ✗        ✓</w:t>
        <w:br/>
        <w:t xml:space="preserve">   </w:t>
        <w:br/>
        <w:t xml:space="preserve">   Keycloak has feature parity with enterprise IAM at zero extra cost</w:t>
        <w:br/>
        <w:br/>
        <w:t>3. Strategic Cost Advantages</w:t>
        <w:br/>
        <w:t xml:space="preserve">   - Scaling cost is infrastructure only (CPU, RAM, DB storage)</w:t>
        <w:br/>
        <w:t xml:space="preserve">   - 100k users: ₹78k/year (Keycloak) vs ₹2.4M/year (Auth0)</w:t>
        <w:br/>
        <w:t xml:space="preserve">   - 1M users: ₹150k/year (Keycloak) vs ₹20M+/year (Auth0)</w:t>
        <w:br/>
        <w:t xml:space="preserve">   - Keycloak cost curve is linear (per pod), not exponential (per user)</w:t>
        <w:br/>
        <w:br/>
        <w:t>4. Hidden Savings (non-monetary)</w:t>
        <w:br/>
        <w:t xml:space="preserve">   - No vendor lock-in: can migrate to on-premises if needed</w:t>
        <w:br/>
        <w:t xml:space="preserve">   - Control over data: identity data stays in Ecoskiller's infrastructure</w:t>
        <w:br/>
        <w:t xml:space="preserve">   - Customization: can modify Keycloak code if business requirement demands</w:t>
        <w:br/>
        <w:t xml:space="preserve">   - Compliance negotiation: "we control our identity data" is stronger position vs cloud SaaS</w:t>
        <w:br/>
      </w:r>
    </w:p>
    <w:p>
      <w:pPr>
        <w:pStyle w:val="Heading2"/>
      </w:pPr>
      <w:r>
        <w:t>Revenue &amp; User Experience Impact</w:t>
      </w:r>
    </w:p>
    <w:p>
      <w:r>
        <w:br/>
        <w:t>1. Frictionless Candidate Onboarding</w:t>
        <w:br/>
        <w:t xml:space="preserve">   - Passwordless login (email link): candidates sign up + log in with 1 click</w:t>
        <w:br/>
        <w:t xml:space="preserve">   - Social login (Google): candidates who trust Google trust Ecoskiller</w:t>
        <w:br/>
        <w:t xml:space="preserve">   - Result: 10-15% increase in candidate signup completion</w:t>
        <w:br/>
        <w:t xml:space="preserve">   - Example: 1000 candidates/day × 12% × ₹50 per assessment = ₹600/day extra revenue</w:t>
        <w:br/>
        <w:br/>
        <w:t>2. Enterprise Customer Acquisition</w:t>
        <w:br/>
        <w:t xml:space="preserve">   - SAML2 support: corporate recruiters can authenticate via company SSO</w:t>
        <w:br/>
        <w:t xml:space="preserve">   - Reduces friction for enterprise customers (don't need separate Ecoskiller credentials)</w:t>
        <w:br/>
        <w:t xml:space="preserve">   - Result: enterprise customer adoption increases 20-30%</w:t>
        <w:br/>
        <w:br/>
        <w:t>3. Compliance &amp; Risk Reduction</w:t>
        <w:br/>
        <w:t xml:space="preserve">   - DPDP Act 2023 compliance: audit logging, data residency, consent tracking</w:t>
        <w:br/>
        <w:t xml:space="preserve">   - Reduces legal liability: can prove "we logged all authentication events"</w:t>
        <w:br/>
        <w:t xml:space="preserve">   - Premium pricing: enterprise customers pay 30-50% more for compliance-ready platform</w:t>
        <w:br/>
        <w:t xml:space="preserve">   - Example: 10 enterprise customers × ₹500k/month × 40% = ₹2M/month extra revenue</w:t>
        <w:br/>
        <w:br/>
        <w:t>4. Security Reputation</w:t>
        <w:br/>
        <w:t xml:space="preserve">   - Keycloak manages identity security: password hashing, MFA, brute-force protection</w:t>
        <w:br/>
        <w:t xml:space="preserve">   - Candidates trust: "identity verified by dedicated security system"</w:t>
        <w:br/>
        <w:t xml:space="preserve">   - Reduces fraud: prevents fake candidate accounts, assessment cheating</w:t>
        <w:br/>
        <w:t xml:space="preserve">   - Result: recruiter confidence → recruiter retention</w:t>
        <w:br/>
        <w:br/>
        <w:t>5. Multi-Region Expansion</w:t>
        <w:br/>
        <w:t xml:space="preserve">   - Keycloak deployed in GCP us-central1, AWS eu-west-1, AWS ap-south-1</w:t>
        <w:br/>
        <w:t xml:space="preserve">   - Same identity data replicated across regions</w:t>
        <w:br/>
        <w:t xml:space="preserve">   - Candidates in any region can log in with minimal latency</w:t>
        <w:br/>
        <w:t xml:space="preserve">   - Enables geographic expansion: India + US + EU + APAC in parallel</w:t>
        <w:br/>
      </w:r>
    </w:p>
    <w:p>
      <w:pPr>
        <w:pStyle w:val="Heading2"/>
      </w:pPr>
      <w:r>
        <w:t>Operational &amp; Strategic Value</w:t>
      </w:r>
    </w:p>
    <w:p>
      <w:r>
        <w:br/>
        <w:t>1. Centralized Security Policy</w:t>
        <w:br/>
        <w:t xml:space="preserve">   - All password policies enforced in Keycloak (no duplicated logic in backends)</w:t>
        <w:br/>
        <w:t xml:space="preserve">   - MFA enforcement: enable MFA for admin accounts, optional for candidates</w:t>
        <w:br/>
        <w:t xml:space="preserve">   - Token expiry policy: 5 min access, 30 day refresh (configured in one place)</w:t>
        <w:br/>
        <w:t xml:space="preserve">   - Change propagates to all clients immediately</w:t>
        <w:br/>
        <w:br/>
        <w:t>2. Reduced Microservice Complexity</w:t>
        <w:br/>
        <w:t xml:space="preserve">   - Backends don't implement authentication (Keycloak does)</w:t>
        <w:br/>
        <w:t xml:space="preserve">   - Backends extract user_id from JWT claims (no database query needed)</w:t>
        <w:br/>
        <w:t xml:space="preserve">   - Audit logging centralized (no distributed logging across services)</w:t>
        <w:br/>
        <w:t xml:space="preserve">   - Result: 50% less security code in backend services</w:t>
        <w:br/>
        <w:br/>
        <w:t>3. Compliance Audit Trail</w:t>
        <w:br/>
        <w:t xml:space="preserve">   - All authentication events logged: who, when, where, status</w:t>
        <w:br/>
        <w:t xml:space="preserve">   - Detects suspicious activity: brute-force attempts, impossible travel (login from 2 cities in 10 min)</w:t>
        <w:br/>
        <w:t xml:space="preserve">   - Regulatory audit: show DPDP/GDPR compliance evidence from Keycloak logs</w:t>
        <w:br/>
        <w:t xml:space="preserve">   - Result: pass security audits without massive engineering effort</w:t>
        <w:br/>
        <w:br/>
        <w:t>4. Multi-Tenancy &amp; Regional Compliance</w:t>
        <w:br/>
        <w:t xml:space="preserve">   - Separate realms for campus hiring (India-specific data residency)</w:t>
        <w:br/>
        <w:t xml:space="preserve">   - Separate realms for corporate (enterprise-specific policies)</w:t>
        <w:br/>
        <w:t xml:space="preserve">   - GDPR: EU candidates' data in EU region (Keycloak in eu-west-1)</w:t>
        <w:br/>
        <w:t xml:space="preserve">   - DPDP: India candidates' data in India region (Keycloak in asia-south1)</w:t>
        <w:br/>
        <w:br/>
        <w:t>5. Developer Experience</w:t>
        <w:br/>
        <w:t xml:space="preserve">   - Simple OAuth2 integration: "redirect to Keycloak login, handle callback"</w:t>
        <w:br/>
        <w:t xml:space="preserve">   - No credential handling in app: backend never sees passwords</w:t>
        <w:br/>
        <w:t xml:space="preserve">   - Token validation: cache public key, validate locally (no Keycloak call needed)</w:t>
        <w:br/>
        <w:t xml:space="preserve">   - Result: frontend engineers implement login flow in 2-3 days (vs 2-3 weeks for custom auth)</w:t>
        <w:br/>
      </w:r>
    </w:p>
    <w:p>
      <w:r>
        <w:br w:type="page"/>
      </w:r>
    </w:p>
    <w:p>
      <w:pPr>
        <w:pStyle w:val="Heading1"/>
      </w:pPr>
      <w:r>
        <w:t>11. Authentication Flows &amp; Protocols</w:t>
      </w:r>
    </w:p>
    <w:p>
      <w:pPr>
        <w:pStyle w:val="Heading2"/>
      </w:pPr>
      <w:r>
        <w:t>OAuth2 Authorization Code Flow (User Login)</w:t>
      </w:r>
    </w:p>
    <w:p>
      <w:r>
        <w:br/>
        <w:t>Used for: candidate login to portal, recruiter login to dashboard</w:t>
        <w:br/>
        <w:br/>
        <w:t>Step 1: User accesses https://portal.ecoskiller.com (no auth)</w:t>
        <w:br/>
        <w:t>Browser: GET https://portal.ecoskiller.com/</w:t>
        <w:br/>
        <w:t>Portal frontend detects: no auth token in localStorage</w:t>
        <w:br/>
        <w:t>Redirect: location.href = 'https://keycloak.ecoskiller.com/auth/realms/ecoskiller/protocol/openid-connect/auth?client_id=portal&amp;redirect_uri=https://portal.ecoskiller.com/callback&amp;response_type=code&amp;state=random123&amp;scope=openid%20email%20profile'</w:t>
        <w:br/>
        <w:br/>
        <w:t>Step 2: Keycloak login page</w:t>
        <w:br/>
        <w:t>Browser navigated to Keycloak login form</w:t>
        <w:br/>
        <w:t>User enters: email + password</w:t>
        <w:br/>
        <w:t>Keycloak validates against database:</w:t>
        <w:br/>
        <w:t xml:space="preserve">  a) Check if user exists</w:t>
        <w:br/>
        <w:t xml:space="preserve">  b) Verify password hash (bcrypt comparison)</w:t>
        <w:br/>
        <w:t xml:space="preserve">  c) Check if user enabled (not locked out)</w:t>
        <w:br/>
        <w:t xml:space="preserve">  d) Check if MFA required</w:t>
        <w:br/>
        <w:t xml:space="preserve">     - If MFA enabled: show TOTP input, verify one-time code</w:t>
        <w:br/>
        <w:t xml:space="preserve">     - If MFA not enabled: skip</w:t>
        <w:br/>
        <w:br/>
        <w:t>Step 3: Authorization grant</w:t>
        <w:br/>
        <w:t>Keycloak issues short-lived auth code (valid 10 minutes, single-use)</w:t>
        <w:br/>
        <w:t>Keycloak creates session: session ID, user ID, client ID, issued time</w:t>
        <w:br/>
        <w:t>Session stored in PostgreSQL + Redis</w:t>
        <w:br/>
        <w:t>Redirect: https://portal.ecoskiller.com/callback?code=auth_code&amp;state=random123</w:t>
        <w:br/>
        <w:br/>
        <w:t>Step 4: Authorization code exchange (backend)</w:t>
        <w:br/>
        <w:t>Portal backend receives auth code</w:t>
        <w:br/>
        <w:t>Portal backend calls (server-to-server):</w:t>
        <w:br/>
        <w:t>POST https://keycloak.ecoskiller.com/auth/realms/ecoskiller/protocol/openid-connect/token</w:t>
        <w:br/>
        <w:t>Body: {</w:t>
        <w:br/>
        <w:t xml:space="preserve">  "grant_type": "authorization_code",</w:t>
        <w:br/>
        <w:t xml:space="preserve">  "code": "auth_code",</w:t>
        <w:br/>
        <w:t xml:space="preserve">  "client_id": "portal",</w:t>
        <w:br/>
        <w:t xml:space="preserve">  "client_secret": "portal_secret"</w:t>
        <w:br/>
        <w:t>}</w:t>
        <w:br/>
        <w:br/>
        <w:t>Keycloak validates:</w:t>
        <w:br/>
        <w:t xml:space="preserve">  a) Code exists? Yes</w:t>
        <w:br/>
        <w:t xml:space="preserve">  b) Code expired? No (still within 10 min)</w:t>
        <w:br/>
        <w:t xml:space="preserve">  c) Code already used? No</w:t>
        <w:br/>
        <w:t xml:space="preserve">  d) Client ID matches? Yes</w:t>
        <w:br/>
        <w:t xml:space="preserve">  e) Client secret correct? Yes</w:t>
        <w:br/>
        <w:t xml:space="preserve">  f) Redirect URI matches? Yes</w:t>
        <w:br/>
        <w:br/>
        <w:t>Keycloak responds:</w:t>
        <w:br/>
        <w:t>{</w:t>
        <w:br/>
        <w:t xml:space="preserve">  "access_token": "eyJhbGci..." (JWT, expires 5 min),</w:t>
        <w:br/>
        <w:t xml:space="preserve">  "refresh_token": "...",</w:t>
        <w:br/>
        <w:t xml:space="preserve">  "id_token": "...",</w:t>
        <w:br/>
        <w:t xml:space="preserve">  "expires_in": 300,</w:t>
        <w:br/>
        <w:t xml:space="preserve">  "token_type": "Bearer"</w:t>
        <w:br/>
        <w:t>}</w:t>
        <w:br/>
        <w:br/>
        <w:t>Step 5: Token storage</w:t>
        <w:br/>
        <w:t>Portal stores tokens in secure locations:</w:t>
        <w:br/>
        <w:t xml:space="preserve">  - access_token: HTTP-only cookie (not accessible to JavaScript)</w:t>
        <w:br/>
        <w:t xml:space="preserve">  - refresh_token: HTTP-only cookie (not accessible to JavaScript)</w:t>
        <w:br/>
        <w:t xml:space="preserve">  - id_token: local storage (if needed for client-side decoding)</w:t>
        <w:br/>
        <w:br/>
        <w:t>Step 6: Subsequent API calls</w:t>
        <w:br/>
        <w:t>Frontend calls: GET /api/assessments</w:t>
        <w:br/>
        <w:t>NGINX Ingress: checks Authorization header (empty)</w:t>
        <w:br/>
        <w:t>NGINX calls portal backend: get auth token from cookie</w:t>
        <w:br/>
        <w:t>Portal backend calls: GET /api/assessments</w:t>
        <w:br/>
        <w:t>Header: Authorization: Bearer access_token</w:t>
        <w:br/>
        <w:br/>
        <w:t>API Gateway validates token (local cache of public key)</w:t>
        <w:br/>
        <w:t>Extract claims: sub=user-uuid, roles=[candidate, assessment-taker]</w:t>
        <w:br/>
        <w:t>Forward to Assessment Service with headers: X-User-ID, X-User-Roles</w:t>
        <w:br/>
        <w:br/>
        <w:t>Assessment Service: queries database using X-User-ID</w:t>
        <w:br/>
        <w:t>No need to call Keycloak for every request (trusts token claims)</w:t>
        <w:br/>
        <w:br/>
        <w:t>Step 7: Token refresh</w:t>
        <w:br/>
        <w:t>Access token expires after 5 minutes</w:t>
        <w:br/>
        <w:t>Portal backend detects expiry (exp claim = current time)</w:t>
        <w:br/>
        <w:t>POST /auth/realms/ecoskiller/protocol/openid-connect/token</w:t>
        <w:br/>
        <w:t>Body: grant_type=refresh_token&amp;refresh_token=...</w:t>
        <w:br/>
        <w:t>Keycloak validates: refresh token valid? not expired?</w:t>
        <w:br/>
        <w:t>Returns new access_token + new refresh_token</w:t>
        <w:br/>
        <w:t>Portal updates stored tokens</w:t>
        <w:br/>
        <w:br/>
        <w:t>Result: user remains logged in for 30 days (as long as refresh token valid) without re-entering credentials</w:t>
        <w:br/>
      </w:r>
    </w:p>
    <w:p>
      <w:pPr>
        <w:pStyle w:val="Heading2"/>
      </w:pPr>
      <w:r>
        <w:t>SAML2 Flow (Enterprise/Corporate Users)</w:t>
      </w:r>
    </w:p>
    <w:p>
      <w:r>
        <w:br/>
        <w:t>Used for: corporate recruiters authenticating via company Okta/Azure AD</w:t>
        <w:br/>
        <w:br/>
        <w:t>Step 1: Recruiter accesses https://portal.ecoskiller.com/recruiter</w:t>
        <w:br/>
        <w:t>Portal detects recruiter user (based on URL or role)</w:t>
        <w:br/>
        <w:t>Portal checks: do you have SAML session? No</w:t>
        <w:br/>
        <w:t>Keycloak initiates SAML login:</w:t>
        <w:br/>
        <w:t>Generate SAML AuthnRequest (XML document)</w:t>
        <w:br/>
        <w:t>Encode &amp; compress AuthnRequest</w:t>
        <w:br/>
        <w:t>Redirect: https://okta.company.com/app/amazon_aws/exk123/sso/saml?SAMLRequest=base64encoded</w:t>
        <w:br/>
        <w:br/>
        <w:t>Step 2: Corporate identity provider (Okta)</w:t>
        <w:br/>
        <w:t>Okta receives SAML request</w:t>
        <w:br/>
        <w:t>Okta checks: is recruiter already logged in? No</w:t>
        <w:br/>
        <w:t>Redirect to Okta login form</w:t>
        <w:br/>
        <w:t>Recruiter enters: email (company.com email) + password</w:t>
        <w:br/>
        <w:t>Okta validates credentials (Okta's database)</w:t>
        <w:br/>
        <w:t>Okta checks: is MFA enabled? If yes, send SMS, verify code</w:t>
        <w:br/>
        <w:br/>
        <w:t>Step 3: SAML response from corporate IdP</w:t>
        <w:br/>
        <w:t>Okta generates SAML Assertion (XML document):</w:t>
        <w:br/>
        <w:t>- Subject: recruiter@company.com (NameID)</w:t>
        <w:br/>
        <w:t>- Audience: ecoskiller</w:t>
        <w:br/>
        <w:t>- Attributes:</w:t>
        <w:br/>
        <w:t xml:space="preserve">    - urn:oid:0.9.2342.19200300.100.1.3: recruiter@company.com (email)</w:t>
        <w:br/>
        <w:t xml:space="preserve">    - urn:oid:2.5.4.42: John (given name)</w:t>
        <w:br/>
        <w:t xml:space="preserve">    - urn:oid:2.5.4.4: Recruiter (family name)</w:t>
        <w:br/>
        <w:t>- Conditions: NotBefore, NotOnOrAfter (valid 5 min)</w:t>
        <w:br/>
        <w:t>- Digital signature: signed with Okta's certificate</w:t>
        <w:br/>
        <w:br/>
        <w:t>Okta redirects browser to portal:</w:t>
        <w:br/>
        <w:t>POST https://portal.ecoskiller.com/saml/callback</w:t>
        <w:br/>
        <w:t>Body: SAMLResponse=base64-encoded-assertion&amp;RelayState=...</w:t>
        <w:br/>
        <w:br/>
        <w:t>Step 4: SAML assertion validation (portal backend)</w:t>
        <w:br/>
        <w:t>Portal receives SAMLResponse</w:t>
        <w:br/>
        <w:t>Portal decodes &amp; decompresses (base64 decode)</w:t>
        <w:br/>
        <w:t>Portal verifies signature (using Okta's certificate downloaded beforehand)</w:t>
        <w:br/>
        <w:t>Portal checks: NotBefore &lt; now &lt; NotOnOrAfter? Yes</w:t>
        <w:br/>
        <w:t>Portal checks: Audience = ecoskiller? Yes</w:t>
        <w:br/>
        <w:t>Portal extracts attributes: email=recruiter@company.com, givenName=John</w:t>
        <w:br/>
        <w:br/>
        <w:t>Step 5: Keycloak SAML authentication</w:t>
        <w:br/>
        <w:t>Portal calls Keycloak to verify SAML assertion:</w:t>
        <w:br/>
        <w:t>Keycloak validates SAML assertion signature</w:t>
        <w:br/>
        <w:t>Keycloak checks if user exists in Keycloak: recruiter@company.com</w:t>
        <w:br/>
        <w:t>If first time: auto-create Keycloak user (with email, name from SAML assertion)</w:t>
        <w:br/>
        <w:t>If exists: log the user in</w:t>
        <w:br/>
        <w:br/>
        <w:t>Step 6: Session creation</w:t>
        <w:br/>
        <w:t>Keycloak creates session (similar to OAuth2 flow)</w:t>
        <w:br/>
        <w:t>Issues access token + refresh token</w:t>
        <w:br/>
        <w:t>Portal stores tokens</w:t>
        <w:br/>
        <w:br/>
        <w:t>Result: Recruiter authenticated via company Okta, can access Ecoskiller portal</w:t>
        <w:br/>
        <w:t>No need to remember separate Ecoskiller password</w:t>
        <w:br/>
        <w:t>Session linked to Okta session (if recruiter logs out of Okta, session becomes invalid)</w:t>
        <w:br/>
      </w:r>
    </w:p>
    <w:p>
      <w:r>
        <w:br w:type="page"/>
      </w:r>
    </w:p>
    <w:p>
      <w:pPr>
        <w:pStyle w:val="Heading1"/>
      </w:pPr>
      <w:r>
        <w:t>12. Authorization &amp; RBAC Implementation</w:t>
      </w:r>
    </w:p>
    <w:p>
      <w:pPr>
        <w:pStyle w:val="Heading2"/>
      </w:pPr>
      <w:r>
        <w:t>Role-Based Access Control (RBAC) in Ecoskiller</w:t>
      </w:r>
    </w:p>
    <w:p>
      <w:r>
        <w:br/>
        <w:t>Keycloak defines roles and permissions:</w:t>
        <w:br/>
        <w:br/>
        <w:t>Role Hierarchy (Ecoskiller):</w:t>
        <w:br/>
        <w:br/>
        <w:t>1. Super-Admin</w:t>
        <w:br/>
        <w:t xml:space="preserve">   Permissions:</w:t>
        <w:br/>
        <w:t xml:space="preserve">   - Create/delete/edit realms</w:t>
        <w:br/>
        <w:t xml:space="preserve">   - Manage all users (create, delete, reset password)</w:t>
        <w:br/>
        <w:t xml:space="preserve">   - Manage all roles and permissions</w:t>
        <w:br/>
        <w:t xml:space="preserve">   - View all audit logs</w:t>
        <w:br/>
        <w:t xml:space="preserve">   - Configure identity providers</w:t>
        <w:br/>
        <w:t xml:space="preserve">   - Configure SMTP, webhooks</w:t>
        <w:br/>
        <w:t xml:space="preserve">   Example user: infrastructure team</w:t>
        <w:br/>
        <w:br/>
        <w:t>2. Admin</w:t>
        <w:br/>
        <w:t xml:space="preserve">   Permissions:</w:t>
        <w:br/>
        <w:t xml:space="preserve">   - Create/delete/edit users</w:t>
        <w:br/>
        <w:t xml:space="preserve">   - Assign roles to users</w:t>
        <w:br/>
        <w:t xml:space="preserve">   - View user sessions</w:t>
        <w:br/>
        <w:t xml:space="preserve">   - View audit logs (own realm only)</w:t>
        <w:br/>
        <w:t xml:space="preserve">   Example users: Ecoskiller support team</w:t>
        <w:br/>
        <w:br/>
        <w:t>3. Hiring Manager (Recruiter)</w:t>
        <w:br/>
        <w:t xml:space="preserve">   Permissions:</w:t>
        <w:br/>
        <w:t xml:space="preserve">   - Create/manage job openings</w:t>
        <w:br/>
        <w:t xml:space="preserve">   - Invite candidates to assessments</w:t>
        <w:br/>
        <w:t xml:space="preserve">   - View assessment results</w:t>
        <w:br/>
        <w:t xml:space="preserve">   - Cannot create other users</w:t>
        <w:br/>
        <w:t xml:space="preserve">   Example users: company HR team</w:t>
        <w:br/>
        <w:br/>
        <w:t>4. Candidate</w:t>
        <w:br/>
        <w:t xml:space="preserve">   Permissions:</w:t>
        <w:br/>
        <w:t xml:space="preserve">   - View own assessments</w:t>
        <w:br/>
        <w:t xml:space="preserve">   - Submit assessments</w:t>
        <w:br/>
        <w:t xml:space="preserve">   - View own results</w:t>
        <w:br/>
        <w:t xml:space="preserve">   - Cannot view other candidates' data</w:t>
        <w:br/>
        <w:t xml:space="preserve">   Example users: all candidates</w:t>
        <w:br/>
        <w:br/>
        <w:t>5. Assessor (Optional)</w:t>
        <w:br/>
        <w:t xml:space="preserve">   Permissions:</w:t>
        <w:br/>
        <w:t xml:space="preserve">   - View assigned assessments</w:t>
        <w:br/>
        <w:t xml:space="preserve">   - Score/evaluate assessments</w:t>
        <w:br/>
        <w:t xml:space="preserve">   - View evaluation criteria</w:t>
        <w:br/>
        <w:t xml:space="preserve">   Example users: external evaluators</w:t>
        <w:br/>
        <w:br/>
        <w:t>Role Mapping in PostgreSQL:</w:t>
        <w:br/>
        <w:t>Table: user_role_mapping</w:t>
        <w:br/>
        <w:t>- user_id: candidate-uuid</w:t>
        <w:br/>
        <w:t>- role_id: candidate-role-uuid</w:t>
        <w:br/>
        <w:t>- realm_id: realm-uuid</w:t>
        <w:br/>
        <w:br/>
        <w:t>Token Claims:</w:t>
        <w:br/>
        <w:t>Access token includes: "roles": ["candidate", "assessment-taker"]</w:t>
        <w:br/>
        <w:br/>
        <w:t>Backend Authorization:</w:t>
        <w:br/>
        <w:t>API Gateway extracts roles from token</w:t>
        <w:br/>
        <w:t>Forwards header: X-User-Roles: candidate,assessment-taker</w:t>
        <w:br/>
        <w:t>Assessment Service receives header</w:t>
        <w:br/>
        <w:t>Before processing request: check if user role in allowed_roles</w:t>
        <w:br/>
        <w:t>Example: POST /api/assessments/123/submit</w:t>
        <w:br/>
        <w:t>Allowed roles: [candidate, assessor]</w:t>
        <w:br/>
        <w:t>User roles: [candidate, assessment-taker]</w:t>
        <w:br/>
        <w:t>Decision: allowed (user has candidate role)</w:t>
        <w:br/>
        <w:br/>
        <w:t>Fine-Grained Permissions (optional):</w:t>
        <w:br/>
        <w:t>Keycloak also supports fine-grained authorization:</w:t>
        <w:br/>
        <w:t>Example: can candidate_123 submit assessment_456?</w:t>
        <w:br/>
        <w:t>- Candidate role allows all candidates to submit</w:t>
        <w:br/>
        <w:t>- But can add scope: candidate_123 can only submit assessment_456 (not other assessments)</w:t>
        <w:br/>
        <w:t>- Enforce in backend: before assessment_123/submit, call Keycloak authorization API</w:t>
        <w:br/>
        <w:t xml:space="preserve">  Keycloak returns: allowed=true/false</w:t>
        <w:br/>
        <w:br/>
        <w:t>Recommended: use role-based (coarse-grained) for most cases, fine-grained only when needed</w:t>
        <w:br/>
      </w:r>
    </w:p>
    <w:p>
      <w:pPr>
        <w:pStyle w:val="Heading2"/>
      </w:pPr>
      <w:r>
        <w:t>Attribute-Based Access Control (ABAC)</w:t>
      </w:r>
    </w:p>
    <w:p>
      <w:r>
        <w:br/>
        <w:t>Optional: extend RBAC with attributes</w:t>
        <w:br/>
        <w:br/>
        <w:t>Example: Campus hiring restrictions</w:t>
        <w:br/>
        <w:t>- Candidate role + university_id attribute</w:t>
        <w:br/>
        <w:t>- Backend: only allow candidates from specific university to take campus assessment</w:t>
        <w:br/>
        <w:t>- Keycloak query: candidate has role=candidate AND attribute university_id in [u123, u124, u125]</w:t>
        <w:br/>
        <w:br/>
        <w:t>Example: Time-based access</w:t>
        <w:br/>
        <w:t>- Candidate role + assessment_active_until attribute</w:t>
        <w:br/>
        <w:t>- Assessment submitted after assessment_active_until: denied</w:t>
        <w:br/>
        <w:t>- Keycloak query: assessment_active_until &gt; current_time</w:t>
        <w:br/>
        <w:br/>
        <w:t>Implementation:</w:t>
        <w:br/>
        <w:t>1. Store attributes in Keycloak user profile: university_id=u123</w:t>
        <w:br/>
        <w:t>2. Include attributes in token: "attributes": {"university_id": "u123"}</w:t>
        <w:br/>
        <w:t>3. Backend checks: if attribute matches condition, allow action</w:t>
        <w:br/>
        <w:t>4. Or use Keycloak authorization API (more complex, calls Keycloak for each request)</w:t>
        <w:br/>
        <w:br/>
        <w:t>Tradeoff: RBAC (coarse-grained, simple, fast) vs ABAC (fine-grained, flexible, slow)</w:t>
        <w:br/>
        <w:t>Ecoskiller uses RBAC for most cases + attributes for some specific cases</w:t>
        <w:br/>
      </w:r>
    </w:p>
    <w:p>
      <w:r>
        <w:br w:type="page"/>
      </w:r>
    </w:p>
    <w:p>
      <w:pPr>
        <w:pStyle w:val="Heading1"/>
      </w:pPr>
      <w:r>
        <w:t>13. Multi-Tenancy &amp; Candidate Isolation</w:t>
      </w:r>
    </w:p>
    <w:p>
      <w:pPr>
        <w:pStyle w:val="Heading2"/>
      </w:pPr>
      <w:r>
        <w:t>Realm-Based Multi-Tenancy</w:t>
      </w:r>
    </w:p>
    <w:p>
      <w:r>
        <w:br/>
        <w:t>Ecoskiller uses Keycloak realms for multi-tenancy:</w:t>
        <w:br/>
        <w:br/>
        <w:t>Realm Design:</w:t>
        <w:br/>
        <w:br/>
        <w:t>1. Master Realm</w:t>
        <w:br/>
        <w:t xml:space="preserve">   Purpose: administrative realm (Keycloak system management)</w:t>
        <w:br/>
        <w:t xml:space="preserve">   Users: Keycloak super-admins</w:t>
        <w:br/>
        <w:t xml:space="preserve">   Note: usually not user-facing</w:t>
        <w:br/>
        <w:br/>
        <w:t>2. Ecoskiller Main Realm</w:t>
        <w:br/>
        <w:t xml:space="preserve">   realm: ecoskiller</w:t>
        <w:br/>
        <w:t xml:space="preserve">   Users: all candidates, recruiters, admins</w:t>
        <w:br/>
        <w:t xml:space="preserve">   Clients:</w:t>
        <w:br/>
        <w:t xml:space="preserve">     - portal (web app)</w:t>
        <w:br/>
        <w:t xml:space="preserve">     - mobile-app (iOS/Android)</w:t>
        <w:br/>
        <w:t xml:space="preserve">     - api-gateway (service-to-service)</w:t>
        <w:br/>
        <w:t xml:space="preserve">   Identity Providers:</w:t>
        <w:br/>
        <w:t xml:space="preserve">     - google (social login)</w:t>
        <w:br/>
        <w:t xml:space="preserve">     - okta-saml (enterprise federation)</w:t>
        <w:br/>
        <w:t xml:space="preserve">     - ldap (campus LDAP)</w:t>
        <w:br/>
        <w:t xml:space="preserve">   Policies:</w:t>
        <w:br/>
        <w:t xml:space="preserve">     - Password policy: min 8 chars, complexity required</w:t>
        <w:br/>
        <w:t xml:space="preserve">     - Session timeout: 30 min</w:t>
        <w:br/>
        <w:t xml:space="preserve">     - Token lifespan: 5 min access, 30 day refresh</w:t>
        <w:br/>
        <w:t xml:space="preserve">     - MFA: optional for candidates, required for admins</w:t>
        <w:br/>
        <w:br/>
        <w:t>3. Campus Hiring Realm (Optional)</w:t>
        <w:br/>
        <w:t xml:space="preserve">   realm: ecoskiller-campus</w:t>
        <w:br/>
        <w:t xml:space="preserve">   Users: campus candidates only</w:t>
        <w:br/>
        <w:t xml:space="preserve">   Clients:</w:t>
        <w:br/>
        <w:t xml:space="preserve">     - campus-portal</w:t>
        <w:br/>
        <w:t xml:space="preserve">   Identity Providers:</w:t>
        <w:br/>
        <w:t xml:space="preserve">     - college-ldap (college student directory)</w:t>
        <w:br/>
        <w:t xml:space="preserve">   Policies:</w:t>
        <w:br/>
        <w:t xml:space="preserve">     - Stricter password policy: min 10 chars</w:t>
        <w:br/>
        <w:t xml:space="preserve">     - Session timeout: 15 min (exams shorter)</w:t>
        <w:br/>
        <w:t xml:space="preserve">     - MFA: mandatory (prevent cheating)</w:t>
        <w:br/>
        <w:t xml:space="preserve">   Data Isolation: students in ecoskiller-campus cannot access ecoskiller realm</w:t>
        <w:br/>
        <w:br/>
        <w:t>4. Multi-Regional Realms (Optional)</w:t>
        <w:br/>
        <w:t xml:space="preserve">   realm: ecoskiller-eu (for EU candidates, GDPR compliant)</w:t>
        <w:br/>
        <w:t xml:space="preserve">   realm: ecoskiller-apac (for APAC candidates)</w:t>
        <w:br/>
        <w:t xml:space="preserve">   realm: ecoskiller-americas (for Americas candidates)</w:t>
        <w:br/>
        <w:t xml:space="preserve">   Each realm: separate database (data residency compliance)</w:t>
        <w:br/>
        <w:t xml:space="preserve">   But: candidates can federate across realms if allowed</w:t>
        <w:br/>
        <w:br/>
        <w:t>Isolation Guarantees:</w:t>
        <w:br/>
        <w:br/>
        <w:t>User Data Isolation:</w:t>
        <w:br/>
        <w:t>- User in realm:ecoskiller cannot access realm:ecoskiller-campus</w:t>
        <w:br/>
        <w:t>- Token from realm:ecoskiller has audience=ecoskiller, not ecoskiller-campus</w:t>
        <w:br/>
        <w:t>- Backend service checks realm in token, rejects if mismatch</w:t>
        <w:br/>
        <w:br/>
        <w:t>Permission Isolation:</w:t>
        <w:br/>
        <w:t>- Role defined in realm:ecoskiller-campus does not apply in realm:ecoskiller</w:t>
        <w:br/>
        <w:t>- Realm:ecoskiller-campus admin cannot access realm:ecoskiller users</w:t>
        <w:br/>
        <w:br/>
        <w:t>Database Isolation (if separate DB per realm):</w:t>
        <w:br/>
        <w:t>- realm:ecoskiller stores data in PostgreSQL database A</w:t>
        <w:br/>
        <w:t>- realm:ecoskiller-campus stores data in PostgreSQL database B</w:t>
        <w:br/>
        <w:t>- Complete network isolation (if databases in different VPC)</w:t>
        <w:br/>
        <w:br/>
        <w:t>Trust Boundaries:</w:t>
        <w:br/>
        <w:t>- Keycloak trusts all realms (no isolation at Keycloak layer)</w:t>
        <w:br/>
        <w:t>- But realms have separate configurations, users, tokens</w:t>
        <w:br/>
        <w:t>- Each realm is separate identity domain (like separate company)</w:t>
        <w:br/>
        <w:br/>
        <w:t>Multi-Tenancy Example: Campus Hiring</w:t>
        <w:br/>
        <w:t>1. Student at college A accesses ecoskiller-campus.com</w:t>
        <w:br/>
        <w:t>2. Keycloak realm: ecoskiller-campus</w:t>
        <w:br/>
        <w:t>3. Student authenticates against college LDAP</w:t>
        <w:br/>
        <w:t>4. Token issued for realm:ecoskiller-campus</w:t>
        <w:br/>
        <w:t>5. Keycloak issues token with aud: ["ecoskiller-campus"]</w:t>
        <w:br/>
        <w:t>6. Portal checks: does token realm match requested realm? Yes</w:t>
        <w:br/>
        <w:t>7. Assessment Service receives token, extracts realm</w:t>
        <w:br/>
        <w:t>8. Assessment Service queries: show only campus assessments (not main realm assessments)</w:t>
        <w:br/>
        <w:t>9. Result: student cannot see or take main platform assessments</w:t>
        <w:br/>
        <w:br/>
        <w:t>Data Residency Example: GDPR Compliance</w:t>
        <w:br/>
        <w:t>1. EU candidate accesses ecoskiller.com</w:t>
        <w:br/>
        <w:t>2. Portal detects: EU region</w:t>
        <w:br/>
        <w:t>3. Redirect to ecoskiller-eu realm (data stored in eu-west-1 AWS)</w:t>
        <w:br/>
        <w:t>4. Token issued for realm:ecoskiller-eu</w:t>
        <w:br/>
        <w:t>5. EU candidate's data stored only in EU (satisfies GDPR data residency)</w:t>
        <w:br/>
        <w:t>6. Non-EU data cannot be accessed by EU candidates</w:t>
        <w:br/>
        <w:br/>
        <w:t>This architecture enables Ecoskiller to:</w:t>
        <w:br/>
        <w:t>- Serve multiple customer segments (campus, corporate, etc.)</w:t>
        <w:br/>
        <w:t>- Comply with regional data residency requirements</w:t>
        <w:br/>
        <w:t>- Isolate security incidents (compromise in one realm doesn't affect others)</w:t>
        <w:br/>
        <w:t>- Run separate policies per segment (campus stricter than main)</w:t>
        <w:br/>
      </w:r>
    </w:p>
    <w:p>
      <w:r>
        <w:br w:type="page"/>
      </w:r>
    </w:p>
    <w:p>
      <w:pPr>
        <w:pStyle w:val="Heading1"/>
      </w:pPr>
      <w:r>
        <w:t>14. Security &amp; Compliance Framework</w:t>
      </w:r>
    </w:p>
    <w:p>
      <w:pPr>
        <w:pStyle w:val="Heading2"/>
      </w:pPr>
      <w:r>
        <w:t>Password Security</w:t>
      </w:r>
    </w:p>
    <w:p>
      <w:r>
        <w:br/>
        <w:t>Keycloak implements industry-standard password security:</w:t>
        <w:br/>
        <w:br/>
        <w:t>1. Password Hashing</w:t>
        <w:br/>
        <w:t xml:space="preserve">   Algorithm: bcrypt (adaptive, computational cost increases over time)</w:t>
        <w:br/>
        <w:t xml:space="preserve">   Iteration count: 27,500 (configurable, updated as computing power increases)</w:t>
        <w:br/>
        <w:t xml:space="preserve">   Salt: randomly generated per password</w:t>
        <w:br/>
        <w:t xml:space="preserve">   Strength: cannot crack with brute force (1 million bcrypt hashes: ~20 seconds on GPU)</w:t>
        <w:br/>
        <w:br/>
        <w:t>2. Password Policy Enforcement</w:t>
        <w:br/>
        <w:t xml:space="preserve">   Minimum length: 8 characters (configurable)</w:t>
        <w:br/>
        <w:t xml:space="preserve">   Character requirements: uppercase (A-Z), lowercase (a-z), numbers (0-9), special (!@#$%^&amp;*)</w:t>
        <w:br/>
        <w:t xml:space="preserve">   Password history: prevent reusing last 5 passwords</w:t>
        <w:br/>
        <w:t xml:space="preserve">   Password expiry: force change every 90 days (optional)</w:t>
        <w:br/>
        <w:t xml:space="preserve">   Compromised password detection: check against Have I Been Pwned database (HiBP)</w:t>
        <w:br/>
        <w:t xml:space="preserve">     - If password in HiBP, user must choose new password</w:t>
        <w:br/>
        <w:t xml:space="preserve">     - Automatic check on every login</w:t>
        <w:br/>
        <w:br/>
        <w:t>3. Account Lockout &amp; Brute Force Protection</w:t>
        <w:br/>
        <w:t xml:space="preserve">   Max failed attempts: 5 failures before lockout</w:t>
        <w:br/>
        <w:t xml:space="preserve">   Lockout duration: 30 minutes (exponential backoff)</w:t>
        <w:br/>
        <w:t xml:space="preserve">   Per IP rate limiting: 100 failed attempts/hour from same IP → temporary IP block</w:t>
        <w:br/>
        <w:t xml:space="preserve">   Per user rate limiting: 50 failed attempts/day → email alert to user</w:t>
        <w:br/>
        <w:br/>
        <w:t>4. Password Reset</w:t>
        <w:br/>
        <w:t xml:space="preserve">   User clicks forgot password</w:t>
        <w:br/>
        <w:t xml:space="preserve">   Keycloak sends email with reset link (valid 30 minutes)</w:t>
        <w:br/>
        <w:t xml:space="preserve">   Link contains: reset-token (one-time use)</w:t>
        <w:br/>
        <w:t xml:space="preserve">   User clicks link, enters new password</w:t>
        <w:br/>
        <w:t xml:space="preserve">   New password hashed with bcrypt, old password invalidated</w:t>
        <w:br/>
        <w:t xml:space="preserve">   User logs in with new password</w:t>
        <w:br/>
        <w:br/>
        <w:t>5. Session-Based Password Management</w:t>
        <w:br/>
        <w:t xml:space="preserve">   When password changed: all existing sessions invalidated</w:t>
        <w:br/>
        <w:t xml:space="preserve">   User must re-authenticate</w:t>
        <w:br/>
        <w:t xml:space="preserve">   Result: if password compromised, all active sessions become invalid immediately</w:t>
        <w:br/>
      </w:r>
    </w:p>
    <w:p>
      <w:pPr>
        <w:pStyle w:val="Heading2"/>
      </w:pPr>
      <w:r>
        <w:t>Multi-Factor Authentication (MFA)</w:t>
      </w:r>
    </w:p>
    <w:p>
      <w:r>
        <w:br/>
        <w:t>Keycloak supports multiple MFA methods:</w:t>
        <w:br/>
        <w:br/>
        <w:t>1. TOTP (Time-Based One-Time Password)</w:t>
        <w:br/>
        <w:t xml:space="preserve">   User enables TOTP in account settings</w:t>
        <w:br/>
        <w:t xml:space="preserve">   Keycloak generates secret key (32-character string)</w:t>
        <w:br/>
        <w:t xml:space="preserve">   User scans QR code with authenticator app (Google Authenticator, Authy, Microsoft Authenticator)</w:t>
        <w:br/>
        <w:t xml:space="preserve">   Authenticator app generates 6-digit code every 30 seconds</w:t>
        <w:br/>
        <w:t xml:space="preserve">   On login: user enters email + password + 6-digit TOTP</w:t>
        <w:br/>
        <w:t xml:space="preserve">   Keycloak verifies: TOTP matches current code (within 30 sec window)</w:t>
        <w:br/>
        <w:t xml:space="preserve">   Strength: phishing-resistant (attacker cannot intercept TOTP code)</w:t>
        <w:br/>
        <w:br/>
        <w:t>2. SMS OTP</w:t>
        <w:br/>
        <w:t xml:space="preserve">   User enables SMS OTP, provides phone number</w:t>
        <w:br/>
        <w:t xml:space="preserve">   Keycloak stores phone number (encrypted in DB)</w:t>
        <w:br/>
        <w:t xml:space="preserve">   On login: user enters email + password</w:t>
        <w:br/>
        <w:t xml:space="preserve">   Keycloak sends SMS with 6-digit code</w:t>
        <w:br/>
        <w:t xml:space="preserve">   User enters code in Keycloak form</w:t>
        <w:br/>
        <w:t xml:space="preserve">   Keycloak verifies: code matches (valid 10 minutes)</w:t>
        <w:br/>
        <w:t xml:space="preserve">   Weakness: SIM swapping (attacker swaps SIM card, receives SMS)</w:t>
        <w:br/>
        <w:t xml:space="preserve">   Mitigation: combine with TOTP or WebAuthn</w:t>
        <w:br/>
        <w:br/>
        <w:t>3. WebAuthn (FIDO2 Hardware Key)</w:t>
        <w:br/>
        <w:t xml:space="preserve">   User enables WebAuthn (YubiKey, Google Titan, Windows Hello, Face ID)</w:t>
        <w:br/>
        <w:t xml:space="preserve">   User registers key: Keycloak generates challenge, key signs challenge</w:t>
        <w:br/>
        <w:t xml:space="preserve">   Keycloak stores public key + credential ID</w:t>
        <w:br/>
        <w:t xml:space="preserve">   On login: user authenticates with hardware key (biometric or physical button press)</w:t>
        <w:br/>
        <w:t xml:space="preserve">   Strength: phishing-resistant, cryptographic authentication</w:t>
        <w:br/>
        <w:t xml:space="preserve">   No shared secrets with server (key never leaves device)</w:t>
        <w:br/>
        <w:br/>
        <w:t>4. Email Verification (One-Time Link)</w:t>
        <w:br/>
        <w:t xml:space="preserve">   User enables email verification</w:t>
        <w:br/>
        <w:t xml:space="preserve">   On login: user enters email + password</w:t>
        <w:br/>
        <w:t xml:space="preserve">   Keycloak sends email with link (valid 10 minutes)</w:t>
        <w:br/>
        <w:t xml:space="preserve">   User clicks link in email</w:t>
        <w:br/>
        <w:t xml:space="preserve">   Keycloak verifies: link valid, email verified</w:t>
        <w:br/>
        <w:br/>
        <w:t>5. MFA Policies</w:t>
        <w:br/>
        <w:t xml:space="preserve">   Optional MFA: users choose (candidates)</w:t>
        <w:br/>
        <w:t xml:space="preserve">   Required MFA: all users must use MFA (admins, recruiters)</w:t>
        <w:br/>
        <w:t xml:space="preserve">   Role-based MFA: only admin role requires MFA</w:t>
        <w:br/>
        <w:t xml:space="preserve">   Conditional MFA: require MFA if login from unusual location (geo-location, IP)</w:t>
        <w:br/>
        <w:br/>
        <w:t>6. Recovery Codes</w:t>
        <w:br/>
        <w:t xml:space="preserve">   When user enables TOTP/WebAuthn: Keycloak generates 10 recovery codes</w:t>
        <w:br/>
        <w:t xml:space="preserve">   User saves codes in secure location</w:t>
        <w:br/>
        <w:t xml:space="preserve">   If user loses authenticator device: use recovery code to disable MFA</w:t>
        <w:br/>
        <w:t xml:space="preserve">   Each recovery code: single-use, invalidated after use</w:t>
        <w:br/>
        <w:br/>
        <w:t>7. MFA Bypass (Emergency)</w:t>
        <w:br/>
        <w:t xml:space="preserve">   Super-admin can disable MFA for locked-out user</w:t>
        <w:br/>
        <w:t xml:space="preserve">   Requires 2-admin approval (prevent malicious admin abuse)</w:t>
        <w:br/>
        <w:t xml:space="preserve">   Audit logged: who disabled MFA, when, for which user</w:t>
        <w:br/>
      </w:r>
    </w:p>
    <w:p>
      <w:pPr>
        <w:pStyle w:val="Heading2"/>
      </w:pPr>
      <w:r>
        <w:t>Audit Logging &amp; Compliance</w:t>
      </w:r>
    </w:p>
    <w:p>
      <w:r>
        <w:br/>
        <w:t>Keycloak logs all authentication events for regulatory compliance:</w:t>
        <w:br/>
        <w:br/>
        <w:t>Event Types Logged:</w:t>
        <w:br/>
        <w:br/>
        <w:t>1. Authentication Events</w:t>
        <w:br/>
        <w:t xml:space="preserve">   - LOGIN: successful login</w:t>
        <w:br/>
        <w:t xml:space="preserve">   - LOGIN_ERROR: failed login (invalid credentials, account locked, MFA failed)</w:t>
        <w:br/>
        <w:t xml:space="preserve">   - LOGOUT: user logout</w:t>
        <w:br/>
        <w:t xml:space="preserve">   - AUTH_DECISION: user clicks "allow" or "deny" on OAuth2 consent form</w:t>
        <w:br/>
        <w:br/>
        <w:t>2. User Management Events</w:t>
        <w:br/>
        <w:t xml:space="preserve">   - REGISTER: new user registered</w:t>
        <w:br/>
        <w:t xml:space="preserve">   - UPDATE_PROFILE: user updated name/email</w:t>
        <w:br/>
        <w:t xml:space="preserve">   - UPDATE_PASSWORD: user changed password</w:t>
        <w:br/>
        <w:t xml:space="preserve">   - UPDATE_TOTP: user enabled/disabled TOTP</w:t>
        <w:br/>
        <w:t xml:space="preserve">   - VERIFY_EMAIL: user verified email</w:t>
        <w:br/>
        <w:br/>
        <w:t>3. Token Events</w:t>
        <w:br/>
        <w:t xml:space="preserve">   - CODE_TO_TOKEN: authorization code exchanged for token</w:t>
        <w:br/>
        <w:t xml:space="preserve">   - REFRESH_TOKEN: refresh token used to get new access token</w:t>
        <w:br/>
        <w:t xml:space="preserve">   - TOKEN_REVOKED: token explicitly revoked (logout)</w:t>
        <w:br/>
        <w:br/>
        <w:t>4. Administrative Events</w:t>
        <w:br/>
        <w:t xml:space="preserve">   - CREATE_USER: admin created user</w:t>
        <w:br/>
        <w:t xml:space="preserve">   - DELETE_USER: admin deleted user</w:t>
        <w:br/>
        <w:t xml:space="preserve">   - ASSIGN_ROLE: admin assigned role to user</w:t>
        <w:br/>
        <w:t xml:space="preserve">   - REVOKE_ROLE: admin revoked role from user</w:t>
        <w:br/>
        <w:br/>
        <w:t>Event Log Format (JSON):</w:t>
        <w:br/>
        <w:t>{</w:t>
        <w:br/>
        <w:t xml:space="preserve">  "eventId": "event-uuid",</w:t>
        <w:br/>
        <w:t xml:space="preserve">  "realmId": "realm-uuid",</w:t>
        <w:br/>
        <w:t xml:space="preserve">  "eventTime": 1741234567000,</w:t>
        <w:br/>
        <w:t xml:space="preserve">  "type": "LOGIN",</w:t>
        <w:br/>
        <w:t xml:space="preserve">  "userId": "user-uuid",</w:t>
        <w:br/>
        <w:t xml:space="preserve">  "sessionId": "session-uuid",</w:t>
        <w:br/>
        <w:t xml:space="preserve">  "ipAddress": "198.51.100.45",</w:t>
        <w:br/>
        <w:t xml:space="preserve">  "userAgent": "Mozilla/5.0...",</w:t>
        <w:br/>
        <w:t xml:space="preserve">  "details": {</w:t>
        <w:br/>
        <w:t xml:space="preserve">    "authMethod": "openid-connect",</w:t>
        <w:br/>
        <w:t xml:space="preserve">    "authType": "code",</w:t>
        <w:br/>
        <w:t xml:space="preserve">    "clientId": "portal",</w:t>
        <w:br/>
        <w:t xml:space="preserve">    "redirectUri": "https://portal.ecoskiller.com/callback"</w:t>
        <w:br/>
        <w:t xml:space="preserve">  },</w:t>
        <w:br/>
        <w:t xml:space="preserve">  "error": null</w:t>
        <w:br/>
        <w:t>}</w:t>
        <w:br/>
        <w:br/>
        <w:t>Compliance Features:</w:t>
        <w:br/>
        <w:br/>
        <w:t>DPDP Act 2023 (India):</w:t>
        <w:br/>
        <w:t>- Audit log includes timestamp, IP, user agent (identify who, when, where)</w:t>
        <w:br/>
        <w:t>- User consent tracking: log when user consents to data processing</w:t>
        <w:br/>
        <w:t>- Data deletion: log deletion of user account + all associated events (purge)</w:t>
        <w:br/>
        <w:t>- Data portability: export user data + access log to user (via admin API)</w:t>
        <w:br/>
        <w:br/>
        <w:t>GDPR (EU):</w:t>
        <w:br/>
        <w:t>- Right to be forgotten: admin can delete user + all logs (after retention period)</w:t>
        <w:br/>
        <w:t>- Data breach notification: audit log identifies suspicious activity (brute force, impossible travel)</w:t>
        <w:br/>
        <w:t>- Data processing consent: log when user consents (e.g., "accept privacy policy")</w:t>
        <w:br/>
        <w:t>- Data processor agreement: Keycloak as data processor (handles personal data)</w:t>
        <w:br/>
        <w:br/>
        <w:t>SOC2 Type II (US):</w:t>
        <w:br/>
        <w:t>- Access controls: log who accessed which admin functions</w:t>
        <w:br/>
        <w:t>- Change management: log all realm/client configuration changes</w:t>
        <w:br/>
        <w:t>- Availability: log system uptime, downtime events</w:t>
        <w:br/>
        <w:t>- Data integrity: log suspicious activities (failed MFA, unauthorized access)</w:t>
        <w:br/>
        <w:br/>
        <w:t>Audit Log Retention &amp; Export:</w:t>
        <w:br/>
        <w:br/>
        <w:t>Default: Keycloak stores events in PostgreSQL</w:t>
        <w:br/>
        <w:t>Retention: configurable (e.g., keep 90 days, auto-delete older)</w:t>
        <w:br/>
        <w:t>Export: use admin API to query events</w:t>
        <w:br/>
        <w:t>Event Sink: publish events to Kafka (external systems consume)</w:t>
        <w:br/>
        <w:t xml:space="preserve">  - Elasticsearch: audit logs indexed, searchable via Kibana</w:t>
        <w:br/>
        <w:t xml:space="preserve">  - S3: long-term archival (immutable, cold storage)</w:t>
        <w:br/>
        <w:t xml:space="preserve">  - SIEM: security information + event management system</w:t>
        <w:br/>
        <w:br/>
        <w:t>Audit Log Queries:</w:t>
        <w:br/>
        <w:br/>
        <w:t>Example: find all failed logins for candidate@example.com in last 7 days</w:t>
        <w:br/>
        <w:t>GET /admin/realms/ecoskiller/events?type=LOGIN_ERROR&amp;user=candidate@example.com&amp;dateFrom=7days-ago</w:t>
        <w:br/>
        <w:br/>
        <w:t>Response:</w:t>
        <w:br/>
        <w:t>[</w:t>
        <w:br/>
        <w:t xml:space="preserve">  {</w:t>
        <w:br/>
        <w:t xml:space="preserve">    "eventId": "event-uuid",</w:t>
        <w:br/>
        <w:t xml:space="preserve">    "eventTime": 1741200000000,</w:t>
        <w:br/>
        <w:t xml:space="preserve">    "type": "LOGIN_ERROR",</w:t>
        <w:br/>
        <w:t xml:space="preserve">    "userId": "user-uuid",</w:t>
        <w:br/>
        <w:t xml:space="preserve">    "ipAddress": "198.51.100.45",</w:t>
        <w:br/>
        <w:t xml:space="preserve">    "error": "invalid_user_credentials"</w:t>
        <w:br/>
        <w:t xml:space="preserve">  },</w:t>
        <w:br/>
        <w:t xml:space="preserve">  ...</w:t>
        <w:br/>
        <w:t>]</w:t>
        <w:br/>
        <w:br/>
        <w:t>Compliance Audit:</w:t>
        <w:br/>
        <w:t>Recruiter asks: "Which admins have accessed my company's hiring data?"</w:t>
        <w:br/>
        <w:t>Query: /admin/realms/ecoskiller/events?type=READ_USER&amp;userId=hiring-manager-uuid</w:t>
        <w:br/>
        <w:t>Response: list all events where admin read hiring manager's user data</w:t>
        <w:br/>
        <w:br/>
        <w:t>Result: complete audit trail, demonstrates compliance with regulations</w:t>
        <w:br/>
      </w:r>
    </w:p>
    <w:p>
      <w:r>
        <w:br w:type="page"/>
      </w:r>
    </w:p>
    <w:p>
      <w:pPr>
        <w:pStyle w:val="Heading1"/>
      </w:pPr>
      <w:r>
        <w:t>15. Performance, Scalability &amp; Cost Model</w:t>
      </w:r>
    </w:p>
    <w:p>
      <w:pPr>
        <w:pStyle w:val="Heading2"/>
      </w:pPr>
      <w:r>
        <w:t>Performance Characteristics</w:t>
      </w:r>
    </w:p>
    <w:p>
      <w:r>
        <w:br/>
        <w:t>Keycloak Performance (Ecoskiller scale: 10M requests/day, ~500 requests/sec peak):</w:t>
        <w:br/>
        <w:br/>
        <w:t>1. Login Latency (p50, p99)</w:t>
        <w:br/>
        <w:t xml:space="preserve">   Scenario: candidate submits email + password</w:t>
        <w:br/>
        <w:t xml:space="preserve">   Steps:</w:t>
        <w:br/>
        <w:t xml:space="preserve">   - Network latency: 10-50ms (browser → Keycloak pod)</w:t>
        <w:br/>
        <w:t xml:space="preserve">   - TLS handshake: 50-100ms (if new connection)</w:t>
        <w:br/>
        <w:t xml:space="preserve">   - Request processing: 5-20ms (PostgreSQL lookup, password bcrypt verification)</w:t>
        <w:br/>
        <w:t xml:space="preserve">   - Response transmission: 5-20ms (Keycloak → browser)</w:t>
        <w:br/>
        <w:t xml:space="preserve">   - Total: 100-250ms typical</w:t>
        <w:br/>
        <w:br/>
        <w:t xml:space="preserve">   p50 (50th percentile): 120ms</w:t>
        <w:br/>
        <w:t xml:space="preserve">   p99 (99th percentile): 300ms</w:t>
        <w:br/>
        <w:t xml:space="preserve">   Acceptable: &lt;500ms (candidate perceives as instant)</w:t>
        <w:br/>
        <w:br/>
        <w:t>2. Token Exchange Latency (authorization code → access token)</w:t>
        <w:br/>
        <w:t xml:space="preserve">   Scenario: portal backend exchanges auth code for token</w:t>
        <w:br/>
        <w:t xml:space="preserve">   Steps:</w:t>
        <w:br/>
        <w:t xml:space="preserve">   - Network: 1-5ms (local network, Kubernetes DNS)</w:t>
        <w:br/>
        <w:t xml:space="preserve">   - TLS: cached (connection reused)</w:t>
        <w:br/>
        <w:t xml:space="preserve">   - Request processing: 5-15ms (validate code, generate JWT, sign)</w:t>
        <w:br/>
        <w:t xml:space="preserve">   - Response: 1-5ms</w:t>
        <w:br/>
        <w:t xml:space="preserve">   - Total: 10-30ms typical</w:t>
        <w:br/>
        <w:br/>
        <w:t xml:space="preserve">   p50: 15ms</w:t>
        <w:br/>
        <w:t xml:space="preserve">   p99: 50ms</w:t>
        <w:br/>
        <w:t xml:space="preserve">   Acceptable: &lt;100ms (server-to-server, fast)</w:t>
        <w:br/>
        <w:br/>
        <w:t>3. Token Validation Latency (introspection)</w:t>
        <w:br/>
        <w:t xml:space="preserve">   Scenario: API gateway validates access token with Keycloak</w:t>
        <w:br/>
        <w:t xml:space="preserve">   Two options:</w:t>
        <w:br/>
        <w:br/>
        <w:t xml:space="preserve">   Option A: Local validation (cache public key)</w:t>
        <w:br/>
        <w:t xml:space="preserve">   - Time: &lt;1ms (JWT signature validation, no network call)</w:t>
        <w:br/>
        <w:t xml:space="preserve">   - Freshness: ~1 hour (public key cached)</w:t>
        <w:br/>
        <w:t xml:space="preserve">   - Recommended for high-throughput services</w:t>
        <w:br/>
        <w:br/>
        <w:t xml:space="preserve">   Option B: Keycloak introspection endpoint</w:t>
        <w:br/>
        <w:t xml:space="preserve">   - Time: 10-30ms (network round-trip)</w:t>
        <w:br/>
        <w:t xml:space="preserve">   - Freshness: immediate (always latest token state)</w:t>
        <w:br/>
        <w:t xml:space="preserve">   - Use when token revocation needs to be detected immediately</w:t>
        <w:br/>
        <w:br/>
        <w:t xml:space="preserve">   Ecoskiller uses: Option A (local validation) for latency, Option B (introspection) only for critical operations</w:t>
        <w:br/>
        <w:br/>
        <w:t>4. MFA Latency (TOTP validation)</w:t>
        <w:br/>
        <w:t xml:space="preserve">   Scenario: candidate enters TOTP code during login</w:t>
        <w:br/>
        <w:t xml:space="preserve">   Time: 5-10ms (generate expected code, compare with entered code)</w:t>
        <w:br/>
        <w:t xml:space="preserve">   Acceptable: adds ~10ms to login latency (negligible)</w:t>
        <w:br/>
        <w:br/>
        <w:t>5. Database Load (per login)</w:t>
        <w:br/>
        <w:t xml:space="preserve">   Queries:</w:t>
        <w:br/>
        <w:t xml:space="preserve">   1. SELECT user WHERE username = 'candidate@example.com' (indexed on username)</w:t>
        <w:br/>
        <w:t xml:space="preserve">   2. SELECT credentials WHERE user_id = ... (indexed on user_id)</w:t>
        <w:br/>
        <w:t xml:space="preserve">   3. INSERT session ... (new row)</w:t>
        <w:br/>
        <w:t xml:space="preserve">   4. INSERT event ... (audit log)</w:t>
        <w:br/>
        <w:t xml:space="preserve">   </w:t>
        <w:br/>
        <w:t xml:space="preserve">   Database time: ~5-10ms</w:t>
        <w:br/>
        <w:t xml:space="preserve">   Typical PostgreSQL (GCP Cloud SQL, 2vCPU): handles 500 concurrent logins without congestion</w:t>
        <w:br/>
        <w:br/>
        <w:t>6. Throughput</w:t>
        <w:br/>
        <w:t xml:space="preserve">   1 Keycloak pod: 200-300 logins/sec (at p50 latency)</w:t>
        <w:br/>
        <w:t xml:space="preserve">   Ecoskiller deployment: 3 pods = 600-900 logins/sec</w:t>
        <w:br/>
        <w:t xml:space="preserve">   Peak load (10M requests/day): 500 req/sec</w:t>
        <w:br/>
        <w:t xml:space="preserve">   Headroom: 3 pods handle 2x peak load comfortably</w:t>
        <w:br/>
        <w:br/>
        <w:t>7. Cache Hit Rates (Redis)</w:t>
        <w:br/>
        <w:t xml:space="preserve">   Session cache hit rate: 95% (after warmup)</w:t>
        <w:br/>
        <w:t xml:space="preserve">   Token validation result cache: 80% (depends on token introspection usage)</w:t>
        <w:br/>
        <w:t xml:space="preserve">   User data cache: 70% (depends on cache TTL)</w:t>
        <w:br/>
        <w:t xml:space="preserve">   Result: 80% of requests don't hit database (served from cache)</w:t>
        <w:br/>
        <w:br/>
        <w:t>8. Connection Pooling</w:t>
        <w:br/>
        <w:t xml:space="preserve">   PostgreSQL connections per pod: 20</w:t>
        <w:br/>
        <w:t xml:space="preserve">   Total connections (3 pods): 60</w:t>
        <w:br/>
        <w:t xml:space="preserve">   PostgreSQL max connections: 200 (default Cloud SQL)</w:t>
        <w:br/>
        <w:t xml:space="preserve">   Utilization: 30% (plenty of headroom)</w:t>
        <w:br/>
      </w:r>
    </w:p>
    <w:p>
      <w:pPr>
        <w:pStyle w:val="Heading2"/>
      </w:pPr>
      <w:r>
        <w:t>Scalability Strategy</w:t>
      </w:r>
    </w:p>
    <w:p>
      <w:r>
        <w:br/>
        <w:t>Keycloak Scaling (as Ecoskiller grows):</w:t>
        <w:br/>
        <w:br/>
        <w:t>Vertical Scaling (scale up single instance):</w:t>
        <w:br/>
        <w:t>- Increase pod CPU: 500m → 1000m CPU</w:t>
        <w:br/>
        <w:t>- Increase pod memory: 512Mi → 1Gi RAM</w:t>
        <w:br/>
        <w:t>- Larger JVM heap → more in-flight requests cached</w:t>
        <w:br/>
        <w:t>- Database connection pool increase</w:t>
        <w:br/>
        <w:t>- Diminishing returns after 2vCPU (lock contention)</w:t>
        <w:br/>
        <w:br/>
        <w:t>Horizontal Scaling (scale out more pods):</w:t>
        <w:br/>
        <w:t>- Add more Keycloak pods (3 → 5 → 10 pods)</w:t>
        <w:br/>
        <w:t>- Load balancer distributes login requests</w:t>
        <w:br/>
        <w:t>- Session replication via Infinispan (all pods have session data)</w:t>
        <w:br/>
        <w:t>- Database becomes bottleneck eventually (single database for all pods)</w:t>
        <w:br/>
        <w:br/>
        <w:t>Database Scaling:</w:t>
        <w:br/>
        <w:t>- PostgreSQL read replicas (reduce read load)</w:t>
        <w:br/>
        <w:t>- Sharding (if &gt;1B users): split users by realm or user ID range</w:t>
        <w:br/>
        <w:t>- Connection pooling: pgBouncer (front PostgreSQL with connection pool)</w:t>
        <w:br/>
        <w:br/>
        <w:t>Cache (Redis) Scaling:</w:t>
        <w:br/>
        <w:t>- Single Redis instance: sufficient for 3-5 Keycloak pods</w:t>
        <w:br/>
        <w:t>- Redis cluster: if Redis becomes bottleneck</w:t>
        <w:br/>
        <w:t>- Sentinel: high-availability Redis (auto-failover)</w:t>
        <w:br/>
        <w:br/>
        <w:t>Network Load Balancing:</w:t>
        <w:br/>
        <w:t>- Cloud LB (GCP, AWS) distributes traffic across Keycloak pods</w:t>
        <w:br/>
        <w:t>- Sticky sessions: ensure same user routes to same pod (reduces session replication)</w:t>
        <w:br/>
        <w:t>- Connection timeout: 30 seconds</w:t>
        <w:br/>
        <w:br/>
        <w:t>Growth Scenarios:</w:t>
        <w:br/>
        <w:br/>
        <w:t>Scenario 1: Ecoskiller grows to 1M candidates</w:t>
        <w:br/>
        <w:t>- Logins: 10M/day → 100M/day</w:t>
        <w:br/>
        <w:t>- Peak QPS: 500 req/sec → 5000 req/sec</w:t>
        <w:br/>
        <w:t>- Action: scale from 3 to 10 Keycloak pods</w:t>
        <w:br/>
        <w:t>- Cost: ₹6.5k/month (3 pods) → ₹20k/month (10 pods)</w:t>
        <w:br/>
        <w:br/>
        <w:t>Scenario 2: Multiple regions (India + US + EU)</w:t>
        <w:br/>
        <w:t>- Replicate Keycloak cluster in each region</w:t>
        <w:br/>
        <w:t>- Central identity database (with replication lag)</w:t>
        <w:br/>
        <w:t>- Or: separate realms per region (no cross-region sync)</w:t>
        <w:br/>
        <w:t>- Cost: 3x infrastructure cost</w:t>
        <w:br/>
        <w:br/>
        <w:t>Scenario 3: Enterprise customers (millions of internal users)</w:t>
        <w:br/>
        <w:t>- Each enterprise: separate Keycloak cluster (on-premises or VPC)</w:t>
        <w:br/>
        <w:t>- Ecoskiller provides: Keycloak as a service (managed offering)</w:t>
        <w:br/>
        <w:t>- Cost: per-customer deployment</w:t>
        <w:br/>
        <w:br/>
        <w:t>Keycloak doesn't become bottleneck until:</w:t>
        <w:br/>
        <w:t>- &gt;10M active users in single realm</w:t>
        <w:br/>
        <w:t>- &gt;10k requests/sec (login + token validation)</w:t>
        <w:br/>
        <w:t>- &lt;100ms token validation latency required</w:t>
        <w:br/>
        <w:t>At that scale: typically sharding, multi-region deployment needed</w:t>
        <w:br/>
        <w:br/>
        <w:t>Ecoskiller likely doesn't hit scaling limits for 5+ years (at realistic growth rate)</w:t>
        <w:br/>
      </w:r>
    </w:p>
    <w:p>
      <w:pPr>
        <w:pStyle w:val="Heading2"/>
      </w:pPr>
      <w:r>
        <w:t>Cost Model &amp; Infrastructure</w:t>
      </w:r>
    </w:p>
    <w:p>
      <w:r>
        <w:br/>
        <w:t>Keycloak Infrastructure Cost (Ecoskiller, 1M candidates, 100M logins/month):</w:t>
        <w:br/>
        <w:br/>
        <w:t>1. Compute (Kubernetes pods)</w:t>
        <w:br/>
        <w:t xml:space="preserve">   Keycloak: 5 pods × (1000m CPU, 1Gi RAM) = 5 vCPU, 5GB</w:t>
        <w:br/>
        <w:t xml:space="preserve">   Cost (GCP e2-standard): 5 vCPU = ₹3000/month</w:t>
        <w:br/>
        <w:br/>
        <w:t>2. Database (PostgreSQL)</w:t>
        <w:br/>
        <w:t xml:space="preserve">   Cloud SQL HA (2 zones):</w:t>
        <w:br/>
        <w:t xml:space="preserve">   - Machine: db-custom-4-16GB (4 vCPU, 16GB RAM)</w:t>
        <w:br/>
        <w:t xml:space="preserve">   - Storage: 500GB (user data + audit logs)</w:t>
        <w:br/>
        <w:t xml:space="preserve">   - Backup: daily snapshots</w:t>
        <w:br/>
        <w:t xml:space="preserve">   Cost (GCP Cloud SQL): ₹15000/month</w:t>
        <w:br/>
        <w:br/>
        <w:t>3. Cache (Redis)</w:t>
        <w:br/>
        <w:t xml:space="preserve">   MemoryStore (single instance):</w:t>
        <w:br/>
        <w:t xml:space="preserve">   - Size: 5GB (session cache, token blacklist)</w:t>
        <w:br/>
        <w:t xml:space="preserve">   - HA: Sentinel for auto-failover</w:t>
        <w:br/>
        <w:t xml:space="preserve">   Cost (GCP MemoryStore): ₹2000/month</w:t>
        <w:br/>
        <w:br/>
        <w:t>4. Storage (audit logs)</w:t>
        <w:br/>
        <w:t xml:space="preserve">   Elasticsearch cluster: 3 nodes (20GB each)</w:t>
        <w:br/>
        <w:t xml:space="preserve">   Storage: 60GB hot, 500GB warm (last 90 days)</w:t>
        <w:br/>
        <w:t xml:space="preserve">   Cost (self-hosted on K8s): ₹3000/month</w:t>
        <w:br/>
        <w:br/>
        <w:t>5. Total Keycloak Stack: ₹23k/month (₹276k/year)</w:t>
        <w:br/>
        <w:br/>
        <w:t>Comparison (Auth0 at same scale):</w:t>
        <w:br/>
        <w:t xml:space="preserve">   Auth0: ~₹200k/month (₹2.4M/year)</w:t>
        <w:br/>
        <w:br/>
        <w:t>Savings: ₹2.1M/year</w:t>
        <w:br/>
        <w:br/>
        <w:t>Scaling Cost Curve:</w:t>
        <w:br/>
        <w:br/>
        <w:t>Users         Keycloak Cost   Auth0 Cost    Savings</w:t>
        <w:br/>
        <w:t>10k           ₹10k/month      ₹50k/month    ₹40k/month</w:t>
        <w:br/>
        <w:t>100k          ₹15k/month      ₹200k/month   ₹185k/month</w:t>
        <w:br/>
        <w:t>1M            ₹25k/month      ₹2M/month     ₹1.975M/month</w:t>
        <w:br/>
        <w:t>10M           ₹50k/month      ₹10M/month    ₹9.95M/month</w:t>
        <w:br/>
        <w:br/>
        <w:t>Keycloak cost is infrastructure (CPU, RAM, storage)</w:t>
        <w:br/>
        <w:t>Auth0 cost is per-user (exponential with scale)</w:t>
        <w:br/>
        <w:br/>
        <w:t>For Ecoskiller: Keycloak ROI improves as scale increases</w:t>
        <w:br/>
      </w:r>
    </w:p>
    <w:p>
      <w:r>
        <w:br w:type="page"/>
      </w:r>
    </w:p>
    <w:p>
      <w:pPr>
        <w:pStyle w:val="Heading1"/>
      </w:pPr>
      <w:r>
        <w:t>16. Operational Considerations</w:t>
      </w:r>
    </w:p>
    <w:p>
      <w:pPr>
        <w:pStyle w:val="Heading2"/>
      </w:pPr>
      <w:r>
        <w:t>Deployment &amp; Operations</w:t>
      </w:r>
    </w:p>
    <w:p>
      <w:r>
        <w:br/>
        <w:t>Keycloak Deployment on Kubernetes:</w:t>
        <w:br/>
        <w:br/>
        <w:t>1. Prerequisites</w:t>
        <w:br/>
        <w:t xml:space="preserve">   - PostgreSQL database (managed Cloud SQL or RDS)</w:t>
        <w:br/>
        <w:t xml:space="preserve">   - Redis cache (managed MemoryStore or self-hosted)</w:t>
        <w:br/>
        <w:t xml:space="preserve">   - Kubernetes cluster (GKE or EKS)</w:t>
        <w:br/>
        <w:t xml:space="preserve">   - NGINX Ingress Controller (TLS termination)</w:t>
        <w:br/>
        <w:t xml:space="preserve">   - cert-manager (certificate auto-renewal)</w:t>
        <w:br/>
        <w:br/>
        <w:t>2. Helm Chart Deployment</w:t>
        <w:br/>
        <w:t xml:space="preserve">   helm repo add codecentric https://codecentric.github.io/helm-charts</w:t>
        <w:br/>
        <w:t xml:space="preserve">   helm install keycloak codecentric/keycloak -n identity --values values.yaml</w:t>
        <w:br/>
        <w:t xml:space="preserve">   </w:t>
        <w:br/>
        <w:t xml:space="preserve">   values.yaml configuration:</w:t>
        <w:br/>
        <w:t xml:space="preserve">   - Replica count: 3</w:t>
        <w:br/>
        <w:t xml:space="preserve">   - Database: Cloud SQL connection string</w:t>
        <w:br/>
        <w:t xml:space="preserve">   - Redis: MemoryStore endpoint</w:t>
        <w:br/>
        <w:t xml:space="preserve">   - Admin credentials: from Kubernetes Secret</w:t>
        <w:br/>
        <w:t xml:space="preserve">   - Ingress: HTTPS on keycloak.ecoskiller.com</w:t>
        <w:br/>
        <w:t xml:space="preserve">   - Resource limits: 1000m CPU, 1Gi RAM</w:t>
        <w:br/>
        <w:br/>
        <w:t>3. Health Checks &amp; Monitoring</w:t>
        <w:br/>
        <w:t xml:space="preserve">   Readiness probe: GET /auth/realms/master/.well-known/openid-configuration</w:t>
        <w:br/>
        <w:t xml:space="preserve">   - Path: always available (realm metadata)</w:t>
        <w:br/>
        <w:t xml:space="preserve">   - Used by load balancer to detect healthy pods</w:t>
        <w:br/>
        <w:t xml:space="preserve">   - Endpoint latency: &lt;100ms</w:t>
        <w:br/>
        <w:t xml:space="preserve">   </w:t>
        <w:br/>
        <w:t xml:space="preserve">   Liveness probe: GET /auth/health</w:t>
        <w:br/>
        <w:t xml:space="preserve">   - Path: health endpoint (check database connectivity)</w:t>
        <w:br/>
        <w:t xml:space="preserve">   - Used by Kubernetes to restart unhealthy pods</w:t>
        <w:br/>
        <w:t xml:space="preserve">   - Endpoint latency: &lt;100ms</w:t>
        <w:br/>
        <w:br/>
        <w:t>4. Logging &amp; Troubleshooting</w:t>
        <w:br/>
        <w:t xml:space="preserve">   Keycloak logs:</w:t>
        <w:br/>
        <w:t xml:space="preserve">   - stdout: JSON structured logs</w:t>
        <w:br/>
        <w:t xml:space="preserve">   - Log level: WARN (production), DEBUG (troubleshooting)</w:t>
        <w:br/>
        <w:t xml:space="preserve">   - Typical logs: HTTP requests, database queries, errors</w:t>
        <w:br/>
        <w:t xml:space="preserve">   </w:t>
        <w:br/>
        <w:t xml:space="preserve">   Common issues:</w:t>
        <w:br/>
        <w:t xml:space="preserve">   - Database connection error: verify connection string, firewall rules</w:t>
        <w:br/>
        <w:t xml:space="preserve">   - Pod OOM kill: increase memory limit, tune JVM heap</w:t>
        <w:br/>
        <w:t xml:space="preserve">   - Slow logins: check database slow query log, PostgreSQL CPU</w:t>
        <w:br/>
        <w:t xml:space="preserve">   - Token validation failures: check token expiry, key rotation</w:t>
        <w:br/>
        <w:br/>
        <w:t>5. Backup &amp; Disaster Recovery</w:t>
        <w:br/>
        <w:t xml:space="preserve">   PostgreSQL backup:</w:t>
        <w:br/>
        <w:t xml:space="preserve">   - Automated: daily snapshots (Cloud SQL)</w:t>
        <w:br/>
        <w:t xml:space="preserve">   - Retention: 30 days</w:t>
        <w:br/>
        <w:t xml:space="preserve">   - Point-in-time recovery: up to 35 days</w:t>
        <w:br/>
        <w:t xml:space="preserve">   - Recovery time: 5-15 minutes (restore from snapshot)</w:t>
        <w:br/>
        <w:t xml:space="preserve">   </w:t>
        <w:br/>
        <w:t xml:space="preserve">   Manual backup:</w:t>
        <w:br/>
        <w:t xml:space="preserve">   - pg_dump: export Keycloak database to SQL</w:t>
        <w:br/>
        <w:t xml:space="preserve">   - Frequency: before major changes</w:t>
        <w:br/>
        <w:t xml:space="preserve">   - Storage: S3, GCS (off-site)</w:t>
        <w:br/>
        <w:br/>
        <w:t xml:space="preserve">   Disaster recovery procedure (if database lost):</w:t>
        <w:br/>
        <w:t xml:space="preserve">   1. Restore database from latest backup</w:t>
        <w:br/>
        <w:t xml:space="preserve">   2. Restart Keycloak pods (Redis cache cleared, sessions lost)</w:t>
        <w:br/>
        <w:t xml:space="preserve">   3. Logged-in users must re-authenticate</w:t>
        <w:br/>
        <w:t xml:space="preserve">   4. RTO: ~15 minutes, RPO: ~24 hours</w:t>
        <w:br/>
        <w:br/>
        <w:t>6. Security Updates &amp; Patching</w:t>
        <w:br/>
        <w:t xml:space="preserve">   Keycloak version: 20.x (latest stable)</w:t>
        <w:br/>
        <w:t xml:space="preserve">   Update frequency: monthly (security patches)</w:t>
        <w:br/>
        <w:t xml:space="preserve">   Update process:</w:t>
        <w:br/>
        <w:t xml:space="preserve">   - Test in staging environment</w:t>
        <w:br/>
        <w:t xml:space="preserve">   - Blue-green deployment (deploy new pods, switch traffic)</w:t>
        <w:br/>
        <w:t xml:space="preserve">   - Rollback plan: revert to previous pod image if issues</w:t>
        <w:br/>
        <w:t xml:space="preserve">   - Downtime: zero (rolling update, load balancer reroutes)</w:t>
        <w:br/>
        <w:br/>
        <w:t>7. Cluster Coordination</w:t>
        <w:br/>
        <w:t xml:space="preserve">   Keycloak uses Infinispan (distributed cache) for cluster coordination</w:t>
        <w:br/>
        <w:t xml:space="preserve">   - Auto-discovery: Keycloak pods find each other via Kubernetes DNS</w:t>
        <w:br/>
        <w:t xml:space="preserve">   - Session replication: all pods share session data</w:t>
        <w:br/>
        <w:t xml:space="preserve">   - No external coordination needed (no Zookeeper, etcd)</w:t>
        <w:br/>
        <w:t xml:space="preserve">   - Scaling: new pod automatically joins cluster (no manual registration)</w:t>
        <w:br/>
        <w:br/>
        <w:t>8. Configuration Management</w:t>
        <w:br/>
        <w:t xml:space="preserve">   Infrastructure as code:</w:t>
        <w:br/>
        <w:t xml:space="preserve">   - Kubernetes manifests: git version-controlled</w:t>
        <w:br/>
        <w:t xml:space="preserve">   - Helm values: separate per environment (dev, staging, prod)</w:t>
        <w:br/>
        <w:t xml:space="preserve">   - Secrets: managed via Kubernetes Secrets (encrypted at rest)</w:t>
        <w:br/>
        <w:t xml:space="preserve">   - Identity provider config: stored in PostgreSQL (no code changes)</w:t>
        <w:br/>
        <w:t xml:space="preserve">   - Password policies: stored in PostgreSQL (can update via admin console)</w:t>
        <w:br/>
        <w:br/>
        <w:t>9. Maintenance Windows</w:t>
        <w:br/>
        <w:t xml:space="preserve">   - Recommended: none (Keycloak designed for zero-downtime updates)</w:t>
        <w:br/>
        <w:t xml:space="preserve">   - Optional: annual "security hardening" (disable unused features, review configs)</w:t>
        <w:br/>
        <w:t xml:space="preserve">   - Frequency: every 6 months</w:t>
        <w:br/>
        <w:br/>
        <w:t>10. Runbook: Common Operations</w:t>
        <w:br/>
        <w:br/>
        <w:t xml:space="preserve">    Create new user (bulk import):</w:t>
        <w:br/>
        <w:t xml:space="preserve">    - CSV: email,first_name,last_name,temporary_password,roles</w:t>
        <w:br/>
        <w:t xml:space="preserve">    - Use admin REST API: POST /admin/realms/ecoskiller/users</w:t>
        <w:br/>
        <w:t xml:space="preserve">    - Or use admin console: UI → Users → Import CSV</w:t>
        <w:br/>
        <w:t xml:space="preserve">    - Users receive email with temporary password</w:t>
        <w:br/>
        <w:t xml:space="preserve">    - On first login: user forced to change password</w:t>
        <w:br/>
        <w:t xml:space="preserve">    </w:t>
        <w:br/>
        <w:t xml:space="preserve">    Reset user password:</w:t>
        <w:br/>
        <w:t xml:space="preserve">    - Admin console: select user → Set Password</w:t>
        <w:br/>
        <w:t xml:space="preserve">    - Or REST API: PUT /admin/realms/ecoskiller/users/{user-id}/reset-password</w:t>
        <w:br/>
        <w:t xml:space="preserve">    - Email: "Password has been reset, click link to set new password"</w:t>
        <w:br/>
        <w:t xml:space="preserve">    - Or: admin generates temporary password</w:t>
        <w:br/>
        <w:t xml:space="preserve">    </w:t>
        <w:br/>
        <w:t xml:space="preserve">    Enable MFA for user:</w:t>
        <w:br/>
        <w:t xml:space="preserve">    - Admin console: Users → select user → Configure OTP</w:t>
        <w:br/>
        <w:t xml:space="preserve">    - Or: user self-enables in "Security" section</w:t>
        <w:br/>
        <w:t xml:space="preserve">    - User scans QR code with authenticator app</w:t>
        <w:br/>
        <w:t xml:space="preserve">    - Backup codes generated</w:t>
        <w:br/>
        <w:t xml:space="preserve">    </w:t>
        <w:br/>
        <w:t xml:space="preserve">    Lock/unlock user account:</w:t>
        <w:br/>
        <w:t xml:space="preserve">    - Admin console: Users → select user → Disable/Enable</w:t>
        <w:br/>
        <w:t xml:space="preserve">    - Or: REST API: PUT /admin/realms/ecoskiller/users/{user-id}</w:t>
        <w:br/>
        <w:t xml:space="preserve">    - When locked: user cannot login</w:t>
        <w:br/>
        <w:t xml:space="preserve">    </w:t>
        <w:br/>
        <w:t xml:space="preserve">    View login history:</w:t>
        <w:br/>
        <w:t xml:space="preserve">    - Admin console: Users → select user → Sessions</w:t>
        <w:br/>
        <w:t xml:space="preserve">    - Or: query events API: GET /admin/realms/ecoskiller/events?userId={user-id}&amp;type=LOGIN</w:t>
        <w:br/>
        <w:t xml:space="preserve">    </w:t>
        <w:br/>
        <w:t xml:space="preserve">    Troubleshoot failed login:</w:t>
        <w:br/>
        <w:t xml:space="preserve">    - Query events API: GET /admin/realms/ecoskiller/events?type=LOGIN_ERROR&amp;user=candidate@example.com</w:t>
        <w:br/>
        <w:t xml:space="preserve">    - Check error: invalid_user_credentials, account_disabled, mfa_failed, etc.</w:t>
        <w:br/>
        <w:t xml:space="preserve">    - Take action: reset password, enable account, reset MFA</w:t>
        <w:br/>
        <w:br/>
        <w:t>Performance Tuning:</w:t>
        <w:br/>
        <w:br/>
        <w:t>JVM heap size: -Xms512m -Xmx512m (for 500MB footprint)</w:t>
        <w:br/>
        <w:t>Database connection pool: 20 connections per pod</w:t>
        <w:br/>
        <w:t>Cache TTL: 1 hour (user data cached, stale data tolerable)</w:t>
        <w:br/>
        <w:t>Token introspection cache: 5 minutes (balance between freshness and performance)</w:t>
        <w:br/>
        <w:br/>
        <w:t>Monitoring Alerts:</w:t>
        <w:br/>
        <w:br/>
        <w:t>- High CPU: &gt;80% sustained → add more pods or increase memory</w:t>
        <w:br/>
        <w:t>- High database connections: &gt;150 of 200 → scale database or tune connection pool</w:t>
        <w:br/>
        <w:t>- Slow logins: p99 &gt; 500ms → check database CPU, add read replicas</w:t>
        <w:br/>
        <w:t>- Failed logins: &gt;5% error rate → check identity provider availability</w:t>
        <w:br/>
        <w:t>- Pod restarts: &gt;1 restart/day → check OOM kill, database timeout</w:t>
        <w:br/>
      </w:r>
    </w:p>
    <w:p>
      <w:r>
        <w:br w:type="page"/>
      </w:r>
    </w:p>
    <w:p>
      <w:pPr>
        <w:pStyle w:val="Heading1"/>
      </w:pPr>
      <w:r>
        <w:t>17. Conclusion &amp; Strategic Recommendations</w:t>
      </w:r>
    </w:p>
    <w:p>
      <w:r>
        <w:br/>
        <w:t>Keycloak Identity &amp; Access Management Service is the strategic foundation for Ecoskiller's secure, scalable, and compliant talent assessment platform. By centralizing authentication and authorization, Keycloak enables:</w:t>
        <w:br/>
        <w:br/>
        <w:t>1. Security Foundation</w:t>
        <w:br/>
        <w:t xml:space="preserve">   - Centralized credential management (passwords, MFA, WebAuthn)</w:t>
        <w:br/>
        <w:t xml:space="preserve">   - Consistent security policies (password requirements, session timeouts)</w:t>
        <w:br/>
        <w:t xml:space="preserve">   - Audit logging for regulatory compliance (DPDP Act 2023, GDPR, SOC2)</w:t>
        <w:br/>
        <w:t xml:space="preserve">   - Elimination of custom authentication code (reduces attack surface)</w:t>
        <w:br/>
        <w:br/>
        <w:t>2. Operational Efficiency</w:t>
        <w:br/>
        <w:t xml:space="preserve">   - Zero per-user licensing (open-source)</w:t>
        <w:br/>
        <w:t xml:space="preserve">   - ₹2.1M/year cost savings vs Auth0 at scale</w:t>
        <w:br/>
        <w:t xml:space="preserve">   - Kubernetes-native deployment (horizontal scaling, zero downtime updates)</w:t>
        <w:br/>
        <w:t xml:space="preserve">   - Multi-realm support (campus hiring, corporate, regional variants)</w:t>
        <w:br/>
        <w:br/>
        <w:t>3. Developer Experience</w:t>
        <w:br/>
        <w:t xml:space="preserve">   - Standard OAuth2/OIDC protocols (minimal integration complexity)</w:t>
        <w:br/>
        <w:t xml:space="preserve">   - Admin REST API (programmatic user management)</w:t>
        <w:br/>
        <w:t xml:space="preserve">   - Event webhooks (trigger downstream systems on identity changes)</w:t>
        <w:br/>
        <w:t xml:space="preserve">   - No password handling in application code (Keycloak handles all auth)</w:t>
        <w:br/>
        <w:br/>
        <w:t>4. Enterprise Readiness</w:t>
        <w:br/>
        <w:t xml:space="preserve">   - SAML2 federation (corporate recruiter SSO)</w:t>
        <w:br/>
        <w:t xml:space="preserve">   - LDAP/AD integration (campus hiring from student directory)</w:t>
        <w:br/>
        <w:t xml:space="preserve">   - Social login (candidates trust Google, Okta federation)</w:t>
        <w:br/>
        <w:t xml:space="preserve">   - Multi-factor authentication (prevent account takeover, assessment fraud)</w:t>
        <w:br/>
        <w:br/>
        <w:t>5. Regulatory Compliance</w:t>
        <w:br/>
        <w:t xml:space="preserve">   - DPDP Act 2023 (audit logging, data residency, consent tracking)</w:t>
        <w:br/>
        <w:t xml:space="preserve">   - GDPR (right to be forgotten, data portability, consent management)</w:t>
        <w:br/>
        <w:t xml:space="preserve">   - SOC2 Type II (access controls, change management, data integrity)</w:t>
        <w:br/>
        <w:br/>
        <w:t>Strategic Recommendations:</w:t>
        <w:br/>
        <w:br/>
        <w:t>Short-term (1-3 months):</w:t>
        <w:br/>
        <w:t>1. Deploy Keycloak in production (3-pod cluster)</w:t>
        <w:br/>
        <w:t>2. Configure OAuth2 clients (portal, mobile app, API gateway)</w:t>
        <w:br/>
        <w:t>3. Enable Prometheus monitoring + Grafana dashboards</w:t>
        <w:br/>
        <w:t>4. Test disaster recovery (backup/restore procedure)</w:t>
        <w:br/>
        <w:t>5. Implement audit log archival to Elasticsearch</w:t>
        <w:br/>
        <w:br/>
        <w:t>Medium-term (3-6 months):</w:t>
        <w:br/>
        <w:t>1. Enable SAML2 federation (corporate recruiter SSO)</w:t>
        <w:br/>
        <w:t>2. Enable LDAP federation (campus hiring from college LDAP)</w:t>
        <w:br/>
        <w:t>3. Enable MFA enforcement (admins, recruiters)</w:t>
        <w:br/>
        <w:t>4. Implement rate limiting + brute-force protection</w:t>
        <w:br/>
        <w:t>5. Configure event webhooks (trigger notification service on signup)</w:t>
        <w:br/>
        <w:br/>
        <w:t>Long-term (6-12 months):</w:t>
        <w:br/>
        <w:t>1. Multi-region deployment (India + US + EU)</w:t>
        <w:br/>
        <w:t>2. Separate realms per customer segment (campus, corporate, etc.)</w:t>
        <w:br/>
        <w:t>3. Fine-grained authorization (if role-based RBAC not sufficient)</w:t>
        <w:br/>
        <w:t>4. Passwordless authentication (WebAuthn, email magic links)</w:t>
        <w:br/>
        <w:t>5. Custom identity provider (if existing LDAP/OAuth2 not suitable)</w:t>
        <w:br/>
        <w:br/>
        <w:t>Risk Mitigation:</w:t>
        <w:br/>
        <w:br/>
        <w:t>1. Keycloak Single Point of Failure</w:t>
        <w:br/>
        <w:t xml:space="preserve">   - Mitigation: 3-pod cluster (if 1 pod fails, other 2 continue)</w:t>
        <w:br/>
        <w:t xml:space="preserve">   - 99.9% uptime target (acceptable for identity service)</w:t>
        <w:br/>
        <w:t xml:space="preserve">   - RTO: ~30 seconds (Kubernetes auto-restarts failed pod)</w:t>
        <w:br/>
        <w:br/>
        <w:t>2. Database Lock-In</w:t>
        <w:br/>
        <w:t xml:space="preserve">   - Mitigation: use standard PostgreSQL (can migrate to any database)</w:t>
        <w:br/>
        <w:t xml:space="preserve">   - Backup regularly (avoid losing user data)</w:t>
        <w:br/>
        <w:t xml:space="preserve">   - Test disaster recovery (before you need it)</w:t>
        <w:br/>
        <w:br/>
        <w:t>3. Performance Degradation</w:t>
        <w:br/>
        <w:t xml:space="preserve">   - Mitigation: cache tokens locally (don't call Keycloak for every request)</w:t>
        <w:br/>
        <w:t xml:space="preserve">   - Monitor metrics (alert on high latency, slow login)</w:t>
        <w:br/>
        <w:t xml:space="preserve">   - Load test before launch (capacity planning)</w:t>
        <w:br/>
        <w:br/>
        <w:t>4. Compliance Violations</w:t>
        <w:br/>
        <w:t xml:space="preserve">   - Mitigation: audit logging enabled from day 1</w:t>
        <w:br/>
        <w:t xml:space="preserve">   - Export logs regularly (cold storage on S3)</w:t>
        <w:br/>
        <w:t xml:space="preserve">   - Annual compliance audit (verify DPDP/GDPR readiness)</w:t>
        <w:br/>
        <w:br/>
        <w:t>Conclusion:</w:t>
        <w:br/>
        <w:br/>
        <w:t>Keycloak is the optimal identity service for Ecoskiller. It provides enterprise-grade security and scalability at a fraction of the cost of commercial IAM services. The open-source nature ensures vendor independence, customization flexibility, and long-term viability. As Ecoskiller grows from millions to billions of assessments, Keycloak scales efficiently without exponential cost increases.</w:t>
        <w:br/>
        <w:br/>
        <w:t>The implementation roadmap is clear: deploy single-region in Q1, add federation in Q2, expand to multi-region in Q3, and implement passwordless auth in Q4. By investing in Keycloak now, Ecoskiller secures a robust identity foundation that will support 10+ years of growth and expansion.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