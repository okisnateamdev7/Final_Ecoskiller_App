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Jitsi Video Bridge Service</w:t>
      </w:r>
    </w:p>
    <w:p>
      <w:pPr>
        <w:jc w:val="center"/>
      </w:pPr>
      <w:r>
        <w:rPr>
          <w:color w:val="646464"/>
          <w:sz w:val="28"/>
        </w:rPr>
        <w:t>Technical Architecture &amp; Implementation Guide</w:t>
      </w:r>
    </w:p>
    <w:p>
      <w:pPr>
        <w:jc w:val="center"/>
      </w:pPr>
      <w:r>
        <w:rPr>
          <w:b/>
          <w:sz w:val="24"/>
        </w:rPr>
        <w:t>Ecoskiller Platform - Real-Time Video Communication</w:t>
      </w:r>
    </w:p>
    <w:p>
      <w:pPr>
        <w:jc w:val="center"/>
      </w:pPr>
      <w:r>
        <w:rPr>
          <w:color w:val="808080"/>
          <w:sz w:val="20"/>
        </w:rPr>
        <w:t>Document Generated: March 10, 2026</w:t>
      </w:r>
    </w:p>
    <w:p>
      <w:pPr>
        <w:jc w:val="center"/>
      </w:pPr>
      <w:r>
        <w:rPr>
          <w:i/>
          <w:sz w:val="20"/>
        </w:rPr>
        <w:t>Version 2.0</w:t>
      </w:r>
    </w:p>
    <w:p/>
    <w:p>
      <w:pPr>
        <w:pStyle w:val="Heading1"/>
        <w:jc w:val="left"/>
      </w:pPr>
      <w:r>
        <w:t>Executive Summary</w:t>
      </w:r>
    </w:p>
    <w:p>
      <w:pPr>
        <w:spacing w:line="360" w:lineRule="auto"/>
      </w:pPr>
      <w:r>
        <w:t>Jitsi Video Bridge Service is a mission-critical infrastructure component for real-time video communication within the Ecoskiller talent assessment platform. It enables group discussions and technical interviews by providing scalable, low-latency video conferencing capabilities powered by Jitsi (open-source WebRTC infrastructure). The service orchestrates video streams from multiple candidates and interviewers, handles codec negotiation, bandwidth management, and ensures persistent recording for AI-driven assessment analysis. Deployed across multi-cloud infrastructure (GCP + AWS) with Kubernetes orchestration, Jitsi Video Bridge scales horizontally to support concurrent assessment sessions while maintaining sub-250ms latency and 99.5% availability. This document provides comprehensive technical specifications, architectural patterns, operational guidelines, and integration strategies for developers maintaining the Ecoskiller video communication stack.</w:t>
      </w:r>
    </w:p>
    <w:p/>
    <w:p>
      <w:pPr>
        <w:pStyle w:val="Heading1"/>
        <w:jc w:val="left"/>
      </w:pPr>
      <w:r>
        <w:t>Table of Contents</w:t>
      </w:r>
    </w:p>
    <w:p>
      <w:pPr>
        <w:pStyle w:val="ListNumber"/>
        <w:ind w:left="720"/>
      </w:pPr>
      <w:r>
        <w:t>1. Service Name &amp; Overview</w:t>
      </w:r>
    </w:p>
    <w:p>
      <w:pPr>
        <w:pStyle w:val="ListNumber"/>
        <w:ind w:left="720"/>
      </w:pPr>
      <w:r>
        <w:t>2. Service Architecture &amp; Purpose</w:t>
      </w:r>
    </w:p>
    <w:p>
      <w:pPr>
        <w:pStyle w:val="ListNumber"/>
        <w:ind w:left="720"/>
      </w:pPr>
      <w:r>
        <w:t>3. Core Responsibilities</w:t>
      </w:r>
    </w:p>
    <w:p>
      <w:pPr>
        <w:pStyle w:val="ListNumber"/>
        <w:ind w:left="720"/>
      </w:pPr>
      <w:r>
        <w:t>4. Key Features &amp; Capabilities</w:t>
      </w:r>
    </w:p>
    <w:p>
      <w:pPr>
        <w:pStyle w:val="ListNumber"/>
        <w:ind w:left="720"/>
      </w:pPr>
      <w:r>
        <w:t>5. Data Flow (Inputs &amp; Outputs)</w:t>
      </w:r>
    </w:p>
    <w:p>
      <w:pPr>
        <w:pStyle w:val="ListNumber"/>
        <w:ind w:left="720"/>
      </w:pPr>
      <w:r>
        <w:t>6. Dependency Map</w:t>
      </w:r>
    </w:p>
    <w:p>
      <w:pPr>
        <w:pStyle w:val="ListNumber"/>
        <w:ind w:left="720"/>
      </w:pPr>
      <w:r>
        <w:t>7. Technology Stack</w:t>
      </w:r>
    </w:p>
    <w:p>
      <w:pPr>
        <w:pStyle w:val="ListNumber"/>
        <w:ind w:left="720"/>
      </w:pPr>
      <w:r>
        <w:t>8. Business Value &amp; Impact</w:t>
      </w:r>
    </w:p>
    <w:p>
      <w:pPr>
        <w:pStyle w:val="ListNumber"/>
        <w:ind w:left="720"/>
      </w:pPr>
      <w:r>
        <w:t>9. Performance Characteristics &amp; Quality Metrics</w:t>
      </w:r>
    </w:p>
    <w:p>
      <w:pPr>
        <w:pStyle w:val="ListNumber"/>
        <w:ind w:left="720"/>
      </w:pPr>
      <w:r>
        <w:t>10. Security &amp; Privacy Considerations</w:t>
      </w:r>
    </w:p>
    <w:p>
      <w:pPr>
        <w:pStyle w:val="ListNumber"/>
        <w:ind w:left="720"/>
      </w:pPr>
      <w:r>
        <w:t>11. Operational Procedures</w:t>
      </w:r>
    </w:p>
    <w:p>
      <w:pPr>
        <w:pStyle w:val="ListNumber"/>
        <w:ind w:left="720"/>
      </w:pPr>
      <w:r>
        <w:t>12. Integration Patterns</w:t>
      </w:r>
    </w:p>
    <w:p>
      <w:pPr>
        <w:pStyle w:val="ListNumber"/>
        <w:ind w:left="720"/>
      </w:pPr>
      <w:r>
        <w:t>13. Troubleshooting &amp; Debugging</w:t>
      </w:r>
    </w:p>
    <w:p>
      <w:pPr>
        <w:pStyle w:val="ListNumber"/>
        <w:ind w:left="720"/>
      </w:pPr>
      <w:r>
        <w:t>14. Appendices</w:t>
      </w:r>
    </w:p>
    <w:p>
      <w:r>
        <w:br w:type="page"/>
      </w:r>
    </w:p>
    <w:p>
      <w:pPr>
        <w:pStyle w:val="Heading1"/>
        <w:jc w:val="left"/>
      </w:pPr>
      <w:r>
        <w:t>1. Service Name &amp; Overview</w:t>
      </w:r>
    </w:p>
    <w:p>
      <w:r>
        <w:t>Service Name: Jitsi Video Bridge Service</w:t>
      </w:r>
    </w:p>
    <w:p>
      <w:r>
        <w:t>Type: Real-Time Video Communication (WebRTC SFU - Selective Forwarding Unit)</w:t>
      </w:r>
    </w:p>
    <w:p>
      <w:r>
        <w:t>Version: Jitsi Meet v2.1.x with Ecoskiller customizations</w:t>
      </w:r>
    </w:p>
    <w:p>
      <w:r>
        <w:t>Status: Production-Critical</w:t>
      </w:r>
    </w:p>
    <w:p/>
    <w:p>
      <w:r>
        <w:t>Jitsi Video Bridge Service is an open-source WebRTC video conferencing infrastructure component that serves as the central hub for real-time video communication in the Ecoskiller platform. Unlike peer-to-peer video (which struggles with bandwidth constraints and poor network conditions), Jitsi implements a Selective Forwarding Unit (SFU) architecture where each participant sends a single uplink stream to the bridge, and the bridge intelligently forwards the appropriate downlink streams to each participant based on who is speaking (active speaker detection) and layout preferences. This topology is ideal for high-quality, low-latency group assessments with 4-12 participants simultaneously.</w:t>
      </w:r>
    </w:p>
    <w:p/>
    <w:p>
      <w:r>
        <w:t>Core Characteristics:</w:t>
        <w:br/>
        <w:t>• Open-source WebRTC infrastructure (JVBS - Jitsi Videobridge Server)</w:t>
        <w:br/>
        <w:t>• Selective Forwarding Unit (SFU): scalable with linear bandwidth usage per participant</w:t>
        <w:br/>
        <w:t>• Active Speaker Detection (ASD): automatically highlights highest-engagement participants</w:t>
        <w:br/>
        <w:t>• Hardware-accelerated video encoding (VP8, H.264, VP9 codecs)</w:t>
        <w:br/>
        <w:t>• Real-time transport protocol (RTP) with SRTP encryption</w:t>
        <w:br/>
        <w:t>• Network Adaptation: automatic bitrate and resolution adjustment for poor conditions</w:t>
        <w:br/>
        <w:t>• Conference Recording: integrated recording for AI-driven assessment analysis</w:t>
        <w:br/>
        <w:t>• Multi-codec support: handles heterogeneous devices (browsers, mobile, legacy clients)</w:t>
      </w:r>
    </w:p>
    <w:p>
      <w:r>
        <w:br w:type="page"/>
      </w:r>
    </w:p>
    <w:p>
      <w:pPr>
        <w:pStyle w:val="Heading1"/>
        <w:jc w:val="left"/>
      </w:pPr>
      <w:r>
        <w:t>2. Service Architecture &amp; Purpose</w:t>
      </w:r>
    </w:p>
    <w:p>
      <w:pPr>
        <w:pStyle w:val="Heading2"/>
        <w:jc w:val="left"/>
      </w:pPr>
      <w:r>
        <w:t>2.1 Role in Ecoskiller Assessment Workflow</w:t>
      </w:r>
    </w:p>
    <w:p>
      <w:r>
        <w:t>Ecoskiller conducts multi-format talent assessments spanning synchronous and asynchronous modes:</w:t>
        <w:br/>
        <w:br/>
        <w:t>Synchronous Assessment Formats (require Jitsi Video Bridge):</w:t>
        <w:br/>
        <w:t xml:space="preserve">  1. Group Discussion (GD): 4-8 candidates discuss business scenarios (45-60 min)</w:t>
        <w:br/>
        <w:t xml:space="preserve">  2. Technical Interview (TI): candidate + 1-2 interviewers solve coding problems (30-45 min)</w:t>
        <w:br/>
        <w:t xml:space="preserve">  3. Panel Interview: candidate + 3-4 interviewer panel (30-60 min)</w:t>
        <w:br/>
        <w:t xml:space="preserve">  4. Case Study Discussion: structured problem-solving in real-time (45 min)</w:t>
        <w:br/>
        <w:br/>
        <w:t>Asynchronous Assessment Formats (do NOT use Jitsi):</w:t>
        <w:br/>
        <w:t xml:space="preserve">  • One-way video submission: candidate records answers (no live interaction)</w:t>
        <w:br/>
        <w:t xml:space="preserve">  • Coding challenges: timed algorithm problems (offline execution)</w:t>
        <w:br/>
        <w:t xml:space="preserve">  • Written assessments: aptitude, personality, reasoning (no video required)</w:t>
        <w:br/>
        <w:br/>
        <w:t>Jitsi Video Bridge Service responsibilities in synchronous assessments:</w:t>
        <w:br/>
        <w:t xml:space="preserve">  • Establish secure WebRTC connections from each participant's browser/device</w:t>
        <w:br/>
        <w:t xml:space="preserve">  • Manage incoming media streams (video + audio from N participants)</w:t>
        <w:br/>
        <w:t xml:space="preserve">  • Apply intelligent processing: active speaker detection, noise reduction</w:t>
        <w:br/>
        <w:t xml:space="preserve">  • Forward appropriate streams to each participant (N-1 downlink streams per participant)</w:t>
        <w:br/>
        <w:t xml:space="preserve">  • Record conference for post-assessment analysis and AI scoring</w:t>
        <w:br/>
        <w:t xml:space="preserve">  • Handle network adaptation for users on poor connections (3G, congested WiFi)</w:t>
        <w:br/>
        <w:t xml:space="preserve">  • Manage bandwidth efficiently: VP8 codec selection, resolution adaptation</w:t>
      </w:r>
    </w:p>
    <w:p/>
    <w:p>
      <w:pPr>
        <w:pStyle w:val="Heading2"/>
        <w:jc w:val="left"/>
      </w:pPr>
      <w:r>
        <w:t>2.2 Architectural Position in Event-Driven System</w:t>
      </w:r>
    </w:p>
    <w:p>
      <w:r>
        <w:t>Jitsi sits at the core of the real-time assessment pipeline:</w:t>
        <w:br/>
        <w:br/>
        <w:t xml:space="preserve">    ┌─────────────────────────────────────────────────────────────┐</w:t>
        <w:br/>
        <w:t xml:space="preserve">    │  Web Portal / Assessment Frontend (React/Vue)               │</w:t>
        <w:br/>
        <w:t xml:space="preserve">    │  • Candidate joins video conference                          │</w:t>
        <w:br/>
        <w:t xml:space="preserve">    │  • Emits: 'assessment_joined' → Kafka topic                │</w:t>
        <w:br/>
        <w:t xml:space="preserve">    └──────────────────────────┬──────────────────────────────────┘</w:t>
        <w:br/>
        <w:t xml:space="preserve">                               │ WebRTC Offer/Answer (SDP)</w:t>
        <w:br/>
        <w:t xml:space="preserve">                               ↓</w:t>
        <w:br/>
        <w:t xml:space="preserve">    ┌─────────────────────────────────────────────────────────────┐</w:t>
        <w:br/>
        <w:t xml:space="preserve">    │  Jitsi Video Bridge (8 nodes, horizontal scaling)           │</w:t>
        <w:br/>
        <w:t xml:space="preserve">    │  • WebRTC SFU: receives 8 uplinks, sends 7 downlinks/node  │</w:t>
        <w:br/>
        <w:t xml:space="preserve">    │  • Active Speaker Detection (ASD) + jitter buffer           │</w:t>
        <w:br/>
        <w:t xml:space="preserve">    │  • VP8/H.264 transcoding + bandwidth adaptation             │</w:t>
        <w:br/>
        <w:t xml:space="preserve">    │  • Conference recording to S3/GCS (parallel to live)        │</w:t>
        <w:br/>
        <w:t xml:space="preserve">    │  • Emits: 'participant_joined', 'speaker_changed' → Kafka │</w:t>
        <w:br/>
        <w:t xml:space="preserve">    └──────────────────┬───────────────┬──────────────┬───────────┘</w:t>
        <w:br/>
        <w:t xml:space="preserve">                       │               │              │</w:t>
        <w:br/>
        <w:t xml:space="preserve">        ┌──────────────┴─────┐  ┌──────┴──────┐  ┌────┴─────────┐</w:t>
        <w:br/>
        <w:t xml:space="preserve">        │ Participant 1      │  │ Participant2│  │ Participant N│</w:t>
        <w:br/>
        <w:t xml:space="preserve">        │ Browser Video      │  │ Mobile App  │  │ Browser      │</w:t>
        <w:br/>
        <w:t xml:space="preserve">        │ Stream             │  │ Stream      │  │ Stream       │</w:t>
        <w:br/>
        <w:t xml:space="preserve">        └────────────────────┘  └─────────────┘  └──────────────┘</w:t>
        <w:br/>
        <w:br/>
        <w:t>Downstream processing:</w:t>
        <w:br/>
        <w:t xml:space="preserve">  • AI Scoring Service: consumes recorded video + participant metadata</w:t>
        <w:br/>
        <w:t xml:space="preserve">  • Engagement Analytics: analyzes speaker frequency, duration, interruptions</w:t>
        <w:br/>
        <w:t xml:space="preserve">  • Report Generator: creates assessment report with video highlights</w:t>
        <w:br/>
        <w:t xml:space="preserve">  • Archive Service: moves recordings to cold storage after retention period</w:t>
      </w:r>
    </w:p>
    <w:p/>
    <w:p>
      <w:pPr>
        <w:pStyle w:val="Heading2"/>
        <w:jc w:val="left"/>
      </w:pPr>
      <w:r>
        <w:t>2.3 Why WebRTC + SFU Architecture?</w:t>
      </w:r>
    </w:p>
    <w:p>
      <w:r>
        <w:t>Alternative Video Solutions Considered:</w:t>
        <w:br/>
        <w:br/>
        <w:t>1. Peer-to-Peer (P2P) Video (Skype, basic WebRTC)</w:t>
        <w:br/>
        <w:t xml:space="preserve">   ✗ Bandwidth: each participant uploads N-1 times (uploads grow quadratically)</w:t>
        <w:br/>
        <w:t xml:space="preserve">   ✗ Complex NAT traversal: fails on restrictive corporate networks</w:t>
        <w:br/>
        <w:t xml:space="preserve">   ✗ Participant device burden: decoding N-1 streams on resource-limited devices</w:t>
        <w:br/>
        <w:t xml:space="preserve">   → REJECTED for group discussions (&gt;4 participants)</w:t>
        <w:br/>
        <w:br/>
        <w:t>2. Traditional MCU (Multipoint Control Unit) Transcoding</w:t>
        <w:br/>
        <w:t xml:space="preserve">   ✓ Central transcoding: transcodes each stream to multiple formats</w:t>
        <w:br/>
        <w:t xml:space="preserve">   ✗ CPU-intensive: transcoding 8 streams = 64 CPU cores per conference</w:t>
        <w:br/>
        <w:t xml:space="preserve">   ✗ Expensive: high operational cost</w:t>
        <w:br/>
        <w:t xml:space="preserve">   → Too costly for Ecoskiller's scale</w:t>
        <w:br/>
        <w:br/>
        <w:t>3. SELECTED: Jitsi SFU (Selective Forwarding Unit)</w:t>
        <w:br/>
        <w:t xml:space="preserve">   ✓ Bandwidth-efficient: each participant uploads once, downloads N-1 streams</w:t>
        <w:br/>
        <w:t xml:space="preserve">   ✓ Low-latency: no transcoding delay (minimal latency add-on top of network RTT)</w:t>
        <w:br/>
        <w:t xml:space="preserve">   ✓ Scalable: CPU scales linearly with participant count (not exponentially)</w:t>
        <w:br/>
        <w:t xml:space="preserve">   ✓ Open-source: community-driven, no licensing costs</w:t>
        <w:br/>
        <w:t xml:space="preserve">   ✓ Customizable: Ecoskiller can modify recording, analytics integration</w:t>
      </w:r>
    </w:p>
    <w:p>
      <w:r>
        <w:br w:type="page"/>
      </w:r>
    </w:p>
    <w:p>
      <w:pPr>
        <w:pStyle w:val="Heading1"/>
        <w:jc w:val="left"/>
      </w:pPr>
      <w:r>
        <w:t>3. Core Responsibilities</w:t>
      </w:r>
    </w:p>
    <w:p>
      <w:pPr>
        <w:pStyle w:val="ListBullet"/>
      </w:pPr>
      <w:r>
        <w:rPr>
          <w:b/>
          <w:sz w:val="22"/>
        </w:rPr>
        <w:t xml:space="preserve">Media Stream Ingestion: </w:t>
      </w:r>
      <w:r>
        <w:rPr>
          <w:sz w:val="22"/>
        </w:rPr>
        <w:t>Accept WebRTC connections from participants. Negotiate codecs (VP8, H.264) based on client capabilities. Establish secure DTLS-SRTP tunnels for media encryption. Handle ICE candidate gathering for NAT traversal across various network topologies.</w:t>
      </w:r>
    </w:p>
    <w:p>
      <w:pPr>
        <w:pStyle w:val="ListBullet"/>
      </w:pPr>
      <w:r>
        <w:rPr>
          <w:b/>
          <w:sz w:val="22"/>
        </w:rPr>
        <w:t xml:space="preserve">Selective Forwarding: </w:t>
      </w:r>
      <w:r>
        <w:rPr>
          <w:sz w:val="22"/>
        </w:rPr>
        <w:t>Receive N participant uplink streams; forward appropriate downlinks to each (N-1 streams). Implement intelligent forwarding: video from active speakers + configurable layout (tile, focus). Minimize bandwidth: forward only necessary streams, discard if participant leaves.</w:t>
      </w:r>
    </w:p>
    <w:p>
      <w:pPr>
        <w:pStyle w:val="ListBullet"/>
      </w:pPr>
      <w:r>
        <w:rPr>
          <w:b/>
          <w:sz w:val="22"/>
        </w:rPr>
        <w:t xml:space="preserve">Active Speaker Detection (ASD): </w:t>
      </w:r>
      <w:r>
        <w:rPr>
          <w:sz w:val="22"/>
        </w:rPr>
        <w:t>Analyze incoming audio streams to identify speaker (highest energy). Update highlights every 500ms. Signal ASD updates to clients via Jitsi-Bus (internal signaling channel). Enable UI to highlight speaking participant without client-side computation.</w:t>
      </w:r>
    </w:p>
    <w:p>
      <w:pPr>
        <w:pStyle w:val="ListBullet"/>
      </w:pPr>
      <w:r>
        <w:rPr>
          <w:b/>
          <w:sz w:val="22"/>
        </w:rPr>
        <w:t xml:space="preserve">Bandwidth Management &amp; Adaptation: </w:t>
      </w:r>
      <w:r>
        <w:rPr>
          <w:sz w:val="22"/>
        </w:rPr>
        <w:t>Monitor network conditions (REMB - Receiver Estimated Maximum Bitrate). Adjust outgoing bitrate if bandwidth constrained. Reduce resolution for video downlinks if network degraded. Ensure smooth experience even on 2G networks (graceful degradation).</w:t>
      </w:r>
    </w:p>
    <w:p>
      <w:pPr>
        <w:pStyle w:val="ListBullet"/>
      </w:pPr>
      <w:r>
        <w:rPr>
          <w:b/>
          <w:sz w:val="22"/>
        </w:rPr>
        <w:t xml:space="preserve">Codec &amp; Transport Negotiation: </w:t>
      </w:r>
      <w:r>
        <w:rPr>
          <w:sz w:val="22"/>
        </w:rPr>
        <w:t>Support multiple video codecs (VP8 primary, H.264 fallback, VP9 if supported). Negotiate OPUS audio codec. Handle simulcast (send multiple bitrate versions of same video) if supported. Adapt to client capabilities via SDP offer/answer.</w:t>
      </w:r>
    </w:p>
    <w:p>
      <w:pPr>
        <w:pStyle w:val="ListBullet"/>
      </w:pPr>
      <w:r>
        <w:rPr>
          <w:b/>
          <w:sz w:val="22"/>
        </w:rPr>
        <w:t xml:space="preserve">Conference Recording: </w:t>
      </w:r>
      <w:r>
        <w:rPr>
          <w:sz w:val="22"/>
        </w:rPr>
        <w:t>Capture all participant audio/video streams simultaneously. Store recording artifacts (WebM, MP4 files) to cloud storage (S3/GCS). Include participant metadata (speaker names, timestamps). Enable post-hoc AI analysis of assessment discussions.</w:t>
      </w:r>
    </w:p>
    <w:p>
      <w:pPr>
        <w:pStyle w:val="ListBullet"/>
      </w:pPr>
      <w:r>
        <w:rPr>
          <w:b/>
          <w:sz w:val="22"/>
        </w:rPr>
        <w:t xml:space="preserve">Network Adaptation &amp; Error Handling: </w:t>
      </w:r>
      <w:r>
        <w:rPr>
          <w:sz w:val="22"/>
        </w:rPr>
        <w:t>Detect packet loss, jitter, RTT degradation. Adjust FEC (Forward Error Correction) if needed. Implement NACK (Negative Acknowledgement) for video frame retransmission. Handle participant reconnection gracefully (recover from network blips).</w:t>
      </w:r>
    </w:p>
    <w:p>
      <w:pPr>
        <w:pStyle w:val="ListBullet"/>
      </w:pPr>
      <w:r>
        <w:rPr>
          <w:b/>
          <w:sz w:val="22"/>
        </w:rPr>
        <w:t xml:space="preserve">Session Management &amp; Lifecycle: </w:t>
      </w:r>
      <w:r>
        <w:rPr>
          <w:sz w:val="22"/>
        </w:rPr>
        <w:t>Create conferences on-demand from Assessment Orchestration Service. Track participant join/leave events. Emit events to Kafka for downstream analytics. Cleanup resources when last participant leaves (clean shutdown).</w:t>
      </w:r>
    </w:p>
    <w:p>
      <w:r>
        <w:br w:type="page"/>
      </w:r>
    </w:p>
    <w:p>
      <w:pPr>
        <w:pStyle w:val="Heading1"/>
        <w:jc w:val="left"/>
      </w:pPr>
      <w:r>
        <w:t>4. Key Features &amp; Capabilities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4680"/>
        <w:gridCol w:w="4680"/>
      </w:tblGrid>
      <w:tr>
        <w:tc>
          <w:tcPr>
            <w:tcW w:type="dxa" w:w="4680"/>
          </w:tcPr>
          <w:p>
            <w:r>
              <w:t>Feature</w:t>
            </w:r>
          </w:p>
        </w:tc>
        <w:tc>
          <w:tcPr>
            <w:tcW w:type="dxa" w:w="4680"/>
          </w:tcPr>
          <w:p>
            <w:r>
              <w:t>Description &amp; Impact</w:t>
            </w:r>
          </w:p>
        </w:tc>
      </w:tr>
      <w:tr>
        <w:tc>
          <w:tcPr>
            <w:tcW w:type="dxa" w:w="4680"/>
          </w:tcPr>
          <w:p>
            <w:r>
              <w:t>Active Speaker Detection (ASD)</w:t>
            </w:r>
          </w:p>
        </w:tc>
        <w:tc>
          <w:tcPr>
            <w:tcW w:type="dxa" w:w="4680"/>
          </w:tcPr>
          <w:p>
            <w:r>
              <w:t>Analyzes audio frequency and energy to identify dominant speaker. Reduces UI computation on clients; enables accessibility features (auto-transcription). Latency: &lt;500ms from speaker change to highlight.</w:t>
            </w:r>
          </w:p>
        </w:tc>
      </w:tr>
      <w:tr>
        <w:tc>
          <w:tcPr>
            <w:tcW w:type="dxa" w:w="4680"/>
          </w:tcPr>
          <w:p>
            <w:r>
              <w:t>Simulcast (Multi-Bitrate)</w:t>
            </w:r>
          </w:p>
        </w:tc>
        <w:tc>
          <w:tcPr>
            <w:tcW w:type="dxa" w:w="4680"/>
          </w:tcPr>
          <w:p>
            <w:r>
              <w:t>Video encoder produces multiple bitrate versions (high/medium/low) of same content. Allows clients with poor bandwidth to request lower bitrate without re-encoding at bridge. Improves experience on 3G, satellite links.</w:t>
            </w:r>
          </w:p>
        </w:tc>
      </w:tr>
      <w:tr>
        <w:tc>
          <w:tcPr>
            <w:tcW w:type="dxa" w:w="4680"/>
          </w:tcPr>
          <w:p>
            <w:r>
              <w:t>Bandwidth Estimation (REMB)</w:t>
            </w:r>
          </w:p>
        </w:tc>
        <w:tc>
          <w:tcPr>
            <w:tcW w:type="dxa" w:w="4680"/>
          </w:tcPr>
          <w:p>
            <w:r>
              <w:t>Receiver measures available bandwidth and signals back to sender. Bridge adjusts bitrate dynamically. Enables smooth experience across heterogeneous networks (fiber → 4G cellular).</w:t>
            </w:r>
          </w:p>
        </w:tc>
      </w:tr>
      <w:tr>
        <w:tc>
          <w:tcPr>
            <w:tcW w:type="dxa" w:w="4680"/>
          </w:tcPr>
          <w:p>
            <w:r>
              <w:t>Hardware Acceleration</w:t>
            </w:r>
          </w:p>
        </w:tc>
        <w:tc>
          <w:tcPr>
            <w:tcW w:type="dxa" w:w="4680"/>
          </w:tcPr>
          <w:p>
            <w:r>
              <w:t>VP8/H.264 encoding on GPU (NVIDIA NVENC if available). Reduces CPU utilization by 60-70% vs. software encoding. Enables higher participant count per bridge node.</w:t>
            </w:r>
          </w:p>
        </w:tc>
      </w:tr>
      <w:tr>
        <w:tc>
          <w:tcPr>
            <w:tcW w:type="dxa" w:w="4680"/>
          </w:tcPr>
          <w:p>
            <w:r>
              <w:t>Recording &amp; Archive</w:t>
            </w:r>
          </w:p>
        </w:tc>
        <w:tc>
          <w:tcPr>
            <w:tcW w:type="dxa" w:w="4680"/>
          </w:tcPr>
          <w:p>
            <w:r>
              <w:t>Parallel recording process captures all media streams. Generates WebM (default) or MP4 files. Stores to S3 with searchable metadata. Enables post-assessment AI analysis.</w:t>
            </w:r>
          </w:p>
        </w:tc>
      </w:tr>
      <w:tr>
        <w:tc>
          <w:tcPr>
            <w:tcW w:type="dxa" w:w="4680"/>
          </w:tcPr>
          <w:p>
            <w:r>
              <w:t>Noise Suppression &amp; Echo Cancellation</w:t>
            </w:r>
          </w:p>
        </w:tc>
        <w:tc>
          <w:tcPr>
            <w:tcW w:type="dxa" w:w="4680"/>
          </w:tcPr>
          <w:p>
            <w:r>
              <w:t>WebRTC AECM (Acoustic Echo Cancellation) module. Reduces background noise (e.g., traffic, office chatter). Improves interviewer experience, reduces fatigue.</w:t>
            </w:r>
          </w:p>
        </w:tc>
      </w:tr>
      <w:tr>
        <w:tc>
          <w:tcPr>
            <w:tcW w:type="dxa" w:w="4680"/>
          </w:tcPr>
          <w:p>
            <w:r>
              <w:t>ICE Candidate Trickling</w:t>
            </w:r>
          </w:p>
        </w:tc>
        <w:tc>
          <w:tcPr>
            <w:tcW w:type="dxa" w:w="4680"/>
          </w:tcPr>
          <w:p>
            <w:r>
              <w:t>Sends ICE candidates progressively (not waiting for full candidate list). Reduces connection establishment latency from 5-10s to &lt;2s. Critical for user experience in assessment scenario.</w:t>
            </w:r>
          </w:p>
        </w:tc>
      </w:tr>
      <w:tr>
        <w:tc>
          <w:tcPr>
            <w:tcW w:type="dxa" w:w="4680"/>
          </w:tcPr>
          <w:p>
            <w:r>
              <w:t>Jitter Buffer &amp; PLC</w:t>
            </w:r>
          </w:p>
        </w:tc>
        <w:tc>
          <w:tcPr>
            <w:tcW w:type="dxa" w:w="4680"/>
          </w:tcPr>
          <w:p>
            <w:r>
              <w:t>Adaptive jitter buffer smooths incoming media despite packet loss/delay variance. Packet Loss Concealment (PLC) reconstructs lost audio frames. Compensates for variable network conditions.</w:t>
            </w:r>
          </w:p>
        </w:tc>
      </w:tr>
      <w:tr>
        <w:tc>
          <w:tcPr>
            <w:tcW w:type="dxa" w:w="4680"/>
          </w:tcPr>
          <w:p>
            <w:r>
              <w:t>Multi-Codec Support</w:t>
            </w:r>
          </w:p>
        </w:tc>
        <w:tc>
          <w:tcPr>
            <w:tcW w:type="dxa" w:w="4680"/>
          </w:tcPr>
          <w:p>
            <w:r>
              <w:t>Supports VP8 (primary), H.264 (mobile/Safari), VP9 (future high-quality). Transparent codec selection via SDP negotiation. Enables heterogeneous client devices (web, iOS, Android).</w:t>
            </w:r>
          </w:p>
        </w:tc>
      </w:tr>
      <w:tr>
        <w:tc>
          <w:tcPr>
            <w:tcW w:type="dxa" w:w="4680"/>
          </w:tcPr>
          <w:p>
            <w:r>
              <w:t>Load Balancing Across Bridges</w:t>
            </w:r>
          </w:p>
        </w:tc>
        <w:tc>
          <w:tcPr>
            <w:tcW w:type="dxa" w:w="4680"/>
          </w:tcPr>
          <w:p>
            <w:r>
              <w:t>Multiple bridge nodes coordinate via XMPP gossip protocol. Orchestration service (Kubernetes) distributes new conferences across healthy nodes. Enables horizontal scaling without single point of failure.</w:t>
            </w:r>
          </w:p>
        </w:tc>
      </w:tr>
    </w:tbl>
    <w:p/>
    <w:p>
      <w:r>
        <w:br w:type="page"/>
      </w:r>
    </w:p>
    <w:p>
      <w:pPr>
        <w:pStyle w:val="Heading1"/>
        <w:jc w:val="left"/>
      </w:pPr>
      <w:r>
        <w:t>5. Data Flow (Inputs &amp; Outputs)</w:t>
      </w:r>
    </w:p>
    <w:p>
      <w:pPr>
        <w:pStyle w:val="Heading2"/>
        <w:jc w:val="left"/>
      </w:pPr>
      <w:r>
        <w:t>5.1 Inputs to Jitsi Video Bridge</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Source Component</w:t>
            </w:r>
          </w:p>
        </w:tc>
        <w:tc>
          <w:tcPr>
            <w:tcW w:type="dxa" w:w="3120"/>
          </w:tcPr>
          <w:p>
            <w:r>
              <w:t>Input Data Type</w:t>
            </w:r>
          </w:p>
        </w:tc>
        <w:tc>
          <w:tcPr>
            <w:tcW w:type="dxa" w:w="3120"/>
          </w:tcPr>
          <w:p>
            <w:r>
              <w:t>Protocol / Format</w:t>
            </w:r>
          </w:p>
        </w:tc>
      </w:tr>
      <w:tr>
        <w:tc>
          <w:tcPr>
            <w:tcW w:type="dxa" w:w="3120"/>
          </w:tcPr>
          <w:p>
            <w:r>
              <w:t>Web Portal Frontend (React)</w:t>
            </w:r>
          </w:p>
        </w:tc>
        <w:tc>
          <w:tcPr>
            <w:tcW w:type="dxa" w:w="3120"/>
          </w:tcPr>
          <w:p>
            <w:r>
              <w:t>WebRTC Offer (SDP)</w:t>
            </w:r>
          </w:p>
        </w:tc>
        <w:tc>
          <w:tcPr>
            <w:tcW w:type="dxa" w:w="3120"/>
          </w:tcPr>
          <w:p>
            <w:r>
              <w:t>WebSocket + XMPP (Prosody signaling server)</w:t>
            </w:r>
          </w:p>
        </w:tc>
      </w:tr>
      <w:tr>
        <w:tc>
          <w:tcPr>
            <w:tcW w:type="dxa" w:w="3120"/>
          </w:tcPr>
          <w:p>
            <w:r>
              <w:t>Participant Browser</w:t>
            </w:r>
          </w:p>
        </w:tc>
        <w:tc>
          <w:tcPr>
            <w:tcW w:type="dxa" w:w="3120"/>
          </w:tcPr>
          <w:p>
            <w:r>
              <w:t>Audio stream (Opus 48kHz)</w:t>
            </w:r>
          </w:p>
        </w:tc>
        <w:tc>
          <w:tcPr>
            <w:tcW w:type="dxa" w:w="3120"/>
          </w:tcPr>
          <w:p>
            <w:r>
              <w:t>RTP over UDP (encrypted SRTP)</w:t>
            </w:r>
          </w:p>
        </w:tc>
      </w:tr>
      <w:tr>
        <w:tc>
          <w:tcPr>
            <w:tcW w:type="dxa" w:w="3120"/>
          </w:tcPr>
          <w:p>
            <w:r>
              <w:t>Participant Browser</w:t>
            </w:r>
          </w:p>
        </w:tc>
        <w:tc>
          <w:tcPr>
            <w:tcW w:type="dxa" w:w="3120"/>
          </w:tcPr>
          <w:p>
            <w:r>
              <w:t>Video stream (VP8/H.264)</w:t>
            </w:r>
          </w:p>
        </w:tc>
        <w:tc>
          <w:tcPr>
            <w:tcW w:type="dxa" w:w="3120"/>
          </w:tcPr>
          <w:p>
            <w:r>
              <w:t>RTP over UDP (encrypted SRTP)</w:t>
            </w:r>
          </w:p>
        </w:tc>
      </w:tr>
      <w:tr>
        <w:tc>
          <w:tcPr>
            <w:tcW w:type="dxa" w:w="3120"/>
          </w:tcPr>
          <w:p>
            <w:r>
              <w:t>Mobile App (iOS/Android)</w:t>
            </w:r>
          </w:p>
        </w:tc>
        <w:tc>
          <w:tcPr>
            <w:tcW w:type="dxa" w:w="3120"/>
          </w:tcPr>
          <w:p>
            <w:r>
              <w:t>Audio + Video streams</w:t>
            </w:r>
          </w:p>
        </w:tc>
        <w:tc>
          <w:tcPr>
            <w:tcW w:type="dxa" w:w="3120"/>
          </w:tcPr>
          <w:p>
            <w:r>
              <w:t>RTP over UDP (SRTP)</w:t>
            </w:r>
          </w:p>
        </w:tc>
      </w:tr>
      <w:tr>
        <w:tc>
          <w:tcPr>
            <w:tcW w:type="dxa" w:w="3120"/>
          </w:tcPr>
          <w:p>
            <w:r>
              <w:t>Assessment Orchestration Service</w:t>
            </w:r>
          </w:p>
        </w:tc>
        <w:tc>
          <w:tcPr>
            <w:tcW w:type="dxa" w:w="3120"/>
          </w:tcPr>
          <w:p>
            <w:r>
              <w:t>Conference creation request</w:t>
            </w:r>
          </w:p>
        </w:tc>
        <w:tc>
          <w:tcPr>
            <w:tcW w:type="dxa" w:w="3120"/>
          </w:tcPr>
          <w:p>
            <w:r>
              <w:t>REST API: POST /conferences</w:t>
            </w:r>
          </w:p>
        </w:tc>
      </w:tr>
      <w:tr>
        <w:tc>
          <w:tcPr>
            <w:tcW w:type="dxa" w:w="3120"/>
          </w:tcPr>
          <w:p>
            <w:r>
              <w:t>Assessment Orchestration Service</w:t>
            </w:r>
          </w:p>
        </w:tc>
        <w:tc>
          <w:tcPr>
            <w:tcW w:type="dxa" w:w="3120"/>
          </w:tcPr>
          <w:p>
            <w:r>
              <w:t>Participant metadata</w:t>
            </w:r>
          </w:p>
        </w:tc>
        <w:tc>
          <w:tcPr>
            <w:tcW w:type="dxa" w:w="3120"/>
          </w:tcPr>
          <w:p>
            <w:r>
              <w:t>JSON: {candidate_id, role, name}</w:t>
            </w:r>
          </w:p>
        </w:tc>
      </w:tr>
      <w:tr>
        <w:tc>
          <w:tcPr>
            <w:tcW w:type="dxa" w:w="3120"/>
          </w:tcPr>
          <w:p>
            <w:r>
              <w:t>Prosody XMPP Server</w:t>
            </w:r>
          </w:p>
        </w:tc>
        <w:tc>
          <w:tcPr>
            <w:tcW w:type="dxa" w:w="3120"/>
          </w:tcPr>
          <w:p>
            <w:r>
              <w:t>Signaling: room join/leave</w:t>
            </w:r>
          </w:p>
        </w:tc>
        <w:tc>
          <w:tcPr>
            <w:tcW w:type="dxa" w:w="3120"/>
          </w:tcPr>
          <w:p>
            <w:r>
              <w:t>XMPP stanzas (JID-based routing)</w:t>
            </w:r>
          </w:p>
        </w:tc>
      </w:tr>
      <w:tr>
        <w:tc>
          <w:tcPr>
            <w:tcW w:type="dxa" w:w="3120"/>
          </w:tcPr>
          <w:p>
            <w:r>
              <w:t>Jicofo (Conference Focus)</w:t>
            </w:r>
          </w:p>
        </w:tc>
        <w:tc>
          <w:tcPr>
            <w:tcW w:type="dxa" w:w="3120"/>
          </w:tcPr>
          <w:p>
            <w:r>
              <w:t>Bridge selection + participant allocation</w:t>
            </w:r>
          </w:p>
        </w:tc>
        <w:tc>
          <w:tcPr>
            <w:tcW w:type="dxa" w:w="3120"/>
          </w:tcPr>
          <w:p>
            <w:r>
              <w:t>XMPP focus protocol</w:t>
            </w:r>
          </w:p>
        </w:tc>
      </w:tr>
    </w:tbl>
    <w:p/>
    <w:p>
      <w:pPr>
        <w:pStyle w:val="Heading2"/>
        <w:jc w:val="left"/>
      </w:pPr>
      <w:r>
        <w:t>5.2 Outputs from Jitsi Video Bridge</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Consumer Component</w:t>
            </w:r>
          </w:p>
        </w:tc>
        <w:tc>
          <w:tcPr>
            <w:tcW w:type="dxa" w:w="3120"/>
          </w:tcPr>
          <w:p>
            <w:r>
              <w:t>Output Data Type</w:t>
            </w:r>
          </w:p>
        </w:tc>
        <w:tc>
          <w:tcPr>
            <w:tcW w:type="dxa" w:w="3120"/>
          </w:tcPr>
          <w:p>
            <w:r>
              <w:t>Protocol / Format</w:t>
            </w:r>
          </w:p>
        </w:tc>
      </w:tr>
      <w:tr>
        <w:tc>
          <w:tcPr>
            <w:tcW w:type="dxa" w:w="3120"/>
          </w:tcPr>
          <w:p>
            <w:r>
              <w:t>Participant Browser</w:t>
            </w:r>
          </w:p>
        </w:tc>
        <w:tc>
          <w:tcPr>
            <w:tcW w:type="dxa" w:w="3120"/>
          </w:tcPr>
          <w:p>
            <w:r>
              <w:t>Video streams (N-1 participants)</w:t>
            </w:r>
          </w:p>
        </w:tc>
        <w:tc>
          <w:tcPr>
            <w:tcW w:type="dxa" w:w="3120"/>
          </w:tcPr>
          <w:p>
            <w:r>
              <w:t>RTP over UDP (SRTP)</w:t>
            </w:r>
          </w:p>
        </w:tc>
      </w:tr>
      <w:tr>
        <w:tc>
          <w:tcPr>
            <w:tcW w:type="dxa" w:w="3120"/>
          </w:tcPr>
          <w:p>
            <w:r>
              <w:t>Participant Browser</w:t>
            </w:r>
          </w:p>
        </w:tc>
        <w:tc>
          <w:tcPr>
            <w:tcW w:type="dxa" w:w="3120"/>
          </w:tcPr>
          <w:p>
            <w:r>
              <w:t>Audio stream mix or individual</w:t>
            </w:r>
          </w:p>
        </w:tc>
        <w:tc>
          <w:tcPr>
            <w:tcW w:type="dxa" w:w="3120"/>
          </w:tcPr>
          <w:p>
            <w:r>
              <w:t>RTP/Opus over UDP</w:t>
            </w:r>
          </w:p>
        </w:tc>
      </w:tr>
      <w:tr>
        <w:tc>
          <w:tcPr>
            <w:tcW w:type="dxa" w:w="3120"/>
          </w:tcPr>
          <w:p>
            <w:r>
              <w:t>Participant Browser</w:t>
            </w:r>
          </w:p>
        </w:tc>
        <w:tc>
          <w:tcPr>
            <w:tcW w:type="dxa" w:w="3120"/>
          </w:tcPr>
          <w:p>
            <w:r>
              <w:t>Active speaker notifications</w:t>
            </w:r>
          </w:p>
        </w:tc>
        <w:tc>
          <w:tcPr>
            <w:tcW w:type="dxa" w:w="3120"/>
          </w:tcPr>
          <w:p>
            <w:r>
              <w:t>XMPP or WebSocket JSON</w:t>
            </w:r>
          </w:p>
        </w:tc>
      </w:tr>
      <w:tr>
        <w:tc>
          <w:tcPr>
            <w:tcW w:type="dxa" w:w="3120"/>
          </w:tcPr>
          <w:p>
            <w:r>
              <w:t>Participant Browser</w:t>
            </w:r>
          </w:p>
        </w:tc>
        <w:tc>
          <w:tcPr>
            <w:tcW w:type="dxa" w:w="3120"/>
          </w:tcPr>
          <w:p>
            <w:r>
              <w:t>Participant list updates</w:t>
            </w:r>
          </w:p>
        </w:tc>
        <w:tc>
          <w:tcPr>
            <w:tcW w:type="dxa" w:w="3120"/>
          </w:tcPr>
          <w:p>
            <w:r>
              <w:t>XMPP stanzas + presence</w:t>
            </w:r>
          </w:p>
        </w:tc>
      </w:tr>
      <w:tr>
        <w:tc>
          <w:tcPr>
            <w:tcW w:type="dxa" w:w="3120"/>
          </w:tcPr>
          <w:p>
            <w:r>
              <w:t>Archive Service (async)</w:t>
            </w:r>
          </w:p>
        </w:tc>
        <w:tc>
          <w:tcPr>
            <w:tcW w:type="dxa" w:w="3120"/>
          </w:tcPr>
          <w:p>
            <w:r>
              <w:t>Recorded WebM file</w:t>
            </w:r>
          </w:p>
        </w:tc>
        <w:tc>
          <w:tcPr>
            <w:tcW w:type="dxa" w:w="3120"/>
          </w:tcPr>
          <w:p>
            <w:r>
              <w:t>S3/GCS object upload</w:t>
            </w:r>
          </w:p>
        </w:tc>
      </w:tr>
      <w:tr>
        <w:tc>
          <w:tcPr>
            <w:tcW w:type="dxa" w:w="3120"/>
          </w:tcPr>
          <w:p>
            <w:r>
              <w:t>AI Scoring Service</w:t>
            </w:r>
          </w:p>
        </w:tc>
        <w:tc>
          <w:tcPr>
            <w:tcW w:type="dxa" w:w="3120"/>
          </w:tcPr>
          <w:p>
            <w:r>
              <w:t>Recording metadata + file path</w:t>
            </w:r>
          </w:p>
        </w:tc>
        <w:tc>
          <w:tcPr>
            <w:tcW w:type="dxa" w:w="3120"/>
          </w:tcPr>
          <w:p>
            <w:r>
              <w:t>Kafka topic: assessment.recordings</w:t>
            </w:r>
          </w:p>
        </w:tc>
      </w:tr>
      <w:tr>
        <w:tc>
          <w:tcPr>
            <w:tcW w:type="dxa" w:w="3120"/>
          </w:tcPr>
          <w:p>
            <w:r>
              <w:t>Engagement Analytics</w:t>
            </w:r>
          </w:p>
        </w:tc>
        <w:tc>
          <w:tcPr>
            <w:tcW w:type="dxa" w:w="3120"/>
          </w:tcPr>
          <w:p>
            <w:r>
              <w:t>Speaker duration, frequency data</w:t>
            </w:r>
          </w:p>
        </w:tc>
        <w:tc>
          <w:tcPr>
            <w:tcW w:type="dxa" w:w="3120"/>
          </w:tcPr>
          <w:p>
            <w:r>
              <w:t>Kafka topic: speaker.metrics</w:t>
            </w:r>
          </w:p>
        </w:tc>
      </w:tr>
      <w:tr>
        <w:tc>
          <w:tcPr>
            <w:tcW w:type="dxa" w:w="3120"/>
          </w:tcPr>
          <w:p>
            <w:r>
              <w:t>Monitoring System</w:t>
            </w:r>
          </w:p>
        </w:tc>
        <w:tc>
          <w:tcPr>
            <w:tcW w:type="dxa" w:w="3120"/>
          </w:tcPr>
          <w:p>
            <w:r>
              <w:t>Prometheus metrics</w:t>
            </w:r>
          </w:p>
        </w:tc>
        <w:tc>
          <w:tcPr>
            <w:tcW w:type="dxa" w:w="3120"/>
          </w:tcPr>
          <w:p>
            <w:r>
              <w:t>HTTP GET /metrics (port 8888)</w:t>
            </w:r>
          </w:p>
        </w:tc>
      </w:tr>
    </w:tbl>
    <w:p/>
    <w:p>
      <w:pPr>
        <w:pStyle w:val="Heading2"/>
        <w:jc w:val="left"/>
      </w:pPr>
      <w:r>
        <w:t>5.3 Data Flow Sequence Example (Group Discussion)</w:t>
      </w:r>
    </w:p>
    <w:p>
      <w:r>
        <w:t>Timeline: Candidate joins group discussion assessment</w:t>
        <w:br/>
        <w:br/>
        <w:t>T+0s: Candidate clicks "Join Assessment" in web portal</w:t>
        <w:br/>
        <w:t xml:space="preserve">  → Portal initiates WebRTC connection via Prosody XMPP signaling</w:t>
        <w:br/>
        <w:t xml:space="preserve">  → Negotiates stun/turn servers for NAT traversal</w:t>
        <w:br/>
        <w:br/>
        <w:t>T+1s: Portal sends SDP Offer (candidate's codecs, RTC capabilities)</w:t>
        <w:br/>
        <w:t xml:space="preserve">  → Transmitted to Jitsi bridge via Prosody</w:t>
        <w:br/>
        <w:t xml:space="preserve">  </w:t>
        <w:br/>
        <w:t>T+2s: Bridge receives SDP Offer</w:t>
        <w:br/>
        <w:t xml:space="preserve">  → Selects compatible codec (VP8 or H.264 based on browser)</w:t>
        <w:br/>
        <w:t xml:space="preserve">  → Generates SDP Answer with bridge's capabilities</w:t>
        <w:br/>
        <w:t xml:space="preserve">  → Sends back via Prosody to candidate's browser</w:t>
        <w:br/>
        <w:br/>
        <w:t>T+3s: Browser and bridge exchange ICE candidates</w:t>
        <w:br/>
        <w:t xml:space="preserve">  → Series of STUN/TURN packet exchanges</w:t>
        <w:br/>
        <w:t xml:space="preserve">  → Establishes UDP connection path (NAT hole-punch or relay)</w:t>
        <w:br/>
        <w:br/>
        <w:t>T+4s: DTLS handshake completes</w:t>
        <w:br/>
        <w:t xml:space="preserve">  → Establishes encrypted tunnel (DTLS-SRTP)</w:t>
        <w:br/>
        <w:t xml:space="preserve">  </w:t>
        <w:br/>
        <w:t>T+4.5s: Media flows (first RTP packets received)</w:t>
        <w:br/>
        <w:t xml:space="preserve">  → Candidate's audio: 20ms Opus frames @ 48kHz</w:t>
        <w:br/>
        <w:t xml:space="preserve">  → Candidate's video: VP8 keyframe + delta frames, ~30fps</w:t>
        <w:br/>
        <w:t xml:space="preserve">  → Bridge begins forwarding audio/video to other participants</w:t>
        <w:br/>
        <w:br/>
        <w:t>T+5s: Active Speaker Detection (ASD) processes audio</w:t>
        <w:br/>
        <w:t xml:space="preserve">  → Updates "speaker" indicator every 500ms</w:t>
        <w:br/>
        <w:t xml:space="preserve">  → Notifies all participants via XMPP (highlights candidate in UI)</w:t>
        <w:br/>
        <w:br/>
        <w:t>T+0-45min: Conference runs</w:t>
        <w:br/>
        <w:t xml:space="preserve">  → Bridge continuously forwards media streams</w:t>
        <w:br/>
        <w:t xml:space="preserve">  → Detects bitrate constraints, adapts resolution</w:t>
        <w:br/>
        <w:t xml:space="preserve">  → Parallel recording captures all streams simultaneously</w:t>
        <w:br/>
        <w:br/>
        <w:t>T+45min: Last participant leaves</w:t>
        <w:br/>
        <w:t xml:space="preserve">  → Bridge stops recording, flushes streams to S3</w:t>
        <w:br/>
        <w:t xml:space="preserve">  → Emits Kafka event: {event_type: 'assessment_ended', recording_path: 's3://...', duration: 2700}</w:t>
        <w:br/>
        <w:t xml:space="preserve">  → Archive Service picks up recording for cold storage</w:t>
        <w:br/>
        <w:t xml:space="preserve">  → AI Scoring Service begins post-hoc analysis</w:t>
      </w:r>
    </w:p>
    <w:p>
      <w:r>
        <w:br w:type="page"/>
      </w:r>
    </w:p>
    <w:p>
      <w:pPr>
        <w:pStyle w:val="Heading1"/>
        <w:jc w:val="left"/>
      </w:pPr>
      <w:r>
        <w:t>6. Dependency Map</w:t>
      </w:r>
    </w:p>
    <w:p>
      <w:pPr>
        <w:pStyle w:val="Heading2"/>
        <w:jc w:val="left"/>
      </w:pPr>
      <w:r>
        <w:t>6.1 External Dependencies</w:t>
      </w:r>
    </w:p>
    <w:p>
      <w:r>
        <w:t>Infrastructure Dependencies:</w:t>
        <w:br/>
        <w:br/>
        <w:t>1. Kubernetes Cluster</w:t>
        <w:br/>
        <w:t xml:space="preserve">   • Jitsi Video Bridge deployed as Deployment (8 pods)</w:t>
        <w:br/>
        <w:t xml:space="preserve">   • Resource limits: 4 CPU, 8GB memory per pod</w:t>
        <w:br/>
        <w:t xml:space="preserve">   • Network: ClusterIP + LoadBalancer service for UDP access</w:t>
        <w:br/>
        <w:t xml:space="preserve">   • Persistent storage: not required (stateless)</w:t>
        <w:br/>
        <w:br/>
        <w:t>2. TURN/STUN Servers</w:t>
        <w:br/>
        <w:t xml:space="preserve">   • Coturn: handles NAT traversal for participants behind firewalls</w:t>
        <w:br/>
        <w:t xml:space="preserve">   • Deployed in same cluster + cloud provider's managed TURN service</w:t>
        <w:br/>
        <w:t xml:space="preserve">   • Critical for connectivity; no fallback = connection fails</w:t>
        <w:br/>
        <w:t xml:space="preserve">   • Utilization: ~60% of participants require TURN relay in enterprise networks</w:t>
        <w:br/>
        <w:br/>
        <w:t>3. Prosody XMPP Server</w:t>
        <w:br/>
        <w:t xml:space="preserve">   • Signaling server: room creation, presence, participant management</w:t>
        <w:br/>
        <w:t xml:space="preserve">   • Handles JID (Jabber ID) routing, roster management</w:t>
        <w:br/>
        <w:t xml:space="preserve">   • Single point of failure (but lightweight, easy to scale)</w:t>
        <w:br/>
        <w:t xml:space="preserve">   • Deployed as separate Kubernetes pod</w:t>
        <w:br/>
        <w:br/>
        <w:t>4. Jicofo (Conference Focus)</w:t>
        <w:br/>
        <w:t xml:space="preserve">   • Orchestrates bridge resource allocation</w:t>
        <w:br/>
        <w:t xml:space="preserve">   • Selects which bridge (among 8 nodes) handles new conference</w:t>
        <w:br/>
        <w:t xml:space="preserve">   • Emits focus protocol commands to allocate endpoints</w:t>
        <w:br/>
        <w:t xml:space="preserve">   • Single pod (HA not implemented; needs attention)</w:t>
        <w:br/>
        <w:br/>
        <w:t>5. Cloud Storage (S3/GCS)</w:t>
        <w:br/>
        <w:t xml:space="preserve">   • Recording destination: WebM files (3-4 GB per 60-min conference)</w:t>
        <w:br/>
        <w:t xml:space="preserve">   • Requires IAM credentials for jibri (recording agent)</w:t>
        <w:br/>
        <w:t xml:space="preserve">   • Archive Service reads from storage for post-processing</w:t>
        <w:br/>
        <w:br/>
        <w:t>6. Kafka Message Queue</w:t>
        <w:br/>
        <w:t xml:space="preserve">   • Topic: assessment.events (participant join/leave, speaker changes)</w:t>
        <w:br/>
        <w:t xml:space="preserve">   • Topic: assessment.recordings (recording metadata + path)</w:t>
        <w:br/>
        <w:t xml:space="preserve">   • Consumer lag monitoring critical (stalled consumers = missing events)</w:t>
        <w:br/>
        <w:br/>
        <w:t>7. PostgreSQL Database</w:t>
        <w:br/>
        <w:t xml:space="preserve">   • NOT directly used by Jitsi bridge</w:t>
        <w:br/>
        <w:t xml:space="preserve">   • Used by Assessment Orchestration Service (creates conferences)</w:t>
        <w:br/>
        <w:t xml:space="preserve">   • Jitsi reads participant metadata from orchestration service API</w:t>
        <w:br/>
        <w:br/>
        <w:t>8. Certificate Authority &amp; TLS</w:t>
        <w:br/>
        <w:t xml:space="preserve">   • TLS certificates for web signaling</w:t>
        <w:br/>
        <w:t xml:space="preserve">   • DTLS certificates for media encryption (auto-generated per conference)</w:t>
        <w:br/>
        <w:t xml:space="preserve">   • Certificate rotation: every 90 days (automation critical)</w:t>
      </w:r>
    </w:p>
    <w:p/>
    <w:p>
      <w:pPr>
        <w:pStyle w:val="Heading2"/>
        <w:jc w:val="left"/>
      </w:pPr>
      <w:r>
        <w:t>6.2 Service-Level Dependencies</w:t>
      </w:r>
    </w:p>
    <w:p>
      <w:r>
        <w:t>Hard Dependencies (service fails without these):</w:t>
        <w:br/>
        <w:t xml:space="preserve">  1. Kubernetes cluster — pod orchestration, scaling</w:t>
        <w:br/>
        <w:t xml:space="preserve">  2. TURN/STUN infrastructure — NAT traversal</w:t>
        <w:br/>
        <w:t xml:space="preserve">  3. Prosody XMPP server — signaling, room creation</w:t>
        <w:br/>
        <w:t xml:space="preserve">  4. Cloud storage (S3/GCS) — recording persistence</w:t>
        <w:br/>
        <w:br/>
        <w:t>Soft Dependencies (impacts functionality, not availability):</w:t>
        <w:br/>
        <w:t xml:space="preserve">  5. Jicofo — bridge selection (can manual-assign if fails)</w:t>
        <w:br/>
        <w:t xml:space="preserve">  6. Kafka — event streaming (lose real-time analytics if down)</w:t>
        <w:br/>
        <w:t xml:space="preserve">  7. Assessment Orchestration Service — conference scheduling</w:t>
        <w:br/>
        <w:t xml:space="preserve">  8. AI Scoring Service — recording analysis (async, doesn't block bridge)</w:t>
        <w:br/>
        <w:br/>
        <w:t>Monitoring Dependencies:</w:t>
        <w:br/>
        <w:t xml:space="preserve">  9. Prometheus — metrics collection (observability)</w:t>
        <w:br/>
        <w:t xml:space="preserve">  10. Grafana — visualization</w:t>
        <w:br/>
        <w:t xml:space="preserve">  11. ELK Stack — log aggregation</w:t>
        <w:br/>
        <w:t xml:space="preserve">  12. Jaeger — distributed tracing</w:t>
        <w:br/>
        <w:br/>
        <w:t>Cross-Regional Dependencies:</w:t>
        <w:br/>
        <w:t xml:space="preserve">  • Secondary Jitsi deployment in secondary region (AWS if primary GCP)</w:t>
        <w:br/>
        <w:t xml:space="preserve">  • Backup TURN servers in secondary region</w:t>
        <w:br/>
        <w:t xml:space="preserve">  • DNS failover configured (RTO &lt;2 minutes if primary region failure)</w:t>
      </w:r>
    </w:p>
    <w:p/>
    <w:p>
      <w:pPr>
        <w:pStyle w:val="Heading2"/>
        <w:jc w:val="left"/>
      </w:pPr>
      <w:r>
        <w:t>6.3 Dependency Graph</w:t>
      </w:r>
    </w:p>
    <w:p>
      <w:r>
        <w:br/>
        <w:t>Assessment Web Portal (React)</w:t>
        <w:br/>
        <w:t xml:space="preserve">        │</w:t>
        <w:br/>
        <w:t xml:space="preserve">        ├─ Prosody XMPP Server ─┬─ TURN/STUN Servers</w:t>
        <w:br/>
        <w:t xml:space="preserve">        │                       │</w:t>
        <w:br/>
        <w:t>Participant Browser ────────────┤─ Jicofo (Conference Focus)</w:t>
        <w:br/>
        <w:t>(WebRTC client)                 │</w:t>
        <w:br/>
        <w:t xml:space="preserve">                                ├─ Jitsi Video Bridge (8 nodes)</w:t>
        <w:br/>
        <w:t>Participant Mobile App          │  ├─ Kubernetes StatefulSet</w:t>
        <w:br/>
        <w:t>(WebRTC client)                 │  ├─ Cloud Storage (S3/GCS)</w:t>
        <w:br/>
        <w:t xml:space="preserve">                                │  └─ Kafka (event streaming)</w:t>
        <w:br/>
        <w:t xml:space="preserve">                                │</w:t>
        <w:br/>
        <w:t xml:space="preserve">                        Assessment Orchestration Service</w:t>
        <w:br/>
        <w:t xml:space="preserve">                        (creates conferences, allocates metadata)</w:t>
        <w:br/>
        <w:t xml:space="preserve">                                │</w:t>
        <w:br/>
        <w:t xml:space="preserve">                        ┌───────┼───────┐</w:t>
        <w:br/>
        <w:t xml:space="preserve">                        ↓       ↓       ↓</w:t>
        <w:br/>
        <w:t xml:space="preserve">                    Jibri    Archive  AI Scoring</w:t>
        <w:br/>
        <w:t xml:space="preserve">                  (Recorder) Service  Engine</w:t>
        <w:br/>
      </w:r>
    </w:p>
    <w:p>
      <w:r>
        <w:br w:type="page"/>
      </w:r>
    </w:p>
    <w:p>
      <w:pPr>
        <w:pStyle w:val="Heading1"/>
        <w:jc w:val="left"/>
      </w:pPr>
      <w:r>
        <w:t>7. Technology Stack</w:t>
      </w:r>
    </w:p>
    <w:p>
      <w:pPr>
        <w:pStyle w:val="Heading2"/>
        <w:jc w:val="left"/>
      </w:pPr>
      <w:r>
        <w:t>7.1 Core Technologies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Video Bridge Engine</w:t>
            </w:r>
          </w:p>
        </w:tc>
        <w:tc>
          <w:tcPr>
            <w:tcW w:type="dxa" w:w="3120"/>
          </w:tcPr>
          <w:p>
            <w:r>
              <w:t>Jitsi Videobridge (JVBS) - Java/JNI</w:t>
            </w:r>
          </w:p>
        </w:tc>
        <w:tc>
          <w:tcPr>
            <w:tcW w:type="dxa" w:w="3120"/>
          </w:tcPr>
          <w:p>
            <w:r>
              <w:t>WebRTC SFU, selective forwarding</w:t>
            </w:r>
          </w:p>
        </w:tc>
      </w:tr>
      <w:tr>
        <w:tc>
          <w:tcPr>
            <w:tcW w:type="dxa" w:w="3120"/>
          </w:tcPr>
          <w:p>
            <w:r>
              <w:t>Signaling Server</w:t>
            </w:r>
          </w:p>
        </w:tc>
        <w:tc>
          <w:tcPr>
            <w:tcW w:type="dxa" w:w="3120"/>
          </w:tcPr>
          <w:p>
            <w:r>
              <w:t>Prosody XMPP + mod_jitsi_speeddial</w:t>
            </w:r>
          </w:p>
        </w:tc>
        <w:tc>
          <w:tcPr>
            <w:tcW w:type="dxa" w:w="3120"/>
          </w:tcPr>
          <w:p>
            <w:r>
              <w:t>Room creation, presence, routing</w:t>
            </w:r>
          </w:p>
        </w:tc>
      </w:tr>
      <w:tr>
        <w:tc>
          <w:tcPr>
            <w:tcW w:type="dxa" w:w="3120"/>
          </w:tcPr>
          <w:p>
            <w:r>
              <w:t>Conference Focus</w:t>
            </w:r>
          </w:p>
        </w:tc>
        <w:tc>
          <w:tcPr>
            <w:tcW w:type="dxa" w:w="3120"/>
          </w:tcPr>
          <w:p>
            <w:r>
              <w:t>Jicofo (XMPP client library)</w:t>
            </w:r>
          </w:p>
        </w:tc>
        <w:tc>
          <w:tcPr>
            <w:tcW w:type="dxa" w:w="3120"/>
          </w:tcPr>
          <w:p>
            <w:r>
              <w:t>Bridge orchestration, focus protocol</w:t>
            </w:r>
          </w:p>
        </w:tc>
      </w:tr>
      <w:tr>
        <w:tc>
          <w:tcPr>
            <w:tcW w:type="dxa" w:w="3120"/>
          </w:tcPr>
          <w:p>
            <w:r>
              <w:t>Recording Agent</w:t>
            </w:r>
          </w:p>
        </w:tc>
        <w:tc>
          <w:tcPr>
            <w:tcW w:type="dxa" w:w="3120"/>
          </w:tcPr>
          <w:p>
            <w:r>
              <w:t>Jibri (Jitsi Broadcasting Infrastructure)</w:t>
            </w:r>
          </w:p>
        </w:tc>
        <w:tc>
          <w:tcPr>
            <w:tcW w:type="dxa" w:w="3120"/>
          </w:tcPr>
          <w:p>
            <w:r>
              <w:t>Captures all streams, saves to S3</w:t>
            </w:r>
          </w:p>
        </w:tc>
      </w:tr>
      <w:tr>
        <w:tc>
          <w:tcPr>
            <w:tcW w:type="dxa" w:w="3120"/>
          </w:tcPr>
          <w:p>
            <w:r>
              <w:t>Codec Libraries</w:t>
            </w:r>
          </w:p>
        </w:tc>
        <w:tc>
          <w:tcPr>
            <w:tcW w:type="dxa" w:w="3120"/>
          </w:tcPr>
          <w:p>
            <w:r>
              <w:t>libvpx (VP8), libx264 (H.264), libopus</w:t>
            </w:r>
          </w:p>
        </w:tc>
        <w:tc>
          <w:tcPr>
            <w:tcW w:type="dxa" w:w="3120"/>
          </w:tcPr>
          <w:p>
            <w:r>
              <w:t>Video/audio encoding-decoding</w:t>
            </w:r>
          </w:p>
        </w:tc>
      </w:tr>
      <w:tr>
        <w:tc>
          <w:tcPr>
            <w:tcW w:type="dxa" w:w="3120"/>
          </w:tcPr>
          <w:p>
            <w:r>
              <w:t>NAT Traversal</w:t>
            </w:r>
          </w:p>
        </w:tc>
        <w:tc>
          <w:tcPr>
            <w:tcW w:type="dxa" w:w="3120"/>
          </w:tcPr>
          <w:p>
            <w:r>
              <w:t>STUN/TURN + ICE (Interactive Connectivity Establishment)</w:t>
            </w:r>
          </w:p>
        </w:tc>
        <w:tc>
          <w:tcPr>
            <w:tcW w:type="dxa" w:w="3120"/>
          </w:tcPr>
          <w:p>
            <w:r>
              <w:t>NAT hole-punching, firewall traversal</w:t>
            </w:r>
          </w:p>
        </w:tc>
      </w:tr>
      <w:tr>
        <w:tc>
          <w:tcPr>
            <w:tcW w:type="dxa" w:w="3120"/>
          </w:tcPr>
          <w:p>
            <w:r>
              <w:t>Media Transport</w:t>
            </w:r>
          </w:p>
        </w:tc>
        <w:tc>
          <w:tcPr>
            <w:tcW w:type="dxa" w:w="3120"/>
          </w:tcPr>
          <w:p>
            <w:r>
              <w:t>RTP (Real-Time Protocol) + SRTP (Secure RTP)</w:t>
            </w:r>
          </w:p>
        </w:tc>
        <w:tc>
          <w:tcPr>
            <w:tcW w:type="dxa" w:w="3120"/>
          </w:tcPr>
          <w:p>
            <w:r>
              <w:t>Low-latency media delivery</w:t>
            </w:r>
          </w:p>
        </w:tc>
      </w:tr>
      <w:tr>
        <w:tc>
          <w:tcPr>
            <w:tcW w:type="dxa" w:w="3120"/>
          </w:tcPr>
          <w:p>
            <w:r>
              <w:t>Encryption</w:t>
            </w:r>
          </w:p>
        </w:tc>
        <w:tc>
          <w:tcPr>
            <w:tcW w:type="dxa" w:w="3120"/>
          </w:tcPr>
          <w:p>
            <w:r>
              <w:t>DTLS 1.2 (Datagram TLS) + SDES (Secure Descriptors)</w:t>
            </w:r>
          </w:p>
        </w:tc>
        <w:tc>
          <w:tcPr>
            <w:tcW w:type="dxa" w:w="3120"/>
          </w:tcPr>
          <w:p>
            <w:r>
              <w:t>End-to-end encryption</w:t>
            </w:r>
          </w:p>
        </w:tc>
      </w:tr>
      <w:tr>
        <w:tc>
          <w:tcPr>
            <w:tcW w:type="dxa" w:w="3120"/>
          </w:tcPr>
          <w:p>
            <w:r>
              <w:t>Signaling Protocol</w:t>
            </w:r>
          </w:p>
        </w:tc>
        <w:tc>
          <w:tcPr>
            <w:tcW w:type="dxa" w:w="3120"/>
          </w:tcPr>
          <w:p>
            <w:r>
              <w:t>XMPP (Extensible Messaging Presence Protocol)</w:t>
            </w:r>
          </w:p>
        </w:tc>
        <w:tc>
          <w:tcPr>
            <w:tcW w:type="dxa" w:w="3120"/>
          </w:tcPr>
          <w:p>
            <w:r>
              <w:t>Presence, roster, custom stanzas</w:t>
            </w:r>
          </w:p>
        </w:tc>
      </w:tr>
      <w:tr>
        <w:tc>
          <w:tcPr>
            <w:tcW w:type="dxa" w:w="3120"/>
          </w:tcPr>
          <w:p>
            <w:r>
              <w:t>Load Balancing</w:t>
            </w:r>
          </w:p>
        </w:tc>
        <w:tc>
          <w:tcPr>
            <w:tcW w:type="dxa" w:w="3120"/>
          </w:tcPr>
          <w:p>
            <w:r>
              <w:t>Kubernetes Service + Jicofo gossip protocol</w:t>
            </w:r>
          </w:p>
        </w:tc>
        <w:tc>
          <w:tcPr>
            <w:tcW w:type="dxa" w:w="3120"/>
          </w:tcPr>
          <w:p>
            <w:r>
              <w:t>Distribute conferences across bridges</w:t>
            </w:r>
          </w:p>
        </w:tc>
      </w:tr>
      <w:tr>
        <w:tc>
          <w:tcPr>
            <w:tcW w:type="dxa" w:w="3120"/>
          </w:tcPr>
          <w:p>
            <w:r>
              <w:t>Container Runtime</w:t>
            </w:r>
          </w:p>
        </w:tc>
        <w:tc>
          <w:tcPr>
            <w:tcW w:type="dxa" w:w="3120"/>
          </w:tcPr>
          <w:p>
            <w:r>
              <w:t>Docker + Kubernetes Deployment</w:t>
            </w:r>
          </w:p>
        </w:tc>
        <w:tc>
          <w:tcPr>
            <w:tcW w:type="dxa" w:w="3120"/>
          </w:tcPr>
          <w:p>
            <w:r>
              <w:t>Orchestration, scaling, HA</w:t>
            </w:r>
          </w:p>
        </w:tc>
      </w:tr>
      <w:tr>
        <w:tc>
          <w:tcPr>
            <w:tcW w:type="dxa" w:w="3120"/>
          </w:tcPr>
          <w:p>
            <w:r>
              <w:t>Monitoring Exporter</w:t>
            </w:r>
          </w:p>
        </w:tc>
        <w:tc>
          <w:tcPr>
            <w:tcW w:type="dxa" w:w="3120"/>
          </w:tcPr>
          <w:p>
            <w:r>
              <w:t>Prometheus JMX exporter</w:t>
            </w:r>
          </w:p>
        </w:tc>
        <w:tc>
          <w:tcPr>
            <w:tcW w:type="dxa" w:w="3120"/>
          </w:tcPr>
          <w:p>
            <w:r>
              <w:t>Metrics: CPU, memory, bitrate, latency</w:t>
            </w:r>
          </w:p>
        </w:tc>
      </w:tr>
    </w:tbl>
    <w:p/>
    <w:p>
      <w:pPr>
        <w:pStyle w:val="Heading2"/>
        <w:jc w:val="left"/>
      </w:pPr>
      <w:r>
        <w:t>7.2 Kubernetes Deployment Configuration</w:t>
      </w:r>
    </w:p>
    <w:p>
      <w:r>
        <w:t>Deployment Type: Kubernetes Deployment (stateless, auto-scaling)</w:t>
        <w:br/>
        <w:br/>
        <w:t>Resource Specification:</w:t>
        <w:br/>
        <w:t xml:space="preserve">  Replicas: 8 (can scale up to 20 during peak assessment periods)</w:t>
        <w:br/>
        <w:t xml:space="preserve">  </w:t>
        <w:br/>
        <w:t xml:space="preserve">  Per-pod resources:</w:t>
        <w:br/>
        <w:t xml:space="preserve">    • CPU Request: 4 cores, Limit: 6 cores</w:t>
        <w:br/>
        <w:t xml:space="preserve">    • Memory Request: 8GB, Limit: 12GB</w:t>
        <w:br/>
        <w:t xml:space="preserve">    • Ephemeral Storage: 10GB (recording buffer)</w:t>
        <w:br/>
        <w:t xml:space="preserve">  </w:t>
        <w:br/>
        <w:t xml:space="preserve">  Total cluster allocation: 32 CPU, 64GB memory</w:t>
        <w:br/>
        <w:t xml:space="preserve">  </w:t>
        <w:br/>
        <w:t xml:space="preserve">  Service Configuration:</w:t>
        <w:br/>
        <w:t xml:space="preserve">    • Type: ClusterIP + LoadBalancer (UDP port 10000-10200)</w:t>
        <w:br/>
        <w:t xml:space="preserve">    • ClusterIP: for Prosody/Jicofo internal communication</w:t>
        <w:br/>
        <w:t xml:space="preserve">    • LoadBalancer: for participant connections (external)</w:t>
        <w:br/>
        <w:t xml:space="preserve">    • Network policy: restrict to assessment-related namespaces</w:t>
        <w:br/>
        <w:br/>
        <w:t>Health Checks:</w:t>
        <w:br/>
        <w:t xml:space="preserve">  • Liveness probe: jvb health API (port 8080, /about/health)</w:t>
        <w:br/>
        <w:t xml:space="preserve">  • Readiness probe: checks Jicofo focus connection</w:t>
        <w:br/>
        <w:t xml:space="preserve">  • Probe settings: initial delay 30s, period 15s, timeout 5s, failure threshold 3</w:t>
        <w:br/>
        <w:br/>
        <w:t>Pod Affinity:</w:t>
        <w:br/>
        <w:t xml:space="preserve">  • Spread across different nodes (anti-affinity)</w:t>
        <w:br/>
        <w:t xml:space="preserve">  • Prefer different AZs (topology spread constraints)</w:t>
        <w:br/>
        <w:t xml:space="preserve">  • Node selector: GPU-enabled nodes for hardware-accelerated encoding</w:t>
        <w:br/>
        <w:br/>
        <w:t>Autoscaling (HPA - Horizontal Pod Autoscaler):</w:t>
        <w:br/>
        <w:t xml:space="preserve">  • Metric: CPU utilization &gt;70% → scale up</w:t>
        <w:br/>
        <w:t xml:space="preserve">  • Metric: Memory utilization &gt;80% → scale up</w:t>
        <w:br/>
        <w:t xml:space="preserve">  • Scale cooldown: 2 minutes (prevent flapping)</w:t>
        <w:br/>
        <w:t xml:space="preserve">  • Min replicas: 4, Max replicas: 20</w:t>
      </w:r>
    </w:p>
    <w:p/>
    <w:p>
      <w:pPr>
        <w:pStyle w:val="Heading2"/>
        <w:jc w:val="left"/>
      </w:pPr>
      <w:r>
        <w:t>7.3 SDK &amp; Client Libraries</w:t>
      </w:r>
    </w:p>
    <w:p>
      <w:r>
        <w:t>Browser/Web Clients:</w:t>
        <w:br/>
        <w:br/>
        <w:t xml:space="preserve">  • Jitsi Meet (React) — official web UI</w:t>
        <w:br/>
        <w:t xml:space="preserve">    - Handles WebRTC negotiation, stream management</w:t>
        <w:br/>
        <w:t xml:space="preserve">    - Built-in recording button, participant list, settings</w:t>
        <w:br/>
        <w:t xml:space="preserve">    - Responsive design: desktop, tablet, mobile</w:t>
        <w:br/>
        <w:t xml:space="preserve">    - SDK: @jitsi/react-sdk for custom integrations</w:t>
        <w:br/>
        <w:t xml:space="preserve">  </w:t>
        <w:br/>
        <w:t xml:space="preserve">  • Jitsi JavaScript SDK (iframe integration)</w:t>
        <w:br/>
        <w:t xml:space="preserve">    - Minimal footprint for embedded assessments</w:t>
        <w:br/>
        <w:t xml:space="preserve">    - Stripped-down UI (no full Jitsi Meet interface)</w:t>
        <w:br/>
        <w:t xml:space="preserve">    - Custom event handling via IFrame API</w:t>
        <w:br/>
        <w:t xml:space="preserve">    - Example: Ecoskiller embeds Jitsi in React portal</w:t>
        <w:br/>
        <w:br/>
        <w:t>Mobile Clients:</w:t>
        <w:br/>
        <w:br/>
        <w:t xml:space="preserve">  • Mobile SDK for iOS/Android</w:t>
        <w:br/>
        <w:t xml:space="preserve">    - WebRTC core: libwebrtc (Google's official)</w:t>
        <w:br/>
        <w:t xml:space="preserve">    - Jitsi wrapper: jitsi-android, jitsi-ios</w:t>
        <w:br/>
        <w:t xml:space="preserve">    - Features: camera/mic permissions, in-call overlays</w:t>
        <w:br/>
        <w:t xml:space="preserve">    - Async network handling for cellular conditions</w:t>
        <w:br/>
        <w:br/>
        <w:t>Custom Client Integration (Ecoskiller Portal):</w:t>
        <w:br/>
        <w:br/>
        <w:t xml:space="preserve">  Example: React component for embedding Jitsi</w:t>
        <w:br/>
        <w:br/>
        <w:t xml:space="preserve">  import JitsiMeetExternalAPI from '@jitsi/react-sdk';</w:t>
        <w:br/>
        <w:t xml:space="preserve">  </w:t>
        <w:br/>
        <w:t xml:space="preserve">  export function AssessmentVideoRoom({ assessmentId, candidateId }) {</w:t>
        <w:br/>
        <w:t xml:space="preserve">    const domain = 'jitsi.ecoskiller.io';</w:t>
        <w:br/>
        <w:t xml:space="preserve">    const options = {</w:t>
        <w:br/>
        <w:t xml:space="preserve">      roomName: `assessment-${assessmentId}`,</w:t>
        <w:br/>
        <w:t xml:space="preserve">      width: '100%',</w:t>
        <w:br/>
        <w:t xml:space="preserve">      height: '100%',</w:t>
        <w:br/>
        <w:t xml:space="preserve">      configOverwrite: {</w:t>
        <w:br/>
        <w:t xml:space="preserve">        disableAudioLevels: false,</w:t>
        <w:br/>
        <w:t xml:space="preserve">        startAudioOnly: false,</w:t>
        <w:br/>
        <w:t xml:space="preserve">        startWithAudioMuted: false,</w:t>
        <w:br/>
        <w:t xml:space="preserve">        startWithVideoMuted: true,  // Video off until moderator ready</w:t>
        <w:br/>
        <w:t xml:space="preserve">      },</w:t>
        <w:br/>
        <w:t xml:space="preserve">      interfaceConfigOverwrite: {</w:t>
        <w:br/>
        <w:t xml:space="preserve">        DISABLE_DOMINANT_SPEAKER_INDICATOR: false,</w:t>
        <w:br/>
        <w:t xml:space="preserve">        SHOW_JITSI_WATERMARK: true,</w:t>
        <w:br/>
        <w:t xml:space="preserve">        DEFAULT_WELCOME_PAGE_LOGO_URL: 'https://ecoskiller.io/logo.png',</w:t>
        <w:br/>
        <w:t xml:space="preserve">      },</w:t>
        <w:br/>
        <w:t xml:space="preserve">      jwt: generateJWT(assessmentId, candidateId),  // Optional, for auth</w:t>
        <w:br/>
        <w:t xml:space="preserve">    };</w:t>
        <w:br/>
        <w:t xml:space="preserve">    </w:t>
        <w:br/>
        <w:t xml:space="preserve">    return (</w:t>
        <w:br/>
        <w:t xml:space="preserve">      &lt;JitsiMeetExternalAPI</w:t>
        <w:br/>
        <w:t xml:space="preserve">        domain={domain}</w:t>
        <w:br/>
        <w:t xml:space="preserve">        options={options}</w:t>
        <w:br/>
        <w:t xml:space="preserve">        onAPIReady={(api) =&gt; {</w:t>
        <w:br/>
        <w:t xml:space="preserve">          api.addEventListener('participantJoined', onParticipantJoined);</w:t>
        <w:br/>
        <w:t xml:space="preserve">          api.addEventListener('videoConferenceJoined', onConferenceJoined);</w:t>
        <w:br/>
        <w:t xml:space="preserve">        }}</w:t>
        <w:br/>
        <w:t xml:space="preserve">      /&gt;</w:t>
        <w:br/>
        <w:t xml:space="preserve">    );</w:t>
        <w:br/>
        <w:t xml:space="preserve">  }</w:t>
        <w:br/>
      </w:r>
    </w:p>
    <w:p>
      <w:r>
        <w:br w:type="page"/>
      </w:r>
    </w:p>
    <w:p>
      <w:pPr>
        <w:pStyle w:val="Heading1"/>
        <w:jc w:val="left"/>
      </w:pPr>
      <w:r>
        <w:t>8. Business Value &amp; Impact</w:t>
      </w:r>
    </w:p>
    <w:p>
      <w:pPr>
        <w:pStyle w:val="Heading2"/>
        <w:jc w:val="left"/>
      </w:pPr>
      <w:r>
        <w:t>8.1 Core Assessment Enablement</w:t>
      </w:r>
    </w:p>
    <w:p>
      <w:r>
        <w:t>1. Synchronous Assessment Capability</w:t>
        <w:br/>
        <w:t xml:space="preserve">   Problem: Ecoskiller's candidate pool spans global timezones. Asynchronous assessments (coding challenges, video submissions) miss interpersonal evaluation (communication, collaboration, problem-solving under pressure).</w:t>
        <w:br/>
        <w:t xml:space="preserve">   </w:t>
        <w:br/>
        <w:t xml:space="preserve">   Solution: Jitsi enables:</w:t>
        <w:br/>
        <w:t xml:space="preserve">   • Real-time group discussions: assess how candidates handle disagreement, persuasion, active listening</w:t>
        <w:br/>
        <w:t xml:space="preserve">   • Technical interviews: evaluate coding approach, debugging process, communication during problem-solving</w:t>
        <w:br/>
        <w:t xml:space="preserve">   • Panel interviews: assess response under pressure (multiple interviewers, complex questions)</w:t>
        <w:br/>
        <w:t xml:space="preserve">   Result: Enables £3-5M TAM unlock (clients require synchronous assessment capability)</w:t>
        <w:br/>
        <w:br/>
        <w:t>2. AI-Driven Assessment Enhancement</w:t>
        <w:br/>
        <w:t xml:space="preserve">   Problem: Traditional interviews rely on subjective manual evaluation. Recruiters cannot scale to 10K+ candidates monthly.</w:t>
        <w:br/>
        <w:t xml:space="preserve">   </w:t>
        <w:br/>
        <w:t xml:space="preserve">   Solution: Jitsi + Recording enables:</w:t>
        <w:br/>
        <w:t xml:space="preserve">   • Persistent recording: every assessment captured for post-hoc analysis</w:t>
        <w:br/>
        <w:t xml:space="preserve">   • AI scoring: speech recognition, sentiment analysis, body language detection (if video)</w:t>
        <w:br/>
        <w:t xml:space="preserve">   • Consistency: same AI rubric applied to every assessment (no interviewer bias)</w:t>
        <w:br/>
        <w:t xml:space="preserve">   • Scale: analyze 100K assessments/month without proportional hiring staff increase</w:t>
        <w:br/>
        <w:t xml:space="preserve">   Result: 40% reduction in assessment evaluation time; 60% improvement in scoring consistency</w:t>
        <w:br/>
        <w:br/>
        <w:t>3. Candidate Experience &amp; Engagement</w:t>
        <w:br/>
        <w:t xml:space="preserve">   Problem: Traditional phone interviews feel impersonal. Reduces completion rate, harms employer brand.</w:t>
        <w:br/>
        <w:t xml:space="preserve">   </w:t>
        <w:br/>
        <w:t xml:space="preserve">   Solution: Jitsi + Video Conference enables:</w:t>
        <w:br/>
        <w:t xml:space="preserve">   • Rich communication: see faces, body language, hand gestures (human connection)</w:t>
        <w:br/>
        <w:t xml:space="preserve">   • Professional experience: mirrors real workplace interaction</w:t>
        <w:br/>
        <w:t xml:space="preserve">   • Accessibility: works on low-bandwidth networks (graceful degradation to audio-only)</w:t>
        <w:br/>
        <w:t xml:space="preserve">   Result: 25% improvement in assessment completion rate; improved employer perception</w:t>
        <w:br/>
        <w:br/>
        <w:t>4. Operational Cost Reduction</w:t>
        <w:br/>
        <w:t xml:space="preserve">   Problem: Physical assessment centers are expensive (rent, equipment, staff). Limits candidate volume.</w:t>
        <w:br/>
        <w:t xml:space="preserve">   </w:t>
        <w:br/>
        <w:t xml:space="preserve">   Solution: Jitsi enables:</w:t>
        <w:br/>
        <w:t xml:space="preserve">   • No physical infrastructure required (cloud-based)</w:t>
        <w:br/>
        <w:t xml:space="preserve">   • Minimal operational overhead (auto-scaling on Kubernetes)</w:t>
        <w:br/>
        <w:t xml:space="preserve">   • Open-source: no licensing fees (unlike Zoom, Teams)</w:t>
        <w:br/>
        <w:t xml:space="preserve">   Result: 70% reduction in assessment center costs; enables global scale</w:t>
        <w:br/>
        <w:br/>
        <w:t>5. Compliance &amp; Audit Trail</w:t>
        <w:br/>
        <w:t xml:space="preserve">   Problem: Regulatory bodies (GDPR, FCRA) require documented assessment process. Risk of hiring disputes.</w:t>
        <w:br/>
        <w:t xml:space="preserve">   </w:t>
        <w:br/>
        <w:t xml:space="preserve">   Solution: Jitsi + Recording enables:</w:t>
        <w:br/>
        <w:t xml:space="preserve">   • Persistent audit trail: recording proves assessment occurred</w:t>
        <w:br/>
        <w:t xml:space="preserve">   • Compliance: video evidence for disputed hiring decisions</w:t>
        <w:br/>
        <w:t xml:space="preserve">   • Chain of custody: metadata (timestamps, participant IDs) ensures integrity</w:t>
        <w:br/>
        <w:t xml:space="preserve">   Result: Reduced legal risk; enables GDPR/FCRA compliance requirements</w:t>
      </w:r>
    </w:p>
    <w:p/>
    <w:p>
      <w:pPr>
        <w:pStyle w:val="Heading2"/>
        <w:jc w:val="left"/>
      </w:pPr>
      <w:r>
        <w:t>8.2 Key Business Metrics</w:t>
      </w:r>
    </w:p>
    <w:p>
      <w:r>
        <w:t>Metric                                    Target              Current</w:t>
        <w:br/>
        <w:t>─────────────────────────────────────────────────────────────────────</w:t>
        <w:br/>
        <w:t>Concurrent Assessments (simultaneous)  100+                67 (peak Jan 2025)</w:t>
        <w:br/>
        <w:t>Participant Capacity per Conference    12                  8 (current ceiling)</w:t>
        <w:br/>
        <w:t>Video Quality (min bitrate)             500 kbps            Adaptive (100-2000)</w:t>
        <w:br/>
        <w:t>Geographic Coverage                    20+ countries       15 countries</w:t>
        <w:br/>
        <w:t>Interviewer Satisfaction (NPS)         &gt;40                 38 (trending up)</w:t>
        <w:br/>
        <w:t>Candidate Completion Rate              &gt;85%                81%</w:t>
        <w:br/>
        <w:t>Assessment Cancellation Rate (&lt;2h)     &lt;3%                 2.1%</w:t>
        <w:br/>
        <w:t>Time-to-Score (AI analysis)            &lt;4 hours            2.8 hours (avg)</w:t>
        <w:br/>
        <w:t>Recording Quality (&gt;720p)              98%+                96.2%</w:t>
        <w:br/>
        <w:t>Failed Connections (connection errors) &lt;1%                 0.3%</w:t>
      </w:r>
    </w:p>
    <w:p/>
    <w:p>
      <w:pPr>
        <w:pStyle w:val="Heading2"/>
        <w:jc w:val="left"/>
      </w:pPr>
      <w:r>
        <w:t>8.3 Revenue Impact</w:t>
      </w:r>
    </w:p>
    <w:p>
      <w:r>
        <w:t>Direct Revenue Contribution:</w:t>
        <w:br/>
        <w:br/>
        <w:t xml:space="preserve">  • New assessment format: group discussion (£50/candidate premium)</w:t>
        <w:br/>
        <w:t xml:space="preserve">  • Technical interview (£35/candidate premium)</w:t>
        <w:br/>
        <w:t xml:space="preserve">  • Monthly volume: ~5K assessments × £40 avg premium = £200K/month</w:t>
        <w:br/>
        <w:t xml:space="preserve">  • Annual revenue: £2.4M (attributed to Jitsi enabling)</w:t>
        <w:br/>
        <w:br/>
        <w:t>Cost Avoidance:</w:t>
        <w:br/>
        <w:br/>
        <w:t xml:space="preserve">  • Physical assessment centers: £500K/month saved (vs. if required)</w:t>
        <w:br/>
        <w:t xml:space="preserve">  • Licensing fees: £0 (open-source vs. Zoom: £50K/month at scale)</w:t>
        <w:br/>
        <w:t xml:space="preserve">  • Interviewer time reduction: 30% efficiency gain = £100K/month in FTE savings</w:t>
        <w:br/>
        <w:t xml:space="preserve">  • Total cost avoidance: £650K/month = £7.8M/year</w:t>
        <w:br/>
        <w:br/>
        <w:t>Strategic Value:</w:t>
        <w:br/>
        <w:br/>
        <w:t xml:space="preserve">  • Enables enterprise contracts (require synchronous assessment)</w:t>
        <w:br/>
        <w:t xml:space="preserve">  • Reduces time-to-hire: 5 days → 2 days (faster feedback loop)</w:t>
        <w:br/>
        <w:t xml:space="preserve">  • Candidate satisfaction: improves brand perception, referrals</w:t>
        <w:br/>
        <w:t xml:space="preserve">  • Competitive moat: integrated assessment + AI scoring (hard to replicate)</w:t>
      </w:r>
    </w:p>
    <w:p>
      <w:r>
        <w:br w:type="page"/>
      </w:r>
    </w:p>
    <w:p>
      <w:pPr>
        <w:pStyle w:val="Heading1"/>
        <w:jc w:val="left"/>
      </w:pPr>
      <w:r>
        <w:t>9. Performance Characteristics &amp; Quality Metrics</w:t>
      </w:r>
    </w:p>
    <w:p>
      <w:pPr>
        <w:pStyle w:val="Heading2"/>
        <w:jc w:val="left"/>
      </w:pPr>
      <w:r>
        <w:t>9.1 Latency &amp; QoS (Quality of Service)</w:t>
      </w:r>
    </w:p>
    <w:p>
      <w:r>
        <w:t>Real-Time Communication Metrics:</w:t>
        <w:br/>
        <w:br/>
        <w:t>Metric                                  Target              Current p99</w:t>
        <w:br/>
        <w:t>──────────────────────────────────────────────────────────────────────</w:t>
        <w:br/>
        <w:t>Audio Codec Latency (Opus encode)      &lt;20ms               8ms</w:t>
        <w:br/>
        <w:t>Video Frame Capture-to-Display         &lt;150ms              95ms</w:t>
        <w:br/>
        <w:t>One-Way Delay (RTT/2)                  &lt;100ms              45ms (US-EU), 120ms (US-APAC)</w:t>
        <w:br/>
        <w:t>Jitter Buffer Depth (adaptive)         10-30ms             variable (15ms avg)</w:t>
        <w:br/>
        <w:t>Conference Start-to-First-Frame        &lt;5 seconds          3.2 seconds</w:t>
        <w:br/>
        <w:t>Active Speaker Detection Latency       &lt;500ms              380ms</w:t>
        <w:br/>
        <w:t>Recording Start-to-File-Persistence    &lt;2 seconds          1.8s (S3), 3.2s (GCS)</w:t>
        <w:br/>
        <w:t>Video Keyframe Interval (IDR)          1-3 seconds         1 second (VP8)</w:t>
        <w:br/>
        <w:t>Audio Frame Size (Opus)                20ms                20ms</w:t>
        <w:br/>
        <w:br/>
        <w:t>Network Adaptation Performance:</w:t>
        <w:br/>
        <w:br/>
        <w:t>Condition                    Bitrate Adj      Resolution Adj    User Experience</w:t>
        <w:br/>
        <w:t>─────────────────────────────────────────────────────────────────────────────</w:t>
        <w:br/>
        <w:t>Fiber (&gt;50 Mbps)            2000 kbps        1080p             Excellent</w:t>
        <w:br/>
        <w:t>4G LTE (20 Mbps)             1500 kbps        720p              Good</w:t>
        <w:br/>
        <w:t>3G (5 Mbps)                  800 kbps         360p              Fair</w:t>
        <w:br/>
        <w:t>2G (0.5-1 Mbps)             100-300 kbps     180p (audio-only) Degraded</w:t>
        <w:br/>
        <w:t>WiFi 5GHz congested         800-1200 kbps    480p              Good</w:t>
        <w:br/>
        <w:t>WiFi 2.4GHz congested       400 kbps         360p              Fair</w:t>
        <w:br/>
        <w:t>Satellite (Starlink, 50ms)  1000 kbps        720p              Acceptable</w:t>
      </w:r>
    </w:p>
    <w:p/>
    <w:p>
      <w:pPr>
        <w:pStyle w:val="Heading2"/>
        <w:jc w:val="left"/>
      </w:pPr>
      <w:r>
        <w:t>9.2 Scalability Limits &amp; Bottlenecks</w:t>
      </w:r>
    </w:p>
    <w:p>
      <w:r>
        <w:t>Current Configuration (8 nodes):</w:t>
        <w:br/>
        <w:br/>
        <w:t>Per-Bridge Capacity:</w:t>
        <w:br/>
        <w:t xml:space="preserve">  • Max participants per conference: 8-12 (soft limit at 12)</w:t>
        <w:br/>
        <w:t xml:space="preserve">  • CPU saturation point: 80% utilization (limit reached at ~1500 concurrent participants)</w:t>
        <w:br/>
        <w:t xml:space="preserve">  • Memory saturation: 85% (swap degradation kicks in)</w:t>
        <w:br/>
        <w:t xml:space="preserve">  • Network bandwidth per node: 1 Gbps NIC (saturates at ~8 concurrent 720p streams)</w:t>
        <w:br/>
        <w:t xml:space="preserve">  • Disk I/O (recording): 500 MB/s write (saturates with &gt;8 concurrent recordings)</w:t>
        <w:br/>
        <w:br/>
        <w:t>Cluster-Level Capacity:</w:t>
        <w:br/>
        <w:t xml:space="preserve">  • Total concurrent assessments: 100+ (8 nodes × 8-12 participants)</w:t>
        <w:br/>
        <w:t xml:space="preserve">  • Total participant ceiling: 800-1000 simultaneous participants across cluster</w:t>
        <w:br/>
        <w:t xml:space="preserve">  • Recording capacity: 8 concurrent recordings @ 3 GB/hour = 24 GB/hour total</w:t>
        <w:br/>
        <w:br/>
        <w:t>Scaling Constraints &amp; Path Forward:</w:t>
        <w:br/>
        <w:br/>
        <w:t xml:space="preserve">  Constraint 1: GPU availability</w:t>
        <w:br/>
        <w:t xml:space="preserve">    • Hardware acceleration (VP8/H.264 encoding) limited by NVIDIA GPU count</w:t>
        <w:br/>
        <w:t xml:space="preserve">    • Current: 8 GPU-enabled nodes available</w:t>
        <w:br/>
        <w:t xml:space="preserve">    • Limitation: adding non-GPU nodes increases CPU cost (less efficient)</w:t>
        <w:br/>
        <w:t xml:space="preserve">    • Path: request 4 additional GPU nodes (v100 or newer)</w:t>
        <w:br/>
        <w:br/>
        <w:t xml:space="preserve">  Constraint 2: Network egress (LoadBalancer)</w:t>
        <w:br/>
        <w:t xml:space="preserve">    • UDP port range 10000-10200: 200 ports, 1 port per conference</w:t>
        <w:br/>
        <w:t xml:space="preserve">    • Limitation: max 200 concurrent conferences at single bridge</w:t>
        <w:br/>
        <w:t xml:space="preserve">    • Path: implement multi-bridge sharding (round-robin conference allocation)</w:t>
        <w:br/>
        <w:br/>
        <w:t xml:space="preserve">  Constraint 3: TURN server capacity</w:t>
        <w:br/>
        <w:t xml:space="preserve">    • ~40% of conferences require TURN relay (enterprise firewalls)</w:t>
        <w:br/>
        <w:t xml:space="preserve">    • TURN CPU-intensive (decrypts, re-encrypts per packet)</w:t>
        <w:br/>
        <w:t xml:space="preserve">    • Current: 4 TURN servers, 60% utilization at peak</w:t>
        <w:br/>
        <w:t xml:space="preserve">    • Path: add 2 additional TURN servers; implement TURN load balancing</w:t>
        <w:br/>
        <w:br/>
        <w:t>Horizontal Scaling Strategy (Q2-Q3 2025):</w:t>
        <w:br/>
        <w:t xml:space="preserve">  1. Scale from 8 → 12 bridge nodes (50% capacity increase)</w:t>
        <w:br/>
        <w:t xml:space="preserve">  2. Add 2 TURN servers (reduce relay bottleneck)</w:t>
        <w:br/>
        <w:t xml:space="preserve">  3. Implement bridge sharding: Jicofo distributes conferences via consistent hashing</w:t>
        <w:br/>
        <w:t xml:space="preserve">  4. Expected outcome: support 150+ concurrent assessments</w:t>
      </w:r>
    </w:p>
    <w:p>
      <w:r>
        <w:br w:type="page"/>
      </w:r>
    </w:p>
    <w:p>
      <w:pPr>
        <w:pStyle w:val="Heading1"/>
        <w:jc w:val="left"/>
      </w:pPr>
      <w:r>
        <w:t>10. Security &amp; Privacy Considerations</w:t>
      </w:r>
    </w:p>
    <w:p>
      <w:pPr>
        <w:pStyle w:val="Heading2"/>
        <w:jc w:val="left"/>
      </w:pPr>
      <w:r>
        <w:t>10.1 Media Encryption &amp; Authentication</w:t>
      </w:r>
    </w:p>
    <w:p>
      <w:r>
        <w:t>End-to-End Encryption:</w:t>
        <w:br/>
        <w:br/>
        <w:t xml:space="preserve">  DTLS-SRTP (Datagram TLS + Secure RTP):</w:t>
        <w:br/>
        <w:t xml:space="preserve">    • Each conference negotiates unique DTLS keys (ephemeral, not long-lived)</w:t>
        <w:br/>
        <w:t xml:space="preserve">    • Media encrypted in transit: AES-128-GCM or AES-256-GCM</w:t>
        <w:br/>
        <w:t xml:space="preserve">    • Authentication tag prevents tampering, packet replay</w:t>
        <w:br/>
        <w:t xml:space="preserve">    • Perfect forward secrecy: leaked keys cannot decrypt past sessions</w:t>
        <w:br/>
        <w:t xml:space="preserve">    • Supported by all WebRTC clients (mandatory in WebRTC spec)</w:t>
        <w:br/>
        <w:br/>
        <w:t xml:space="preserve">  Limitations &amp; Risks:</w:t>
        <w:br/>
        <w:t xml:space="preserve">    ✗ Bridge (Jitsi) can see plaintext media (bridge operator/cloud provider attack vector)</w:t>
        <w:br/>
        <w:t xml:space="preserve">    ✗ Recording stored unencrypted on disk (unless application layer encrypts before bridge)</w:t>
        <w:br/>
        <w:t xml:space="preserve">    ✓ Signaling (XMPP) encrypted with TLS (separate from media encryption)</w:t>
        <w:br/>
        <w:t xml:space="preserve">    ✓ Participant identity: JWT tokens prevent unauthorized joining (application-level auth)</w:t>
        <w:br/>
        <w:br/>
        <w:t>Conference Access Control:</w:t>
        <w:br/>
        <w:br/>
        <w:t xml:space="preserve">  Method 1: JWT Token Authentication</w:t>
        <w:br/>
        <w:t xml:space="preserve">    • Web portal generates JWT with claims: {assessmentId, candidateId, exp}</w:t>
        <w:br/>
        <w:t xml:space="preserve">    • Jitsi validates JWT before allowing participant to join</w:t>
        <w:br/>
        <w:t xml:space="preserve">    • Signature verified using shared secret (HMAC-SHA256)</w:t>
        <w:br/>
        <w:t xml:space="preserve">    • Prevents unauthorized participants from joining assessment</w:t>
        <w:br/>
        <w:br/>
        <w:t xml:space="preserve">  Method 2: Room Password</w:t>
        <w:br/>
        <w:t xml:space="preserve">    • Simple password protection (not recommended for sensitive assessments)</w:t>
        <w:br/>
        <w:t xml:space="preserve">    • Vulnerable to brute force if short</w:t>
        <w:br/>
        <w:br/>
        <w:t xml:space="preserve">  Method 3: Participant ID Binding</w:t>
        <w:br/>
        <w:t xml:space="preserve">    • Candidate's browser includes identity in SDP offer</w:t>
        <w:br/>
        <w:t xml:space="preserve">    • Jitsi validates: does Kafka event (assessment_joined) match SDP identity?</w:t>
        <w:br/>
        <w:t xml:space="preserve">    • Prevents participant impersonation</w:t>
        <w:br/>
        <w:br/>
        <w:t>Participant Privacy Controls:</w:t>
        <w:br/>
        <w:br/>
        <w:t xml:space="preserve">  • Mute/Unmute audio: participant can mute own mic (bridge cannot force unmute)</w:t>
        <w:br/>
        <w:t xml:space="preserve">  • Camera on/off: participant controls camera (bridge respects)</w:t>
        <w:br/>
        <w:t xml:space="preserve">  • Screen share disable: Jitsi configuration can block screen share if needed</w:t>
        <w:br/>
        <w:t xml:space="preserve">  • Recording notification: participants informed recording is active (compliance)</w:t>
        <w:br/>
        <w:br/>
        <w:t>Recording Security:</w:t>
        <w:br/>
        <w:br/>
        <w:t xml:space="preserve">  • Recording agent (Jibri) runs in isolated container</w:t>
        <w:br/>
        <w:t xml:space="preserve">  • Output: encrypted with S3 server-side encryption (SSE-S3 or SSE-KMS)</w:t>
        <w:br/>
        <w:t xml:space="preserve">  • Access control: IAM policy restricts download to AI Scoring Service only</w:t>
        <w:br/>
        <w:t xml:space="preserve">  • Retention: automatic deletion after 90 days (unless legal hold)</w:t>
      </w:r>
    </w:p>
    <w:p/>
    <w:p>
      <w:pPr>
        <w:pStyle w:val="Heading2"/>
        <w:jc w:val="left"/>
      </w:pPr>
      <w:r>
        <w:t>10.2 Compliance &amp; Regulatory Requirements</w:t>
      </w:r>
    </w:p>
    <w:p>
      <w:r>
        <w:t>GDPR (General Data Protection Regulation):</w:t>
        <w:br/>
        <w:br/>
        <w:t xml:space="preserve">  Applicable if: Candidate is EU resident</w:t>
        <w:br/>
        <w:t xml:space="preserve">  </w:t>
        <w:br/>
        <w:t xml:space="preserve">  Compliance Measures:</w:t>
        <w:br/>
        <w:t xml:space="preserve">    • Data retention: 90 days max (delete older recordings automatically)</w:t>
        <w:br/>
        <w:t xml:space="preserve">    • Data processing agreement (DPA) signed with Jitsi/Prosody vendors</w:t>
        <w:br/>
        <w:t xml:space="preserve">    • Right to deletion: candidate can request deletion of assessment recording</w:t>
        <w:br/>
        <w:t xml:space="preserve">    • Data residency: EU data processed on GCP europe-west1 region only</w:t>
        <w:br/>
        <w:t xml:space="preserve">    • DPIA (Data Protection Impact Assessment) completed for risk analysis</w:t>
        <w:br/>
        <w:t xml:space="preserve">    • Technical measures: encryption at rest/transit, access logging</w:t>
        <w:br/>
        <w:br/>
        <w:t>CCPA (California Consumer Privacy Act):</w:t>
        <w:br/>
        <w:br/>
        <w:t xml:space="preserve">  Applicable if: Candidate is California resident</w:t>
        <w:br/>
        <w:t xml:space="preserve">  </w:t>
        <w:br/>
        <w:t xml:space="preserve">  Compliance Measures:</w:t>
        <w:br/>
        <w:t xml:space="preserve">    • Right to know: candidate can request copy of assessment recording</w:t>
        <w:br/>
        <w:t xml:space="preserve">    • Right to delete: candidate can request deletion (honored within 45 days)</w:t>
        <w:br/>
        <w:t xml:space="preserve">    • Opt-out: candidate can opt-out of data sales (though not applicable to Ecoskiller)</w:t>
        <w:br/>
        <w:t xml:space="preserve">    • Privacy notice: assessment consent form discloses recording usage</w:t>
        <w:br/>
        <w:br/>
        <w:t>SOC 2 Type II (Security, Availability, Processing Integrity):</w:t>
        <w:br/>
        <w:br/>
        <w:t xml:space="preserve">  Assessment:</w:t>
        <w:br/>
        <w:t xml:space="preserve">    • Security controls: encryption, access control, audit logging</w:t>
        <w:br/>
        <w:t xml:space="preserve">    • Availability SLA: 99.5% uptime (measured monthly)</w:t>
        <w:br/>
        <w:t xml:space="preserve">    • Processing integrity: data accuracy, completeness, authorization</w:t>
        <w:br/>
        <w:t xml:space="preserve">    • Confidentiality: unauthorized access prevention</w:t>
        <w:br/>
        <w:t xml:space="preserve">  </w:t>
        <w:br/>
        <w:t xml:space="preserve">  Evidence:</w:t>
        <w:br/>
        <w:t xml:space="preserve">    • External auditor: validates controls annually</w:t>
        <w:br/>
        <w:t xml:space="preserve">    • Control testing: continuous monitoring of security posture</w:t>
        <w:br/>
        <w:t xml:space="preserve">    • Incidents: logged, investigated, reported to customers</w:t>
        <w:br/>
        <w:br/>
        <w:t>GDPR Article 32 (Technical &amp; Organizational Measures):</w:t>
        <w:br/>
        <w:br/>
        <w:t xml:space="preserve">  Encryption: ✓ DTLS-SRTP for media in transit, SSE-KMS for recording at rest</w:t>
        <w:br/>
        <w:t xml:space="preserve">  Access control: ✓ RBAC, audit logging all access</w:t>
        <w:br/>
        <w:t xml:space="preserve">  Integrity monitoring: ✓ checksums (ETag) prevent tampering</w:t>
        <w:br/>
        <w:t xml:space="preserve">  Resilience: ✓ multi-region replication, disaster recovery plan</w:t>
        <w:br/>
        <w:t xml:space="preserve">  Recovery testing: ✓ annual DR drills</w:t>
        <w:br/>
        <w:t xml:space="preserve">  Staff training: ✓ security awareness program</w:t>
      </w:r>
    </w:p>
    <w:p/>
    <w:p>
      <w:pPr>
        <w:pStyle w:val="Heading2"/>
        <w:jc w:val="left"/>
      </w:pPr>
      <w:r>
        <w:t>10.3 Known Vulnerabilities &amp; Mitigations</w:t>
      </w:r>
    </w:p>
    <w:p>
      <w:r>
        <w:t>CVE-2022-39956 (Jitsi Videobridge SSRF Vulnerability)</w:t>
        <w:br/>
        <w:t xml:space="preserve">  Severity: Medium</w:t>
        <w:br/>
        <w:t xml:space="preserve">  Description: Jitsi could be exploited to access internal services via SSRF attack</w:t>
        <w:br/>
        <w:t xml:space="preserve">  Impact: Ecoskiller: LOW (TURN servers internal, but firewalled)</w:t>
        <w:br/>
        <w:t xml:space="preserve">  Mitigation: Upgrade to Jitsi v2.1.5+; enable connection ACLs</w:t>
        <w:br/>
        <w:br/>
        <w:t>CVE-2023-28432 (Recording Path Traversal)</w:t>
        <w:br/>
        <w:t xml:space="preserve">  Severity: Medium</w:t>
        <w:br/>
        <w:t xml:space="preserve">  Description: Jibri recording agent vulnerable to path traversal in filename</w:t>
        <w:br/>
        <w:t xml:space="preserve">  Impact: Ecoskiller: LOW (Jibri runs in isolated container, S3 path controlled)</w:t>
        <w:br/>
        <w:t xml:space="preserve">  Mitigation: Validate recording filenames, sanitize inputs; use Jibri v8.0+</w:t>
        <w:br/>
        <w:br/>
        <w:t>CVE-2024-1086 (Kernel vulnerability - nf_tables heap buffer overflow)</w:t>
        <w:br/>
        <w:t xml:space="preserve">  Severity: Critical</w:t>
        <w:br/>
        <w:t xml:space="preserve">  Description: Linux kernel vulnerability in netfilter subsystem</w:t>
        <w:br/>
        <w:t xml:space="preserve">  Impact: Ecoskiller: MEDIUM (could escape container, compromise host)</w:t>
        <w:br/>
        <w:t xml:space="preserve">  Mitigation: Patch Kubernetes nodes to kernel 6.8.2+; implement pod security policies</w:t>
        <w:br/>
        <w:br/>
        <w:t>Operational Security Risks:</w:t>
        <w:br/>
        <w:br/>
        <w:t xml:space="preserve">  Risk 1: Insecure JWT Secret (Jitsi JWT validation)</w:t>
        <w:br/>
        <w:t xml:space="preserve">    Mitigation: Rotate JWT signing key every 30 days; use HMAC-SHA256 (not RS256 if possible)</w:t>
        <w:br/>
        <w:t xml:space="preserve">  </w:t>
        <w:br/>
        <w:t xml:space="preserve">  Risk 2: Unencrypted Recording Files</w:t>
        <w:br/>
        <w:t xml:space="preserve">    Mitigation: Enable S3 SSE-KMS with AWS KMS (customer-managed keys); audit key usage</w:t>
        <w:br/>
        <w:t xml:space="preserve">  </w:t>
        <w:br/>
        <w:t xml:space="preserve">  Risk 3: Jicofo Single Point of Failure</w:t>
        <w:br/>
        <w:t xml:space="preserve">    Mitigation: Implement Jicofo HA (2 instances, active-passive failover)</w:t>
        <w:br/>
        <w:t xml:space="preserve">  </w:t>
        <w:br/>
        <w:t xml:space="preserve">  Risk 4: Prosody Credential Compromise</w:t>
        <w:br/>
        <w:t xml:space="preserve">    Mitigation: Rotate XMPP credentials every 90 days; monitor failed auth attempts</w:t>
        <w:br/>
        <w:t xml:space="preserve">  </w:t>
        <w:br/>
        <w:t xml:space="preserve">  Risk 5: TURN Credentials Leaked in Logs</w:t>
        <w:br/>
        <w:t xml:space="preserve">    Mitigation: Redact TURN credentials from logs; use ephemeral TURN tokens (1-hour TTL)</w:t>
      </w:r>
    </w:p>
    <w:p>
      <w:r>
        <w:br w:type="page"/>
      </w:r>
    </w:p>
    <w:p>
      <w:pPr>
        <w:pStyle w:val="Heading1"/>
        <w:jc w:val="left"/>
      </w:pPr>
      <w:r>
        <w:t>11. Operational Procedures</w:t>
      </w:r>
    </w:p>
    <w:p>
      <w:pPr>
        <w:pStyle w:val="Heading2"/>
        <w:jc w:val="left"/>
      </w:pPr>
      <w:r>
        <w:t>11.1 Deployment &amp; Scaling</w:t>
      </w:r>
    </w:p>
    <w:p>
      <w:r>
        <w:t>Initial Deployment Steps:</w:t>
        <w:br/>
        <w:br/>
        <w:t xml:space="preserve">  1. Deploy Prosody XMPP server (single pod with persistent storage for MUC history)</w:t>
        <w:br/>
        <w:t xml:space="preserve">  2. Deploy Jicofo (Jitsi Conference Focus) - single pod + manual HA setup</w:t>
        <w:br/>
        <w:t xml:space="preserve">  3. Deploy 8 Jitsi Videobridge pods (Kubernetes Deployment)</w:t>
        <w:br/>
        <w:t xml:space="preserve">  4. Configure TURN servers (coturn, 4 instances)</w:t>
        <w:br/>
        <w:t xml:space="preserve">  5. Setup STUN server (lightweight, stateless)</w:t>
        <w:br/>
        <w:t xml:space="preserve">  6. Configure cloud storage (S3 or GCS) for recording storage</w:t>
        <w:br/>
        <w:t xml:space="preserve">  7. Register Jibri (recording agent) with Jitsi</w:t>
        <w:br/>
        <w:t xml:space="preserve">  8. Test end-to-end: full assessment flow with recording</w:t>
        <w:br/>
        <w:t xml:space="preserve">  </w:t>
        <w:br/>
        <w:t xml:space="preserve">  Time estimate: 4-6 hours (including configuration, TLS setup, DNS)</w:t>
        <w:br/>
        <w:br/>
        <w:t>Horizontal Scaling (Adding Bridge Capacity):</w:t>
        <w:br/>
        <w:br/>
        <w:t xml:space="preserve">  Scenario: Peak assessment load approaches 100 concurrent conferences</w:t>
        <w:br/>
        <w:t xml:space="preserve">  </w:t>
        <w:br/>
        <w:t xml:space="preserve">  Steps:</w:t>
        <w:br/>
        <w:t xml:space="preserve">    1. Create new Jitsi pod deployment: kubectl scale deployment jitsi --replicas=9</w:t>
        <w:br/>
        <w:t xml:space="preserve">    2. Wait for pod readiness (~2-3 minutes for initialization)</w:t>
        <w:br/>
        <w:t xml:space="preserve">    3. Pod auto-registers with Jicofo via XMPP gossip protocol</w:t>
        <w:br/>
        <w:t xml:space="preserve">    4. Jicofo begins allocating new conferences to new pod</w:t>
        <w:br/>
        <w:t xml:space="preserve">    5. Verify traffic distribution: prometheus query jvb_conferences_total</w:t>
        <w:br/>
        <w:t xml:space="preserve">    6. Monitor CPU/memory: kubectl top pods -l app=jitsi</w:t>
        <w:br/>
        <w:t xml:space="preserve">    </w:t>
        <w:br/>
        <w:t xml:space="preserve">  Zero-downtime operation; existing conferences unaffected</w:t>
        <w:br/>
        <w:t xml:space="preserve">  </w:t>
        <w:br/>
        <w:t xml:space="preserve">  Scaling rules (HPA):</w:t>
        <w:br/>
        <w:t xml:space="preserve">    • CPU &gt; 70% for 3 minutes → scale up by 2 pods</w:t>
        <w:br/>
        <w:t xml:space="preserve">    • CPU &lt; 40% for 5 minutes → scale down by 1 pod</w:t>
        <w:br/>
        <w:t xml:space="preserve">    • Min replicas: 4, Max replicas: 20</w:t>
        <w:br/>
        <w:br/>
        <w:t>Replacing a Faulty Bridge Node:</w:t>
        <w:br/>
        <w:br/>
        <w:t xml:space="preserve">  Scenario: Jitsi pod crashes (out of memory, segfault)</w:t>
        <w:br/>
        <w:t xml:space="preserve">  </w:t>
        <w:br/>
        <w:t xml:space="preserve">  Steps:</w:t>
        <w:br/>
        <w:t xml:space="preserve">    1. Kubernetes detects pod failure (health check timeout)</w:t>
        <w:br/>
        <w:t xml:space="preserve">    2. Pod is automatically restarted (Deployment controller)</w:t>
        <w:br/>
        <w:t xml:space="preserve">    3. Existing conferences on failed pod: disrupted (5-10 participants reconnect)</w:t>
        <w:br/>
        <w:t xml:space="preserve">    4. Reconnecting participants: receive new bridge assignment from Jicofo</w:t>
        <w:br/>
        <w:t xml:space="preserve">    5. Network recovery: ICE renegotiation completes in &lt;2 seconds</w:t>
        <w:br/>
        <w:t xml:space="preserve">    </w:t>
        <w:br/>
        <w:t xml:space="preserve">  Impact: &lt;15 seconds downtime per affected assessment</w:t>
        <w:br/>
        <w:t xml:space="preserve">  </w:t>
        <w:br/>
        <w:t xml:space="preserve">  Manual replacement (if cascading failures):</w:t>
        <w:br/>
        <w:t xml:space="preserve">    1. Cordon node: kubectl cordon node-x (prevent new pod scheduling)</w:t>
        <w:br/>
        <w:t xml:space="preserve">    2. Drain pod: kubectl drain node-x --grace-period=30</w:t>
        <w:br/>
        <w:t xml:space="preserve">    3. Replace node (cloud provider API or manual)</w:t>
        <w:br/>
        <w:t xml:space="preserve">    4. Uncordon: kubectl uncordon node-x</w:t>
        <w:br/>
        <w:t xml:space="preserve">    5. Rebalance: Jicofo redistributes conferences as new pod joins</w:t>
      </w:r>
    </w:p>
    <w:p/>
    <w:p>
      <w:pPr>
        <w:pStyle w:val="Heading2"/>
        <w:jc w:val="left"/>
      </w:pPr>
      <w:r>
        <w:t>11.2 Monitoring &amp; Alerting</w:t>
      </w:r>
    </w:p>
    <w:p>
      <w:r>
        <w:t>Key Metrics to Monitor:</w:t>
        <w:br/>
        <w:br/>
        <w:t xml:space="preserve">  Metric                              Alert Threshold     Severity</w:t>
        <w:br/>
        <w:t xml:space="preserve">  ──────────────────────────────────────────────────────────────</w:t>
        <w:br/>
        <w:t xml:space="preserve">  Conference Count (total active)     &gt;100                Info (capacity planning)</w:t>
        <w:br/>
        <w:t xml:space="preserve">  Bridge CPU Usage (per pod)          &gt;80%                Medium</w:t>
        <w:br/>
        <w:t xml:space="preserve">  Bridge Memory Usage                 &gt;85%                High</w:t>
        <w:br/>
        <w:t xml:space="preserve">  One-Way Latency (p99)               &gt;200ms              High</w:t>
        <w:br/>
        <w:t xml:space="preserve">  Packet Loss Rate                    &gt;2%                 High</w:t>
        <w:br/>
        <w:t xml:space="preserve">  Recording Failure Count             &gt;1% of recordings   Medium</w:t>
        <w:br/>
        <w:t xml:space="preserve">  Jibri Recording Agent Health        DOWN                Critical</w:t>
        <w:br/>
        <w:t xml:space="preserve">  TURN Server Availability            &lt;3 servers          Critical</w:t>
        <w:br/>
        <w:t xml:space="preserve">  Jicofo Responsiveness               &gt;5s response time   Critical</w:t>
        <w:br/>
        <w:t xml:space="preserve">  Participant Connection Failures     &gt;1% of joins        Medium</w:t>
        <w:br/>
        <w:br/>
        <w:t>Prometheus Queries for SLO Monitoring:</w:t>
        <w:br/>
        <w:br/>
        <w:t xml:space="preserve">  # Conference uptime (no participant disconnects)</w:t>
        <w:br/>
        <w:t xml:space="preserve">  100 * (1 - rate(jvb_participant_reconnects_total[5m]))</w:t>
        <w:br/>
        <w:br/>
        <w:t xml:space="preserve">  # Video quality (bitrate achieved vs. target)</w:t>
        <w:br/>
        <w:t xml:space="preserve">  jvb_participant_video_bitrate_sent / jvb_participant_video_bitrate_received</w:t>
        <w:br/>
        <w:br/>
        <w:t xml:space="preserve">  # Active speaker detection latency</w:t>
        <w:br/>
        <w:t xml:space="preserve">  histogram_quantile(0.99, jvb_asd_latency_ms)</w:t>
        <w:br/>
        <w:br/>
        <w:t xml:space="preserve">  # Recording success rate</w:t>
        <w:br/>
        <w:t xml:space="preserve">  rate(jibri_recording_success_total[5m]) / </w:t>
        <w:br/>
        <w:t xml:space="preserve">  (rate(jibri_recording_success_total[5m]) + rate(jibri_recording_failed_total[5m]))</w:t>
        <w:br/>
        <w:br/>
        <w:t>Grafana Dashboards:</w:t>
        <w:br/>
        <w:br/>
        <w:t xml:space="preserve">  Dashboard 1: Conference-level metrics</w:t>
        <w:br/>
        <w:t xml:space="preserve">    • Participants per bridge, bitrate distribution, codec breakdown</w:t>
        <w:br/>
        <w:t xml:space="preserve">    • Active speaker changes, recording status</w:t>
        <w:br/>
        <w:t xml:space="preserve">    • Updated every 30 seconds</w:t>
        <w:br/>
        <w:br/>
        <w:t xml:space="preserve">  Dashboard 2: Bridge-level health</w:t>
        <w:br/>
        <w:t xml:space="preserve">    • CPU/memory/disk per pod, network I/O</w:t>
        <w:br/>
        <w:t xml:space="preserve">    • JVM heap usage, GC pauses</w:t>
        <w:br/>
        <w:t xml:space="preserve">    • Connection counts, stream counts</w:t>
        <w:br/>
        <w:br/>
        <w:t xml:space="preserve">  Dashboard 3: Network quality</w:t>
        <w:br/>
        <w:t xml:space="preserve">    • Packet loss heatmap (participant × bridge)</w:t>
        <w:br/>
        <w:t xml:space="preserve">    • Latency distribution (p50, p99)</w:t>
        <w:br/>
        <w:t xml:space="preserve">    • Jitter buffer depth, frame drops</w:t>
        <w:br/>
        <w:br/>
        <w:t>Alerting Rules:</w:t>
        <w:br/>
        <w:br/>
        <w:t xml:space="preserve">  # High CPU usage</w:t>
        <w:br/>
        <w:t xml:space="preserve">  ALERT JitsiHighCPU</w:t>
        <w:br/>
        <w:t xml:space="preserve">    IF jvb_cpu_usage_percent &gt; 80 FOR 3m</w:t>
        <w:br/>
        <w:t xml:space="preserve">    THEN page_oncall()</w:t>
        <w:br/>
        <w:br/>
        <w:t xml:space="preserve">  # Recording failures accumulating</w:t>
        <w:br/>
        <w:t xml:space="preserve">  ALERT JibriRecordingFailures</w:t>
        <w:br/>
        <w:t xml:space="preserve">    IF increase(jibri_recording_failed_total[5m]) &gt; 5</w:t>
        <w:br/>
        <w:t xml:space="preserve">    THEN page_oncall()</w:t>
        <w:br/>
        <w:br/>
        <w:t xml:space="preserve">  # Jicofo not responding</w:t>
        <w:br/>
        <w:t xml:space="preserve">  ALERT JifocoDead</w:t>
        <w:br/>
        <w:t xml:space="preserve">    IF up{job="jicofo"} == 0 FOR 1m</w:t>
        <w:br/>
        <w:t xml:space="preserve">    THEN page_oncall()</w:t>
      </w:r>
    </w:p>
    <w:p/>
    <w:p>
      <w:pPr>
        <w:pStyle w:val="Heading2"/>
        <w:jc w:val="left"/>
      </w:pPr>
      <w:r>
        <w:t>11.3 Backup, Disaster Recovery &amp; Runbooks</w:t>
      </w:r>
    </w:p>
    <w:p>
      <w:r>
        <w:t>Recording Backup Strategy:</w:t>
        <w:br/>
        <w:br/>
        <w:t xml:space="preserve">  • Primary storage: S3 (us-east-1 region)</w:t>
        <w:br/>
        <w:t xml:space="preserve">  • Backup replication: GCS (europe-west1 region)</w:t>
        <w:br/>
        <w:t xml:space="preserve">  • Cross-region replication: asynchronous, ~15 minute lag</w:t>
        <w:br/>
        <w:t xml:space="preserve">  • Retention: 90 days (automatic deletion)</w:t>
        <w:br/>
        <w:br/>
        <w:t>Disaster Recovery Scenarios:</w:t>
        <w:br/>
        <w:br/>
        <w:t xml:space="preserve">  Scenario 1: Single Jitsi Pod Failure</w:t>
        <w:br/>
        <w:t xml:space="preserve">    RTO: &lt;2 minutes (automatic Kubernetes restart)</w:t>
        <w:br/>
        <w:t xml:space="preserve">    RPO: 0 (no data loss, only brief participant reconnection)</w:t>
        <w:br/>
        <w:t xml:space="preserve">    Action: automatic (no manual intervention)</w:t>
        <w:br/>
        <w:br/>
        <w:t xml:space="preserve">  Scenario 2: Entire Jitsi Bridge Cluster Failure</w:t>
        <w:br/>
        <w:t xml:space="preserve">    RTO: 30-45 minutes (spin up secondary cluster in AWS)</w:t>
        <w:br/>
        <w:t xml:space="preserve">    RPO: 0 (recordings already in S3, can continue assessments)</w:t>
        <w:br/>
        <w:t xml:space="preserve">    Action: Manual: kubectl apply -f jitsi-secondary-cluster.yaml</w:t>
        <w:br/>
        <w:br/>
        <w:t xml:space="preserve">  Scenario 3: Prosody XMPP Server Failure</w:t>
        <w:br/>
        <w:t xml:space="preserve">    RTO: 5-10 minutes (new pod spins up, reconnects)</w:t>
        <w:br/>
        <w:t xml:space="preserve">    RPO: Chat history lost (non-critical)</w:t>
        <w:br/>
        <w:t xml:space="preserve">    Action: automatic restart; consider persistent volume for MUC history</w:t>
        <w:br/>
        <w:br/>
        <w:t xml:space="preserve">  Scenario 4: Recording (Jibri) Failure</w:t>
        <w:br/>
        <w:t xml:space="preserve">    RTO: 15 minutes (restart Jibri agent)</w:t>
        <w:br/>
        <w:t xml:space="preserve">    RPO: Recordings during failure window lost (unrecoverable)</w:t>
        <w:br/>
        <w:t xml:space="preserve">    Action: restart Jibri, verify S3 connectivity</w:t>
        <w:br/>
        <w:t xml:space="preserve">    Note: implement Jibri HA (2 agents) in Q2 2025</w:t>
        <w:br/>
        <w:br/>
        <w:t>Failover Procedures:</w:t>
        <w:br/>
        <w:br/>
        <w:t xml:space="preserve">  Primary Region (GCP) → Secondary Region (AWS) Failover:</w:t>
        <w:br/>
        <w:t xml:space="preserve">    1. Detect failure: all Jitsi pods become unreachable</w:t>
        <w:br/>
        <w:t xml:space="preserve">    2. DNS failover: update Route53 to point to AWS secondary cluster</w:t>
        <w:br/>
        <w:t xml:space="preserve">    3. Activate secondary: kubectl scale deployment jitsi --replicas=8 (AWS)</w:t>
        <w:br/>
        <w:t xml:space="preserve">    4. Expected downtime: ~3 minutes (DNS propagation + pod startup)</w:t>
        <w:br/>
        <w:t xml:space="preserve">    5. Post-failover: active assessments interrupted; users rejoin on AWS cluster</w:t>
        <w:br/>
        <w:br/>
        <w:t xml:space="preserve">  Failback Procedure (after GCP recovery):</w:t>
        <w:br/>
        <w:t xml:space="preserve">    1. Verify GCP cluster stability: run synthetic tests</w:t>
        <w:br/>
        <w:t xml:space="preserve">    2. Gradually shift traffic: update DNS to canary 10% traffic to GCP</w:t>
        <w:br/>
        <w:t xml:space="preserve">    3. Monitor error rates for 30 minutes</w:t>
        <w:br/>
        <w:t xml:space="preserve">    4. Full cutover: update DNS to 100% GCP</w:t>
        <w:br/>
        <w:t xml:space="preserve">    5. Shutdown AWS secondary cluster</w:t>
        <w:br/>
        <w:br/>
        <w:t>Testing &amp; Validation:</w:t>
        <w:br/>
        <w:br/>
        <w:t xml:space="preserve">  Quarterly DR Drill (Q1, Q2, Q3, Q4):</w:t>
        <w:br/>
        <w:t xml:space="preserve">    • Simulate primary region outage</w:t>
        <w:br/>
        <w:t xml:space="preserve">    • Fail over to secondary region</w:t>
        <w:br/>
        <w:t xml:space="preserve">    • Run synthetic assessment (verify video/audio quality)</w:t>
        <w:br/>
        <w:t xml:space="preserve">    • Fail back to primary</w:t>
        <w:br/>
        <w:t xml:space="preserve">    • Document observations, update runbooks</w:t>
        <w:br/>
        <w:br/>
        <w:t xml:space="preserve">  Synthetic Monitoring (continuous):</w:t>
        <w:br/>
        <w:t xml:space="preserve">    • Synthetic participant joins random assessment every 5 minutes</w:t>
        <w:br/>
        <w:t xml:space="preserve">    • Measures connection time, video quality, audio latency</w:t>
        <w:br/>
        <w:t xml:space="preserve">    • Alerts if synthetic test fails</w:t>
      </w:r>
    </w:p>
    <w:p>
      <w:r>
        <w:br w:type="page"/>
      </w:r>
    </w:p>
    <w:p>
      <w:pPr>
        <w:pStyle w:val="Heading1"/>
        <w:jc w:val="left"/>
      </w:pPr>
      <w:r>
        <w:t>12. Integration Patterns</w:t>
      </w:r>
    </w:p>
    <w:p>
      <w:pPr>
        <w:pStyle w:val="Heading2"/>
        <w:jc w:val="left"/>
      </w:pPr>
      <w:r>
        <w:t>12.1 Service Integration Examples</w:t>
      </w:r>
    </w:p>
    <w:p>
      <w:pPr>
        <w:shd w:fill="E8E8E8"/>
        <w:ind w:left="432"/>
      </w:pPr>
      <w:r>
        <w:rPr>
          <w:rFonts w:ascii="Courier New" w:hAnsi="Courier New"/>
          <w:color w:val="646464"/>
          <w:sz w:val="18"/>
        </w:rPr>
        <w:t># Example 1: Assessment Orchestration Service</w:t>
        <w:br/>
        <w:t># Triggers conference creation when assessment scheduled</w:t>
        <w:br/>
        <w:br/>
        <w:t>import requests</w:t>
        <w:br/>
        <w:t>import jwt</w:t>
        <w:br/>
        <w:t>from datetime import datetime, timedelta</w:t>
        <w:br/>
        <w:br/>
        <w:t>class JitsiConferenceManager:</w:t>
        <w:br/>
        <w:t xml:space="preserve">  def __init__(self, jitsi_url, jwt_secret):</w:t>
        <w:br/>
        <w:t xml:space="preserve">    self.jitsi_url = jitsi_url</w:t>
        <w:br/>
        <w:t xml:space="preserve">    self.jwt_secret = jwt_secret</w:t>
        <w:br/>
        <w:t xml:space="preserve">  </w:t>
        <w:br/>
        <w:t xml:space="preserve">  def create_conference(self, assessment_id, participants):</w:t>
        <w:br/>
        <w:t xml:space="preserve">    # Generate JWT for Jitsi authentication</w:t>
        <w:br/>
        <w:t xml:space="preserve">    payload = {</w:t>
        <w:br/>
        <w:t xml:space="preserve">      'sub': 'ecoskiller-orchestration',</w:t>
        <w:br/>
        <w:t xml:space="preserve">      'aud': 'jitsi',</w:t>
        <w:br/>
        <w:t xml:space="preserve">      'room': f'assessment-{assessment_id}',</w:t>
        <w:br/>
        <w:t xml:space="preserve">      'exp': datetime.utcnow() + timedelta(hours=2)</w:t>
        <w:br/>
        <w:t xml:space="preserve">    }</w:t>
        <w:br/>
        <w:t xml:space="preserve">    token = jwt.encode(payload, self.jwt_secret, algorithm='HS256')</w:t>
        <w:br/>
        <w:t xml:space="preserve">    </w:t>
        <w:br/>
        <w:t xml:space="preserve">    # Call Jitsi REST API (optional, mainly for logging/analytics)</w:t>
        <w:br/>
        <w:t xml:space="preserve">    response = requests.post(</w:t>
        <w:br/>
        <w:t xml:space="preserve">      f'{self.jitsi_url}/conferences',</w:t>
        <w:br/>
        <w:t xml:space="preserve">      json={</w:t>
        <w:br/>
        <w:t xml:space="preserve">        'room': f'assessment-{assessment_id}',</w:t>
        <w:br/>
        <w:t xml:space="preserve">        'participants': [p['id'] for p in participants],</w:t>
        <w:br/>
        <w:t xml:space="preserve">        'recording_enabled': True,</w:t>
        <w:br/>
        <w:t xml:space="preserve">        'jwt_token': token</w:t>
        <w:br/>
        <w:t xml:space="preserve">      }</w:t>
        <w:br/>
        <w:t xml:space="preserve">    )</w:t>
        <w:br/>
        <w:t xml:space="preserve">    return response.json()</w:t>
        <w:br/>
        <w:br/>
        <w:t># Example 2: Web Portal Integration (React)</w:t>
        <w:br/>
        <w:br/>
        <w:t>import JitsiMeetExternalAPI from '@jitsi/react-sdk';</w:t>
        <w:br/>
        <w:br/>
        <w:t>export function AssessmentRoom({ assessmentId, candidateId, jwtToken }) {</w:t>
        <w:br/>
        <w:t xml:space="preserve">  useEffect(() =&gt; {</w:t>
        <w:br/>
        <w:t xml:space="preserve">    const api = new JitsiMeetExternalAPI('jitsi.ecoskiller.io', {</w:t>
        <w:br/>
        <w:t xml:space="preserve">      roomName: `assessment-${assessmentId}`,</w:t>
        <w:br/>
        <w:t xml:space="preserve">      jwt: jwtToken,</w:t>
        <w:br/>
        <w:t xml:space="preserve">      configOverwrite: {</w:t>
        <w:br/>
        <w:t xml:space="preserve">        startWithAudioMuted: false,</w:t>
        <w:br/>
        <w:t xml:space="preserve">        startWithVideoMuted: true,  // Video off until moderator signal</w:t>
        <w:br/>
        <w:t xml:space="preserve">        defaultLanguage: 'en',</w:t>
        <w:br/>
        <w:t xml:space="preserve">      },</w:t>
        <w:br/>
        <w:t xml:space="preserve">    });</w:t>
        <w:br/>
        <w:br/>
        <w:t xml:space="preserve">    api.addEventListener('videoConferenceJoined', () =&gt; {</w:t>
        <w:br/>
        <w:t xml:space="preserve">      // Emit Kafka event: assessment started</w:t>
        <w:br/>
        <w:t xml:space="preserve">      fetch('/api/events/assessment-started', {</w:t>
        <w:br/>
        <w:t xml:space="preserve">        method: 'POST',</w:t>
        <w:br/>
        <w:t xml:space="preserve">        body: JSON.stringify({</w:t>
        <w:br/>
        <w:t xml:space="preserve">          assessment_id: assessmentId,</w:t>
        <w:br/>
        <w:t xml:space="preserve">          candidate_id: candidateId,</w:t>
        <w:br/>
        <w:t xml:space="preserve">          timestamp: new Date().toISOString(),</w:t>
        <w:br/>
        <w:t xml:space="preserve">        })</w:t>
        <w:br/>
        <w:t xml:space="preserve">      });</w:t>
        <w:br/>
        <w:t xml:space="preserve">    });</w:t>
        <w:br/>
        <w:br/>
        <w:t xml:space="preserve">    api.addEventListener('participantJoined', (event) =&gt; {</w:t>
        <w:br/>
        <w:t xml:space="preserve">      // Track who joined</w:t>
        <w:br/>
        <w:t xml:space="preserve">      console.log(`Participant joined: ${event.id}`);</w:t>
        <w:br/>
        <w:t xml:space="preserve">    });</w:t>
        <w:br/>
        <w:br/>
        <w:t xml:space="preserve">    return () =&gt; api.dispose();</w:t>
        <w:br/>
        <w:t xml:space="preserve">  }, [assessmentId, jwtToken]);</w:t>
        <w:br/>
        <w:br/>
        <w:t xml:space="preserve">  return &lt;div id="jitsi-container" /&gt;;</w:t>
        <w:br/>
        <w:t>}</w:t>
        <w:br/>
      </w:r>
    </w:p>
    <w:p/>
    <w:p>
      <w:pPr>
        <w:pStyle w:val="Heading2"/>
        <w:jc w:val="left"/>
      </w:pPr>
      <w:r>
        <w:t>12.2 Kafka Event Integration Pattern</w:t>
      </w:r>
    </w:p>
    <w:p>
      <w:r>
        <w:t>Jitsi Bridge → Kafka Event Streaming:</w:t>
        <w:br/>
        <w:br/>
        <w:t>Jitsi emits events to Kafka topics for downstream consumption:</w:t>
        <w:br/>
        <w:br/>
        <w:t>Event Type 1: Participant Lifecycle Events</w:t>
        <w:br/>
        <w:br/>
        <w:t xml:space="preserve">  Topic: assessment.participants</w:t>
        <w:br/>
        <w:t xml:space="preserve">  </w:t>
        <w:br/>
        <w:t xml:space="preserve">  Event when participant joins:</w:t>
        <w:br/>
        <w:t xml:space="preserve">  {</w:t>
        <w:br/>
        <w:t xml:space="preserve">    "event_type": "participant_joined",</w:t>
        <w:br/>
        <w:t xml:space="preserve">    "assessment_id": "gd-12345",</w:t>
        <w:br/>
        <w:t xml:space="preserve">    "participant_id": "cand-001",</w:t>
        <w:br/>
        <w:t xml:space="preserve">    "participant_name": "Alice Smith",</w:t>
        <w:br/>
        <w:t xml:space="preserve">    "role": "candidate",  // or "interviewer"</w:t>
        <w:br/>
        <w:t xml:space="preserve">    "timestamp": "2025-03-10T15:30:00Z",</w:t>
        <w:br/>
        <w:t xml:space="preserve">    "jitsi_endpoint_id": "abc123def456",</w:t>
        <w:br/>
        <w:t xml:space="preserve">    "media_streams": {</w:t>
        <w:br/>
        <w:t xml:space="preserve">      "audio": true,</w:t>
        <w:br/>
        <w:t xml:space="preserve">      "video": true</w:t>
        <w:br/>
        <w:t xml:space="preserve">    }</w:t>
        <w:br/>
        <w:t xml:space="preserve">  }</w:t>
        <w:br/>
        <w:t xml:space="preserve">  </w:t>
        <w:br/>
        <w:t xml:space="preserve">  Event when participant leaves:</w:t>
        <w:br/>
        <w:t xml:space="preserve">  {</w:t>
        <w:br/>
        <w:t xml:space="preserve">    "event_type": "participant_left",</w:t>
        <w:br/>
        <w:t xml:space="preserve">    "assessment_id": "gd-12345",</w:t>
        <w:br/>
        <w:t xml:space="preserve">    "participant_id": "cand-001",</w:t>
        <w:br/>
        <w:t xml:space="preserve">    "duration_seconds": 2700,  // Time in conference</w:t>
        <w:br/>
        <w:t xml:space="preserve">    "reason": "normal_exit",  // or "connection_lost", "timeout"</w:t>
        <w:br/>
        <w:t xml:space="preserve">    "timestamp": "2025-03-10T16:15:00Z"</w:t>
        <w:br/>
        <w:t xml:space="preserve">  }</w:t>
        <w:br/>
        <w:br/>
        <w:t>Event Type 2: Speaker Change Events</w:t>
        <w:br/>
        <w:br/>
        <w:t xml:space="preserve">  Topic: assessment.speakers</w:t>
        <w:br/>
        <w:t xml:space="preserve">  </w:t>
        <w:br/>
        <w:t xml:space="preserve">  {</w:t>
        <w:br/>
        <w:t xml:space="preserve">    "event_type": "active_speaker_changed",</w:t>
        <w:br/>
        <w:t xml:space="preserve">    "assessment_id": "gd-12345",</w:t>
        <w:br/>
        <w:t xml:space="preserve">    "speaker_participant_id": "cand-001",</w:t>
        <w:br/>
        <w:t xml:space="preserve">    "speaker_name": "Alice Smith",</w:t>
        <w:br/>
        <w:t xml:space="preserve">    "duration_speaking_seconds": 120,  // Prev speaker</w:t>
        <w:br/>
        <w:t xml:space="preserve">    "timestamp": "2025-03-10T15:32:00Z"</w:t>
        <w:br/>
        <w:t xml:space="preserve">  }</w:t>
        <w:br/>
        <w:br/>
        <w:t>Event Type 3: Recording Events</w:t>
        <w:br/>
        <w:br/>
        <w:t xml:space="preserve">  Topic: assessment.recordings</w:t>
        <w:br/>
        <w:t xml:space="preserve">  </w:t>
        <w:br/>
        <w:t xml:space="preserve">  {</w:t>
        <w:br/>
        <w:t xml:space="preserve">    "event_type": "recording_started",</w:t>
        <w:br/>
        <w:t xml:space="preserve">    "assessment_id": "gd-12345",</w:t>
        <w:br/>
        <w:t xml:space="preserve">    "recording_id": "rec-xyz789",</w:t>
        <w:br/>
        <w:t xml:space="preserve">    "timestamp": "2025-03-10T15:30:00Z"</w:t>
        <w:br/>
        <w:t xml:space="preserve">  }</w:t>
        <w:br/>
        <w:t xml:space="preserve">  </w:t>
        <w:br/>
        <w:t xml:space="preserve">  {</w:t>
        <w:br/>
        <w:t xml:space="preserve">    "event_type": "recording_completed",</w:t>
        <w:br/>
        <w:t xml:space="preserve">    "assessment_id": "gd-12345",</w:t>
        <w:br/>
        <w:t xml:space="preserve">    "recording_id": "rec-xyz789",</w:t>
        <w:br/>
        <w:t xml:space="preserve">    "recording_path": "s3://ecoskiller-recordings/2025/03/gd-12345.webm",</w:t>
        <w:br/>
        <w:t xml:space="preserve">    "duration_seconds": 2700,</w:t>
        <w:br/>
        <w:t xml:space="preserve">    "file_size_mb": 850,</w:t>
        <w:br/>
        <w:t xml:space="preserve">    "codec": "VP8",</w:t>
        <w:br/>
        <w:t xml:space="preserve">    "resolution": "720p",</w:t>
        <w:br/>
        <w:t xml:space="preserve">    "timestamp": "2025-03-10T16:15:00Z"</w:t>
        <w:br/>
        <w:t xml:space="preserve">  }</w:t>
        <w:br/>
        <w:br/>
        <w:t>Consumer Examples:</w:t>
        <w:br/>
        <w:br/>
        <w:t xml:space="preserve">  # Engagement Analytics Service</w:t>
        <w:br/>
        <w:t xml:space="preserve">  # Consumes assessment.speakers and computes metrics</w:t>
        <w:br/>
        <w:t xml:space="preserve">  </w:t>
        <w:br/>
        <w:t xml:space="preserve">  speaker_duration_map = {}</w:t>
        <w:br/>
        <w:t xml:space="preserve">  </w:t>
        <w:br/>
        <w:t xml:space="preserve">  for event in kafka_consumer.listen('assessment.speakers'):</w:t>
        <w:br/>
        <w:t xml:space="preserve">    speaker_id = event['speaker_participant_id']</w:t>
        <w:br/>
        <w:t xml:space="preserve">    duration = event['duration_speaking_seconds']</w:t>
        <w:br/>
        <w:t xml:space="preserve">    </w:t>
        <w:br/>
        <w:t xml:space="preserve">    speaker_duration_map[speaker_id] = (</w:t>
        <w:br/>
        <w:t xml:space="preserve">      speaker_duration_map.get(speaker_id, 0) + duration</w:t>
        <w:br/>
        <w:t xml:space="preserve">    )</w:t>
        <w:br/>
        <w:t xml:space="preserve">  </w:t>
        <w:br/>
        <w:t xml:space="preserve">  # Final metrics after assessment ends</w:t>
        <w:br/>
        <w:t xml:space="preserve">  engagement_score = compute_engagement(speaker_duration_map)</w:t>
        <w:br/>
        <w:br/>
        <w:t xml:space="preserve">  # AI Scoring Service</w:t>
        <w:br/>
        <w:t xml:space="preserve">  # Consumes assessment.recordings and analyzes video</w:t>
        <w:br/>
        <w:t xml:space="preserve">  </w:t>
        <w:br/>
        <w:t xml:space="preserve">  for event in kafka_consumer.listen('assessment.recordings'):</w:t>
        <w:br/>
        <w:t xml:space="preserve">    if event['event_type'] == 'recording_completed':</w:t>
        <w:br/>
        <w:t xml:space="preserve">      recording_path = event['recording_path']</w:t>
        <w:br/>
        <w:t xml:space="preserve">      </w:t>
        <w:br/>
        <w:t xml:space="preserve">      # Download from S3 and analyze</w:t>
        <w:br/>
        <w:t xml:space="preserve">      video = download_from_s3(recording_path)</w:t>
        <w:br/>
        <w:t xml:space="preserve">      </w:t>
        <w:br/>
        <w:t xml:space="preserve">      # Speech-to-text, sentiment analysis</w:t>
        <w:br/>
        <w:t xml:space="preserve">      transcript = speech_to_text(video)</w:t>
        <w:br/>
        <w:t xml:space="preserve">      sentiment_scores = analyze_sentiment(transcript)</w:t>
        <w:br/>
        <w:t xml:space="preserve">      </w:t>
        <w:br/>
        <w:t xml:space="preserve">      # Store results in database</w:t>
        <w:br/>
        <w:t xml:space="preserve">      store_assessment_results(assessment_id, {</w:t>
        <w:br/>
        <w:t xml:space="preserve">        'transcript': transcript,</w:t>
        <w:br/>
        <w:t xml:space="preserve">        'sentiment': sentiment_scores,</w:t>
        <w:br/>
        <w:t xml:space="preserve">      })</w:t>
        <w:br/>
      </w:r>
    </w:p>
    <w:p>
      <w:r>
        <w:br w:type="page"/>
      </w:r>
    </w:p>
    <w:p>
      <w:pPr>
        <w:pStyle w:val="Heading1"/>
        <w:jc w:val="left"/>
      </w:pPr>
      <w:r>
        <w:t>13. Troubleshooting &amp; Debugging</w:t>
      </w:r>
    </w:p>
    <w:p>
      <w:pPr>
        <w:pStyle w:val="Heading2"/>
        <w:jc w:val="left"/>
      </w:pPr>
      <w:r>
        <w:t>13.1 Common Issues &amp; Solutions</w:t>
      </w:r>
    </w:p>
    <w:p>
      <w:r>
        <w:t>Issue 1: Participant Cannot Connect (WebRTC Negotiation Fails)</w:t>
        <w:br/>
        <w:br/>
        <w:t>Symptoms:</w:t>
        <w:br/>
        <w:t xml:space="preserve">  • Browser console error: "Failed to get ANSWER from server"</w:t>
        <w:br/>
        <w:t xml:space="preserve">  • Conference page shows "Connecting..." indefinitely (&gt;30 sec)</w:t>
        <w:br/>
        <w:t xml:space="preserve">  • Logs indicate: "ICE connection state: failed"</w:t>
        <w:br/>
        <w:br/>
        <w:t>Root Causes (in priority order):</w:t>
        <w:br/>
        <w:t xml:space="preserve">  1. STUN/TURN server unreachable (firewall blocks UDP port 3478)</w:t>
        <w:br/>
        <w:t xml:space="preserve">  2. Browser local network permission denied</w:t>
        <w:br/>
        <w:t xml:space="preserve">  3. Jitsi bridge overloaded (no capacity)</w:t>
        <w:br/>
        <w:t xml:space="preserve">  4. Jicofo crashed or unresponsive</w:t>
        <w:br/>
        <w:t xml:space="preserve">  5. TLS certificate invalid (self-signed during testing)</w:t>
        <w:br/>
        <w:br/>
        <w:t>Diagnosis Steps:</w:t>
        <w:br/>
        <w:br/>
        <w:t xml:space="preserve">  # Step 1: Check STUN/TURN connectivity</w:t>
        <w:br/>
        <w:t xml:space="preserve">  curl -v stun.ecoskiller.io:3478  # STUN doesn't respond to TCP, but should not timeout</w:t>
        <w:br/>
        <w:t xml:space="preserve">  </w:t>
        <w:br/>
        <w:t xml:space="preserve">  # Check browser network tab</w:t>
        <w:br/>
        <w:t xml:space="preserve">  # Should see STUN binding requests with SUCCESS response</w:t>
        <w:br/>
        <w:t xml:space="preserve">  # If STUN fails, peer connection initialization fails</w:t>
        <w:br/>
        <w:t xml:space="preserve">  </w:t>
        <w:br/>
        <w:t xml:space="preserve">  # Step 2: Check Jicofo health</w:t>
        <w:br/>
        <w:t xml:space="preserve">  kubectl logs -f deployment/jicofo | grep -i "error\|exception"</w:t>
        <w:br/>
        <w:t xml:space="preserve">  </w:t>
        <w:br/>
        <w:t xml:space="preserve">  # Step 3: Check Jitsi bridge metrics</w:t>
        <w:br/>
        <w:t xml:space="preserve">  curl http://jitsi-pod-0.jitsi.default.svc:8080/about/health</w:t>
        <w:br/>
        <w:t xml:space="preserve">  </w:t>
        <w:br/>
        <w:t xml:space="preserve">  # Step 4: Check JWT token validity</w:t>
        <w:br/>
        <w:t xml:space="preserve">  # Decode JWT at jwt.io</w:t>
        <w:br/>
        <w:t xml:space="preserve">  # Verify expiration: current_time &lt; exp claim</w:t>
        <w:br/>
        <w:t xml:space="preserve">  # Verify signature: use same secret as server</w:t>
        <w:br/>
        <w:br/>
        <w:t>Solutions (apply in order):</w:t>
        <w:br/>
        <w:br/>
        <w:t xml:space="preserve">  1. Verify TURN server DNS resolves:</w:t>
        <w:br/>
        <w:t xml:space="preserve">     nslookup turn.ecoskiller.io</w:t>
        <w:br/>
        <w:t xml:space="preserve">     # Should resolve to TURN server IP</w:t>
        <w:br/>
        <w:t xml:space="preserve">  </w:t>
        <w:br/>
        <w:t xml:space="preserve">  2. Add TURN credentials explicitly:</w:t>
        <w:br/>
        <w:t xml:space="preserve">     config.p2p.useStunTurn = true;</w:t>
        <w:br/>
        <w:t xml:space="preserve">     config.iceServers = [</w:t>
        <w:br/>
        <w:t xml:space="preserve">       { urls: 'stun:stun.ecoskiller.io:3478' },</w:t>
        <w:br/>
        <w:t xml:space="preserve">       { </w:t>
        <w:br/>
        <w:t xml:space="preserve">         urls: 'turn:turn.ecoskiller.io:3478?transport=udp',</w:t>
        <w:br/>
        <w:t xml:space="preserve">         username: 'turnadmin',</w:t>
        <w:br/>
        <w:t xml:space="preserve">         credential: 'turnpassword'</w:t>
        <w:br/>
        <w:t xml:space="preserve">       }</w:t>
        <w:br/>
        <w:t xml:space="preserve">     ];</w:t>
        <w:br/>
        <w:t xml:space="preserve">  </w:t>
        <w:br/>
        <w:t xml:space="preserve">  3. Restart Jicofo:</w:t>
        <w:br/>
        <w:t xml:space="preserve">     kubectl rollout restart deployment/jicofo</w:t>
        <w:br/>
        <w:t xml:space="preserve">  </w:t>
        <w:br/>
        <w:t xml:space="preserve">  4. Force bridge selection (if Jicofo unhealthy):</w:t>
        <w:br/>
        <w:t xml:space="preserve">     Manually edit AssessmentRoom component to specify bridge endpoint</w:t>
        <w:br/>
        <w:t xml:space="preserve">  </w:t>
        <w:br/>
        <w:t xml:space="preserve">  5. Check browser browser permissions:</w:t>
        <w:br/>
        <w:t xml:space="preserve">     # Safari: Settings → Privacy → Microphone → Allow</w:t>
        <w:br/>
        <w:t xml:space="preserve">     # Chrome: Settings → Privacy → Microphone → Allow</w:t>
        <w:br/>
        <w:br/>
        <w:br/>
        <w:t>Issue 2: Video/Audio Quality Poor (Stuttering, Freezing, Lag)</w:t>
        <w:br/>
        <w:br/>
        <w:t>Symptoms:</w:t>
        <w:br/>
        <w:t xml:space="preserve">  • Video freezes for 2-5 seconds periodically</w:t>
        <w:br/>
        <w:t xml:space="preserve">  • Audio choppy or drops out</w:t>
        <w:br/>
        <w:t xml:space="preserve">  • Latency displays &gt;300ms on client</w:t>
        <w:br/>
        <w:br/>
        <w:t>Root Causes:</w:t>
        <w:br/>
        <w:t xml:space="preserve">  1. Network congestion (participant on poor WiFi)</w:t>
        <w:br/>
        <w:t xml:space="preserve">  2. Bridge CPU saturated (processing too many conferences)</w:t>
        <w:br/>
        <w:t xml:space="preserve">  3. Codec mismatch (hardware codec on client, software on bridge)</w:t>
        <w:br/>
        <w:t xml:space="preserve">  4. Participant sending high bitrate on low-bandwidth link</w:t>
        <w:br/>
        <w:br/>
        <w:t>Diagnosis:</w:t>
        <w:br/>
        <w:br/>
        <w:t xml:space="preserve">  # Check bridge CPU</w:t>
        <w:br/>
        <w:t xml:space="preserve">  kubectl top pods -l app=jitsi</w:t>
        <w:br/>
        <w:t xml:space="preserve">  # If CPU &gt;80% → bridge overloaded</w:t>
        <w:br/>
        <w:t xml:space="preserve">  </w:t>
        <w:br/>
        <w:t xml:space="preserve">  # Check participant bitrate (from browser console)</w:t>
        <w:br/>
        <w:t xml:space="preserve">  stats.videoReceiveStats[0].bytesReceived / stats.videoReceiveStats[0].timeReceived</w:t>
        <w:br/>
        <w:t xml:space="preserve">  # Should be 500-2000 kbps for 720p</w:t>
        <w:br/>
        <w:t xml:space="preserve">  </w:t>
        <w:br/>
        <w:t xml:space="preserve">  # Check packet loss (from Jitsi bridge stats)</w:t>
        <w:br/>
        <w:t xml:space="preserve">  curl http://jitsi-pod-0.jitsi.default.svc:8080/colibri/stats | grep loss</w:t>
        <w:br/>
        <w:br/>
        <w:t>Solutions:</w:t>
        <w:br/>
        <w:br/>
        <w:t xml:space="preserve">  1. Reduce bitrate (participant on poor network):</w:t>
        <w:br/>
        <w:t xml:space="preserve">     config.disableSimulcast = true;  // Send only 1 bitrate, not multi-bitrate</w:t>
        <w:br/>
        <w:t xml:space="preserve">     config.videoQuality = { preferredCodec: 'VP8', constraints: { height: 360 } };</w:t>
        <w:br/>
        <w:t xml:space="preserve">  </w:t>
        <w:br/>
        <w:t xml:space="preserve">  2. Scale up bridge (if CPU overloaded):</w:t>
        <w:br/>
        <w:t xml:space="preserve">     kubectl scale deployment jitsi --replicas=10</w:t>
        <w:br/>
        <w:t xml:space="preserve">     # Wait 2-3 min for new pod to join cluster</w:t>
        <w:br/>
        <w:t xml:space="preserve">  </w:t>
        <w:br/>
        <w:t xml:space="preserve">  3. Reduce conference size:</w:t>
        <w:br/>
        <w:t xml:space="preserve">     # If 12 participants on single bridge, recommend splitting into 2 conferences</w:t>
        <w:br/>
        <w:t xml:space="preserve">  </w:t>
        <w:br/>
        <w:t xml:space="preserve">  4. Enable AEC (Acoustic Echo Cancellation) on client:</w:t>
        <w:br/>
        <w:t xml:space="preserve">     config.enableAudioLevels = true;</w:t>
        <w:br/>
        <w:t xml:space="preserve">     # Reduces echo, improves perceived audio quality</w:t>
        <w:br/>
        <w:br/>
        <w:br/>
        <w:t>Issue 3: Recording File Missing or Corrupted</w:t>
        <w:br/>
        <w:br/>
        <w:t>Symptoms:</w:t>
        <w:br/>
        <w:t xml:space="preserve">  • Assessment completed, but no recording in S3</w:t>
        <w:br/>
        <w:t xml:space="preserve">  • Recording file exists but won't play (corrupt WebM header)</w:t>
        <w:br/>
        <w:t xml:space="preserve">  • Jibri process crashed</w:t>
        <w:br/>
        <w:br/>
        <w:t>Root Causes:</w:t>
        <w:br/>
        <w:t xml:space="preserve">  1. Jibri agent crashed or lost connection to bridge</w:t>
        <w:br/>
        <w:t xml:space="preserve">  2. S3 upload failed (IAM credentials expired)</w:t>
        <w:br/>
        <w:t xml:space="preserve">  3. Disk full (Jibri's temp recording buffer)</w:t>
        <w:br/>
        <w:t xml:space="preserve">  4. CPU spike killed Jibri process (OOM)</w:t>
        <w:br/>
        <w:br/>
        <w:t>Diagnosis:</w:t>
        <w:br/>
        <w:br/>
        <w:t xml:space="preserve">  # Check Jibri pod logs</w:t>
        <w:br/>
        <w:t xml:space="preserve">  kubectl logs -f deployment/jibri | tail -50</w:t>
        <w:br/>
        <w:t xml:space="preserve">  </w:t>
        <w:br/>
        <w:t xml:space="preserve">  # Check S3 access</w:t>
        <w:br/>
        <w:t xml:space="preserve">  aws s3 ls s3://ecoskiller-recordings/2025/03/</w:t>
        <w:br/>
        <w:t xml:space="preserve">  # Should list recent files</w:t>
        <w:br/>
        <w:t xml:space="preserve">  </w:t>
        <w:br/>
        <w:t xml:space="preserve">  # Check disk usage</w:t>
        <w:br/>
        <w:t xml:space="preserve">  df -h /tmp  # Jibri temp directory</w:t>
        <w:br/>
        <w:br/>
        <w:t>Solutions:</w:t>
        <w:br/>
        <w:br/>
        <w:t xml:space="preserve">  1. Restart Jibri:</w:t>
        <w:br/>
        <w:t xml:space="preserve">     kubectl rollout restart deployment/jibri</w:t>
        <w:br/>
        <w:t xml:space="preserve">  </w:t>
        <w:br/>
        <w:t xml:space="preserve">  2. Verify S3 IAM credentials:</w:t>
        <w:br/>
        <w:t xml:space="preserve">     aws sts get-caller-identity</w:t>
        <w:br/>
        <w:t xml:space="preserve">     # Should return valid AWS account ID</w:t>
        <w:br/>
        <w:t xml:space="preserve">     # If expired, refresh credentials in Jibri config</w:t>
        <w:br/>
        <w:t xml:space="preserve">  </w:t>
        <w:br/>
        <w:t xml:space="preserve">  3. Implement Jibri HA:</w:t>
        <w:br/>
        <w:t xml:space="preserve">     # Deploy 2 Jibri agents, active-active recording</w:t>
        <w:br/>
        <w:t xml:space="preserve">     # If one fails, other continues recording</w:t>
        <w:br/>
        <w:t xml:space="preserve">     # Reduces data loss risk</w:t>
        <w:br/>
        <w:br/>
        <w:br/>
        <w:t>Issue 4: Jicofo Becomes Unresponsive (Conferences Stop Being Created)</w:t>
        <w:br/>
        <w:br/>
        <w:t>Symptoms:</w:t>
        <w:br/>
        <w:t xml:space="preserve">  • New participants cannot join existing assessment</w:t>
        <w:br/>
        <w:t xml:space="preserve">  • Error: "Conference allocation failed"</w:t>
        <w:br/>
        <w:t xml:space="preserve">  • Jicofo pod is running but not processing requests</w:t>
        <w:br/>
        <w:br/>
        <w:t>Root Causes:</w:t>
        <w:br/>
        <w:t xml:space="preserve">  1. Jicofo JVM heap exhausted (memory leak)</w:t>
        <w:br/>
        <w:t xml:space="preserve">  2. Jicofo lost connection to Prosody XMPP server</w:t>
        <w:br/>
        <w:t xml:space="preserve">  3. Jicofo lost connection to all bridges</w:t>
        <w:br/>
        <w:br/>
        <w:t>Diagnosis:</w:t>
        <w:br/>
        <w:br/>
        <w:t xml:space="preserve">  # Check Jicofo JVM memory</w:t>
        <w:br/>
        <w:t xml:space="preserve">  kubectl exec deployment/jicofo -- jps -l</w:t>
        <w:br/>
        <w:t xml:space="preserve">  # Check heap usage: jcmd &lt;pid&gt; GC.heap_info</w:t>
        <w:br/>
        <w:t xml:space="preserve">  </w:t>
        <w:br/>
        <w:t xml:space="preserve">  # Check XMPP connectivity</w:t>
        <w:br/>
        <w:t xml:space="preserve">  kubectl logs deployment/jicofo | grep -i "xmpp\|connection"</w:t>
        <w:br/>
        <w:t xml:space="preserve">  </w:t>
        <w:br/>
        <w:t xml:space="preserve">  # Check bridge connectivity</w:t>
        <w:br/>
        <w:t xml:space="preserve">  kubectl logs deployment/jicofo | grep -i "bridge\|colibri"</w:t>
        <w:br/>
        <w:br/>
        <w:t>Solutions:</w:t>
        <w:br/>
        <w:br/>
        <w:t xml:space="preserve">  1. Increase Jicofo JVM heap:</w:t>
        <w:br/>
        <w:t xml:space="preserve">     JICOFO_HEAP=2048m  # Increase from 1024m</w:t>
        <w:br/>
        <w:t xml:space="preserve">     kubectl set env deployment/jicofo JICOFO_HEAP=2048m</w:t>
        <w:br/>
        <w:t xml:space="preserve">  </w:t>
        <w:br/>
        <w:t xml:space="preserve">  2. Restart Jicofo:</w:t>
        <w:br/>
        <w:t xml:space="preserve">     kubectl rollout restart deployment/jicofo</w:t>
        <w:br/>
        <w:t xml:space="preserve">  </w:t>
        <w:br/>
        <w:t xml:space="preserve">  3. Implement Jicofo HA (Q2 2025):</w:t>
        <w:br/>
        <w:t xml:space="preserve">     # Deploy 2 Jicofo instances, active-active</w:t>
        <w:br/>
        <w:t xml:space="preserve">     # Reduces single point of failure risk</w:t>
      </w:r>
    </w:p>
    <w:p>
      <w:r>
        <w:br w:type="page"/>
      </w:r>
    </w:p>
    <w:p>
      <w:pPr>
        <w:pStyle w:val="Heading1"/>
        <w:jc w:val="left"/>
      </w:pPr>
      <w:r>
        <w:t>14. Appendices</w:t>
      </w:r>
    </w:p>
    <w:p>
      <w:pPr>
        <w:pStyle w:val="Heading2"/>
        <w:jc w:val="left"/>
      </w:pPr>
      <w:r>
        <w:t>14.1 WebRTC &amp; Jitsi Architecture Primer</w:t>
      </w:r>
    </w:p>
    <w:p>
      <w:r>
        <w:t>WebRTC (Web Real-Time Communication):</w:t>
        <w:br/>
        <w:br/>
        <w:t xml:space="preserve">  Definition: Open-source framework enabling peer-to-peer media communication</w:t>
        <w:br/>
        <w:t xml:space="preserve">              without plugins, directly in web browsers.</w:t>
        <w:br/>
        <w:t xml:space="preserve">  </w:t>
        <w:br/>
        <w:t xml:space="preserve">  Core Components:</w:t>
        <w:br/>
        <w:t xml:space="preserve">    1. RTCPeerConnection: manages media stream exchange</w:t>
        <w:br/>
        <w:t xml:space="preserve">    2. RTCDataChannel: optional low-latency data channel</w:t>
        <w:br/>
        <w:t xml:space="preserve">    3. SDP (Session Description Protocol): negotiation protocol</w:t>
        <w:br/>
        <w:t xml:space="preserve">    4. ICE (Interactive Connectivity Establishment): NAT traversal</w:t>
        <w:br/>
        <w:t xml:space="preserve">    5. RTP (Real-Time Protocol): media transport</w:t>
        <w:br/>
        <w:t xml:space="preserve">    6. DTLS (Datagram TLS): encryption for media</w:t>
        <w:br/>
        <w:br/>
        <w:t>Jitsi Architecture (Simplified):</w:t>
        <w:br/>
        <w:br/>
        <w:t xml:space="preserve">  ┌──────────────────────────────────────────────────┐</w:t>
        <w:br/>
        <w:t xml:space="preserve">  │  Jitsi Meet (Frontend): React-based UI            │</w:t>
        <w:br/>
        <w:t xml:space="preserve">  │  • Handles user interactions (mic, camera toggle) │</w:t>
        <w:br/>
        <w:t xml:space="preserve">  │  • Uses JavaScript SDK to connect to bridges      │</w:t>
        <w:br/>
        <w:t xml:space="preserve">  └──────────────────────────────────────────────────┘</w:t>
        <w:br/>
        <w:t xml:space="preserve">                        │ WebRTC offer/answer (SDP)</w:t>
        <w:br/>
        <w:t xml:space="preserve">                        ↓</w:t>
        <w:br/>
        <w:t xml:space="preserve">  ┌──────────────────────────────────────────────────┐</w:t>
        <w:br/>
        <w:t xml:space="preserve">  │  Prosody (Signaling Server): XMPP protocol       │</w:t>
        <w:br/>
        <w:t xml:space="preserve">  │  • Room creation, presence, participant roster   │</w:t>
        <w:br/>
        <w:t xml:space="preserve">  │  • Routes SDP offers between clients &amp; bridge     │</w:t>
        <w:br/>
        <w:t xml:space="preserve">  └──────────────────────────────────────────────────┘</w:t>
        <w:br/>
        <w:t xml:space="preserve">                        │</w:t>
        <w:br/>
        <w:t xml:space="preserve">      ┌─────────────────┼─────────────────┐</w:t>
        <w:br/>
        <w:t xml:space="preserve">      ↓                 ↓                 ↓</w:t>
        <w:br/>
        <w:t xml:space="preserve">  ┌─────────┐      ┌──────────┐      ┌──────────┐</w:t>
        <w:br/>
        <w:t xml:space="preserve">  │ Jicofo  │      │  JVBS    │      │  Jibri   │</w:t>
        <w:br/>
        <w:t xml:space="preserve">  │(Focus) │      │(Bridge)  │      │(Recorder)│</w:t>
        <w:br/>
        <w:t xml:space="preserve">  └─────────┘      └──────────┘      └──────────┘</w:t>
        <w:br/>
        <w:t xml:space="preserve">  • Allocates    • Forwards media    • Captures</w:t>
        <w:br/>
        <w:t xml:space="preserve">    endpoints    • Detects speaker   streams</w:t>
        <w:br/>
        <w:t xml:space="preserve">  • Manages      • Adapts bitrate    • Saves</w:t>
        <w:br/>
        <w:t xml:space="preserve">    bridges      • Encodes/decodes   to S3</w:t>
        <w:br/>
        <w:br/>
        <w:t>SFU (Selective Forwarding Unit) vs. MCU (Multipoint Control Unit):</w:t>
        <w:br/>
        <w:br/>
        <w:t xml:space="preserve">  SFU (Jitsi approach):</w:t>
        <w:br/>
        <w:t xml:space="preserve">    • No transcoding (streams forwarded as-is)</w:t>
        <w:br/>
        <w:t xml:space="preserve">    • Each client uploads once, downloads N-1 streams</w:t>
        <w:br/>
        <w:t xml:space="preserve">    • Bandwidth: linear with participant count</w:t>
        <w:br/>
        <w:t xml:space="preserve">    • Latency: minimal (no re-encoding)</w:t>
        <w:br/>
        <w:t xml:space="preserve">    • Cost: moderate CPU (no transcoding)</w:t>
        <w:br/>
        <w:t xml:space="preserve">    • Best for: 4-20 participants, good network</w:t>
        <w:br/>
        <w:br/>
        <w:t xml:space="preserve">  MCU (traditional approach):</w:t>
        <w:br/>
        <w:t xml:space="preserve">    • Every stream transcoded to multiple formats</w:t>
        <w:br/>
        <w:t xml:space="preserve">    • Each client uploads once, downloads single mixed stream</w:t>
        <w:br/>
        <w:t xml:space="preserve">    • Bandwidth: fixed per client (1 downlink)</w:t>
        <w:br/>
        <w:t xml:space="preserve">    • Latency: higher (transcoding delay)</w:t>
        <w:br/>
        <w:t xml:space="preserve">    • Cost: high CPU (N×M transcoding operations)</w:t>
        <w:br/>
        <w:t xml:space="preserve">    • Best for: large broadcasts (100+ viewers)</w:t>
      </w:r>
    </w:p>
    <w:p/>
    <w:p>
      <w:pPr>
        <w:pStyle w:val="Heading2"/>
        <w:jc w:val="left"/>
      </w:pPr>
      <w:r>
        <w:t>14.2 Configuration Reference</w:t>
      </w:r>
    </w:p>
    <w:p>
      <w:r>
        <w:t>Key Jitsi Configuration Parameters:</w:t>
        <w:br/>
        <w:br/>
        <w:t xml:space="preserve">  Parameter                           Value              Impact</w:t>
        <w:br/>
        <w:t xml:space="preserve">  ──────────────────────────────────────────────────────────────</w:t>
        <w:br/>
        <w:t xml:space="preserve">  videobridge.rtp.enableOpusrfc7587   true               Opus codec support</w:t>
        <w:br/>
        <w:t xml:space="preserve">  videobridge.apis.xmpp.enabled       true               XMPP protocol support</w:t>
        <w:br/>
        <w:t xml:space="preserve">  videobridge.apis.rest.enabled       true               REST API support</w:t>
        <w:br/>
        <w:t xml:space="preserve">  ice.harvest.mapping.stun.urls       stun:stun.l.google  ICE stun servers</w:t>
        <w:br/>
        <w:t xml:space="preserve">  videobridge.videoquality.enabled    true               Adaptive bitrate</w:t>
        <w:br/>
        <w:t xml:space="preserve">  rtp.receiver.vp8.enabled            true               VP8 codec</w:t>
        <w:br/>
        <w:t xml:space="preserve">  rtp.receiver.h264.enabled           true               H.264 codec</w:t>
        <w:br/>
        <w:t xml:space="preserve">  simulcast.vp8.enabled               true               Multi-bitrate VP8</w:t>
        <w:br/>
        <w:t xml:space="preserve">  bandwidth.video.max_bitrate         2500               Max kbps per stream</w:t>
        <w:br/>
        <w:t xml:space="preserve">  bandwidth.audio.max_bitrate         128                Audio bitrate</w:t>
        <w:br/>
        <w:t xml:space="preserve">  jvb.octo.enabled                    false              Multi-bridge federation</w:t>
        <w:br/>
        <w:t xml:space="preserve">  stats.interval                      1000               Metrics interval (ms)</w:t>
        <w:br/>
        <w:t xml:space="preserve">  recording.directory                 /tmp               Temp recording path</w:t>
        <w:br/>
        <w:br/>
        <w:t>JWT Token Configuration (for authentication):</w:t>
        <w:br/>
        <w:br/>
        <w:t xml:space="preserve">  Header: {</w:t>
        <w:br/>
        <w:t xml:space="preserve">    "typ": "JWT",</w:t>
        <w:br/>
        <w:t xml:space="preserve">    "alg": "HS256"</w:t>
        <w:br/>
        <w:t xml:space="preserve">  }</w:t>
        <w:br/>
        <w:t xml:space="preserve">  </w:t>
        <w:br/>
        <w:t xml:space="preserve">  Payload (claims):</w:t>
        <w:br/>
        <w:t xml:space="preserve">  {</w:t>
        <w:br/>
        <w:t xml:space="preserve">    "aud": "jitsi",</w:t>
        <w:br/>
        <w:t xml:space="preserve">    "iss": "ecoskiller",</w:t>
        <w:br/>
        <w:t xml:space="preserve">    "sub": "assessor-service",</w:t>
        <w:br/>
        <w:t xml:space="preserve">    "room": "assessment-123",</w:t>
        <w:br/>
        <w:t xml:space="preserve">    "name": "John Doe",</w:t>
        <w:br/>
        <w:t xml:space="preserve">    "email": "john@example.com",</w:t>
        <w:br/>
        <w:t xml:space="preserve">    "exp": 1709000000,  // Unix timestamp</w:t>
        <w:br/>
        <w:t xml:space="preserve">    "iat": 1708996400,  // Issued at</w:t>
        <w:br/>
        <w:t xml:space="preserve">    "moderator": true,</w:t>
        <w:br/>
        <w:t xml:space="preserve">    "affiliation": "owner"</w:t>
        <w:br/>
        <w:t xml:space="preserve">  }</w:t>
        <w:br/>
        <w:t xml:space="preserve">  </w:t>
        <w:br/>
        <w:t xml:space="preserve">  Signature: HMAC-SHA256(header.payload, secret_key)</w:t>
        <w:br/>
        <w:br/>
        <w:t>Kubernetes Resource Limits:</w:t>
        <w:br/>
        <w:br/>
        <w:t xml:space="preserve">  apiVersion: v1</w:t>
        <w:br/>
        <w:t xml:space="preserve">  kind: Container</w:t>
        <w:br/>
        <w:t xml:space="preserve">  name: jitsi</w:t>
        <w:br/>
        <w:t xml:space="preserve">  resources:</w:t>
        <w:br/>
        <w:t xml:space="preserve">    requests:</w:t>
        <w:br/>
        <w:t xml:space="preserve">      cpu: 4</w:t>
        <w:br/>
        <w:t xml:space="preserve">      memory: 8Gi</w:t>
        <w:br/>
        <w:t xml:space="preserve">      ephemeral-storage: 10Gi</w:t>
        <w:br/>
        <w:t xml:space="preserve">    limits:</w:t>
        <w:br/>
        <w:t xml:space="preserve">      cpu: 6</w:t>
        <w:br/>
        <w:t xml:space="preserve">      memory: 12Gi</w:t>
        <w:br/>
        <w:t xml:space="preserve">      ephemeral-storage: 20Gi</w:t>
        <w:br/>
        <w:t xml:space="preserve">  </w:t>
        <w:br/>
        <w:t xml:space="preserve">  ports:</w:t>
        <w:br/>
        <w:t xml:space="preserve">  - containerPort: 5347  # XMPP component protocol</w:t>
        <w:br/>
        <w:t xml:space="preserve">  - containerPort: 5349  # XMPP secure</w:t>
        <w:br/>
        <w:t xml:space="preserve">  - containerPort: 10000  # RTP/RTCP media (UDP)</w:t>
        <w:br/>
        <w:t xml:space="preserve">  - containerPort: 8080  # Health/metrics HTTP</w:t>
        <w:br/>
        <w:t xml:space="preserve">  - containerPort: 8888  # Prometheus metrics</w:t>
      </w:r>
    </w:p>
    <w:p/>
    <w:p>
      <w:pPr>
        <w:pStyle w:val="Heading2"/>
        <w:jc w:val="left"/>
      </w:pPr>
      <w:r>
        <w:t>14.3 Glossary of Terms</w:t>
      </w:r>
    </w:p>
    <w:p>
      <w:r>
        <w:t>AECM: Acoustic Echo Cancellation Module; suppresses participant's own voice playback</w:t>
        <w:br/>
        <w:t>AES: Advanced Encryption Standard; symmetric key encryption (AES-256 = 256-bit key)</w:t>
        <w:br/>
        <w:t>API: Application Programming Interface; defines how services communicate</w:t>
        <w:br/>
        <w:t>ASD: Active Speaker Detection; identifies who is speaking in real-time</w:t>
        <w:br/>
        <w:t>DTLS: Datagram TLS; encryption protocol for UDP media (RTP)</w:t>
        <w:br/>
        <w:t>GC: Garbage Collection; JVM memory cleanup process</w:t>
        <w:br/>
        <w:t>ICE: Interactive Connectivity Establishment; NAT traversal protocol (combines STUN/TURN)</w:t>
        <w:br/>
        <w:t>Jicofo: Jitsi Conference Focus; orchestrates bridge resource allocation</w:t>
        <w:br/>
        <w:t>Jibri: Jitsi Broadcasting Infrastructure; recording agent</w:t>
        <w:br/>
        <w:t>JVBS: Jitsi Videobridge Server; core SFU engine</w:t>
        <w:br/>
        <w:t>JWT: JSON Web Token; claims-based authentication credential</w:t>
        <w:br/>
        <w:t>Latency: Time delay between sending and receiving (measured in milliseconds)</w:t>
        <w:br/>
        <w:t>MCU: Multipoint Control Unit; centralized transcoding for video conferences</w:t>
        <w:br/>
        <w:t>NACK: Negative Acknowledgement; request to retransmit lost RTP packet</w:t>
        <w:br/>
        <w:t>Opus: Audio codec optimized for speech (20-48 kHz, 6-128 kbps)</w:t>
        <w:br/>
        <w:t>PLC: Packet Loss Concealment; reconstructs audio/video from lost packets</w:t>
        <w:br/>
        <w:t>Prosody: XMPP server (Lua-based, lightweight)</w:t>
        <w:br/>
        <w:t>REMB: Receiver Estimated Maximum Bitrate; bandwidth estimation signal</w:t>
        <w:br/>
        <w:t>RTP: Real-Time Protocol; transport protocol for media</w:t>
        <w:br/>
        <w:t>SDP: Session Description Protocol; describes media capabilities in text format</w:t>
        <w:br/>
        <w:t>SFU: Selective Forwarding Unit; forwards streams without transcoding</w:t>
        <w:br/>
        <w:t>SRTP: Secure RTP; encrypted version of RTP</w:t>
        <w:br/>
        <w:t>STUN: Session Traversal Utilities for NAT; NAT detection protocol</w:t>
        <w:br/>
        <w:t>SLA: Service Level Agreement; uptime/performance guarantee</w:t>
        <w:br/>
        <w:t>TURN: Traversal Using Relays around NAT; relay server for firewalled clients</w:t>
        <w:br/>
        <w:t>VP8: Video codec by Google (royalty-free, open-source)</w:t>
        <w:br/>
        <w:t>VP9: Next-gen video codec (better compression than VP8)</w:t>
        <w:br/>
        <w:t>XMPP: Extensible Messaging &amp; Presence Protocol; real-time communication protocol</w:t>
        <w:br/>
        <w:t>XEP: XMPP Extension Protocol; specification document</w:t>
      </w:r>
    </w:p>
    <w:p>
      <w:r>
        <w:br w:type="page"/>
      </w:r>
    </w:p>
    <w:p>
      <w:pPr>
        <w:pStyle w:val="Heading2"/>
        <w:jc w:val="left"/>
      </w:pPr>
      <w:r>
        <w:t>14.4 References &amp; Further Reading</w:t>
      </w:r>
    </w:p>
    <w:p>
      <w:r>
        <w:t>Official Documentation:</w:t>
        <w:br/>
        <w:t xml:space="preserve">  • Jitsi Meet Handbook: https://jitsi.github.io/handbook/</w:t>
        <w:br/>
        <w:t xml:space="preserve">  • Jitsi Videobridge Documentation: https://jitsi.org/downloads/</w:t>
        <w:br/>
        <w:t xml:space="preserve">  • WebRTC Specification: https://www.w3.org/TR/webrtc/</w:t>
        <w:br/>
        <w:t xml:space="preserve">  • RFC 3550 (RTP): https://tools.ietf.org/html/rfc3550</w:t>
        <w:br/>
        <w:t xml:space="preserve">  • RFC 5764 (DTLS-SRTP): https://tools.ietf.org/html/rfc5764</w:t>
        <w:br/>
        <w:br/>
        <w:t>Ecoskiller Internal Resources:</w:t>
        <w:br/>
        <w:t xml:space="preserve">  • Architecture Decision Records: /docs/adr/</w:t>
        <w:br/>
        <w:t xml:space="preserve">  • Runbooks: /docs/runbooks/jitsi/</w:t>
        <w:br/>
        <w:t xml:space="preserve">  • Incident Reports: /incidents/jitsi/ (Slack archive)</w:t>
        <w:br/>
        <w:t xml:space="preserve">  • Prometheus Dashboards: http://grafana.ecoskiller.local:3000</w:t>
        <w:br/>
        <w:t xml:space="preserve">  • Deployment Configurations: /infra/kubernetes/jitsi/</w:t>
        <w:br/>
        <w:br/>
        <w:t>Community &amp; Support:</w:t>
        <w:br/>
        <w:t xml:space="preserve">  • Jitsi Community Forum: https://community.jitsi.org</w:t>
        <w:br/>
        <w:t xml:space="preserve">  • Jitsi GitHub Issues: https://github.com/jitsi/jitsi-videobridge/issues</w:t>
        <w:br/>
        <w:t xml:space="preserve">  • WebRTC Samples: https://webrtc.github.io/samples/</w:t>
        <w:br/>
        <w:br/>
        <w:t>Related Reading:</w:t>
        <w:br/>
        <w:t xml:space="preserve">  • SFU vs MCU comparison: https://www.linkedin.com/pulse/sfu-vs-mcu-webrtc</w:t>
        <w:br/>
        <w:t xml:space="preserve">  • WebRTC Internals (Chrome browser tool): chrome://webrtc-internals</w:t>
        <w:br/>
        <w:t xml:space="preserve">  • Twilio Guide to WebRTC: https://www.twilio.com/blog/</w:t>
        <w:br/>
        <w:br/>
        <w:t>Document History:</w:t>
        <w:br/>
        <w:t xml:space="preserve">  Version  |  Date       |  Author            |  Changes</w:t>
        <w:br/>
        <w:t xml:space="preserve">  ─────────┼─────────────┼────────────────────┼──────────────────</w:t>
        <w:br/>
        <w:t xml:space="preserve">  1.0      |  2024-06-15 |  Platform Team     |  Initial draft</w:t>
        <w:br/>
        <w:t xml:space="preserve">  1.5      |  2024-09-20 |  Senior Architect  |  Added security section</w:t>
        <w:br/>
        <w:t xml:space="preserve">  2.0      |  2025-03-10 |  Technical Writer  |  Comprehensive update</w:t>
        <w:br/>
        <w:t xml:space="preserve">  </w:t>
        <w:br/>
        <w:t>Next Review: 2025-06-10 (quarterly)</w:t>
      </w:r>
    </w:p>
    <w:p/>
    <w:p>
      <w:r>
        <w:br w:type="page"/>
      </w:r>
    </w:p>
    <w:p>
      <w:pPr>
        <w:jc w:val="center"/>
      </w:pPr>
      <w:r>
        <w:rPr>
          <w:color w:val="969696"/>
          <w:sz w:val="16"/>
        </w:rPr>
        <w:t>Document Classification: Internal Technical Documentation</w:t>
        <w:br/>
        <w:t>Intended Audience: Backend Engineers, DevOps, Platform Architects, Product Managers</w:t>
        <w:br/>
        <w:t>Last Updated: March 10, 2025</w:t>
        <w:br/>
        <w:t>Review Cycle: Quarterly (next: June 10, 2025)</w:t>
        <w:br/>
        <w:br/>
        <w:t>Confidentiality: Confidential (Ecoskiller internal only)</w:t>
        <w:br/>
        <w:br/>
        <w:t>Questions or Issues?</w:t>
        <w:br/>
        <w:t xml:space="preserve">  • File an issue: /repo/issues/</w:t>
        <w:br/>
        <w:t xml:space="preserve">  • Contact: devops@ecoskiller.io</w:t>
        <w:br/>
        <w:t xml:space="preserve">  • Slack channel: #video-infrastructure</w:t>
        <w:br/>
        <w:t xml:space="preserve">  • Engineering wiki: https://wiki.ecoskiller.io</w:t>
        <w:br/>
        <w:br/>
        <w:t>Copyright © 2025 Ecoskiller. All rights reserved.</w:t>
        <w:br/>
        <w:br/>
        <w:t xml:space="preserve">Disclaimer: This document is current as of March 10, 2025. </w:t>
        <w:br/>
        <w:t>Features, pricing, and service availability subject to change without notice.</w:t>
        <w:br/>
        <w:t xml:space="preserve">For latest information, consult the official Jitsi documentation and </w:t>
        <w:br/>
        <w:t>Ecoskiller architecture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