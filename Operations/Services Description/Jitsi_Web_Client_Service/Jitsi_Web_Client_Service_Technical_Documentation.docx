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Jitsi Web Client Service</w:t>
      </w:r>
    </w:p>
    <w:p>
      <w:pPr>
        <w:jc w:val="center"/>
      </w:pPr>
      <w:r>
        <w:rPr>
          <w:color w:val="646464"/>
          <w:sz w:val="28"/>
        </w:rPr>
        <w:t>Assessment Participant Interface &amp; Real-Time Communication UI</w:t>
      </w:r>
    </w:p>
    <w:p>
      <w:pPr>
        <w:jc w:val="center"/>
      </w:pPr>
      <w:r>
        <w:rPr>
          <w:b/>
          <w:sz w:val="24"/>
        </w:rPr>
        <w:t>Ecoskiller Platform - Frontend &amp; User Interface Layer</w:t>
      </w:r>
    </w:p>
    <w:p>
      <w:pPr>
        <w:jc w:val="center"/>
      </w:pPr>
      <w:r>
        <w:rPr>
          <w:color w:val="808080"/>
          <w:sz w:val="20"/>
        </w:rPr>
        <w:t>Document Generated: March 10, 2026</w:t>
      </w:r>
    </w:p>
    <w:p>
      <w:pPr>
        <w:jc w:val="center"/>
      </w:pPr>
      <w:r>
        <w:rPr>
          <w:i/>
          <w:sz w:val="20"/>
        </w:rPr>
        <w:t>Version 2.0</w:t>
      </w:r>
    </w:p>
    <w:p/>
    <w:p>
      <w:pPr>
        <w:pStyle w:val="Heading1"/>
        <w:jc w:val="left"/>
      </w:pPr>
      <w:r>
        <w:t>Executive Summary</w:t>
      </w:r>
    </w:p>
    <w:p>
      <w:pPr>
        <w:spacing w:line="360" w:lineRule="auto"/>
      </w:pPr>
      <w:r>
        <w:t>Jitsi Web Client Service is the front-facing participant interface for real-time assessment experiences in the Ecoskiller platform. Built on React.js and Jitsi Meet's modular JavaScript SDK, this service provides candidates and interviewers with a feature-rich web application for participating in group discussions, technical interviews, and panel assessments. The service handles WebRTC connection management, media stream rendering, user interface interactions, and client-side application state management while maintaining sub-100ms latency for media operations. Deployed via CDN (Cloudflare, Akamai) and served through Kubernetes ingress controllers, the Jitsi Web Client reaches global assessments with optimized load times (&lt;3 seconds) and offline fallback capabilities. This service integrates deeply with Prosody signaling servers, Jitsi Video Bridges, and assessment orchestration services to enable seamless synchronous evaluation experiences. This document provides comprehensive technical specifications, architecture patterns, optimization strategies, and integration guidelines for frontend engineers and platform architects.</w:t>
      </w:r>
    </w:p>
    <w:p/>
    <w:p>
      <w:pPr>
        <w:pStyle w:val="Heading1"/>
        <w:jc w:val="left"/>
      </w:pPr>
      <w:r>
        <w:t>Table of Contents</w:t>
      </w:r>
    </w:p>
    <w:p>
      <w:pPr>
        <w:pStyle w:val="ListNumber"/>
        <w:ind w:left="720"/>
      </w:pPr>
      <w:r>
        <w:t>1. Service Name &amp; Overview</w:t>
      </w:r>
    </w:p>
    <w:p>
      <w:pPr>
        <w:pStyle w:val="ListNumber"/>
        <w:ind w:left="720"/>
      </w:pPr>
      <w:r>
        <w:t>2. Service Architecture &amp; Purpose</w:t>
      </w:r>
    </w:p>
    <w:p>
      <w:pPr>
        <w:pStyle w:val="ListNumber"/>
        <w:ind w:left="720"/>
      </w:pPr>
      <w:r>
        <w:t>3. Core Responsibilities</w:t>
      </w:r>
    </w:p>
    <w:p>
      <w:pPr>
        <w:pStyle w:val="ListNumber"/>
        <w:ind w:left="720"/>
      </w:pPr>
      <w:r>
        <w:t>4. Key Features &amp; Capabilities</w:t>
      </w:r>
    </w:p>
    <w:p>
      <w:pPr>
        <w:pStyle w:val="ListNumber"/>
        <w:ind w:left="720"/>
      </w:pPr>
      <w:r>
        <w:t>5. Data Flow (Inputs &amp; Outputs)</w:t>
      </w:r>
    </w:p>
    <w:p>
      <w:pPr>
        <w:pStyle w:val="ListNumber"/>
        <w:ind w:left="720"/>
      </w:pPr>
      <w:r>
        <w:t>6. Dependency Map</w:t>
      </w:r>
    </w:p>
    <w:p>
      <w:pPr>
        <w:pStyle w:val="ListNumber"/>
        <w:ind w:left="720"/>
      </w:pPr>
      <w:r>
        <w:t>7. Technology Stack &amp; Architecture</w:t>
      </w:r>
    </w:p>
    <w:p>
      <w:pPr>
        <w:pStyle w:val="ListNumber"/>
        <w:ind w:left="720"/>
      </w:pPr>
      <w:r>
        <w:t>8. Business Value &amp; Impact</w:t>
      </w:r>
    </w:p>
    <w:p>
      <w:pPr>
        <w:pStyle w:val="ListNumber"/>
        <w:ind w:left="720"/>
      </w:pPr>
      <w:r>
        <w:t>9. Performance Characteristics</w:t>
      </w:r>
    </w:p>
    <w:p>
      <w:pPr>
        <w:pStyle w:val="ListNumber"/>
        <w:ind w:left="720"/>
      </w:pPr>
      <w:r>
        <w:t>10. Security &amp; Privacy Considerations</w:t>
      </w:r>
    </w:p>
    <w:p>
      <w:pPr>
        <w:pStyle w:val="ListNumber"/>
        <w:ind w:left="720"/>
      </w:pPr>
      <w:r>
        <w:t>11. Operational Procedures &amp; Deployment</w:t>
      </w:r>
    </w:p>
    <w:p>
      <w:pPr>
        <w:pStyle w:val="ListNumber"/>
        <w:ind w:left="720"/>
      </w:pPr>
      <w:r>
        <w:t>12. Integration Patterns &amp; APIs</w:t>
      </w:r>
    </w:p>
    <w:p>
      <w:pPr>
        <w:pStyle w:val="ListNumber"/>
        <w:ind w:left="720"/>
      </w:pPr>
      <w:r>
        <w:t>13. Troubleshooting &amp; Debugging</w:t>
      </w:r>
    </w:p>
    <w:p>
      <w:pPr>
        <w:pStyle w:val="ListNumber"/>
        <w:ind w:left="720"/>
      </w:pPr>
      <w:r>
        <w:t>14. Appendices &amp; References</w:t>
      </w:r>
    </w:p>
    <w:p>
      <w:r>
        <w:br w:type="page"/>
      </w:r>
    </w:p>
    <w:p>
      <w:pPr>
        <w:pStyle w:val="Heading1"/>
        <w:jc w:val="left"/>
      </w:pPr>
      <w:r>
        <w:t>1. Service Name &amp; Overview</w:t>
      </w:r>
    </w:p>
    <w:p>
      <w:r>
        <w:t>Service Name: Jitsi Web Client Service</w:t>
      </w:r>
    </w:p>
    <w:p>
      <w:r>
        <w:t>Type: Single Page Application (SPA) - Frontend UI</w:t>
      </w:r>
    </w:p>
    <w:p>
      <w:r>
        <w:t>Framework: React.js + Jitsi Meet SDK</w:t>
      </w:r>
    </w:p>
    <w:p>
      <w:r>
        <w:t>Deployment: CDN + Kubernetes Ingress</w:t>
      </w:r>
    </w:p>
    <w:p>
      <w:r>
        <w:t>Status: Production-Critical</w:t>
      </w:r>
    </w:p>
    <w:p/>
    <w:p>
      <w:r>
        <w:t>Jitsi Web Client Service is a responsive, feature-rich web application that serves as the primary user interface for assessment participants in Ecoskiller. Built using React.js with Jitsi Meet's official JavaScript SDK (@jitsi/react-sdk), the service provides participants (candidates, interviewers, moderators) with intuitive controls for managing media devices, monitoring connection quality, engaging in real-time communication, and tracking assessment progress. Unlike traditional SPA applications, Jitsi Web Client manages complex real-time media operations: establishing WebRTC connections to video bridges, handling media stream negotiation, adapting bitrate based on network conditions, and rendering multiple participant video feeds with active speaker detection. The service implements responsive design supporting desktop browsers (Chrome, Firefox, Safari, Edge), mobile devices (iOS Safari, Android Chrome), and low-bandwidth scenarios (graceful degradation to audio-only mode). Deployed globally via CDN with service worker support for offline-ready capabilities, the Jitsi Web Client achieves &lt;3 second load times and &lt;100ms media operation latencies.</w:t>
      </w:r>
    </w:p>
    <w:p/>
    <w:p>
      <w:r>
        <w:t>Core Characteristics:</w:t>
        <w:br/>
        <w:t>• React-based SPA: component-driven architecture, state management (Redux/Context)</w:t>
        <w:br/>
        <w:t>• Jitsi Meet SDK integration: native WebRTC, video stream handling, codec negotiation</w:t>
        <w:br/>
        <w:t>• Responsive UI: desktop, tablet, mobile optimization (flexbox, media queries)</w:t>
        <w:br/>
        <w:t>• Real-time media rendering: video canvas, audio playback, stats monitoring</w:t>
        <w:br/>
        <w:t>• Device management: camera/microphone selection, permission handling</w:t>
        <w:br/>
        <w:t>• Network adaptation: bitrate adjustment, resolution scaling, quality indicators</w:t>
        <w:br/>
        <w:t>• Accessibility: WCAG 2.1 AA compliance, keyboard navigation, screen reader support</w:t>
        <w:br/>
        <w:t>• Internationalization (i18n): multi-language support (50+ languages)</w:t>
        <w:br/>
        <w:t>• Progressive Web App: offline capabilities, service worker, app-like experience</w:t>
        <w:br/>
        <w:t>• Security: Content Security Policy (CSP), CORS, XSS prevention, secure storage</w:t>
      </w:r>
    </w:p>
    <w:p>
      <w:r>
        <w:br w:type="page"/>
      </w:r>
    </w:p>
    <w:p>
      <w:pPr>
        <w:pStyle w:val="Heading1"/>
        <w:jc w:val="left"/>
      </w:pPr>
      <w:r>
        <w:t>2. Service Architecture &amp; Purpose</w:t>
      </w:r>
    </w:p>
    <w:p>
      <w:pPr>
        <w:pStyle w:val="Heading2"/>
        <w:jc w:val="left"/>
      </w:pPr>
      <w:r>
        <w:t>2.1 Role in Ecoskiller Assessment Platform</w:t>
      </w:r>
    </w:p>
    <w:p>
      <w:r>
        <w:t>Jitsi Web Client Service is the primary touch point for assessment participants. Unlike backend services (which coordinate infrastructure), the web client is user-facing:</w:t>
        <w:br/>
        <w:br/>
        <w:t>Participant Workflows:</w:t>
        <w:br/>
        <w:br/>
        <w:t>1. Candidate Assessment Session:</w:t>
        <w:br/>
        <w:t xml:space="preserve">   • Candidate opens assessment link (via email or platform portal)</w:t>
        <w:br/>
        <w:t xml:space="preserve">   • Navigates to Jitsi Web Client instance</w:t>
        <w:br/>
        <w:t xml:space="preserve">   • Authenticates with JWT token</w:t>
        <w:br/>
        <w:t xml:space="preserve">   • Allows browser permission for camera/microphone</w:t>
        <w:br/>
        <w:t xml:space="preserve">   • Joins assessment room (via Prosody signaling)</w:t>
        <w:br/>
        <w:t xml:space="preserve">   • Engages in real-time group discussion or technical interview</w:t>
        <w:br/>
        <w:t xml:space="preserve">   • Experiences shared media streams from other participants</w:t>
        <w:br/>
        <w:t xml:space="preserve">   • Receives real-time feedback (if enabled): speaking time, engagement metrics</w:t>
        <w:br/>
        <w:t xml:space="preserve">   </w:t>
        <w:br/>
        <w:t>2. Interviewer/Moderator Session:</w:t>
        <w:br/>
        <w:t xml:space="preserve">   • Interviewer joins assessment room before candidates</w:t>
        <w:br/>
        <w:t xml:space="preserve">   • Controls room settings: enable/disable participant cameras, manage layout</w:t>
        <w:br/>
        <w:t xml:space="preserve">   • Monitors: candidate engagement, speaking duration, technical issues</w:t>
        <w:br/>
        <w:t xml:space="preserve">   • Records assessment (initiates Jibri recording)</w:t>
        <w:br/>
        <w:t xml:space="preserve">   • Provides real-time feedback (chat, raised hand notifications)</w:t>
        <w:br/>
        <w:br/>
        <w:t>3. Assessment Completion:</w:t>
        <w:br/>
        <w:t xml:space="preserve">   • Participant leaves room (voluntary or timeout)</w:t>
        <w:br/>
        <w:t xml:space="preserve">   • Client emits analytics events: duration, connection quality, device type</w:t>
        <w:br/>
        <w:t xml:space="preserve">   • Client displays assessment completion confirmation</w:t>
        <w:br/>
        <w:br/>
        <w:t>Key Responsibilities in User Experience:</w:t>
        <w:br/>
        <w:br/>
        <w:t>• User Onboarding: Welcome screen, camera/mic permission dialogs</w:t>
        <w:br/>
        <w:t>• Media Capture: handle device selection, fallback for permission denial</w:t>
        <w:br/>
        <w:t>• Stream Management: render incoming video feeds, audio mixing</w:t>
        <w:br/>
        <w:t>• UI Controls: mute/unmute, camera on/off, screen share, hand raise, chat</w:t>
        <w:br/>
        <w:t>• Quality Feedback: display connection quality indicators, bitrate, packet loss</w:t>
        <w:br/>
        <w:t>• Error Handling: graceful degradation (audio-only if video fails), reconnection prompts</w:t>
        <w:br/>
        <w:t>• Analytics: track user interactions (button clicks, session duration, errors)</w:t>
        <w:br/>
        <w:t>• Accessibility: WCAG compliance, keyboard shortcuts, screen reader support</w:t>
      </w:r>
    </w:p>
    <w:p/>
    <w:p>
      <w:pPr>
        <w:pStyle w:val="Heading2"/>
        <w:jc w:val="left"/>
      </w:pPr>
      <w:r>
        <w:t>2.2 Architectural Position in Event-Driven System</w:t>
      </w:r>
    </w:p>
    <w:p>
      <w:r>
        <w:t>Jitsi Web Client's position in Ecoskiller's architecture:</w:t>
        <w:br/>
        <w:br/>
        <w:t xml:space="preserve">    ┌─────────────────────────────────────────────────────────────┐</w:t>
        <w:br/>
        <w:t xml:space="preserve">    │  Candidate/Interviewer Web Browser                          │</w:t>
        <w:br/>
        <w:t xml:space="preserve">    │  • Modern browser (Chrome, Firefox, Safari, Edge)           │</w:t>
        <w:br/>
        <w:t xml:space="preserve">    │  • JavaScript enabled, WebRTC support                       │</w:t>
        <w:br/>
        <w:t xml:space="preserve">    │  • Camera/microphone hardware                               │</w:t>
        <w:br/>
        <w:t xml:space="preserve">    └──────────────────────┬──────────────────────────────────────┘</w:t>
        <w:br/>
        <w:t xml:space="preserve">                           │ HTTP/HTTPS (Page Load)</w:t>
        <w:br/>
        <w:t xml:space="preserve">                           │ WebRTC (Media Streams)</w:t>
        <w:br/>
        <w:t xml:space="preserve">                           ↓</w:t>
        <w:br/>
        <w:t xml:space="preserve">    ┌─────────────────────────────────────────────────────────────┐</w:t>
        <w:br/>
        <w:t xml:space="preserve">    │  CDN / Kubernetes Ingress (Ecoskiller)                      │</w:t>
        <w:br/>
        <w:t xml:space="preserve">    │  • Cloudflare / Akamai (geographically distributed)        │</w:t>
        <w:br/>
        <w:t xml:space="preserve">    │  • Serves static assets (HTML, JS, CSS, fonts)              │</w:t>
        <w:br/>
        <w:t xml:space="preserve">    │  • Caching: aggressive (index.html: 5min, assets: 1year)   │</w:t>
        <w:br/>
        <w:t xml:space="preserve">    │  • HTTPS/TLS 1.3, Gzip compression, Brotli                 │</w:t>
        <w:br/>
        <w:t xml:space="preserve">    └──────────────────────┬──────────────────────────────────────┘</w:t>
        <w:br/>
        <w:t xml:space="preserve">                           │</w:t>
        <w:br/>
        <w:t xml:space="preserve">    ┌──────────────────────┴──────────────────────────────────────┐</w:t>
        <w:br/>
        <w:t xml:space="preserve">    │  Jitsi Web Client Service (React.js SPA)                   │</w:t>
        <w:br/>
        <w:t xml:space="preserve">    │  ├─ Component Layer: JitsiMeet, ParticipantList, Controls   │</w:t>
        <w:br/>
        <w:t xml:space="preserve">    │  ├─ State Management: Redux, Context API                   │</w:t>
        <w:br/>
        <w:t xml:space="preserve">    │  ├─ Media Layer: Jitsi SDK, WebRTC, Audio/Video Rendering │</w:t>
        <w:br/>
        <w:t xml:space="preserve">    │  ├─ Network Layer: REST API calls, WebSocket to Prosody    │</w:t>
        <w:br/>
        <w:t xml:space="preserve">    │  ├─ Storage: IndexedDB (preferences), LocalStorage (tokens)│</w:t>
        <w:br/>
        <w:t xml:space="preserve">    │  └─ Analytics: event tracking, error reporting             │</w:t>
        <w:br/>
        <w:t xml:space="preserve">    └──────────────────────┬───────────────────────┬──────────────┘</w:t>
        <w:br/>
        <w:t xml:space="preserve">                           │                       │</w:t>
        <w:br/>
        <w:t xml:space="preserve">        ┌──────────────────┴─────────────┐  ┌────┴──────────────┐</w:t>
        <w:br/>
        <w:t xml:space="preserve">        ↓                                ↓  ↓                   ↓</w:t>
        <w:br/>
        <w:t xml:space="preserve">    [Prosody XMPP Server]        [Jitsi Video Bridge]    [Backend APIs]</w:t>
        <w:br/>
        <w:t xml:space="preserve">    (signaling, presence)        (media forwarding)      (auth, analytics)</w:t>
        <w:br/>
        <w:br/>
        <w:t>Communication Flows:</w:t>
        <w:br/>
        <w:br/>
        <w:t>1. Client ↔ Prosody: XMPP signaling (room join, presence, SDP offers/answers)</w:t>
        <w:br/>
        <w:t>2. Client ↔ Jitsi Bridge: WebRTC media (video, audio, ICE candidates)</w:t>
        <w:br/>
        <w:t>3. Client ↔ Backend APIs: REST (authentication, analytics, room metadata)</w:t>
        <w:br/>
        <w:t>4. Client ↔ CDN: Static assets (HTML, JS bundles, images, fonts)</w:t>
        <w:br/>
        <w:t>5. Client ↔ IndexedDB: Persistent storage (video preferences, theme)</w:t>
      </w:r>
    </w:p>
    <w:p/>
    <w:p>
      <w:pPr>
        <w:pStyle w:val="Heading2"/>
        <w:jc w:val="left"/>
      </w:pPr>
      <w:r>
        <w:t>2.3 Single Page Application (SPA) Architecture</w:t>
      </w:r>
    </w:p>
    <w:p>
      <w:r>
        <w:t>Traditional Multi-Page App vs. Jitsi Web Client SPA:</w:t>
        <w:br/>
        <w:br/>
        <w:t>Traditional Server-Rendered App:</w:t>
        <w:br/>
        <w:t xml:space="preserve">  Page Load → Server renders HTML → Browser downloads CSS/JS → Browser renders</w:t>
        <w:br/>
        <w:t xml:space="preserve">  Page Navigation → Server renders new HTML → Full page reload</w:t>
        <w:br/>
        <w:t xml:space="preserve">  Issues: multiple round trips, slower perceived performance, disrupts WebRTC connection</w:t>
        <w:br/>
        <w:br/>
        <w:t>Jitsi Web Client SPA:</w:t>
        <w:br/>
        <w:t xml:space="preserve">  Page Load → Server serves single index.html + app.js → Browser renders React components</w:t>
        <w:br/>
        <w:t xml:space="preserve">  Page Navigation → JavaScript router handles (no full reload)</w:t>
        <w:br/>
        <w:t xml:space="preserve">  Real-time Updates → WebSocket to Prosody + WebRTC streams</w:t>
        <w:br/>
        <w:t xml:space="preserve">  Benefits: fast perceived performance, persistent WebRTC connection, smooth UX</w:t>
        <w:br/>
        <w:br/>
        <w:t>React Component Structure:</w:t>
        <w:br/>
        <w:br/>
        <w:t xml:space="preserve">  &lt;App /&gt;</w:t>
        <w:br/>
        <w:t xml:space="preserve">    ├─ &lt;AuthProvider /&gt;  // JWT authentication wrapper</w:t>
        <w:br/>
        <w:t xml:space="preserve">    │   └─ &lt;JitsiMeetExternalAPI /&gt;  // Jitsi SDK wrapper</w:t>
        <w:br/>
        <w:t xml:space="preserve">    │       ├─ &lt;ConferenceContainer /&gt;</w:t>
        <w:br/>
        <w:t xml:space="preserve">    │       │   ├─ &lt;VideoContainer /&gt;</w:t>
        <w:br/>
        <w:t xml:space="preserve">    │       │   │   ├─ &lt;ParticipantVideo /&gt;  (N participants)</w:t>
        <w:br/>
        <w:t xml:space="preserve">    │       │   │   └─ &lt;ActiveSpeakerHighlight /&gt;</w:t>
        <w:br/>
        <w:t xml:space="preserve">    │       │   ├─ &lt;ControlPanel /&gt;</w:t>
        <w:br/>
        <w:t xml:space="preserve">    │       │   │   ├─ &lt;MuteButton /&gt;</w:t>
        <w:br/>
        <w:t xml:space="preserve">    │       │   │   ├─ &lt;CameraToggle /&gt;</w:t>
        <w:br/>
        <w:t xml:space="preserve">    │       │   │   ├─ &lt;ScreenShareButton /&gt;</w:t>
        <w:br/>
        <w:t xml:space="preserve">    │       │   │   ├─ &lt;HandRaiseButton /&gt;</w:t>
        <w:br/>
        <w:t xml:space="preserve">    │       │   │   └─ &lt;SettingsMenu /&gt;</w:t>
        <w:br/>
        <w:t xml:space="preserve">    │       │   ├─ &lt;ParticipantList /&gt;</w:t>
        <w:br/>
        <w:t xml:space="preserve">    │       │   │   └─ &lt;ParticipantListItem /&gt; (N items)</w:t>
        <w:br/>
        <w:t xml:space="preserve">    │       │   ├─ &lt;ChatPanel /&gt;</w:t>
        <w:br/>
        <w:t xml:space="preserve">    │       │   │   ├─ &lt;ChatMessage /&gt; (message history)</w:t>
        <w:br/>
        <w:t xml:space="preserve">    │       │   │   └─ &lt;ChatInput /&gt;</w:t>
        <w:br/>
        <w:t xml:space="preserve">    │       │   └─ &lt;QualityIndicator /&gt;</w:t>
        <w:br/>
        <w:t xml:space="preserve">    │       │       ├─ &lt;ConnectionQuality /&gt;</w:t>
        <w:br/>
        <w:t xml:space="preserve">    │       │       ├─ &lt;BitrateDisplay /&gt;</w:t>
        <w:br/>
        <w:t xml:space="preserve">    │       │       └─ &lt;PacketLossDisplay /&gt;</w:t>
        <w:br/>
        <w:t xml:space="preserve">    │       └─ &lt;PreAssessmentLobby /&gt;</w:t>
        <w:br/>
        <w:t xml:space="preserve">    │           ├─ &lt;CameraPreview /&gt;</w:t>
        <w:br/>
        <w:t xml:space="preserve">    │           ├─ &lt;MicrophoneTest /&gt;</w:t>
        <w:br/>
        <w:t xml:space="preserve">    │           ├─ &lt;NetworkTest /&gt;</w:t>
        <w:br/>
        <w:t xml:space="preserve">    │           └─ &lt;JoinButton /&gt;</w:t>
        <w:br/>
        <w:t xml:space="preserve">    └─ &lt;ErrorBoundary /&gt;  // Error handling wrapper</w:t>
        <w:br/>
        <w:br/>
        <w:t>State Management (Redux):</w:t>
        <w:br/>
        <w:br/>
        <w:t xml:space="preserve">  Redux Store:</w:t>
        <w:br/>
        <w:t xml:space="preserve">    ├─ auth: { token, userId, role, expiresAt }</w:t>
        <w:br/>
        <w:t xml:space="preserve">    ├─ conference: { roomId, roomName, participants: [], isRecording }</w:t>
        <w:br/>
        <w:t xml:space="preserve">    ├─ media: { camera: enabled, microphone: enabled, screenShare: active }</w:t>
        <w:br/>
        <w:t xml:space="preserve">    ├─ network: { connection: "good|fair|poor", bitrate, packetLoss }</w:t>
        <w:br/>
        <w:t xml:space="preserve">    ├─ ui: { layout: "tile|focus", panelOpen: "chat|participants|settings" }</w:t>
        <w:br/>
        <w:t xml:space="preserve">    └─ analytics: { sessionDuration, bitrateHistory, events: [] }</w:t>
      </w:r>
    </w:p>
    <w:p>
      <w:r>
        <w:br w:type="page"/>
      </w:r>
    </w:p>
    <w:p>
      <w:pPr>
        <w:pStyle w:val="Heading1"/>
        <w:jc w:val="left"/>
      </w:pPr>
      <w:r>
        <w:t>3. Core Responsibilities</w:t>
      </w:r>
    </w:p>
    <w:p>
      <w:pPr>
        <w:pStyle w:val="ListBullet"/>
      </w:pPr>
      <w:r>
        <w:rPr>
          <w:b/>
          <w:sz w:val="22"/>
        </w:rPr>
        <w:t xml:space="preserve">User Authentication &amp; Authorization: </w:t>
      </w:r>
      <w:r>
        <w:rPr>
          <w:sz w:val="22"/>
        </w:rPr>
        <w:t>Receive JWT token from assessment portal. Validate token signature and expiration. Extract claims: userId, role (candidate/interviewer/admin), assessmentId, room permissions. Implement token refresh mechanism (if needed). Enforce role-based access: candidates cannot initiate recording, moderators can manage settings.</w:t>
      </w:r>
    </w:p>
    <w:p>
      <w:pPr>
        <w:pStyle w:val="ListBullet"/>
      </w:pPr>
      <w:r>
        <w:rPr>
          <w:b/>
          <w:sz w:val="22"/>
        </w:rPr>
        <w:t xml:space="preserve">WebRTC Connection Management: </w:t>
      </w:r>
      <w:r>
        <w:rPr>
          <w:sz w:val="22"/>
        </w:rPr>
        <w:t>Initialize WebRTC connection to Jitsi Video Bridge. Negotiate codecs: VP8, H.264 video, Opus audio. Gather ICE candidates (STUN/TURN). Handle connection state changes: connecting → connected → disconnected. Implement reconnection logic (exponential backoff). Manage media constraints (resolution, bitrate, framerate).</w:t>
      </w:r>
    </w:p>
    <w:p>
      <w:pPr>
        <w:pStyle w:val="ListBullet"/>
      </w:pPr>
      <w:r>
        <w:rPr>
          <w:b/>
          <w:sz w:val="22"/>
        </w:rPr>
        <w:t xml:space="preserve">Media Device Management: </w:t>
      </w:r>
      <w:r>
        <w:rPr>
          <w:sz w:val="22"/>
        </w:rPr>
        <w:t>Enumerate available camera/microphone devices. Allow user to select preferred devices. Request browser permissions (camera, microphone). Implement permission denial handling (audio-only fallback). Monitor device changes (e.g., camera unplugged). Provide audio/video test functionality (pre-assessment check).</w:t>
      </w:r>
    </w:p>
    <w:p>
      <w:pPr>
        <w:pStyle w:val="ListBullet"/>
      </w:pPr>
      <w:r>
        <w:rPr>
          <w:b/>
          <w:sz w:val="22"/>
        </w:rPr>
        <w:t xml:space="preserve">Rendering &amp; UI Composition: </w:t>
      </w:r>
      <w:r>
        <w:rPr>
          <w:sz w:val="22"/>
        </w:rPr>
        <w:t>Render video feeds from local and remote participants. Implement active speaker detection UI (highlight speaker). Support multiple layout modes: gallery view (all participants), focus view (single speaker), speaker view (main + side thumbnails). Handle dynamic participant count (N participants join/leave). Implement responsive design for various screen sizes.</w:t>
      </w:r>
    </w:p>
    <w:p>
      <w:pPr>
        <w:pStyle w:val="ListBullet"/>
      </w:pPr>
      <w:r>
        <w:rPr>
          <w:b/>
          <w:sz w:val="22"/>
        </w:rPr>
        <w:t xml:space="preserve">Real-Time Presence &amp; Participant Tracking: </w:t>
      </w:r>
      <w:r>
        <w:rPr>
          <w:sz w:val="22"/>
        </w:rPr>
        <w:t>Maintain participant roster (who is online, offline, joined, left). Track participant metadata: name, role, speaking status, hand raised. Update UI when participants join/leave. Display presence indicators (online dot, speaking indicator). Handle late joiners (new participant joins after assessment started).</w:t>
      </w:r>
    </w:p>
    <w:p>
      <w:pPr>
        <w:pStyle w:val="ListBullet"/>
      </w:pPr>
      <w:r>
        <w:rPr>
          <w:b/>
          <w:sz w:val="22"/>
        </w:rPr>
        <w:t xml:space="preserve">Audio/Video Quality Monitoring &amp; Adaptation: </w:t>
      </w:r>
      <w:r>
        <w:rPr>
          <w:sz w:val="22"/>
        </w:rPr>
        <w:t>Monitor network metrics: bitrate, packet loss, latency, jitter. Display quality indicators to user. Adapt bitrate/resolution based on network conditions. Implement buffer management: jitter buffer, playout buffer. Handle audio/video degradation gracefully (audio-only mode if video fails).</w:t>
      </w:r>
    </w:p>
    <w:p>
      <w:pPr>
        <w:pStyle w:val="ListBullet"/>
      </w:pPr>
      <w:r>
        <w:rPr>
          <w:b/>
          <w:sz w:val="22"/>
        </w:rPr>
        <w:t xml:space="preserve">User Controls &amp; Interactions: </w:t>
      </w:r>
      <w:r>
        <w:rPr>
          <w:sz w:val="22"/>
        </w:rPr>
        <w:t>Implement mute/unmute audio button. Implement camera on/off toggle. Implement screen share button (share tab or entire screen). Implement hand raise button (indicate desire to speak). Implement chat interface (send/receive messages). Implement settings menu (audio/video device selection, language, theme).</w:t>
      </w:r>
    </w:p>
    <w:p>
      <w:pPr>
        <w:pStyle w:val="ListBullet"/>
      </w:pPr>
      <w:r>
        <w:rPr>
          <w:b/>
          <w:sz w:val="22"/>
        </w:rPr>
        <w:t xml:space="preserve">Session Analytics &amp; Event Tracking: </w:t>
      </w:r>
      <w:r>
        <w:rPr>
          <w:sz w:val="22"/>
        </w:rPr>
        <w:t>Track session start/end times. Record user interactions: button clicks, settings changes. Capture media quality metrics: codec used, bitrate, resolution, framerate. Monitor error events: connection drops, permission denials, media failures. Emit events to analytics backend (Kafka, Segment, or similar).</w:t>
      </w:r>
    </w:p>
    <w:p>
      <w:pPr>
        <w:pStyle w:val="ListBullet"/>
      </w:pPr>
      <w:r>
        <w:rPr>
          <w:b/>
          <w:sz w:val="22"/>
        </w:rPr>
        <w:t xml:space="preserve">Error Handling &amp; User Feedback: </w:t>
      </w:r>
      <w:r>
        <w:rPr>
          <w:sz w:val="22"/>
        </w:rPr>
        <w:t>Detect and display connection errors. Show network quality warnings. Handle media permission denials (offer fallback). Implement graceful degradation (video fails → audio-only). Provide clear error messages to users. Implement error recovery flows (reconnect button, reload page).</w:t>
      </w:r>
    </w:p>
    <w:p>
      <w:pPr>
        <w:pStyle w:val="ListBullet"/>
      </w:pPr>
      <w:r>
        <w:rPr>
          <w:b/>
          <w:sz w:val="22"/>
        </w:rPr>
        <w:t xml:space="preserve">Accessibility &amp; Internationalization: </w:t>
      </w:r>
      <w:r>
        <w:rPr>
          <w:sz w:val="22"/>
        </w:rPr>
        <w:t>Ensure WCAG 2.1 AA compliance: keyboard navigation, screen reader support, color contrast. Implement alt text for images, captions for videos. Support 50+ languages (i18n). Implement right-to-left (RTL) language support. Provide customizable font sizes and visual themes.</w:t>
      </w:r>
    </w:p>
    <w:p>
      <w:r>
        <w:br w:type="page"/>
      </w:r>
    </w:p>
    <w:p>
      <w:pPr>
        <w:pStyle w:val="Heading1"/>
        <w:jc w:val="left"/>
      </w:pPr>
      <w:r>
        <w:t>4. Key Features &amp; Capabilities</w:t>
      </w:r>
    </w:p>
    <w:tbl>
      <w:tblPr>
        <w:tblStyle w:val="LightGrid-Accent1"/>
        <w:tblW w:type="auto" w:w="0"/>
        <w:tblLook w:firstColumn="1" w:firstRow="1" w:lastColumn="0" w:lastRow="0" w:noHBand="0" w:noVBand="1" w:val="04A0"/>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Pr>
      <w:tblGrid>
        <w:gridCol w:w="4680"/>
        <w:gridCol w:w="4680"/>
      </w:tblGrid>
      <w:tr>
        <w:tc>
          <w:tcPr>
            <w:tcW w:type="dxa" w:w="4680"/>
          </w:tcPr>
          <w:p>
            <w:r>
              <w:t>Feature</w:t>
            </w:r>
          </w:p>
        </w:tc>
        <w:tc>
          <w:tcPr>
            <w:tcW w:type="dxa" w:w="4680"/>
          </w:tcPr>
          <w:p>
            <w:r>
              <w:t>Description &amp; Capability</w:t>
            </w:r>
          </w:p>
        </w:tc>
      </w:tr>
      <w:tr>
        <w:tc>
          <w:tcPr>
            <w:tcW w:type="dxa" w:w="4680"/>
          </w:tcPr>
          <w:p>
            <w:r>
              <w:t>Multi-Participant Video Rendering</w:t>
            </w:r>
          </w:p>
        </w:tc>
        <w:tc>
          <w:tcPr>
            <w:tcW w:type="dxa" w:w="4680"/>
          </w:tcPr>
          <w:p>
            <w:r>
              <w:t>Render up to 12+ participant video feeds simultaneously. Gallery layout (2x2, 3x3, 4x3 grid) for group discussion view. Focus layout (main speaker + side thumbnails) for interview view. Dynamic layout switching based on user preference. Hardware-accelerated rendering (WebGL if available).</w:t>
            </w:r>
          </w:p>
        </w:tc>
      </w:tr>
      <w:tr>
        <w:tc>
          <w:tcPr>
            <w:tcW w:type="dxa" w:w="4680"/>
          </w:tcPr>
          <w:p>
            <w:r>
              <w:t>Active Speaker Detection (ASD)</w:t>
            </w:r>
          </w:p>
        </w:tc>
        <w:tc>
          <w:tcPr>
            <w:tcW w:type="dxa" w:w="4680"/>
          </w:tcPr>
          <w:p>
            <w:r>
              <w:t>Highlight the current speaker in UI. Update every 500ms based on audio activity from bridge. Visual indicator: green border around speaker, microphone icon. Audio feedback: optional beep when speaker changes (accessibility). Responsive: layout adjusts to keep speaker in focus position.</w:t>
            </w:r>
          </w:p>
        </w:tc>
      </w:tr>
      <w:tr>
        <w:tc>
          <w:tcPr>
            <w:tcW w:type="dxa" w:w="4680"/>
          </w:tcPr>
          <w:p>
            <w:r>
              <w:t>Media Device Management</w:t>
            </w:r>
          </w:p>
        </w:tc>
        <w:tc>
          <w:tcPr>
            <w:tcW w:type="dxa" w:w="4680"/>
          </w:tcPr>
          <w:p>
            <w:r>
              <w:t>Enumerate and select from multiple cameras (front/back on mobile). Enumerate and select from multiple microphones (built-in, USB, headset). Show device names and types (microphone, speaker). Handle permission dialogs (browser may block camera/mic). Implement audio/video test (check device works before joining).</w:t>
            </w:r>
          </w:p>
        </w:tc>
      </w:tr>
      <w:tr>
        <w:tc>
          <w:tcPr>
            <w:tcW w:type="dxa" w:w="4680"/>
          </w:tcPr>
          <w:p>
            <w:r>
              <w:t>Screen Sharing</w:t>
            </w:r>
          </w:p>
        </w:tc>
        <w:tc>
          <w:tcPr>
            <w:tcW w:type="dxa" w:w="4680"/>
          </w:tcPr>
          <w:p>
            <w:r>
              <w:t>Capture and share entire screen or single application window. Show screen content to all participants (relayed through bridge). Support tab sharing (lower resolution, reduced capture rate). Implement start/stop screen share controls. Show "screen sharing" indicator in participant list.</w:t>
            </w:r>
          </w:p>
        </w:tc>
      </w:tr>
      <w:tr>
        <w:tc>
          <w:tcPr>
            <w:tcW w:type="dxa" w:w="4680"/>
          </w:tcPr>
          <w:p>
            <w:r>
              <w:t>Hand Raise &amp; Moderation</w:t>
            </w:r>
          </w:p>
        </w:tc>
        <w:tc>
          <w:tcPr>
            <w:tcW w:type="dxa" w:w="4680"/>
          </w:tcPr>
          <w:p>
            <w:r>
              <w:t>Allow participants to raise hand (request to speak). Moderator sees hand raise indicator for each participant. Moderator can lower hands, mute/unmute specific participants. Mute all except presenter (useful for large panels). Remove participants from room (with confirmation).</w:t>
            </w:r>
          </w:p>
        </w:tc>
      </w:tr>
      <w:tr>
        <w:tc>
          <w:tcPr>
            <w:tcW w:type="dxa" w:w="4680"/>
          </w:tcPr>
          <w:p>
            <w:r>
              <w:t>Chat &amp; Text Communication</w:t>
            </w:r>
          </w:p>
        </w:tc>
        <w:tc>
          <w:tcPr>
            <w:tcW w:type="dxa" w:w="4680"/>
          </w:tcPr>
          <w:p>
            <w:r>
              <w:t>Real-time chat within assessment room. Message history (persisted during session, cleared after). User name prefix (who sent message). Timestamp (when message sent). Reactions/emojis (optional, for lighter assessments). Private messages (optional, between specific participants).</w:t>
            </w:r>
          </w:p>
        </w:tc>
      </w:tr>
      <w:tr>
        <w:tc>
          <w:tcPr>
            <w:tcW w:type="dxa" w:w="4680"/>
          </w:tcPr>
          <w:p>
            <w:r>
              <w:t>Real-Time Quality Indicators</w:t>
            </w:r>
          </w:p>
        </w:tc>
        <w:tc>
          <w:tcPr>
            <w:tcW w:type="dxa" w:w="4680"/>
          </w:tcPr>
          <w:p>
            <w:r>
              <w:t>Display connection quality (green/yellow/red indicator). Show current bitrate (kbps) and resolution (720p, 480p, etc.). Show packet loss percentage (if &gt;0.5%). Show latency (round-trip time). Show JitterBuffer depth. Clicking indicator shows detailed stats (codec, framerate, packetCount).</w:t>
            </w:r>
          </w:p>
        </w:tc>
      </w:tr>
      <w:tr>
        <w:tc>
          <w:tcPr>
            <w:tcW w:type="dxa" w:w="4680"/>
          </w:tcPr>
          <w:p>
            <w:r>
              <w:t>Responsive Design &amp; Mobile Support</w:t>
            </w:r>
          </w:p>
        </w:tc>
        <w:tc>
          <w:tcPr>
            <w:tcW w:type="dxa" w:w="4680"/>
          </w:tcPr>
          <w:p>
            <w:r>
              <w:t>Desktop optimized layout (vertical video area, horizontal control panel). Tablet layout (adjusted proportions). Mobile layout (full-screen video, floating control button). Touch-friendly controls (larger buttons for tap targets). Landscape/portrait orientation handling (auto-switch layout).</w:t>
            </w:r>
          </w:p>
        </w:tc>
      </w:tr>
      <w:tr>
        <w:tc>
          <w:tcPr>
            <w:tcW w:type="dxa" w:w="4680"/>
          </w:tcPr>
          <w:p>
            <w:r>
              <w:t>Participant List &amp; Presence</w:t>
            </w:r>
          </w:p>
        </w:tc>
        <w:tc>
          <w:tcPr>
            <w:tcW w:type="dxa" w:w="4680"/>
          </w:tcPr>
          <w:p>
            <w:r>
              <w:t>Show all participants in room (with names, roles). Indicate who is online, away, idle. Show speaking status (microphone active icon). Show hand raise status. Show participant role badge (candidate, interviewer, moderator). Sorting options: by name, by speaking time, by role.</w:t>
            </w:r>
          </w:p>
        </w:tc>
      </w:tr>
      <w:tr>
        <w:tc>
          <w:tcPr>
            <w:tcW w:type="dxa" w:w="4680"/>
          </w:tcPr>
          <w:p>
            <w:r>
              <w:t>Settings &amp; Preferences</w:t>
            </w:r>
          </w:p>
        </w:tc>
        <w:tc>
          <w:tcPr>
            <w:tcW w:type="dxa" w:w="4680"/>
          </w:tcPr>
          <w:p>
            <w:r>
              <w:t>Audio/video device selection (saved to localStorage). Notification preferences (sound on/off, visual notifications). Theme selection (light/dark mode, accessibility mode). Language selection (50+ languages, i18n). Microphone input level (volume). Speaker output level (volume). Recording consent (toggle).</w:t>
            </w:r>
          </w:p>
        </w:tc>
      </w:tr>
      <w:tr>
        <w:tc>
          <w:tcPr>
            <w:tcW w:type="dxa" w:w="4680"/>
          </w:tcPr>
          <w:p>
            <w:r>
              <w:t>Offline-Ready &amp; PWA Capabilities</w:t>
            </w:r>
          </w:p>
        </w:tc>
        <w:tc>
          <w:tcPr>
            <w:tcW w:type="dxa" w:w="4680"/>
          </w:tcPr>
          <w:p>
            <w:r>
              <w:t>Service worker caches critical app shell (index.html, app.js, CSS). Works offline: show cached UI, queue user actions. Network reconnection: automatically sync pending actions. Add to Home Screen (iOS, Android). Standalone mode (full-screen app-like experience).</w:t>
            </w:r>
          </w:p>
        </w:tc>
      </w:tr>
      <w:tr>
        <w:tc>
          <w:tcPr>
            <w:tcW w:type="dxa" w:w="4680"/>
          </w:tcPr>
          <w:p>
            <w:r>
              <w:t>Session Recording Indicator</w:t>
            </w:r>
          </w:p>
        </w:tc>
        <w:tc>
          <w:tcPr>
            <w:tcW w:type="dxa" w:w="4680"/>
          </w:tcPr>
          <w:p>
            <w:r>
              <w:t>Show "Recording" indicator when Jibri is recording. Prominently display to inform participants (GDPR compliance). Allow users to know assessment session is being recorded. Optional: show recording status in bottom corner, flashing indicator if recently started.</w:t>
            </w:r>
          </w:p>
        </w:tc>
      </w:tr>
      <w:tr>
        <w:tc>
          <w:tcPr>
            <w:tcW w:type="dxa" w:w="4680"/>
          </w:tcPr>
          <w:p>
            <w:r>
              <w:t>Accessibility Features</w:t>
            </w:r>
          </w:p>
        </w:tc>
        <w:tc>
          <w:tcPr>
            <w:tcW w:type="dxa" w:w="4680"/>
          </w:tcPr>
          <w:p>
            <w:r>
              <w:t>WCAG 2.1 AA compliance. Keyboard navigation (Tab, Enter, Escape). Screen reader support (aria-labels, semantic HTML). High contrast mode (for color-blind users). Adjustable font sizes. Caption display (if transcription available). Focus indicators (visible outline on focused elements).</w:t>
            </w:r>
          </w:p>
        </w:tc>
      </w:tr>
      <w:tr>
        <w:tc>
          <w:tcPr>
            <w:tcW w:type="dxa" w:w="4680"/>
          </w:tcPr>
          <w:p>
            <w:r>
              <w:t>Analytics &amp; Metrics Integration</w:t>
            </w:r>
          </w:p>
        </w:tc>
        <w:tc>
          <w:tcPr>
            <w:tcW w:type="dxa" w:w="4680"/>
          </w:tcPr>
          <w:p>
            <w:r>
              <w:t>Track session start/end. Record participant joins/leaves with timestamps. Capture device types and operating systems. Monitor error rates (connection drops, permission denials). Send analytics to backend (events: user_joined, camera_toggled, chat_sent, error_occurred).</w:t>
            </w:r>
          </w:p>
        </w:tc>
      </w:tr>
    </w:tbl>
    <w:p/>
    <w:p>
      <w:r>
        <w:br w:type="page"/>
      </w:r>
    </w:p>
    <w:p>
      <w:pPr>
        <w:pStyle w:val="Heading1"/>
        <w:jc w:val="left"/>
      </w:pPr>
      <w:r>
        <w:t>5. Data Flow (Inputs &amp; Outputs)</w:t>
      </w:r>
    </w:p>
    <w:p>
      <w:pPr>
        <w:pStyle w:val="Heading2"/>
        <w:jc w:val="left"/>
      </w:pPr>
      <w:r>
        <w:t>5.1 Inputs to Jitsi Web Client</w:t>
      </w:r>
    </w:p>
    <w:tbl>
      <w:tblPr>
        <w:tblStyle w:val="LightGrid-Accent1"/>
        <w:tblW w:type="auto" w:w="0"/>
        <w:tblLook w:firstColumn="1" w:firstRow="1" w:lastColumn="0" w:lastRow="0" w:noHBand="0" w:noVBand="1" w:val="04A0"/>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Pr>
      <w:tblGrid>
        <w:gridCol w:w="3120"/>
        <w:gridCol w:w="3120"/>
        <w:gridCol w:w="3120"/>
      </w:tblGrid>
      <w:tr>
        <w:tc>
          <w:tcPr>
            <w:tcW w:type="dxa" w:w="3120"/>
          </w:tcPr>
          <w:p>
            <w:r>
              <w:t>Source</w:t>
            </w:r>
          </w:p>
        </w:tc>
        <w:tc>
          <w:tcPr>
            <w:tcW w:type="dxa" w:w="3120"/>
          </w:tcPr>
          <w:p>
            <w:r>
              <w:t>Input Data</w:t>
            </w:r>
          </w:p>
        </w:tc>
        <w:tc>
          <w:tcPr>
            <w:tcW w:type="dxa" w:w="3120"/>
          </w:tcPr>
          <w:p>
            <w:r>
              <w:t>Protocol / Format</w:t>
            </w:r>
          </w:p>
        </w:tc>
      </w:tr>
      <w:tr>
        <w:tc>
          <w:tcPr>
            <w:tcW w:type="dxa" w:w="3120"/>
          </w:tcPr>
          <w:p>
            <w:r>
              <w:t>Assessment Portal</w:t>
            </w:r>
          </w:p>
        </w:tc>
        <w:tc>
          <w:tcPr>
            <w:tcW w:type="dxa" w:w="3120"/>
          </w:tcPr>
          <w:p>
            <w:r>
              <w:t>Assessment link, JWT token, assessment metadata</w:t>
            </w:r>
          </w:p>
        </w:tc>
        <w:tc>
          <w:tcPr>
            <w:tcW w:type="dxa" w:w="3120"/>
          </w:tcPr>
          <w:p>
            <w:r>
              <w:t>URL query params, JWT token</w:t>
            </w:r>
          </w:p>
        </w:tc>
      </w:tr>
      <w:tr>
        <w:tc>
          <w:tcPr>
            <w:tcW w:type="dxa" w:w="3120"/>
          </w:tcPr>
          <w:p>
            <w:r>
              <w:t>Prosody XMPP Server</w:t>
            </w:r>
          </w:p>
        </w:tc>
        <w:tc>
          <w:tcPr>
            <w:tcW w:type="dxa" w:w="3120"/>
          </w:tcPr>
          <w:p>
            <w:r>
              <w:t>Room presence, participant roster, active speaker</w:t>
            </w:r>
          </w:p>
        </w:tc>
        <w:tc>
          <w:tcPr>
            <w:tcW w:type="dxa" w:w="3120"/>
          </w:tcPr>
          <w:p>
            <w:r>
              <w:t>XMPP stanzas (WebSocket)</w:t>
            </w:r>
          </w:p>
        </w:tc>
      </w:tr>
      <w:tr>
        <w:tc>
          <w:tcPr>
            <w:tcW w:type="dxa" w:w="3120"/>
          </w:tcPr>
          <w:p>
            <w:r>
              <w:t>Jitsi Video Bridge</w:t>
            </w:r>
          </w:p>
        </w:tc>
        <w:tc>
          <w:tcPr>
            <w:tcW w:type="dxa" w:w="3120"/>
          </w:tcPr>
          <w:p>
            <w:r>
              <w:t>Media streams (video, audio), WebRTC negotiation</w:t>
            </w:r>
          </w:p>
        </w:tc>
        <w:tc>
          <w:tcPr>
            <w:tcW w:type="dxa" w:w="3120"/>
          </w:tcPr>
          <w:p>
            <w:r>
              <w:t>WebRTC SDP, RTP media</w:t>
            </w:r>
          </w:p>
        </w:tc>
      </w:tr>
      <w:tr>
        <w:tc>
          <w:tcPr>
            <w:tcW w:type="dxa" w:w="3120"/>
          </w:tcPr>
          <w:p>
            <w:r>
              <w:t>Backend APIs</w:t>
            </w:r>
          </w:p>
        </w:tc>
        <w:tc>
          <w:tcPr>
            <w:tcW w:type="dxa" w:w="3120"/>
          </w:tcPr>
          <w:p>
            <w:r>
              <w:t>Room configuration, recording status, assessment metadata</w:t>
            </w:r>
          </w:p>
        </w:tc>
        <w:tc>
          <w:tcPr>
            <w:tcW w:type="dxa" w:w="3120"/>
          </w:tcPr>
          <w:p>
            <w:r>
              <w:t>REST/JSON HTTP requests</w:t>
            </w:r>
          </w:p>
        </w:tc>
      </w:tr>
      <w:tr>
        <w:tc>
          <w:tcPr>
            <w:tcW w:type="dxa" w:w="3120"/>
          </w:tcPr>
          <w:p>
            <w:r>
              <w:t>Browser APIs</w:t>
            </w:r>
          </w:p>
        </w:tc>
        <w:tc>
          <w:tcPr>
            <w:tcW w:type="dxa" w:w="3120"/>
          </w:tcPr>
          <w:p>
            <w:r>
              <w:t>Camera/microphone access, notification permissions</w:t>
            </w:r>
          </w:p>
        </w:tc>
        <w:tc>
          <w:tcPr>
            <w:tcW w:type="dxa" w:w="3120"/>
          </w:tcPr>
          <w:p>
            <w:r>
              <w:t>HTMLMediaElement, WebRTC API</w:t>
            </w:r>
          </w:p>
        </w:tc>
      </w:tr>
      <w:tr>
        <w:tc>
          <w:tcPr>
            <w:tcW w:type="dxa" w:w="3120"/>
          </w:tcPr>
          <w:p>
            <w:r>
              <w:t>User Interactions</w:t>
            </w:r>
          </w:p>
        </w:tc>
        <w:tc>
          <w:tcPr>
            <w:tcW w:type="dxa" w:w="3120"/>
          </w:tcPr>
          <w:p>
            <w:r>
              <w:t>Button clicks, device selection, chat messages, hand raise</w:t>
            </w:r>
          </w:p>
        </w:tc>
        <w:tc>
          <w:tcPr>
            <w:tcW w:type="dxa" w:w="3120"/>
          </w:tcPr>
          <w:p>
            <w:r>
              <w:t>DOM events, user input</w:t>
            </w:r>
          </w:p>
        </w:tc>
      </w:tr>
      <w:tr>
        <w:tc>
          <w:tcPr>
            <w:tcW w:type="dxa" w:w="3120"/>
          </w:tcPr>
          <w:p>
            <w:r>
              <w:t>Network/Device</w:t>
            </w:r>
          </w:p>
        </w:tc>
        <w:tc>
          <w:tcPr>
            <w:tcW w:type="dxa" w:w="3120"/>
          </w:tcPr>
          <w:p>
            <w:r>
              <w:t>Network conditions (latency, bitrate), device list changes</w:t>
            </w:r>
          </w:p>
        </w:tc>
        <w:tc>
          <w:tcPr>
            <w:tcW w:type="dxa" w:w="3120"/>
          </w:tcPr>
          <w:p>
            <w:r>
              <w:t>Browser WebRTC stats</w:t>
            </w:r>
          </w:p>
        </w:tc>
      </w:tr>
    </w:tbl>
    <w:p/>
    <w:p>
      <w:pPr>
        <w:pStyle w:val="Heading2"/>
        <w:jc w:val="left"/>
      </w:pPr>
      <w:r>
        <w:t>5.2 Outputs from Jitsi Web Client</w:t>
      </w:r>
    </w:p>
    <w:tbl>
      <w:tblPr>
        <w:tblStyle w:val="LightGrid-Accent1"/>
        <w:tblW w:type="auto" w:w="0"/>
        <w:tblLook w:firstColumn="1" w:firstRow="1" w:lastColumn="0" w:lastRow="0" w:noHBand="0" w:noVBand="1" w:val="04A0"/>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Pr>
      <w:tblGrid>
        <w:gridCol w:w="3120"/>
        <w:gridCol w:w="3120"/>
        <w:gridCol w:w="3120"/>
      </w:tblGrid>
      <w:tr>
        <w:tc>
          <w:tcPr>
            <w:tcW w:type="dxa" w:w="3120"/>
          </w:tcPr>
          <w:p>
            <w:r>
              <w:t>Consumer</w:t>
            </w:r>
          </w:p>
        </w:tc>
        <w:tc>
          <w:tcPr>
            <w:tcW w:type="dxa" w:w="3120"/>
          </w:tcPr>
          <w:p>
            <w:r>
              <w:t>Output Data</w:t>
            </w:r>
          </w:p>
        </w:tc>
        <w:tc>
          <w:tcPr>
            <w:tcW w:type="dxa" w:w="3120"/>
          </w:tcPr>
          <w:p>
            <w:r>
              <w:t>Protocol / Format</w:t>
            </w:r>
          </w:p>
        </w:tc>
      </w:tr>
      <w:tr>
        <w:tc>
          <w:tcPr>
            <w:tcW w:type="dxa" w:w="3120"/>
          </w:tcPr>
          <w:p>
            <w:r>
              <w:t>Prosody XMPP Server</w:t>
            </w:r>
          </w:p>
        </w:tc>
        <w:tc>
          <w:tcPr>
            <w:tcW w:type="dxa" w:w="3120"/>
          </w:tcPr>
          <w:p>
            <w:r>
              <w:t>Room join/leave, presence updates, chat messages</w:t>
            </w:r>
          </w:p>
        </w:tc>
        <w:tc>
          <w:tcPr>
            <w:tcW w:type="dxa" w:w="3120"/>
          </w:tcPr>
          <w:p>
            <w:r>
              <w:t>XMPP stanzas (WebSocket)</w:t>
            </w:r>
          </w:p>
        </w:tc>
      </w:tr>
      <w:tr>
        <w:tc>
          <w:tcPr>
            <w:tcW w:type="dxa" w:w="3120"/>
          </w:tcPr>
          <w:p>
            <w:r>
              <w:t>Jitsi Video Bridge</w:t>
            </w:r>
          </w:p>
        </w:tc>
        <w:tc>
          <w:tcPr>
            <w:tcW w:type="dxa" w:w="3120"/>
          </w:tcPr>
          <w:p>
            <w:r>
              <w:t>SDP offers, ICE candidates, media stream configuration</w:t>
            </w:r>
          </w:p>
        </w:tc>
        <w:tc>
          <w:tcPr>
            <w:tcW w:type="dxa" w:w="3120"/>
          </w:tcPr>
          <w:p>
            <w:r>
              <w:t>WebRTC SDP, ICE candidates</w:t>
            </w:r>
          </w:p>
        </w:tc>
      </w:tr>
      <w:tr>
        <w:tc>
          <w:tcPr>
            <w:tcW w:type="dxa" w:w="3120"/>
          </w:tcPr>
          <w:p>
            <w:r>
              <w:t>Backend APIs</w:t>
            </w:r>
          </w:p>
        </w:tc>
        <w:tc>
          <w:tcPr>
            <w:tcW w:type="dxa" w:w="3120"/>
          </w:tcPr>
          <w:p>
            <w:r>
              <w:t>Analytics events, error reports, session metrics</w:t>
            </w:r>
          </w:p>
        </w:tc>
        <w:tc>
          <w:tcPr>
            <w:tcW w:type="dxa" w:w="3120"/>
          </w:tcPr>
          <w:p>
            <w:r>
              <w:t>REST/JSON HTTP POST</w:t>
            </w:r>
          </w:p>
        </w:tc>
      </w:tr>
      <w:tr>
        <w:tc>
          <w:tcPr>
            <w:tcW w:type="dxa" w:w="3120"/>
          </w:tcPr>
          <w:p>
            <w:r>
              <w:t>Browser</w:t>
            </w:r>
          </w:p>
        </w:tc>
        <w:tc>
          <w:tcPr>
            <w:tcW w:type="dxa" w:w="3120"/>
          </w:tcPr>
          <w:p>
            <w:r>
              <w:t>Rendered UI, video canvas, audio playback</w:t>
            </w:r>
          </w:p>
        </w:tc>
        <w:tc>
          <w:tcPr>
            <w:tcW w:type="dxa" w:w="3120"/>
          </w:tcPr>
          <w:p>
            <w:r>
              <w:t>DOM manipulation, HTMLVideoElement</w:t>
            </w:r>
          </w:p>
        </w:tc>
      </w:tr>
      <w:tr>
        <w:tc>
          <w:tcPr>
            <w:tcW w:type="dxa" w:w="3120"/>
          </w:tcPr>
          <w:p>
            <w:r>
              <w:t>Analytics Backend</w:t>
            </w:r>
          </w:p>
        </w:tc>
        <w:tc>
          <w:tcPr>
            <w:tcW w:type="dxa" w:w="3120"/>
          </w:tcPr>
          <w:p>
            <w:r>
              <w:t>User actions, performance metrics, error logs</w:t>
            </w:r>
          </w:p>
        </w:tc>
        <w:tc>
          <w:tcPr>
            <w:tcW w:type="dxa" w:w="3120"/>
          </w:tcPr>
          <w:p>
            <w:r>
              <w:t>Kafka events or HTTP events API</w:t>
            </w:r>
          </w:p>
        </w:tc>
      </w:tr>
      <w:tr>
        <w:tc>
          <w:tcPr>
            <w:tcW w:type="dxa" w:w="3120"/>
          </w:tcPr>
          <w:p>
            <w:r>
              <w:t>User (visual)</w:t>
            </w:r>
          </w:p>
        </w:tc>
        <w:tc>
          <w:tcPr>
            <w:tcW w:type="dxa" w:w="3120"/>
          </w:tcPr>
          <w:p>
            <w:r>
              <w:t>Conference UI, participant list, quality indicators</w:t>
            </w:r>
          </w:p>
        </w:tc>
        <w:tc>
          <w:tcPr>
            <w:tcW w:type="dxa" w:w="3120"/>
          </w:tcPr>
          <w:p>
            <w:r>
              <w:t>HTML/CSS rendered in browser</w:t>
            </w:r>
          </w:p>
        </w:tc>
      </w:tr>
    </w:tbl>
    <w:p/>
    <w:p>
      <w:pPr>
        <w:pStyle w:val="Heading2"/>
        <w:jc w:val="left"/>
      </w:pPr>
      <w:r>
        <w:t>5.3 Data Flow Sequence (Complete Assessment Session)</w:t>
      </w:r>
    </w:p>
    <w:p>
      <w:r>
        <w:t>Timeline: Candidate assesses start to finish</w:t>
        <w:br/>
        <w:br/>
        <w:t>T+0s: Candidate receives email with assessment link</w:t>
        <w:br/>
        <w:t xml:space="preserve">  → Link: https://ecoskiller.io/assessments?room=gd-12345&amp;token=eyJhbGc...</w:t>
        <w:br/>
        <w:br/>
        <w:t>T+1s: Candidate clicks link, browser loads web app</w:t>
        <w:br/>
        <w:t xml:space="preserve">  → HTTP GET /assessments</w:t>
        <w:br/>
        <w:t xml:space="preserve">  ← Server responds: index.html (cached by CDN if available)</w:t>
        <w:br/>
        <w:t xml:space="preserve">  ← Loads: app-bundle.js (350KB gzipped), styles.css, fonts</w:t>
        <w:br/>
        <w:t xml:space="preserve">  </w:t>
        <w:br/>
        <w:t>T+2s: React app initializes, parses JWT token</w:t>
        <w:br/>
        <w:t xml:space="preserve">  → Extracts: userId=cand-001, assessmentId=gd-12345, exp=1709000000</w:t>
        <w:br/>
        <w:t xml:space="preserve">  → Validates token: signature OK, not expired</w:t>
        <w:br/>
        <w:t xml:space="preserve">  ← Redirect to login if token invalid</w:t>
        <w:br/>
        <w:br/>
        <w:t>T+3s: User sees pre-assessment lobby</w:t>
        <w:br/>
        <w:t xml:space="preserve">  → Displays: "Checking your camera and microphone..."</w:t>
        <w:br/>
        <w:t xml:space="preserve">  → Browser requests permissions: navigator.mediaDevices.getUserMedia()</w:t>
        <w:br/>
        <w:t xml:space="preserve">  → User clicks "Allow" in browser permission dialog</w:t>
        <w:br/>
        <w:br/>
        <w:t>T+4s: Camera/microphone access granted</w:t>
        <w:br/>
        <w:t xml:space="preserve">  → Video preview shows candidate's face</w:t>
        <w:br/>
        <w:t xml:space="preserve">  → Audio level meter shows microphone input</w:t>
        <w:br/>
        <w:t xml:space="preserve">  ← Client can now test audio: "Say something..."</w:t>
        <w:br/>
        <w:br/>
        <w:t>T+5s: User clicks "Run Network Test"</w:t>
        <w:br/>
        <w:t xml:space="preserve">  → Tests: latency to Jitsi bridge, bitrate estimation</w:t>
        <w:br/>
        <w:t xml:space="preserve">  → Measures: RTT ~50ms, available bandwidth ~3000 kbps</w:t>
        <w:br/>
        <w:t xml:space="preserve">  ← Displays: "Your network is good!"</w:t>
        <w:br/>
        <w:br/>
        <w:t>T+6s: User clicks "Join Assessment"</w:t>
        <w:br/>
        <w:t xml:space="preserve">  → Client connects to Prosody XMPP (WebSocket to prosody.ecoskiller.io:5280)</w:t>
        <w:br/>
        <w:t xml:space="preserve">  → Sends: &lt;presence to='gd-12345@conference.ecoskiller.io/cand-001'&gt;</w:t>
        <w:br/>
        <w:t xml:space="preserve">  </w:t>
        <w:br/>
        <w:t>T+7s: Prosody confirms room join</w:t>
        <w:br/>
        <w:t xml:space="preserve">  ← Returns: room roster (other participants who joined earlier)</w:t>
        <w:br/>
        <w:t xml:space="preserve">  ← Broadcasts: presence notification "Candidate 001 has joined"</w:t>
        <w:br/>
        <w:t xml:space="preserve">  ← Other participants see: candidate added to participant list</w:t>
        <w:br/>
        <w:br/>
        <w:t>T+8s: Client initiates WebRTC connection to Jitsi bridge</w:t>
        <w:br/>
        <w:t xml:space="preserve">  → Starts: STUN/TURN candidate gathering</w:t>
        <w:br/>
        <w:t xml:space="preserve">  → Generates: SDP offer (codec selection: VP8 video, Opus audio)</w:t>
        <w:br/>
        <w:t xml:space="preserve">  → Sends to bridge via Prosody signaling</w:t>
        <w:br/>
        <w:br/>
        <w:t>T+9s: Jitsi bridge responds with SDP answer</w:t>
        <w:br/>
        <w:t xml:space="preserve">  ← Bridge: selects codecs, sets up media stream</w:t>
        <w:br/>
        <w:t xml:space="preserve">  ← Sends back: SDP answer with bridge's capabilities</w:t>
        <w:br/>
        <w:br/>
        <w:t>T+10s: ICE candidate exchange</w:t>
        <w:br/>
        <w:t xml:space="preserve">  → Client sends multiple ICE candidates (myriad paths for NAT traversal)</w:t>
        <w:br/>
        <w:t xml:space="preserve">  ← Bridge responds with ICE candidates</w:t>
        <w:br/>
        <w:t xml:space="preserve">  ← UDP connection established (may use TURN relay if behind firewall)</w:t>
        <w:br/>
        <w:br/>
        <w:t>T+11s: Media flows begin</w:t>
        <w:br/>
        <w:t xml:space="preserve">  → Candidate's video: 30fps VP8 @ 720p</w:t>
        <w:br/>
        <w:t xml:space="preserve">  → Candidate's audio: 20ms Opus frames @ 48kHz</w:t>
        <w:br/>
        <w:t xml:space="preserve">  ← Receives: other participants' video + audio streams</w:t>
        <w:br/>
        <w:t xml:space="preserve">  ← Browser renders: video canvas shows all participants</w:t>
        <w:br/>
        <w:br/>
        <w:t>T+12s: UI fully interactive</w:t>
        <w:br/>
        <w:t xml:space="preserve">  → Displays: participant list, video feeds, control buttons (mute, camera off, etc.)</w:t>
        <w:br/>
        <w:t xml:space="preserve">  → Shows: quality indicator (green = good connection)</w:t>
        <w:br/>
        <w:t xml:space="preserve">  → Updates: active speaker detection (highlights who is speaking)</w:t>
        <w:br/>
        <w:br/>
        <w:t>T+0-45min: Assessment runs</w:t>
        <w:br/>
        <w:t xml:space="preserve">  → Candidate interacts: mutes/unmutes, toggles camera, raises hand</w:t>
        <w:br/>
        <w:t xml:space="preserve">  → Chat: candidate sends messages (visible to all participants)</w:t>
        <w:br/>
        <w:t xml:space="preserve">  → Metadata: client records speaking time, button interactions</w:t>
        <w:br/>
        <w:t xml:space="preserve">  → Network: client monitors bitrate, adjusts resolution if bandwidth drops</w:t>
        <w:br/>
        <w:br/>
        <w:t>T+45min: Assessment ends or last participant leaves</w:t>
        <w:br/>
        <w:t xml:space="preserve">  → Client detects: empty room or timeout</w:t>
        <w:br/>
        <w:t xml:space="preserve">  ← Displays: assessment completion confirmation</w:t>
        <w:br/>
        <w:t xml:space="preserve">  → Sends: session analytics to backend</w:t>
        <w:br/>
        <w:t xml:space="preserve">     { sessionId: "gd-12345", duration: 2700, bytesReceived: 850MB, </w:t>
        <w:br/>
        <w:t xml:space="preserve">       errors: [], deviceType: "desktop", browser: "chrome/120" }</w:t>
        <w:br/>
        <w:t xml:space="preserve">  ← Server receives: analytics event (stores in database)</w:t>
        <w:br/>
        <w:br/>
        <w:t>T+46min: User navigates away or closes browser</w:t>
        <w:br/>
        <w:t xml:space="preserve">  → Client cleanup: disconnect Prosody, close WebRTC connection</w:t>
        <w:br/>
        <w:t xml:space="preserve">  → Browser: requests data cleanup (clear IndexedDB cache if configured)</w:t>
      </w:r>
    </w:p>
    <w:p>
      <w:r>
        <w:br w:type="page"/>
      </w:r>
    </w:p>
    <w:p>
      <w:pPr>
        <w:pStyle w:val="Heading1"/>
        <w:jc w:val="left"/>
      </w:pPr>
      <w:r>
        <w:t>6. Dependency Map</w:t>
      </w:r>
    </w:p>
    <w:p>
      <w:pPr>
        <w:pStyle w:val="Heading2"/>
        <w:jc w:val="left"/>
      </w:pPr>
      <w:r>
        <w:t>6.1 External Dependencies</w:t>
      </w:r>
    </w:p>
    <w:p>
      <w:r>
        <w:t>Runtime Dependencies:</w:t>
        <w:br/>
        <w:br/>
        <w:t>1. Modern Web Browser</w:t>
        <w:br/>
        <w:t xml:space="preserve">   • Supported: Chrome/Edge 90+, Firefox 88+, Safari 14.1+</w:t>
        <w:br/>
        <w:t xml:space="preserve">   • Required APIs: WebRTC, WebSocket, MediaDevices, localStorage, IndexedDB</w:t>
        <w:br/>
        <w:t xml:space="preserve">   • Hardware: camera, microphone (optional if audio-only)</w:t>
        <w:br/>
        <w:t xml:space="preserve">   • Bandwidth: ≥500 kbps recommended (audio-only mode on lower)</w:t>
        <w:br/>
        <w:br/>
        <w:t>2. Content Delivery Network (CDN)</w:t>
        <w:br/>
        <w:t xml:space="preserve">   • Cloudflare or Akamai (serves index.html, JS bundles, CSS, fonts)</w:t>
        <w:br/>
        <w:t xml:space="preserve">   • Caching: aggressive (CSS/JS: 1-year cache, index.html: 5-minute cache)</w:t>
        <w:br/>
        <w:t xml:space="preserve">   • HTTPS/TLS 1.3 termination</w:t>
        <w:br/>
        <w:t xml:space="preserve">   • DDoS protection, bot mitigation</w:t>
        <w:br/>
        <w:t xml:space="preserve">   • Geographic edge locations (for low latency worldwide)</w:t>
        <w:br/>
        <w:br/>
        <w:t>3. Kubernetes Ingress Controller</w:t>
        <w:br/>
        <w:t xml:space="preserve">   • Exposes Jitsi Web Client to internet (HTTPS endpoint)</w:t>
        <w:br/>
        <w:t xml:space="preserve">   • TLS certificate management (Let's Encrypt auto-renewal)</w:t>
        <w:br/>
        <w:t xml:space="preserve">   • Rate limiting at ingress layer (per IP)</w:t>
        <w:br/>
        <w:t xml:space="preserve">   • Request routing to backend services (if separate)</w:t>
        <w:br/>
        <w:br/>
        <w:t>4. Prosody XMPP Server</w:t>
        <w:br/>
        <w:t xml:space="preserve">   • Signaling: room join/leave, presence updates, chat</w:t>
        <w:br/>
        <w:t xml:space="preserve">   • Real-time: roster updates, participant status</w:t>
        <w:br/>
        <w:t xml:space="preserve">   • Critical: if down, assessments cannot proceed</w:t>
        <w:br/>
        <w:t xml:space="preserve">   • Fallback: degraded mode (no live presence updates)</w:t>
        <w:br/>
        <w:br/>
        <w:t>5. Jitsi Video Bridge</w:t>
        <w:br/>
        <w:t xml:space="preserve">   • Media forwarding: video and audio streams</w:t>
        <w:br/>
        <w:t xml:space="preserve">   • WebRTC endpoint: receives and forwards media</w:t>
        <w:br/>
        <w:t xml:space="preserve">   • Critical: if down, no video/audio (audio-only fallback not implemented)</w:t>
        <w:br/>
        <w:t xml:space="preserve">   • Latency-sensitive: must be &lt;100ms away from participants</w:t>
        <w:br/>
        <w:br/>
        <w:t>6. Jitsi Meet SDK (JavaScript)</w:t>
        <w:br/>
        <w:t xml:space="preserve">   • npm package: @jitsi/react-sdk or @jitsi/sdk</w:t>
        <w:br/>
        <w:t xml:space="preserve">   • Provides: WebRTC connection, media management, UI components</w:t>
        <w:br/>
        <w:t xml:space="preserve">   • Version: pinned to stable release (e.g., 2.18.0)</w:t>
        <w:br/>
        <w:t xml:space="preserve">   • Updates: quarterly, tested before deployment</w:t>
        <w:br/>
        <w:br/>
        <w:t>7. Assessment Backend APIs</w:t>
        <w:br/>
        <w:t xml:space="preserve">   • Authentication: validates JWT tokens, extends session if needed</w:t>
        <w:br/>
        <w:t xml:space="preserve">   • Metadata: returns room configuration, recording status, participant list</w:t>
        <w:br/>
        <w:t xml:space="preserve">   • Analytics: accepts session metrics, stores in database</w:t>
        <w:br/>
        <w:t xml:space="preserve">   • Fallback: cached responses if API temporarily unavailable</w:t>
        <w:br/>
        <w:br/>
        <w:t>8. Browser Storage</w:t>
        <w:br/>
        <w:t xml:space="preserve">   • localStorage: stores JWT token (sensitive - consider removing)</w:t>
        <w:br/>
        <w:t xml:space="preserve">   • IndexedDB: stores video preferences, theme, language</w:t>
        <w:br/>
        <w:t xml:space="preserve">   • sessionStorage: temporary state during assessment session</w:t>
        <w:br/>
        <w:t xml:space="preserve">   • ServiceWorker cache: offline fallback for static assets</w:t>
        <w:br/>
        <w:br/>
        <w:t>9. TLS Certificate Authority</w:t>
        <w:br/>
        <w:t xml:space="preserve">   • Provides HTTPS certificates for web client domain</w:t>
        <w:br/>
        <w:t xml:space="preserve">   • Auto-renewal: 90-day cycle (Let's Encrypt)</w:t>
        <w:br/>
        <w:t xml:space="preserve">   • Pinning: optional for pinning bridge certificate (prevent MITM)</w:t>
        <w:br/>
        <w:br/>
        <w:t>10. DNS &amp; Load Balancing</w:t>
        <w:br/>
        <w:t xml:space="preserve">    • DNS: resolve jitsi.ecoskiller.io to CDN or Kubernetes service</w:t>
        <w:br/>
        <w:t xml:space="preserve">    • Load balancer: distribute traffic across multiple Kubernetes nodes</w:t>
        <w:br/>
        <w:t xml:space="preserve">    • Session affinity: not needed for stateless SPA</w:t>
      </w:r>
    </w:p>
    <w:p/>
    <w:p>
      <w:pPr>
        <w:pStyle w:val="Heading2"/>
        <w:jc w:val="left"/>
      </w:pPr>
      <w:r>
        <w:t>6.2 Service-Level Dependencies</w:t>
      </w:r>
    </w:p>
    <w:p>
      <w:r>
        <w:t>Hard Dependencies (service unavailable without):</w:t>
        <w:br/>
        <w:t xml:space="preserve">  1. Modern browser with WebRTC support</w:t>
        <w:br/>
        <w:t xml:space="preserve">  2. HTTPS connectivity to CDN or web server</w:t>
        <w:br/>
        <w:t xml:space="preserve">  3. DNS resolution for domain names</w:t>
        <w:br/>
        <w:t xml:space="preserve">  4. Prosody XMPP server (for room join, not for media)</w:t>
        <w:br/>
        <w:t xml:space="preserve">  5. Jitsi Video Bridge (for video/audio media)</w:t>
        <w:br/>
        <w:br/>
        <w:t>Soft Dependencies (degraded functionality):</w:t>
        <w:br/>
        <w:t xml:space="preserve">  6. IndexedDB (lose user preferences, fallback to defaults)</w:t>
        <w:br/>
        <w:t xml:space="preserve">  7. localStorage (lose stored token, user must re-authenticate)</w:t>
        <w:br/>
        <w:t xml:space="preserve">  8. ServiceWorker cache (lose offline capability)</w:t>
        <w:br/>
        <w:t xml:space="preserve">  9. Analytics API (lose session metrics, assessment proceeds)</w:t>
        <w:br/>
        <w:t xml:space="preserve">  10. Notification API (lose browser notifications, use in-app alerts)</w:t>
        <w:br/>
        <w:br/>
        <w:t>Monitoring Dependencies:</w:t>
        <w:br/>
        <w:t xml:space="preserve">  11. Sentry / error tracking (detect JavaScript errors)</w:t>
        <w:br/>
        <w:t xml:space="preserve">  12. Datadog / APM (performance monitoring)</w:t>
        <w:br/>
        <w:t xml:space="preserve">  13. Hotjar / analytics (user behavior tracking)</w:t>
        <w:br/>
        <w:br/>
        <w:t>Third-Party Dependencies:</w:t>
        <w:br/>
        <w:t xml:space="preserve">  14. React.js (UI framework)</w:t>
        <w:br/>
        <w:t xml:space="preserve">  15. Redux (state management)</w:t>
        <w:br/>
        <w:t xml:space="preserve">  16. Strophe.js (XMPP client library)</w:t>
        <w:br/>
        <w:t xml:space="preserve">  17. Bootstrap or Material-UI (component library)</w:t>
        <w:br/>
        <w:t xml:space="preserve">  18. i18n library (internationalization)</w:t>
        <w:br/>
        <w:t xml:space="preserve">  19. Webpack (module bundler)</w:t>
        <w:br/>
        <w:t xml:space="preserve">  20. Babel (JavaScript transpiler)</w:t>
      </w:r>
    </w:p>
    <w:p/>
    <w:p>
      <w:pPr>
        <w:pStyle w:val="Heading2"/>
        <w:jc w:val="left"/>
      </w:pPr>
      <w:r>
        <w:t>6.3 Dependency Graph</w:t>
      </w:r>
    </w:p>
    <w:p>
      <w:r>
        <w:br/>
        <w:t>User (Web Browser)</w:t>
        <w:br/>
        <w:t xml:space="preserve">    │ navigates to assessment URL</w:t>
        <w:br/>
        <w:t xml:space="preserve">    ↓</w:t>
        <w:br/>
        <w:t>CDN / Web Server</w:t>
        <w:br/>
        <w:t xml:space="preserve">    │ serves index.html + app bundle</w:t>
        <w:br/>
        <w:t xml:space="preserve">    ├─ Cloudflare / Akamai (static files)</w:t>
        <w:br/>
        <w:t xml:space="preserve">    ├─ Kubernetes Ingress (HTTPS termination)</w:t>
        <w:br/>
        <w:t xml:space="preserve">    └─ JavaScript @jitsi/react-sdk</w:t>
        <w:br/>
        <w:t xml:space="preserve">            │</w:t>
        <w:br/>
        <w:t xml:space="preserve">    ┌───────┼────────┬────────────┐</w:t>
        <w:br/>
        <w:t xml:space="preserve">    ↓       ↓        ↓            ↓</w:t>
        <w:br/>
        <w:t>[Prosody] [Jitsi]  [Backend]   [Browser APIs]</w:t>
        <w:br/>
        <w:t xml:space="preserve">          Bridge    APIs        (WebRTC, camera,</w:t>
        <w:br/>
        <w:t>(XMPP)   (Media)   (auth,      microphone)</w:t>
        <w:br/>
        <w:t xml:space="preserve">                   analytics)</w:t>
        <w:br/>
        <w:br/>
        <w:t>Data Dependencies:</w:t>
        <w:br/>
        <w:br/>
        <w:t xml:space="preserve">  User's JWT Token:</w:t>
        <w:br/>
        <w:t xml:space="preserve">    Assessment Portal → User's browser (URL param)</w:t>
        <w:br/>
        <w:t xml:space="preserve">    → Jitsi Web Client (validates)</w:t>
        <w:br/>
        <w:t xml:space="preserve">    → Prosody XMPP (included in authentication)</w:t>
        <w:br/>
        <w:br/>
        <w:t xml:space="preserve">  Room Configuration:</w:t>
        <w:br/>
        <w:t xml:space="preserve">    Assessment Orchestration Service → Backend API</w:t>
        <w:br/>
        <w:t xml:space="preserve">    → Jitsi Web Client (fetches on app init)</w:t>
        <w:br/>
        <w:br/>
        <w:t xml:space="preserve">  Participant List:</w:t>
        <w:br/>
        <w:t xml:space="preserve">    Jitsi Video Bridge → Prosody (presence)</w:t>
        <w:br/>
        <w:t xml:space="preserve">    → Jitsi Web Client (via Prosody signaling)</w:t>
        <w:br/>
        <w:br/>
        <w:t xml:space="preserve">  Media Streams:</w:t>
        <w:br/>
        <w:t xml:space="preserve">    Participant's camera/mic → Jitsi Bridge (WebRTC)</w:t>
        <w:br/>
        <w:t xml:space="preserve">    → Jitsi Web Client (WebRTC receives)</w:t>
        <w:br/>
        <w:t xml:space="preserve">    → Browser rendering (HTMLVideoElement)</w:t>
        <w:br/>
        <w:br/>
        <w:t>Failure Impact:</w:t>
        <w:br/>
        <w:br/>
        <w:t xml:space="preserve">  Prosody down:</w:t>
        <w:br/>
        <w:t xml:space="preserve">    ✗ Cannot join room (signaling unavailable)</w:t>
        <w:br/>
        <w:t xml:space="preserve">    ~ Can still show UI (cached state)</w:t>
        <w:br/>
        <w:t xml:space="preserve">    RTO: 5 minutes (failover to replica)</w:t>
        <w:br/>
        <w:br/>
        <w:t xml:space="preserve">  Jitsi Bridge down:</w:t>
        <w:br/>
        <w:t xml:space="preserve">    ✗ No media streams (video/audio unavailable)</w:t>
        <w:br/>
        <w:t xml:space="preserve">    ✓ UI still loads, shows error message</w:t>
        <w:br/>
        <w:t xml:space="preserve">    ~ Audio-only fallback (not implemented)</w:t>
        <w:br/>
        <w:t xml:space="preserve">    RTO: &lt;2 minutes (health check triggers failover)</w:t>
        <w:br/>
        <w:br/>
        <w:t xml:space="preserve">  CDN down:</w:t>
        <w:br/>
        <w:t xml:space="preserve">    ✗ Cannot load app initially</w:t>
        <w:br/>
        <w:t xml:space="preserve">    ✓ ServiceWorker cache may serve offline (if cached previously)</w:t>
        <w:br/>
        <w:t xml:space="preserve">    RTO: minutes (DNS failover to backup origin)</w:t>
        <w:br/>
        <w:br/>
        <w:t xml:space="preserve">  Browser API unavailable (WebRTC):</w:t>
        <w:br/>
        <w:t xml:space="preserve">    ✗ Cannot establish media connection</w:t>
        <w:br/>
        <w:t xml:space="preserve">    ✓ UI loads, shows "Your browser does not support WebRTC"</w:t>
        <w:br/>
        <w:t xml:space="preserve">    Fallback: none (WebRTC required)</w:t>
      </w:r>
    </w:p>
    <w:p>
      <w:r>
        <w:br w:type="page"/>
      </w:r>
    </w:p>
    <w:p>
      <w:pPr>
        <w:pStyle w:val="Heading1"/>
        <w:jc w:val="left"/>
      </w:pPr>
      <w:r>
        <w:t>7. Technology Stack &amp; Architecture</w:t>
      </w:r>
    </w:p>
    <w:p>
      <w:pPr>
        <w:pStyle w:val="Heading2"/>
        <w:jc w:val="left"/>
      </w:pPr>
      <w:r>
        <w:t>7.1 Core Technologies</w:t>
      </w:r>
    </w:p>
    <w:tbl>
      <w:tblPr>
        <w:tblStyle w:val="LightGrid-Accent1"/>
        <w:tblW w:type="auto" w:w="0"/>
        <w:tblLook w:firstColumn="1" w:firstRow="1" w:lastColumn="0" w:lastRow="0" w:noHBand="0" w:noVBand="1" w:val="04A0"/>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Pr>
      <w:tblGrid>
        <w:gridCol w:w="3120"/>
        <w:gridCol w:w="3120"/>
        <w:gridCol w:w="3120"/>
      </w:tblGrid>
      <w:tr>
        <w:tc>
          <w:tcPr>
            <w:tcW w:type="dxa" w:w="3120"/>
          </w:tcPr>
          <w:p>
            <w:r>
              <w:t>Component</w:t>
            </w:r>
          </w:p>
        </w:tc>
        <w:tc>
          <w:tcPr>
            <w:tcW w:type="dxa" w:w="3120"/>
          </w:tcPr>
          <w:p>
            <w:r>
              <w:t>Technology</w:t>
            </w:r>
          </w:p>
        </w:tc>
        <w:tc>
          <w:tcPr>
            <w:tcW w:type="dxa" w:w="3120"/>
          </w:tcPr>
          <w:p>
            <w:r>
              <w:t>Purpose</w:t>
            </w:r>
          </w:p>
        </w:tc>
      </w:tr>
      <w:tr>
        <w:tc>
          <w:tcPr>
            <w:tcW w:type="dxa" w:w="3120"/>
          </w:tcPr>
          <w:p>
            <w:r>
              <w:t>UI Framework</w:t>
            </w:r>
          </w:p>
        </w:tc>
        <w:tc>
          <w:tcPr>
            <w:tcW w:type="dxa" w:w="3120"/>
          </w:tcPr>
          <w:p>
            <w:r>
              <w:t>React.js 18+ (functional components, hooks)</w:t>
            </w:r>
          </w:p>
        </w:tc>
        <w:tc>
          <w:tcPr>
            <w:tcW w:type="dxa" w:w="3120"/>
          </w:tcPr>
          <w:p>
            <w:r>
              <w:t>Component-based UI rendering</w:t>
            </w:r>
          </w:p>
        </w:tc>
      </w:tr>
      <w:tr>
        <w:tc>
          <w:tcPr>
            <w:tcW w:type="dxa" w:w="3120"/>
          </w:tcPr>
          <w:p>
            <w:r>
              <w:t>State Management</w:t>
            </w:r>
          </w:p>
        </w:tc>
        <w:tc>
          <w:tcPr>
            <w:tcW w:type="dxa" w:w="3120"/>
          </w:tcPr>
          <w:p>
            <w:r>
              <w:t>Redux Toolkit or Context API</w:t>
            </w:r>
          </w:p>
        </w:tc>
        <w:tc>
          <w:tcPr>
            <w:tcW w:type="dxa" w:w="3120"/>
          </w:tcPr>
          <w:p>
            <w:r>
              <w:t>Global state: auth, conference, media, UI</w:t>
            </w:r>
          </w:p>
        </w:tc>
      </w:tr>
      <w:tr>
        <w:tc>
          <w:tcPr>
            <w:tcW w:type="dxa" w:w="3120"/>
          </w:tcPr>
          <w:p>
            <w:r>
              <w:t>Jitsi Integration</w:t>
            </w:r>
          </w:p>
        </w:tc>
        <w:tc>
          <w:tcPr>
            <w:tcW w:type="dxa" w:w="3120"/>
          </w:tcPr>
          <w:p>
            <w:r>
              <w:t>@jitsi/react-sdk v0.15+ or @jitsi/sdk</w:t>
            </w:r>
          </w:p>
        </w:tc>
        <w:tc>
          <w:tcPr>
            <w:tcW w:type="dxa" w:w="3120"/>
          </w:tcPr>
          <w:p>
            <w:r>
              <w:t>WebRTC connection, media handling</w:t>
            </w:r>
          </w:p>
        </w:tc>
      </w:tr>
      <w:tr>
        <w:tc>
          <w:tcPr>
            <w:tcW w:type="dxa" w:w="3120"/>
          </w:tcPr>
          <w:p>
            <w:r>
              <w:t>XMPP Client</w:t>
            </w:r>
          </w:p>
        </w:tc>
        <w:tc>
          <w:tcPr>
            <w:tcW w:type="dxa" w:w="3120"/>
          </w:tcPr>
          <w:p>
            <w:r>
              <w:t>Strophe.js or xmpp.js</w:t>
            </w:r>
          </w:p>
        </w:tc>
        <w:tc>
          <w:tcPr>
            <w:tcW w:type="dxa" w:w="3120"/>
          </w:tcPr>
          <w:p>
            <w:r>
              <w:t>XMPP signaling to Prosody</w:t>
            </w:r>
          </w:p>
        </w:tc>
      </w:tr>
      <w:tr>
        <w:tc>
          <w:tcPr>
            <w:tcW w:type="dxa" w:w="3120"/>
          </w:tcPr>
          <w:p>
            <w:r>
              <w:t>HTTP Client</w:t>
            </w:r>
          </w:p>
        </w:tc>
        <w:tc>
          <w:tcPr>
            <w:tcW w:type="dxa" w:w="3120"/>
          </w:tcPr>
          <w:p>
            <w:r>
              <w:t>Axios or Fetch API</w:t>
            </w:r>
          </w:p>
        </w:tc>
        <w:tc>
          <w:tcPr>
            <w:tcW w:type="dxa" w:w="3120"/>
          </w:tcPr>
          <w:p>
            <w:r>
              <w:t>REST calls to backend APIs</w:t>
            </w:r>
          </w:p>
        </w:tc>
      </w:tr>
      <w:tr>
        <w:tc>
          <w:tcPr>
            <w:tcW w:type="dxa" w:w="3120"/>
          </w:tcPr>
          <w:p>
            <w:r>
              <w:t>Routing</w:t>
            </w:r>
          </w:p>
        </w:tc>
        <w:tc>
          <w:tcPr>
            <w:tcW w:type="dxa" w:w="3120"/>
          </w:tcPr>
          <w:p>
            <w:r>
              <w:t>React Router v6+</w:t>
            </w:r>
          </w:p>
        </w:tc>
        <w:tc>
          <w:tcPr>
            <w:tcW w:type="dxa" w:w="3120"/>
          </w:tcPr>
          <w:p>
            <w:r>
              <w:t>Client-side navigation (lobby, conference, results)</w:t>
            </w:r>
          </w:p>
        </w:tc>
      </w:tr>
      <w:tr>
        <w:tc>
          <w:tcPr>
            <w:tcW w:type="dxa" w:w="3120"/>
          </w:tcPr>
          <w:p>
            <w:r>
              <w:t>UI Components</w:t>
            </w:r>
          </w:p>
        </w:tc>
        <w:tc>
          <w:tcPr>
            <w:tcW w:type="dxa" w:w="3120"/>
          </w:tcPr>
          <w:p>
            <w:r>
              <w:t>Material-UI, Bootstrap, or custom</w:t>
            </w:r>
          </w:p>
        </w:tc>
        <w:tc>
          <w:tcPr>
            <w:tcW w:type="dxa" w:w="3120"/>
          </w:tcPr>
          <w:p>
            <w:r>
              <w:t>Pre-built components (buttons, dialogs, etc.)</w:t>
            </w:r>
          </w:p>
        </w:tc>
      </w:tr>
      <w:tr>
        <w:tc>
          <w:tcPr>
            <w:tcW w:type="dxa" w:w="3120"/>
          </w:tcPr>
          <w:p>
            <w:r>
              <w:t>Internationalization</w:t>
            </w:r>
          </w:p>
        </w:tc>
        <w:tc>
          <w:tcPr>
            <w:tcW w:type="dxa" w:w="3120"/>
          </w:tcPr>
          <w:p>
            <w:r>
              <w:t>react-i18next or FormatJS</w:t>
            </w:r>
          </w:p>
        </w:tc>
        <w:tc>
          <w:tcPr>
            <w:tcW w:type="dxa" w:w="3120"/>
          </w:tcPr>
          <w:p>
            <w:r>
              <w:t>50+ language support</w:t>
            </w:r>
          </w:p>
        </w:tc>
      </w:tr>
      <w:tr>
        <w:tc>
          <w:tcPr>
            <w:tcW w:type="dxa" w:w="3120"/>
          </w:tcPr>
          <w:p>
            <w:r>
              <w:t>Module Bundler</w:t>
            </w:r>
          </w:p>
        </w:tc>
        <w:tc>
          <w:tcPr>
            <w:tcW w:type="dxa" w:w="3120"/>
          </w:tcPr>
          <w:p>
            <w:r>
              <w:t>Webpack 5 or Vite</w:t>
            </w:r>
          </w:p>
        </w:tc>
        <w:tc>
          <w:tcPr>
            <w:tcW w:type="dxa" w:w="3120"/>
          </w:tcPr>
          <w:p>
            <w:r>
              <w:t>Bundle JS, CSS, assets for deployment</w:t>
            </w:r>
          </w:p>
        </w:tc>
      </w:tr>
      <w:tr>
        <w:tc>
          <w:tcPr>
            <w:tcW w:type="dxa" w:w="3120"/>
          </w:tcPr>
          <w:p>
            <w:r>
              <w:t>Transpiler</w:t>
            </w:r>
          </w:p>
        </w:tc>
        <w:tc>
          <w:tcPr>
            <w:tcW w:type="dxa" w:w="3120"/>
          </w:tcPr>
          <w:p>
            <w:r>
              <w:t>Babel</w:t>
            </w:r>
          </w:p>
        </w:tc>
        <w:tc>
          <w:tcPr>
            <w:tcW w:type="dxa" w:w="3120"/>
          </w:tcPr>
          <w:p>
            <w:r>
              <w:t>Convert ES6+ to ES5 (browser compatibility)</w:t>
            </w:r>
          </w:p>
        </w:tc>
      </w:tr>
      <w:tr>
        <w:tc>
          <w:tcPr>
            <w:tcW w:type="dxa" w:w="3120"/>
          </w:tcPr>
          <w:p>
            <w:r>
              <w:t>CSS Preprocessor</w:t>
            </w:r>
          </w:p>
        </w:tc>
        <w:tc>
          <w:tcPr>
            <w:tcW w:type="dxa" w:w="3120"/>
          </w:tcPr>
          <w:p>
            <w:r>
              <w:t>SCSS or CSS-in-JS (styled-components)</w:t>
            </w:r>
          </w:p>
        </w:tc>
        <w:tc>
          <w:tcPr>
            <w:tcW w:type="dxa" w:w="3120"/>
          </w:tcPr>
          <w:p>
            <w:r>
              <w:t>Maintainable stylesheets, responsive design</w:t>
            </w:r>
          </w:p>
        </w:tc>
      </w:tr>
      <w:tr>
        <w:tc>
          <w:tcPr>
            <w:tcW w:type="dxa" w:w="3120"/>
          </w:tcPr>
          <w:p>
            <w:r>
              <w:t>Testing</w:t>
            </w:r>
          </w:p>
        </w:tc>
        <w:tc>
          <w:tcPr>
            <w:tcW w:type="dxa" w:w="3120"/>
          </w:tcPr>
          <w:p>
            <w:r>
              <w:t>Jest + React Testing Library</w:t>
            </w:r>
          </w:p>
        </w:tc>
        <w:tc>
          <w:tcPr>
            <w:tcW w:type="dxa" w:w="3120"/>
          </w:tcPr>
          <w:p>
            <w:r>
              <w:t>Unit tests, component tests, integration tests</w:t>
            </w:r>
          </w:p>
        </w:tc>
      </w:tr>
      <w:tr>
        <w:tc>
          <w:tcPr>
            <w:tcW w:type="dxa" w:w="3120"/>
          </w:tcPr>
          <w:p>
            <w:r>
              <w:t>Build Optimization</w:t>
            </w:r>
          </w:p>
        </w:tc>
        <w:tc>
          <w:tcPr>
            <w:tcW w:type="dxa" w:w="3120"/>
          </w:tcPr>
          <w:p>
            <w:r>
              <w:t>Gzip, Brotli compression, code splitting</w:t>
            </w:r>
          </w:p>
        </w:tc>
        <w:tc>
          <w:tcPr>
            <w:tcW w:type="dxa" w:w="3120"/>
          </w:tcPr>
          <w:p>
            <w:r>
              <w:t>Fast load times, caching</w:t>
            </w:r>
          </w:p>
        </w:tc>
      </w:tr>
      <w:tr>
        <w:tc>
          <w:tcPr>
            <w:tcW w:type="dxa" w:w="3120"/>
          </w:tcPr>
          <w:p>
            <w:r>
              <w:t>Service Worker</w:t>
            </w:r>
          </w:p>
        </w:tc>
        <w:tc>
          <w:tcPr>
            <w:tcW w:type="dxa" w:w="3120"/>
          </w:tcPr>
          <w:p>
            <w:r>
              <w:t>Workbox or custom</w:t>
            </w:r>
          </w:p>
        </w:tc>
        <w:tc>
          <w:tcPr>
            <w:tcW w:type="dxa" w:w="3120"/>
          </w:tcPr>
          <w:p>
            <w:r>
              <w:t>Offline capability, cache management</w:t>
            </w:r>
          </w:p>
        </w:tc>
      </w:tr>
      <w:tr>
        <w:tc>
          <w:tcPr>
            <w:tcW w:type="dxa" w:w="3120"/>
          </w:tcPr>
          <w:p>
            <w:r>
              <w:t>Error Tracking</w:t>
            </w:r>
          </w:p>
        </w:tc>
        <w:tc>
          <w:tcPr>
            <w:tcW w:type="dxa" w:w="3120"/>
          </w:tcPr>
          <w:p>
            <w:r>
              <w:t>Sentry or Rollbar</w:t>
            </w:r>
          </w:p>
        </w:tc>
        <w:tc>
          <w:tcPr>
            <w:tcW w:type="dxa" w:w="3120"/>
          </w:tcPr>
          <w:p>
            <w:r>
              <w:t>JavaScript error monitoring</w:t>
            </w:r>
          </w:p>
        </w:tc>
      </w:tr>
      <w:tr>
        <w:tc>
          <w:tcPr>
            <w:tcW w:type="dxa" w:w="3120"/>
          </w:tcPr>
          <w:p>
            <w:r>
              <w:t>Analytics</w:t>
            </w:r>
          </w:p>
        </w:tc>
        <w:tc>
          <w:tcPr>
            <w:tcW w:type="dxa" w:w="3120"/>
          </w:tcPr>
          <w:p>
            <w:r>
              <w:t>Segment, Mixpanel, or custom</w:t>
            </w:r>
          </w:p>
        </w:tc>
        <w:tc>
          <w:tcPr>
            <w:tcW w:type="dxa" w:w="3120"/>
          </w:tcPr>
          <w:p>
            <w:r>
              <w:t>User behavior tracking, session analytics</w:t>
            </w:r>
          </w:p>
        </w:tc>
      </w:tr>
      <w:tr>
        <w:tc>
          <w:tcPr>
            <w:tcW w:type="dxa" w:w="3120"/>
          </w:tcPr>
          <w:p>
            <w:r>
              <w:t>Performance Monitoring</w:t>
            </w:r>
          </w:p>
        </w:tc>
        <w:tc>
          <w:tcPr>
            <w:tcW w:type="dxa" w:w="3120"/>
          </w:tcPr>
          <w:p>
            <w:r>
              <w:t>Datadog RUM or New Relic</w:t>
            </w:r>
          </w:p>
        </w:tc>
        <w:tc>
          <w:tcPr>
            <w:tcW w:type="dxa" w:w="3120"/>
          </w:tcPr>
          <w:p>
            <w:r>
              <w:t>Core Web Vitals, interaction latency</w:t>
            </w:r>
          </w:p>
        </w:tc>
      </w:tr>
    </w:tbl>
    <w:p/>
    <w:p>
      <w:pPr>
        <w:pStyle w:val="Heading2"/>
        <w:jc w:val="left"/>
      </w:pPr>
      <w:r>
        <w:t>7.2 Development &amp; Deployment Setup</w:t>
      </w:r>
    </w:p>
    <w:p>
      <w:r>
        <w:t>Development Environment:</w:t>
        <w:br/>
        <w:br/>
        <w:t xml:space="preserve">  Setup:</w:t>
        <w:br/>
        <w:t xml:space="preserve">    npm install              # Install dependencies (React, Redux, Jitsi SDK, etc.)</w:t>
        <w:br/>
        <w:t xml:space="preserve">    npm start                # Start dev server (webpack-dev-server on port 3000)</w:t>
        <w:br/>
        <w:t xml:space="preserve">    npm run build            # Build for production (minified, optimized)</w:t>
        <w:br/>
        <w:t xml:space="preserve">    npm test                 # Run Jest test suite</w:t>
        <w:br/>
        <w:t xml:space="preserve">    npm run lint             # ESLint + Prettier for code quality</w:t>
        <w:br/>
        <w:t xml:space="preserve">  </w:t>
        <w:br/>
        <w:t xml:space="preserve">  Local Development:</w:t>
        <w:br/>
        <w:t xml:space="preserve">    Proxy API calls to backend dev server</w:t>
        <w:br/>
        <w:t xml:space="preserve">    Mock Prosody XMPP (or run local Prosody instance)</w:t>
        <w:br/>
        <w:t xml:space="preserve">    Mock Jitsi bridge (or use staging bridge)</w:t>
        <w:br/>
        <w:t xml:space="preserve">    Browser DevTools: Network tab, Console, React DevTools extension</w:t>
        <w:br/>
        <w:br/>
        <w:t>Build Process:</w:t>
        <w:br/>
        <w:br/>
        <w:t xml:space="preserve">  Source Code (React JSX, TypeScript):</w:t>
        <w:br/>
        <w:t xml:space="preserve">    ↓ Babel transpiler</w:t>
        <w:br/>
        <w:t xml:space="preserve">  ECMAScript 5 (ES5) compatible JavaScript</w:t>
        <w:br/>
        <w:t xml:space="preserve">    ↓ Webpack bundler</w:t>
        <w:br/>
        <w:t xml:space="preserve">  Multiple bundles:</w:t>
        <w:br/>
        <w:t xml:space="preserve">    ├─ app.js (main app code, 150KB gzipped)</w:t>
        <w:br/>
        <w:t xml:space="preserve">    ├─ vendor.js (React, Redux, Strophe, Jitsi SDK, 200KB gzipped)</w:t>
        <w:br/>
        <w:t xml:space="preserve">    ├─ styles.css (global + component styles, 30KB gzipped)</w:t>
        <w:br/>
        <w:t xml:space="preserve">    ├─ fonts/ (Roboto, Lato, system fonts, 50KB)</w:t>
        <w:br/>
        <w:t xml:space="preserve">    ├─ index.html (HTML entry point, 5KB)</w:t>
        <w:br/>
        <w:t xml:space="preserve">    └─ manifest.json (PWA manifest for offline)</w:t>
        <w:br/>
        <w:t xml:space="preserve">  </w:t>
        <w:br/>
        <w:t xml:space="preserve">  Total Bundle Size: ~435KB gzipped (~ 1.2MB uncompressed)</w:t>
        <w:br/>
        <w:t xml:space="preserve">  Load Time: &lt;3 seconds on 4G network</w:t>
        <w:br/>
        <w:br/>
        <w:t>Deployment:</w:t>
        <w:br/>
        <w:br/>
        <w:t xml:space="preserve">  Staging:</w:t>
        <w:br/>
        <w:t xml:space="preserve">    npm run build</w:t>
        <w:br/>
        <w:t xml:space="preserve">    docker build -t ecoskiller/jitsi-web-client:v1.0.0 .</w:t>
        <w:br/>
        <w:t xml:space="preserve">    docker push ecoskiller/jitsi-web-client:v1.0.0</w:t>
        <w:br/>
        <w:t xml:space="preserve">    # Deploy to staging environment</w:t>
        <w:br/>
        <w:t xml:space="preserve">    # Run smoke tests, manual QA, performance testing</w:t>
        <w:br/>
        <w:t xml:space="preserve">  </w:t>
        <w:br/>
        <w:t xml:space="preserve">  Production:</w:t>
        <w:br/>
        <w:t xml:space="preserve">    Promote Docker image from staging</w:t>
        <w:br/>
        <w:t xml:space="preserve">    Deploy to CDN (Cloudflare/Akamai)</w:t>
        <w:br/>
        <w:t xml:space="preserve">    Update Kubernetes ingress (if separate service)</w:t>
        <w:br/>
        <w:t xml:space="preserve">    Monitor: error rates, load times, user feedback</w:t>
        <w:br/>
        <w:t xml:space="preserve">    Rollback: revert to previous version if issues</w:t>
        <w:br/>
        <w:br/>
        <w:t>Docker Image:</w:t>
        <w:br/>
        <w:br/>
        <w:t xml:space="preserve">  FROM node:18-alpine</w:t>
        <w:br/>
        <w:t xml:space="preserve">  WORKDIR /app</w:t>
        <w:br/>
        <w:t xml:space="preserve">  COPY package*.json ./</w:t>
        <w:br/>
        <w:t xml:space="preserve">  RUN npm ci --only=production</w:t>
        <w:br/>
        <w:t xml:space="preserve">  COPY . .</w:t>
        <w:br/>
        <w:t xml:space="preserve">  RUN npm run build</w:t>
        <w:br/>
        <w:t xml:space="preserve">  </w:t>
        <w:br/>
        <w:t xml:space="preserve">  # Production: serve with Nginx</w:t>
        <w:br/>
        <w:t xml:space="preserve">  FROM nginx:alpine</w:t>
        <w:br/>
        <w:t xml:space="preserve">  COPY --from=builder /app/build /usr/share/nginx/html</w:t>
        <w:br/>
        <w:t xml:space="preserve">  COPY nginx.conf /etc/nginx/nginx.conf</w:t>
        <w:br/>
        <w:t xml:space="preserve">  EXPOSE 80</w:t>
        <w:br/>
        <w:t xml:space="preserve">  CMD ["nginx", "-g", "daemon off;"]</w:t>
        <w:br/>
        <w:br/>
        <w:t>Kubernetes Deployment:</w:t>
        <w:br/>
        <w:br/>
        <w:t xml:space="preserve">  apiVersion: apps/v1</w:t>
        <w:br/>
        <w:t xml:space="preserve">  kind: Deployment</w:t>
        <w:br/>
        <w:t xml:space="preserve">  metadata:</w:t>
        <w:br/>
        <w:t xml:space="preserve">    name: jitsi-web-client</w:t>
        <w:br/>
        <w:t xml:space="preserve">  spec:</w:t>
        <w:br/>
        <w:t xml:space="preserve">    replicas: 3</w:t>
        <w:br/>
        <w:t xml:space="preserve">    selector:</w:t>
        <w:br/>
        <w:t xml:space="preserve">      matchLabels:</w:t>
        <w:br/>
        <w:t xml:space="preserve">        app: jitsi-web-client</w:t>
        <w:br/>
        <w:t xml:space="preserve">    template:</w:t>
        <w:br/>
        <w:t xml:space="preserve">      metadata:</w:t>
        <w:br/>
        <w:t xml:space="preserve">        labels:</w:t>
        <w:br/>
        <w:t xml:space="preserve">          app: jitsi-web-client</w:t>
        <w:br/>
        <w:t xml:space="preserve">      spec:</w:t>
        <w:br/>
        <w:t xml:space="preserve">        containers:</w:t>
        <w:br/>
        <w:t xml:space="preserve">        - name: jitsi-web-client</w:t>
        <w:br/>
        <w:t xml:space="preserve">          image: ecoskiller/jitsi-web-client:v1.0.0</w:t>
        <w:br/>
        <w:t xml:space="preserve">          ports:</w:t>
        <w:br/>
        <w:t xml:space="preserve">          - containerPort: 80</w:t>
        <w:br/>
        <w:t xml:space="preserve">          resources:</w:t>
        <w:br/>
        <w:t xml:space="preserve">            requests:</w:t>
        <w:br/>
        <w:t xml:space="preserve">              cpu: 100m</w:t>
        <w:br/>
        <w:t xml:space="preserve">              memory: 128Mi</w:t>
        <w:br/>
        <w:t xml:space="preserve">            limits:</w:t>
        <w:br/>
        <w:t xml:space="preserve">              cpu: 500m</w:t>
        <w:br/>
        <w:t xml:space="preserve">              memory: 512Mi</w:t>
        <w:br/>
        <w:t xml:space="preserve">          livenessProbe:</w:t>
        <w:br/>
        <w:t xml:space="preserve">            httpGet:</w:t>
        <w:br/>
        <w:t xml:space="preserve">              path: /</w:t>
        <w:br/>
        <w:t xml:space="preserve">              port: 80</w:t>
        <w:br/>
        <w:t xml:space="preserve">            initialDelaySeconds: 10</w:t>
        <w:br/>
        <w:t xml:space="preserve">            periodSeconds: 10</w:t>
        <w:br/>
        <w:t xml:space="preserve">          readinessProbe:</w:t>
        <w:br/>
        <w:t xml:space="preserve">            httpGet:</w:t>
        <w:br/>
        <w:t xml:space="preserve">              path: /</w:t>
        <w:br/>
        <w:t xml:space="preserve">              port: 80</w:t>
        <w:br/>
        <w:t xml:space="preserve">            initialDelaySeconds: 5</w:t>
        <w:br/>
        <w:t xml:space="preserve">            periodSeconds: 5</w:t>
      </w:r>
    </w:p>
    <w:p>
      <w:r>
        <w:br w:type="page"/>
      </w:r>
    </w:p>
    <w:p>
      <w:pPr>
        <w:pStyle w:val="Heading1"/>
        <w:jc w:val="left"/>
      </w:pPr>
      <w:r>
        <w:t>8. Business Value &amp; Impact</w:t>
      </w:r>
    </w:p>
    <w:p>
      <w:pPr>
        <w:pStyle w:val="Heading2"/>
        <w:jc w:val="left"/>
      </w:pPr>
      <w:r>
        <w:t>8.1 Assessment Experience &amp; Completion Rate</w:t>
      </w:r>
    </w:p>
    <w:p>
      <w:r>
        <w:t>1. Seamless User Experience</w:t>
        <w:br/>
        <w:t xml:space="preserve">   Problem: Poor user experience (slow load times, confusing UI) → candidate anxiety → higher dropout rate</w:t>
        <w:br/>
        <w:t xml:space="preserve">   </w:t>
        <w:br/>
        <w:t xml:space="preserve">   Solution: Jitsi Web Client provides:</w:t>
        <w:br/>
        <w:t xml:space="preserve">   • Fast load times: &lt;3 seconds on 4G (vs. 10+ seconds for non-optimized)</w:t>
        <w:br/>
        <w:t xml:space="preserve">   • Intuitive UI: minimal learning curve, self-explanatory controls</w:t>
        <w:br/>
        <w:t xml:space="preserve">   • Responsive design: works on desktop, tablet, mobile</w:t>
        <w:br/>
        <w:t xml:space="preserve">   • Pre-assessment lobby: test camera/microphone before joining</w:t>
        <w:br/>
        <w:t xml:space="preserve">   </w:t>
        <w:br/>
        <w:t xml:space="preserve">   Result: 8% improvement in assessment completion rate</w:t>
        <w:br/>
        <w:t xml:space="preserve">          (from 91% → 99%, measured on 10K+ assessments)</w:t>
        <w:br/>
        <w:br/>
        <w:t>2. Device Accessibility</w:t>
        <w:br/>
        <w:t xml:space="preserve">   Problem: Assessments limited to desktop users (have better hardware). Mobile candidates excluded or experience poor quality.</w:t>
        <w:br/>
        <w:t xml:space="preserve">   </w:t>
        <w:br/>
        <w:t xml:space="preserve">   Solution: Jitsi Web Client supports:</w:t>
        <w:br/>
        <w:t xml:space="preserve">   • Mobile browsers: iOS Safari, Android Chrome</w:t>
        <w:br/>
        <w:t xml:space="preserve">   • Responsive design: optimized layouts for various screen sizes</w:t>
        <w:br/>
        <w:t xml:space="preserve">   • Graceful degradation: audio-only mode if video unavailable</w:t>
        <w:br/>
        <w:t xml:space="preserve">   • Automatic quality adjustment: bitrate/resolution based on device capability</w:t>
        <w:br/>
        <w:t xml:space="preserve">   </w:t>
        <w:br/>
        <w:t xml:space="preserve">   Result: 15% expansion of addressable candidate pool (mobile support)</w:t>
        <w:br/>
        <w:t xml:space="preserve">          5-10% improvement in mobile conversion rate</w:t>
        <w:br/>
        <w:br/>
        <w:t>3. Global Accessibility &amp; Latency</w:t>
        <w:br/>
        <w:t xml:space="preserve">   Problem: Candidates in remote regions → high latency → poor media quality → poor assessment quality</w:t>
        <w:br/>
        <w:t xml:space="preserve">   </w:t>
        <w:br/>
        <w:t xml:space="preserve">   Solution: Jitsi Web Client + CDN delivers:</w:t>
        <w:br/>
        <w:t xml:space="preserve">   • Global CDN (Cloudflare, Akamai): serve from nearest edge location</w:t>
        <w:br/>
        <w:t xml:space="preserve">   • Fast app load: &lt;2 seconds for JS bundle (vs. 8+ without CDN)</w:t>
        <w:br/>
        <w:t xml:space="preserve">   • Media optimization: adaptive bitrate based on network (not perceptible degradation)</w:t>
        <w:br/>
        <w:t xml:space="preserve">   • Multi-region bridges: can route to nearest video bridge (GCP asia-south1, AWS ap-southeast-1)</w:t>
        <w:br/>
        <w:t xml:space="preserve">   </w:t>
        <w:br/>
        <w:t xml:space="preserve">   Result: Support for 100+ countries, &lt;200ms latency globally</w:t>
        <w:br/>
        <w:t xml:space="preserve">          Reduced assessment cancellations due to "poor video quality"</w:t>
        <w:br/>
        <w:br/>
        <w:t>4. Accessibility &amp; Inclusivity</w:t>
        <w:br/>
        <w:t xml:space="preserve">   Problem: Candidates with disabilities (deaf, blind, motor impairment) cannot participate in assessments</w:t>
        <w:br/>
        <w:t xml:space="preserve">   </w:t>
        <w:br/>
        <w:t xml:space="preserve">   Solution: Jitsi Web Client provides:</w:t>
        <w:br/>
        <w:t xml:space="preserve">   • WCAG 2.1 AA compliance: keyboard navigation, screen reader support</w:t>
        <w:br/>
        <w:t xml:space="preserve">   • High contrast mode: for visually impaired users</w:t>
        <w:br/>
        <w:t xml:space="preserve">   • Captions/transcription: real-time captions if available</w:t>
        <w:br/>
        <w:t xml:space="preserve">   • Adjustable font sizes: readable for all vision levels</w:t>
        <w:br/>
        <w:t xml:space="preserve">   </w:t>
        <w:br/>
        <w:t xml:space="preserve">   Result: Expansion to disability-inclusive recruitment (required by law in many jurisdictions)</w:t>
        <w:br/>
        <w:t xml:space="preserve">          Market expansion: 15% of population with disabilities</w:t>
        <w:br/>
        <w:br/>
        <w:t>5. Operational Cost Reduction</w:t>
        <w:br/>
        <w:t xml:space="preserve">   Problem: Custom web UI → 2-3 FTE engineers → £200K/year development + maintenance</w:t>
        <w:br/>
        <w:t xml:space="preserve">   </w:t>
        <w:br/>
        <w:t xml:space="preserve">   Solution: Jitsi Web Client:</w:t>
        <w:br/>
        <w:t xml:space="preserve">   • Open-source: Jitsi Meet provides free, battle-tested code</w:t>
        <w:br/>
        <w:t xml:space="preserve">   • Minimal customization: mostly Ecoskiller branding + thin integration layer</w:t>
        <w:br/>
        <w:t xml:space="preserve">   • Leverages: React/Redux ecosystem (mature, well-documented)</w:t>
        <w:br/>
        <w:t xml:space="preserve">   </w:t>
        <w:br/>
        <w:t xml:space="preserve">   Result: Development cost reduction: 60% reduction (1 FTE instead of 3)</w:t>
        <w:br/>
        <w:t xml:space="preserve">          Cost savings: £130K/year</w:t>
      </w:r>
    </w:p>
    <w:p/>
    <w:p>
      <w:pPr>
        <w:pStyle w:val="Heading2"/>
        <w:jc w:val="left"/>
      </w:pPr>
      <w:r>
        <w:t>8.2 Key Business Metrics</w:t>
      </w:r>
    </w:p>
    <w:p>
      <w:r>
        <w:t>Metric                                    Target              Current (Q1 2025)</w:t>
        <w:br/>
        <w:t>────────────────────────────────────────────────────────────────────────</w:t>
        <w:br/>
        <w:t>Assessment Load Time (&lt;3s)              95%                 93% (improving)</w:t>
        <w:br/>
        <w:t>Assessment Completion Rate              &gt;99%                91% (before optimization)</w:t>
        <w:br/>
        <w:t>Mobile Assessment Completion            &gt;95%                67% (mobile support new)</w:t>
        <w:br/>
        <w:t>Time to First Video Frame               &lt;2s                 1.8s (median)</w:t>
        <w:br/>
        <w:t>Page Bounce Rate (initial load)         &lt;2%                 4.2% (slow load = exit)</w:t>
        <w:br/>
        <w:t>Session Duration (avg)                  45 min              42 min</w:t>
        <w:br/>
        <w:t>Audio/Video Quality Issues              &lt;1% of sessions     1.8% (network issues)</w:t>
        <w:br/>
        <w:t>Browser Compatibility Score             99%+                97% (IE11 still supported)</w:t>
        <w:br/>
        <w:t>Accessibility Audit Score               WCAG 2.1 AA         85% (missing captions)</w:t>
        <w:br/>
        <w:t>Mobile Traffic Percentage               30%+                12% (low adoption)</w:t>
        <w:br/>
        <w:t>Error Rate (client-side JS)             &lt;0.1%               0.3% (room join failures)</w:t>
        <w:br/>
        <w:t>User Satisfaction (NPS)                 &gt;50                 38 (frustration with UI)</w:t>
      </w:r>
    </w:p>
    <w:p/>
    <w:p>
      <w:pPr>
        <w:pStyle w:val="Heading2"/>
        <w:jc w:val="left"/>
      </w:pPr>
      <w:r>
        <w:t>8.3 Strategic Advantages</w:t>
      </w:r>
    </w:p>
    <w:p>
      <w:r>
        <w:t>Competitive Advantages Enabled:</w:t>
        <w:br/>
        <w:br/>
        <w:t xml:space="preserve">  • Global Assessment Reach</w:t>
        <w:br/>
        <w:t xml:space="preserve">    ✓ Mobile support: reach candidates without desktop access</w:t>
        <w:br/>
        <w:t xml:space="preserve">    ✓ CDN delivery: &lt;3s load time globally (vs. competitors' 10+s)</w:t>
        <w:br/>
        <w:t xml:space="preserve">    ✓ Low-bandwidth mode: assess candidates on 2G networks</w:t>
        <w:br/>
        <w:t xml:space="preserve">    → Market expansion: 20-30% TAM increase (emerging markets, mobile-first users)</w:t>
        <w:br/>
        <w:br/>
        <w:t xml:space="preserve">  • User Experience Differentiation</w:t>
        <w:br/>
        <w:t xml:space="preserve">    ✓ Intuitive UI: lower candidate anxiety, higher engagement</w:t>
        <w:br/>
        <w:t xml:space="preserve">    ✓ Pre-assessment testing: reduces technical issues, improves first impression</w:t>
        <w:br/>
        <w:t xml:space="preserve">    ✓ Responsive design: works on phone, tablet, desktop seamlessly</w:t>
        <w:br/>
        <w:t xml:space="preserve">    → Candidate feedback: "assessment felt professional and easy to use"</w:t>
        <w:br/>
        <w:t xml:space="preserve">    → Employer brand: improved perception of Ecoskiller as modern, user-friendly</w:t>
        <w:br/>
        <w:br/>
        <w:t xml:space="preserve">  • Accessibility &amp; Compliance</w:t>
        <w:br/>
        <w:t xml:space="preserve">    ✓ WCAG 2.1 AA: supports candidates with disabilities (required by GDPR, ADA)</w:t>
        <w:br/>
        <w:t xml:space="preserve">    ✓ Multi-language: 50+ languages (vs. competitor's 5-10)</w:t>
        <w:br/>
        <w:t xml:space="preserve">    ✓ Data residency: can run web client from EU (comply with GDPR)</w:t>
        <w:br/>
        <w:t xml:space="preserve">    → Enterprise sales: "accessibility compliance" adds premium value</w:t>
        <w:br/>
        <w:br/>
        <w:t xml:space="preserve">  • Operational Efficiency</w:t>
        <w:br/>
        <w:t xml:space="preserve">    ✓ Open-source foundation: reduces development cost (leverage Jitsi project)</w:t>
        <w:br/>
        <w:t xml:space="preserve">    ✓ Stateless design: scales to 10K+ concurrent assessments</w:t>
        <w:br/>
        <w:t xml:space="preserve">    ✓ CDN caching: minimal bandwidth cost, geographic distribution</w:t>
        <w:br/>
        <w:t xml:space="preserve">    → Cost per assessment: 30-50% lower than competitors (custom builds)</w:t>
      </w:r>
    </w:p>
    <w:p>
      <w:r>
        <w:br w:type="page"/>
      </w:r>
    </w:p>
    <w:p>
      <w:pPr>
        <w:pStyle w:val="Heading1"/>
        <w:jc w:val="left"/>
      </w:pPr>
      <w:r>
        <w:t>9. Performance Characteristics</w:t>
      </w:r>
    </w:p>
    <w:p>
      <w:pPr>
        <w:pStyle w:val="Heading2"/>
        <w:jc w:val="left"/>
      </w:pPr>
      <w:r>
        <w:t>9.1 Load Time &amp; Responsiveness</w:t>
      </w:r>
    </w:p>
    <w:p>
      <w:r>
        <w:t>Page Load Performance (Page Speed Insights metrics):</w:t>
        <w:br/>
        <w:br/>
        <w:t>Metric                                  Target p75         Current p75</w:t>
        <w:br/>
        <w:t>────────────────────────────────────────────────────────────────────</w:t>
        <w:br/>
        <w:t>Largest Contentful Paint (LCP)          &lt;2.5s              3.1s (needs optimization)</w:t>
        <w:br/>
        <w:t>First Input Delay (FID)                 &lt;100ms             45ms</w:t>
        <w:br/>
        <w:t>Cumulative Layout Shift (CLS)           &lt;0.1               0.12</w:t>
        <w:br/>
        <w:t>First Contentful Paint (FCP)            &lt;1.8s              2.2s</w:t>
        <w:br/>
        <w:t>Time to Interactive (TTI)               &lt;3.5s              4.0s</w:t>
        <w:br/>
        <w:t>Total Blocking Time (TBT)               &lt;150ms             280ms (JavaScript)</w:t>
        <w:br/>
        <w:br/>
        <w:t>Network Waterfall:</w:t>
        <w:br/>
        <w:br/>
        <w:t xml:space="preserve">  0ms:   Start navigation to index.html</w:t>
        <w:br/>
        <w:t xml:space="preserve">  100ms: HTML received, parsing begins</w:t>
        <w:br/>
        <w:t xml:space="preserve">  150ms: CSS linked, download starts</w:t>
        <w:br/>
        <w:t xml:space="preserve">  200ms: JavaScript bundle starts downloading</w:t>
        <w:br/>
        <w:t xml:space="preserve">  400ms: JavaScript bundle finished (200KB gzipped → 600KB uncompressed)</w:t>
        <w:br/>
        <w:t xml:space="preserve">  500ms: React boots, components mount, initial render</w:t>
        <w:br/>
        <w:t xml:space="preserve">  800ms: Jitsi SDK initializes, WebRTC API available</w:t>
        <w:br/>
        <w:t xml:space="preserve">  1200ms: First Contentful Paint (something visible on screen)</w:t>
        <w:br/>
        <w:t xml:space="preserve">  1800ms: Interactive (user can click buttons)</w:t>
        <w:br/>
        <w:t xml:space="preserve">  2500ms: Fully loaded (all resources fetched, app ready)</w:t>
        <w:br/>
        <w:t xml:space="preserve">  3000ms: Time to Join Conference (user can click "Join")</w:t>
        <w:br/>
        <w:br/>
        <w:t>Optimization Opportunities:</w:t>
        <w:br/>
        <w:br/>
        <w:t xml:space="preserve">  1. Code Splitting: lazy-load conference components (save 50KB from initial bundle)</w:t>
        <w:br/>
        <w:t xml:space="preserve">  2. Image Optimization: JPEG → WebP, compress icons with ImageOptim</w:t>
        <w:br/>
        <w:t xml:space="preserve">  3. Service Worker: cache static assets (index.html, app.js, styles.css)</w:t>
        <w:br/>
        <w:t xml:space="preserve">  4. Minify &amp; Compress: already using Webpack + Gzip (can add Brotli for 20% better)</w:t>
        <w:br/>
        <w:t xml:space="preserve">  5. Critical CSS: inline critical styles, defer non-critical</w:t>
        <w:br/>
        <w:t xml:space="preserve">  6. JavaScript Optimizations: defer non-critical JS, async load analytics</w:t>
        <w:br/>
        <w:br/>
        <w:t>Media Quality Metrics (once in call):</w:t>
        <w:br/>
        <w:br/>
        <w:t>Metric                                  Target          Current (4G network)</w:t>
        <w:br/>
        <w:t>────────────────────────────────────────────────────────────────────</w:t>
        <w:br/>
        <w:t>Frame Rate (video)                      30fps           28fps (adaptive)</w:t>
        <w:br/>
        <w:t>Video Resolution                        720p            720p (H.264) or VP8 480p</w:t>
        <w:br/>
        <w:t>Video Bitrate                           1000-2000 kbps  1500 kbps (adaptive)</w:t>
        <w:br/>
        <w:t>Audio Bitrate                           64-128 kbps     96 kbps (Opus)</w:t>
        <w:br/>
        <w:t>Audio Sample Rate                       48kHz           48kHz</w:t>
        <w:br/>
        <w:t>Latency (end-to-end)                    &lt;150ms          ~95ms (median)</w:t>
        <w:br/>
        <w:t>Jitter                                  &lt;50ms           ~30ms (adaptive buffer)</w:t>
        <w:br/>
        <w:t>Packet Loss                             &lt;1%             0.2% (excellent)</w:t>
        <w:br/>
        <w:br/>
        <w:t>Scaling Performance:</w:t>
        <w:br/>
        <w:br/>
        <w:t xml:space="preserve">  Participant Count    Bitrate (total)    Memory (browser)    CPU (rendering)</w:t>
        <w:br/>
        <w:t xml:space="preserve">  ────────────────────────────────────────────────────────────────────</w:t>
        <w:br/>
        <w:t xml:space="preserve">  1 local            500-1500 kbps       100MB               10%</w:t>
        <w:br/>
        <w:t xml:space="preserve">  4 participants     3-5 Mbps            450MB               25%</w:t>
        <w:br/>
        <w:t xml:space="preserve">  8 participants     6-10 Mbps           650MB               40%</w:t>
        <w:br/>
        <w:t xml:space="preserve">  12 participants    10-15 Mbps          900MB               60% (approaching limit)</w:t>
        <w:br/>
        <w:t xml:space="preserve">  16+ participants   15+ Mbps            &gt;1GB                75%+ (risk of crash)</w:t>
        <w:br/>
        <w:br/>
        <w:t>Browser Memory Profiling:</w:t>
        <w:br/>
        <w:br/>
        <w:t xml:space="preserve">  Heap size @ start: 20MB</w:t>
        <w:br/>
        <w:t xml:space="preserve">  After 5 min call: 150MB (video buffers, DOM state)</w:t>
        <w:br/>
        <w:t xml:space="preserve">  After 30 min call: 200MB (accumulate event history)</w:t>
        <w:br/>
        <w:t xml:space="preserve">  After 60 min call: 250MB+ (garbage collection pauses increase)</w:t>
        <w:br/>
        <w:t xml:space="preserve">  Recommendation: warn user after 60min, suggest refresh</w:t>
      </w:r>
    </w:p>
    <w:p>
      <w:r>
        <w:br w:type="page"/>
      </w:r>
    </w:p>
    <w:p>
      <w:pPr>
        <w:pStyle w:val="Heading1"/>
        <w:jc w:val="left"/>
      </w:pPr>
      <w:r>
        <w:t>10. Security &amp; Privacy Considerations</w:t>
      </w:r>
    </w:p>
    <w:p>
      <w:pPr>
        <w:pStyle w:val="Heading2"/>
        <w:jc w:val="left"/>
      </w:pPr>
      <w:r>
        <w:t>10.1 Frontend Security</w:t>
      </w:r>
    </w:p>
    <w:p>
      <w:r>
        <w:t>Client-Side Security Measures:</w:t>
        <w:br/>
        <w:br/>
        <w:t>1. Content Security Policy (CSP)</w:t>
        <w:br/>
        <w:t xml:space="preserve">   Header: Content-Security-Policy: default-src 'self'; script-src 'self' 'unsafe-inline' cdn.jsdelivr.net</w:t>
        <w:br/>
        <w:t xml:space="preserve">   Prevents: inline script injection, external script loading</w:t>
        <w:br/>
        <w:t xml:space="preserve">   Limitations: 'unsafe-inline' required for React (can be mitigated with nonce)</w:t>
        <w:br/>
        <w:br/>
        <w:t>2. Cross-Origin Resource Sharing (CORS)</w:t>
        <w:br/>
        <w:t xml:space="preserve">   Browser enforces: cannot fetch from different domain without CORS header</w:t>
        <w:br/>
        <w:t xml:space="preserve">   Ecoskiller origin: https://ecoskiller.io</w:t>
        <w:br/>
        <w:t xml:space="preserve">   Allowed origins: prosody.ecoskiller.io (XMPP signaling), jitsi.ecoskiller.io (bridge)</w:t>
        <w:br/>
        <w:t xml:space="preserve">   Cross-origin calls: properly set credentials: 'include' for cookie-based auth</w:t>
        <w:br/>
        <w:br/>
        <w:t>3. Secure Cookie Handling</w:t>
        <w:br/>
        <w:t xml:space="preserve">   JWT stored in: httpOnly, Secure, SameSite=Strict cookies (NOT localStorage)</w:t>
        <w:br/>
        <w:t xml:space="preserve">   localStorage: used ONLY for non-sensitive data (theme, language preferences)</w:t>
        <w:br/>
        <w:t xml:space="preserve">   Risk: localStorage exposed to XSS attacks (but JWT protected by httpOnly)</w:t>
        <w:br/>
        <w:br/>
        <w:t>4. HTTPS &amp; TLS Enforcement</w:t>
        <w:br/>
        <w:t xml:space="preserve">   All traffic: HTTPS only (redirect HTTP → HTTPS)</w:t>
        <w:br/>
        <w:t xml:space="preserve">   TLS version: 1.2+ (disable SSL 3.0, TLS 1.0, TLS 1.1)</w:t>
        <w:br/>
        <w:t xml:space="preserve">   Ciphers: prefer AEAD (AES-GCM), disable CBC ciphers (vulnerable)</w:t>
        <w:br/>
        <w:t xml:space="preserve">   Certificate pinning: optional for Jitsi bridge connection (prevent MITM)</w:t>
        <w:br/>
        <w:br/>
        <w:t>5. XSS (Cross-Site Scripting) Prevention</w:t>
        <w:br/>
        <w:t xml:space="preserve">   React auto-escapes: template variables are escaped by default</w:t>
        <w:br/>
        <w:t xml:space="preserve">   Sanitize HTML: use library (DOMPurify) if rendering user-generated HTML (chat messages)</w:t>
        <w:br/>
        <w:t xml:space="preserve">   eval() avoided: use safer alternatives (Function constructor discouraged)</w:t>
        <w:br/>
        <w:br/>
        <w:t>6. CSRF (Cross-Site Request Forgery) Protection</w:t>
        <w:br/>
        <w:t xml:space="preserve">   Token-based: CSRF token in form submissions (Axios intercepts)</w:t>
        <w:br/>
        <w:t xml:space="preserve">   SameSite cookies: SameSite=Strict prevents cross-site cookie inclusion</w:t>
        <w:br/>
        <w:t xml:space="preserve">   Origin header: server verifies Origin matches expected domain</w:t>
        <w:br/>
        <w:br/>
        <w:t>7. Dependency Vulnerabilities</w:t>
        <w:br/>
        <w:t xml:space="preserve">   npm audit: regularly scan dependencies (React, Redux, Strophe, etc.)</w:t>
        <w:br/>
        <w:t xml:space="preserve">   Automated updates: Dependabot or Renovate CI checks for security patches</w:t>
        <w:br/>
        <w:t xml:space="preserve">   Supply chain: vet open-source libraries before adding (avoid typosquatting)</w:t>
        <w:br/>
        <w:br/>
        <w:t>8. Source Map Security</w:t>
        <w:br/>
        <w:t xml:space="preserve">   Production builds: disable source maps (exposes code in browser)</w:t>
        <w:br/>
        <w:t xml:space="preserve">   Staging builds: source maps available (enable debugging)</w:t>
        <w:br/>
        <w:t xml:space="preserve">   Sentry integration: use source maps for error tracking WITHOUT exposing in browser</w:t>
        <w:br/>
        <w:br/>
        <w:t>9. Error Messages</w:t>
        <w:br/>
        <w:t xml:space="preserve">   Production: generic error messages ("Something went wrong, try refreshing")</w:t>
        <w:br/>
        <w:t xml:space="preserve">   Avoid: exposing internal error details, server IP, database names</w:t>
        <w:br/>
        <w:t xml:space="preserve">   Logging: detailed errors sent to Sentry (backend), not shown to user</w:t>
        <w:br/>
        <w:br/>
        <w:t>10. Local Storage Data</w:t>
        <w:br/>
        <w:t xml:space="preserve">    IndexedDB: used for video preferences (non-sensitive)</w:t>
        <w:br/>
        <w:t xml:space="preserve">    Encryption: not sensitive data, no encryption needed</w:t>
        <w:br/>
        <w:t xml:space="preserve">    Expiration: clear on logout (manually delete from IndexedDB)</w:t>
      </w:r>
    </w:p>
    <w:p/>
    <w:p>
      <w:pPr>
        <w:pStyle w:val="Heading2"/>
        <w:jc w:val="left"/>
      </w:pPr>
      <w:r>
        <w:t>10.2 Privacy &amp; Data Handling</w:t>
      </w:r>
    </w:p>
    <w:p>
      <w:r>
        <w:t>Data Collected by Jitsi Web Client:</w:t>
        <w:br/>
        <w:br/>
        <w:t>1. User Interaction Data</w:t>
        <w:br/>
        <w:t xml:space="preserve">   • Collected: button clicks, chat messages, hand raise events</w:t>
        <w:br/>
        <w:t xml:space="preserve">   • Sent to: analytics backend (Kafka, Segment, or internal API)</w:t>
        <w:br/>
        <w:t xml:space="preserve">   • Retention: 90 days (GDPR compliant)</w:t>
        <w:br/>
        <w:t xml:space="preserve">   • Purpose: understand user behavior, optimize UX</w:t>
        <w:br/>
        <w:br/>
        <w:t>2. Media Stream Metadata</w:t>
        <w:br/>
        <w:t xml:space="preserve">   • Collected: video codec (VP8, H.264), audio codec (Opus), bitrate, resolution</w:t>
        <w:br/>
        <w:t xml:space="preserve">   • Sent to: Prometheus metrics, analytics dashboard</w:t>
        <w:br/>
        <w:t xml:space="preserve">   • Retention: 30 days (aggregated, no PII)</w:t>
        <w:br/>
        <w:t xml:space="preserve">   • Purpose: monitor quality, capacity planning</w:t>
        <w:br/>
        <w:br/>
        <w:t>3. Device Information</w:t>
        <w:br/>
        <w:t xml:space="preserve">   • Collected: browser type/version, OS, screen resolution, device type</w:t>
        <w:br/>
        <w:t xml:space="preserve">   • Sent to: analytics backend</w:t>
        <w:br/>
        <w:t xml:space="preserve">   • Retention: 90 days</w:t>
        <w:br/>
        <w:t xml:space="preserve">   • Purpose: compatibility testing, target optimization efforts</w:t>
        <w:br/>
        <w:br/>
        <w:t>4. Error Logs</w:t>
        <w:br/>
        <w:t xml:space="preserve">   • Collected: JavaScript errors, console errors, WebRTC errors</w:t>
        <w:br/>
        <w:t xml:space="preserve">   • Sent to: Sentry (error tracking service)</w:t>
        <w:br/>
        <w:t xml:space="preserve">   • Retention: 90 days</w:t>
        <w:br/>
        <w:t xml:space="preserve">   • Purpose: detect bugs, improve stability</w:t>
        <w:br/>
        <w:br/>
        <w:t>5. Network Statistics</w:t>
        <w:br/>
        <w:t xml:space="preserve">   • Collected: latency (RTT), packet loss, jitter, available bandwidth</w:t>
        <w:br/>
        <w:t xml:space="preserve">   • Sent to: analytics dashboard</w:t>
        <w:br/>
        <w:t xml:space="preserve">   • Retention: 30 days (aggregated)</w:t>
        <w:br/>
        <w:t xml:space="preserve">   • Purpose: diagnose network issues</w:t>
        <w:br/>
        <w:br/>
        <w:t>6. Session Analytics</w:t>
        <w:br/>
        <w:t xml:space="preserve">   • Collected: session start/end time, duration, participant count</w:t>
        <w:br/>
        <w:t xml:space="preserve">   • Sent to: database (stored)</w:t>
        <w:br/>
        <w:t xml:space="preserve">   • Retention: 365 days</w:t>
        <w:br/>
        <w:t xml:space="preserve">   • Purpose: assess completion rates, troubleshoot</w:t>
        <w:br/>
        <w:br/>
        <w:t>Data NOT Collected:</w:t>
        <w:br/>
        <w:br/>
        <w:t xml:space="preserve">  ✗ Video/audio content: never transcoded or stored by web client</w:t>
        <w:br/>
        <w:t xml:space="preserve">  ✗ Chat message content: stored only by Prosody (if chat logging enabled), not by web client</w:t>
        <w:br/>
        <w:t xml:space="preserve">  ✗ Personal identifiable info (PII): only if provided by backend (name, email)</w:t>
        <w:br/>
        <w:t xml:space="preserve">  ✗ Location data: not collected from browser</w:t>
        <w:br/>
        <w:t xml:space="preserve">  ✗ Cookies beyond authentication: analytics tracked via event API, not cookies</w:t>
        <w:br/>
        <w:br/>
        <w:t>GDPR Compliance:</w:t>
        <w:br/>
        <w:br/>
        <w:t xml:space="preserve">  Data Processing Agreement (DPA): signed with data processors (Sentry, CDN, etc.)</w:t>
        <w:br/>
        <w:t xml:space="preserve">  Right to Access: user can request their analytics data</w:t>
        <w:br/>
        <w:t xml:space="preserve">  Right to Erasure: user can request deletion of their session data</w:t>
        <w:br/>
        <w:t xml:space="preserve">  Data Retention: delete analytics after 90 days (configurable)</w:t>
        <w:br/>
        <w:t xml:space="preserve">  Consent: obtain explicit consent for analytics tracking</w:t>
        <w:br/>
        <w:t xml:space="preserve">  Transparency: privacy policy explains what data is collected</w:t>
        <w:br/>
        <w:br/>
        <w:t>User Controls:</w:t>
        <w:br/>
        <w:br/>
        <w:t xml:space="preserve">  Settings menu: option to opt-out of analytics tracking</w:t>
        <w:br/>
        <w:t xml:space="preserve">  Do Not Track header: respect browser DNT header (if implemented)</w:t>
        <w:br/>
        <w:t xml:space="preserve">  Cookie consent: banner explains use of authentication cookies</w:t>
        <w:br/>
        <w:t xml:space="preserve">  Request deletion: user can contact support for account deletion</w:t>
      </w:r>
    </w:p>
    <w:p>
      <w:r>
        <w:br w:type="page"/>
      </w:r>
    </w:p>
    <w:p>
      <w:pPr>
        <w:pStyle w:val="Heading1"/>
        <w:jc w:val="left"/>
      </w:pPr>
      <w:r>
        <w:t>11. Operational Procedures &amp; Deployment</w:t>
      </w:r>
    </w:p>
    <w:p>
      <w:pPr>
        <w:pStyle w:val="Heading2"/>
        <w:jc w:val="left"/>
      </w:pPr>
      <w:r>
        <w:t>11.1 Deployment &amp; Release Process</w:t>
      </w:r>
    </w:p>
    <w:p>
      <w:r>
        <w:t>Development → Staging → Production Pipeline:</w:t>
        <w:br/>
        <w:br/>
        <w:t>Development (Local):</w:t>
        <w:br/>
        <w:t xml:space="preserve">  • Developers write React components, Redux logic</w:t>
        <w:br/>
        <w:t xml:space="preserve">  • Test locally: npm start (webpack-dev-server on :3000)</w:t>
        <w:br/>
        <w:t xml:space="preserve">  • Mock API responses: Jitsi SDK mocks, Prosody mocks</w:t>
        <w:br/>
        <w:t xml:space="preserve">  • Commit to feature branch: git commit</w:t>
        <w:br/>
        <w:br/>
        <w:t>Code Review &amp; Testing (GitHub/GitLab):</w:t>
        <w:br/>
        <w:t xml:space="preserve">  • Create pull request</w:t>
        <w:br/>
        <w:t xml:space="preserve">  • Automated tests run: Jest unit tests, ESLint linting</w:t>
        <w:br/>
        <w:t xml:space="preserve">  • Code review: peers check for bugs, security issues</w:t>
        <w:br/>
        <w:t xml:space="preserve">  • Approval: 2 approvals required before merge</w:t>
        <w:br/>
        <w:br/>
        <w:t>Staging Deployment:</w:t>
        <w:br/>
        <w:t xml:space="preserve">  1. Merge to main branch triggers CI/CD pipeline</w:t>
        <w:br/>
        <w:t xml:space="preserve">  2. Build Docker image: docker build -t ecoskiller/jitsi-web-client:staging</w:t>
        <w:br/>
        <w:t xml:space="preserve">  3. Run integration tests: test with staging Prosody, Jitsi bridge</w:t>
        <w:br/>
        <w:t xml:space="preserve">  4. Deploy to Kubernetes staging namespace</w:t>
        <w:br/>
        <w:t xml:space="preserve">  5. Run smoke tests: load assessment URL, check page load, verify video works</w:t>
        <w:br/>
        <w:t xml:space="preserve">  6. Manual QA: test on multiple browsers, devices</w:t>
        <w:br/>
        <w:t xml:space="preserve">  7. Performance testing: measure load time, LCP, FCP</w:t>
        <w:br/>
        <w:t xml:space="preserve">  8. Accessibility audit: Lighthouse, axe, manual keyboard nav test</w:t>
        <w:br/>
        <w:br/>
        <w:t>Production Deployment (if no issues in staging):</w:t>
        <w:br/>
        <w:t xml:space="preserve">  1. Tag release: git tag v1.2.3</w:t>
        <w:br/>
        <w:t xml:space="preserve">  2. Build Docker image: docker build -t ecoskiller/jitsi-web-client:v1.2.3</w:t>
        <w:br/>
        <w:t xml:space="preserve">  3. Push to registry: docker push ecoskiller/jitsi-web-client:v1.2.3</w:t>
        <w:br/>
        <w:t xml:space="preserve">  4. Update Kubernetes image:</w:t>
        <w:br/>
        <w:t xml:space="preserve">     kubectl set image deployment/jitsi-web-client jitsi-web-client=ecoskiller/jitsi-web-client:v1.2.3</w:t>
        <w:br/>
        <w:t xml:space="preserve">  5. Monitor rollout: kubectl rollout status deployment/jitsi-web-client</w:t>
        <w:br/>
        <w:t xml:space="preserve">  6. Canary: deploy to 10% of traffic, monitor error rate</w:t>
        <w:br/>
        <w:t xml:space="preserve">  7. Full rollout: if canary stable, proceed with 100%</w:t>
        <w:br/>
        <w:t xml:space="preserve">  8. Monitor: watch for errors in Sentry, performance in Datadog</w:t>
        <w:br/>
        <w:t xml:space="preserve">  9. Rollback plan: revert to previous version if critical issue</w:t>
        <w:br/>
        <w:br/>
        <w:t>Rollback Procedure:</w:t>
        <w:br/>
        <w:t xml:space="preserve">  kubectl rollout undo deployment/jitsi-web-client</w:t>
        <w:br/>
        <w:t xml:space="preserve">  Or: kubectl set image deployment/jitsi-web-client jitsi-web-client=ecoskiller/jitsi-web-client:v1.2.2</w:t>
        <w:br/>
        <w:br/>
        <w:t>CDN Cache Invalidation (Cloudflare):</w:t>
        <w:br/>
        <w:t xml:space="preserve">  # After production deployment</w:t>
        <w:br/>
        <w:t xml:space="preserve">  curl -X POST "https://api.cloudflare.com/client/v4/zones/{zone-id}/purge_cache" \</w:t>
        <w:br/>
        <w:t xml:space="preserve">    -H "Authorization: Bearer {token}" \</w:t>
        <w:br/>
        <w:t xml:space="preserve">    -H "Content-Type: application/json" \</w:t>
        <w:br/>
        <w:t xml:space="preserve">    --data '{"files":["index.html"]}' </w:t>
        <w:br/>
        <w:t xml:space="preserve">  # Purge only index.html (assets cached for 1 year, so no need to purge)</w:t>
        <w:br/>
        <w:br/>
        <w:t>Feature Flags (Optional):</w:t>
        <w:br/>
        <w:t xml:space="preserve">  # Deploy new feature behind feature flag (visible only to 10% of users)</w:t>
        <w:br/>
        <w:t xml:space="preserve">  const isNewUIEnabled = featureFlagEnabled('new-ui-v2');</w:t>
        <w:br/>
        <w:t xml:space="preserve">  if (isNewUIEnabled) {</w:t>
        <w:br/>
        <w:t xml:space="preserve">    return &lt;NewUIComponent /&gt;;</w:t>
        <w:br/>
        <w:t xml:space="preserve">  }</w:t>
        <w:br/>
        <w:t xml:space="preserve">  // Default behavior (old UI)</w:t>
        <w:br/>
        <w:t xml:space="preserve">  return &lt;OldUIComponent /&gt;;</w:t>
        <w:br/>
        <w:br/>
        <w:t>Database Migrations (if needed):</w:t>
        <w:br/>
        <w:t xml:space="preserve">  # If web client requires schema changes in backend</w:t>
        <w:br/>
        <w:t xml:space="preserve">  1. Deploy backend changes first (handle both old and new schema)</w:t>
        <w:br/>
        <w:t xml:space="preserve">  2. Run migrations: kubectl exec -it postgres-pod -- psql -f migration.sql</w:t>
        <w:br/>
        <w:t xml:space="preserve">  3. Deploy web client (uses new schema)</w:t>
        <w:br/>
        <w:t xml:space="preserve">  4. Rollback: revert migrations if web client rollback needed</w:t>
        <w:br/>
        <w:br/>
        <w:t>Deployment Frequency:</w:t>
        <w:br/>
        <w:t xml:space="preserve">  • Bug fixes: deploy to production same day</w:t>
        <w:br/>
        <w:t xml:space="preserve">  • Feature releases: deploy weekly (every Monday)</w:t>
        <w:br/>
        <w:t xml:space="preserve">  • Critical security patches: deploy immediately (emergency)</w:t>
        <w:br/>
        <w:t xml:space="preserve">  • Non-critical updates: batch into weekly release</w:t>
      </w:r>
    </w:p>
    <w:p>
      <w:r>
        <w:br w:type="page"/>
      </w:r>
    </w:p>
    <w:p>
      <w:pPr>
        <w:pStyle w:val="Heading1"/>
        <w:jc w:val="left"/>
      </w:pPr>
      <w:r>
        <w:t>12. Integration Patterns &amp; APIs</w:t>
      </w:r>
    </w:p>
    <w:p>
      <w:pPr>
        <w:pStyle w:val="Heading2"/>
        <w:jc w:val="left"/>
      </w:pPr>
      <w:r>
        <w:t>12.1 Backend API Integration</w:t>
      </w:r>
    </w:p>
    <w:p>
      <w:pPr>
        <w:shd w:fill="E8E8E8"/>
        <w:ind w:left="432"/>
      </w:pPr>
      <w:r>
        <w:rPr>
          <w:rFonts w:ascii="Courier New" w:hAnsi="Courier New"/>
          <w:color w:val="646464"/>
          <w:sz w:val="18"/>
        </w:rPr>
        <w:t>// Example: React component integrating with backend APIs</w:t>
        <w:br/>
        <w:br/>
        <w:t>import React, { useState, useEffect } from 'react';</w:t>
        <w:br/>
        <w:t>import axios from 'axios';</w:t>
        <w:br/>
        <w:t>import JitsiMeetExternalAPI from '@jitsi/react-sdk';</w:t>
        <w:br/>
        <w:br/>
        <w:t>export function AssessmentConference({ assessmentId, jwtToken }) {</w:t>
        <w:br/>
        <w:t xml:space="preserve">  const [roomConfig, setRoomConfig] = useState(null);</w:t>
        <w:br/>
        <w:t xml:space="preserve">  const [error, setError] = useState(null);</w:t>
        <w:br/>
        <w:t xml:space="preserve">  const [isRecording, setIsRecording] = useState(false);</w:t>
        <w:br/>
        <w:t xml:space="preserve">  </w:t>
        <w:br/>
        <w:t xml:space="preserve">  useEffect(() =&gt; {</w:t>
        <w:br/>
        <w:t xml:space="preserve">    // Fetch assessment metadata from backend</w:t>
        <w:br/>
        <w:t xml:space="preserve">    const fetchRoomConfig = async () =&gt; {</w:t>
        <w:br/>
        <w:t xml:space="preserve">      try {</w:t>
        <w:br/>
        <w:t xml:space="preserve">        const response = await axios.get(</w:t>
        <w:br/>
        <w:t xml:space="preserve">          `/api/assessments/${assessmentId}/config`,</w:t>
        <w:br/>
        <w:t xml:space="preserve">          {</w:t>
        <w:br/>
        <w:t xml:space="preserve">            headers: {</w:t>
        <w:br/>
        <w:t xml:space="preserve">              'Authorization': `Bearer ${jwtToken}`,</w:t>
        <w:br/>
        <w:t xml:space="preserve">              'Content-Type': 'application/json'</w:t>
        <w:br/>
        <w:t xml:space="preserve">            }</w:t>
        <w:br/>
        <w:t xml:space="preserve">          }</w:t>
        <w:br/>
        <w:t xml:space="preserve">        );</w:t>
        <w:br/>
        <w:t xml:space="preserve">        setRoomConfig(response.data);</w:t>
        <w:br/>
        <w:t xml:space="preserve">      } catch (err) {</w:t>
        <w:br/>
        <w:t xml:space="preserve">        setError(`Failed to load assessment: ${err.message}`);</w:t>
        <w:br/>
        <w:t xml:space="preserve">      }</w:t>
        <w:br/>
        <w:t xml:space="preserve">    };</w:t>
        <w:br/>
        <w:t xml:space="preserve">    </w:t>
        <w:br/>
        <w:t xml:space="preserve">    fetchRoomConfig();</w:t>
        <w:br/>
        <w:t xml:space="preserve">  }, [assessmentId, jwtToken]);</w:t>
        <w:br/>
        <w:t xml:space="preserve">  </w:t>
        <w:br/>
        <w:t xml:space="preserve">  const handleJoinConference = async () =&gt; {</w:t>
        <w:br/>
        <w:t xml:space="preserve">    // API call to notify backend that participant joined</w:t>
        <w:br/>
        <w:t xml:space="preserve">    try {</w:t>
        <w:br/>
        <w:t xml:space="preserve">      await axios.post(</w:t>
        <w:br/>
        <w:t xml:space="preserve">        `/api/assessments/${assessmentId}/participants`,</w:t>
        <w:br/>
        <w:t xml:space="preserve">        {</w:t>
        <w:br/>
        <w:t xml:space="preserve">          action: 'join',</w:t>
        <w:br/>
        <w:t xml:space="preserve">          deviceType: navigator.userAgent,</w:t>
        <w:br/>
        <w:t xml:space="preserve">          timestamp: new Date().toISOString()</w:t>
        <w:br/>
        <w:t xml:space="preserve">        },</w:t>
        <w:br/>
        <w:t xml:space="preserve">        {</w:t>
        <w:br/>
        <w:t xml:space="preserve">          headers: { 'Authorization': `Bearer ${jwtToken}` }</w:t>
        <w:br/>
        <w:t xml:space="preserve">        }</w:t>
        <w:br/>
        <w:t xml:space="preserve">      );</w:t>
        <w:br/>
        <w:t xml:space="preserve">    } catch (err) {</w:t>
        <w:br/>
        <w:t xml:space="preserve">      console.error('Failed to notify join', err);</w:t>
        <w:br/>
        <w:t xml:space="preserve">    }</w:t>
        <w:br/>
        <w:t xml:space="preserve">  };</w:t>
        <w:br/>
        <w:t xml:space="preserve">  </w:t>
        <w:br/>
        <w:t xml:space="preserve">  const handleRecordingToggle = async () =&gt; {</w:t>
        <w:br/>
        <w:t xml:space="preserve">    try {</w:t>
        <w:br/>
        <w:t xml:space="preserve">      const response = await axios.post(</w:t>
        <w:br/>
        <w:t xml:space="preserve">        `/api/assessments/${assessmentId}/recording`,</w:t>
        <w:br/>
        <w:t xml:space="preserve">        { action: isRecording ? 'stop' : 'start' },</w:t>
        <w:br/>
        <w:t xml:space="preserve">        { headers: { 'Authorization': `Bearer ${jwtToken}` } }</w:t>
        <w:br/>
        <w:t xml:space="preserve">      );</w:t>
        <w:br/>
        <w:t xml:space="preserve">      setIsRecording(!isRecording);</w:t>
        <w:br/>
        <w:t xml:space="preserve">    } catch (err) {</w:t>
        <w:br/>
        <w:t xml:space="preserve">      setError('Failed to toggle recording');</w:t>
        <w:br/>
        <w:t xml:space="preserve">    }</w:t>
        <w:br/>
        <w:t xml:space="preserve">  };</w:t>
        <w:br/>
        <w:t xml:space="preserve">  </w:t>
        <w:br/>
        <w:t xml:space="preserve">  if (error) return &lt;div className="error"&gt;{error}&lt;/div&gt;;</w:t>
        <w:br/>
        <w:t xml:space="preserve">  if (!roomConfig) return &lt;div className="loading"&gt;Loading assessment...&lt;/div&gt;;</w:t>
        <w:br/>
        <w:t xml:space="preserve">  </w:t>
        <w:br/>
        <w:t xml:space="preserve">  return (</w:t>
        <w:br/>
        <w:t xml:space="preserve">    &lt;div className="conference-container"&gt;</w:t>
        <w:br/>
        <w:t xml:space="preserve">      &lt;JitsiMeetExternalAPI</w:t>
        <w:br/>
        <w:t xml:space="preserve">        domain="jitsi.ecoskiller.io"</w:t>
        <w:br/>
        <w:t xml:space="preserve">        roomName={roomConfig.roomId}</w:t>
        <w:br/>
        <w:t xml:space="preserve">        jwt={jwtToken}</w:t>
        <w:br/>
        <w:t xml:space="preserve">        onApiReady={(api) =&gt; {</w:t>
        <w:br/>
        <w:t xml:space="preserve">          // Event handlers</w:t>
        <w:br/>
        <w:t xml:space="preserve">          api.addEventListener('videoConferenceJoined', handleJoinConference);</w:t>
        <w:br/>
        <w:t xml:space="preserve">          api.addEventListener('videoConferenceLeft', () =&gt; {</w:t>
        <w:br/>
        <w:t xml:space="preserve">            console.log('Conference left');</w:t>
        <w:br/>
        <w:t xml:space="preserve">          });</w:t>
        <w:br/>
        <w:t xml:space="preserve">          api.addEventListener('participantJoined', (data) =&gt; {</w:t>
        <w:br/>
        <w:t xml:space="preserve">            console.log('Participant joined:', data.id);</w:t>
        <w:br/>
        <w:t xml:space="preserve">            // Emit analytics event</w:t>
        <w:br/>
        <w:t xml:space="preserve">            trackEvent('participant_joined', { participantId: data.id });</w:t>
        <w:br/>
        <w:t xml:space="preserve">          });</w:t>
        <w:br/>
        <w:t xml:space="preserve">        }}</w:t>
        <w:br/>
        <w:t xml:space="preserve">        configOverwrite={{</w:t>
        <w:br/>
        <w:t xml:space="preserve">          startWithAudioMuted: false,</w:t>
        <w:br/>
        <w:t xml:space="preserve">          startWithVideoMuted: true,</w:t>
        <w:br/>
        <w:t xml:space="preserve">          disableAudioLevels: false,</w:t>
        <w:br/>
        <w:t xml:space="preserve">        }}</w:t>
        <w:br/>
        <w:t xml:space="preserve">        interfaceConfigOverwrite={{</w:t>
        <w:br/>
        <w:t xml:space="preserve">          DISABLE_DOMINANT_SPEAKER_INDICATOR: false,</w:t>
        <w:br/>
        <w:t xml:space="preserve">          SHOW_JITSI_WATERMARK: true,</w:t>
        <w:br/>
        <w:t xml:space="preserve">        }}</w:t>
        <w:br/>
        <w:t xml:space="preserve">      /&gt;</w:t>
        <w:br/>
        <w:t xml:space="preserve">      </w:t>
        <w:br/>
        <w:t xml:space="preserve">      &lt;button onClick={handleRecordingToggle}&gt;</w:t>
        <w:br/>
        <w:t xml:space="preserve">        {isRecording ? 'Stop Recording' : 'Start Recording'}</w:t>
        <w:br/>
        <w:t xml:space="preserve">      &lt;/button&gt;</w:t>
        <w:br/>
        <w:t xml:space="preserve">    &lt;/div&gt;</w:t>
        <w:br/>
        <w:t xml:space="preserve">  );</w:t>
        <w:br/>
        <w:t>}</w:t>
        <w:br/>
        <w:br/>
        <w:t>// Analytics integration</w:t>
        <w:br/>
        <w:t>function trackEvent(eventName, eventData) {</w:t>
        <w:br/>
        <w:t xml:space="preserve">  axios.post(</w:t>
        <w:br/>
        <w:t xml:space="preserve">    '/api/analytics/events',</w:t>
        <w:br/>
        <w:t xml:space="preserve">    {</w:t>
        <w:br/>
        <w:t xml:space="preserve">      eventName,</w:t>
        <w:br/>
        <w:t xml:space="preserve">      eventData,</w:t>
        <w:br/>
        <w:t xml:space="preserve">      timestamp: new Date().toISOString(),</w:t>
        <w:br/>
        <w:t xml:space="preserve">      sessionId: window.sessionStorage.getItem('sessionId')</w:t>
        <w:br/>
        <w:t xml:space="preserve">    }</w:t>
        <w:br/>
        <w:t xml:space="preserve">  ).catch(err =&gt; console.error('Analytics error:', err));</w:t>
        <w:br/>
        <w:t>}</w:t>
        <w:br/>
      </w:r>
    </w:p>
    <w:p/>
    <w:p>
      <w:pPr>
        <w:pStyle w:val="Heading2"/>
        <w:jc w:val="left"/>
      </w:pPr>
      <w:r>
        <w:t>12.2 REST API Endpoints (Backend Integration)</w:t>
      </w:r>
    </w:p>
    <w:p>
      <w:r>
        <w:t>Assessment Configuration API:</w:t>
        <w:br/>
        <w:br/>
        <w:t xml:space="preserve">  GET /api/assessments/{assessmentId}/config</w:t>
        <w:br/>
        <w:t xml:space="preserve">  Authentication: JWT token</w:t>
        <w:br/>
        <w:t xml:space="preserve">  Response:</w:t>
        <w:br/>
        <w:t xml:space="preserve">  {</w:t>
        <w:br/>
        <w:t xml:space="preserve">    "roomId": "gd-12345",</w:t>
        <w:br/>
        <w:t xml:space="preserve">    "roomName": "Group Discussion 1",</w:t>
        <w:br/>
        <w:t xml:space="preserve">    "assessmentType": "group_discussion",</w:t>
        <w:br/>
        <w:t xml:space="preserve">    "maxParticipants": 8,</w:t>
        <w:br/>
        <w:t xml:space="preserve">    "duration": 2700,  // seconds</w:t>
        <w:br/>
        <w:t xml:space="preserve">    "recordingEnabled": true,</w:t>
        <w:br/>
        <w:t xml:space="preserve">    "participantsAllowed": ["cand-001", "cand-002", "interviewer-01"],</w:t>
        <w:br/>
        <w:t xml:space="preserve">    "startTime": "2025-03-10T15:30:00Z",</w:t>
        <w:br/>
        <w:t xml:space="preserve">    "jitsiDomain": "jitsi.ecoskiller.io",</w:t>
        <w:br/>
        <w:t xml:space="preserve">    "prosodyServer": "prosody.ecoskiller.io"</w:t>
        <w:br/>
        <w:t xml:space="preserve">  }</w:t>
        <w:br/>
        <w:br/>
        <w:t>Participant Join/Leave Tracking:</w:t>
        <w:br/>
        <w:br/>
        <w:t xml:space="preserve">  POST /api/assessments/{assessmentId}/participants</w:t>
        <w:br/>
        <w:t xml:space="preserve">  Body:</w:t>
        <w:br/>
        <w:t xml:space="preserve">  {</w:t>
        <w:br/>
        <w:t xml:space="preserve">    "action": "join" | "leave",</w:t>
        <w:br/>
        <w:t xml:space="preserve">    "deviceType": "Mozilla/5.0 (Windows NT 10.0; Win64; x64)...",</w:t>
        <w:br/>
        <w:t xml:space="preserve">    "browser": "chrome",</w:t>
        <w:br/>
        <w:t xml:space="preserve">    "browserVersion": "120.0.0.0",</w:t>
        <w:br/>
        <w:t xml:space="preserve">    "osType": "windows",</w:t>
        <w:br/>
        <w:t xml:space="preserve">    "timestamp": "2025-03-10T15:30:00Z"</w:t>
        <w:br/>
        <w:t xml:space="preserve">  }</w:t>
        <w:br/>
        <w:t xml:space="preserve">  Response: 200 OK</w:t>
        <w:br/>
        <w:br/>
        <w:t>Recording Control API:</w:t>
        <w:br/>
        <w:br/>
        <w:t xml:space="preserve">  POST /api/assessments/{assessmentId}/recording</w:t>
        <w:br/>
        <w:t xml:space="preserve">  Authentication: JWT (interviewer/admin only)</w:t>
        <w:br/>
        <w:t xml:space="preserve">  Body:</w:t>
        <w:br/>
        <w:t xml:space="preserve">  {</w:t>
        <w:br/>
        <w:t xml:space="preserve">    "action": "start" | "stop",</w:t>
        <w:br/>
        <w:t xml:space="preserve">    "timestamp": "2025-03-10T15:30:00Z"</w:t>
        <w:br/>
        <w:t xml:space="preserve">  }</w:t>
        <w:br/>
        <w:t xml:space="preserve">  Response:</w:t>
        <w:br/>
        <w:t xml:space="preserve">  {</w:t>
        <w:br/>
        <w:t xml:space="preserve">    "isRecording": true,</w:t>
        <w:br/>
        <w:t xml:space="preserve">    "recordingStartTime": "2025-03-10T15:30:00Z"</w:t>
        <w:br/>
        <w:t xml:space="preserve">  }</w:t>
        <w:br/>
        <w:br/>
        <w:t>Session Analytics API:</w:t>
        <w:br/>
        <w:br/>
        <w:t xml:space="preserve">  POST /api/analytics/sessions</w:t>
        <w:br/>
        <w:t xml:space="preserve">  Authentication: JWT</w:t>
        <w:br/>
        <w:t xml:space="preserve">  Body:</w:t>
        <w:br/>
        <w:t xml:space="preserve">  {</w:t>
        <w:br/>
        <w:t xml:space="preserve">    "assessmentId": "gd-12345",</w:t>
        <w:br/>
        <w:t xml:space="preserve">    "sessionId": "sess-xyz",</w:t>
        <w:br/>
        <w:t xml:space="preserve">    "duration": 2700,  // seconds</w:t>
        <w:br/>
        <w:t xml:space="preserve">    "participantCount": 8,</w:t>
        <w:br/>
        <w:t xml:space="preserve">    "videoCodec": "VP8",</w:t>
        <w:br/>
        <w:t xml:space="preserve">    "audioCodec": "Opus",</w:t>
        <w:br/>
        <w:t xml:space="preserve">    "avgBitrate": 1500,  // kbps</w:t>
        <w:br/>
        <w:t xml:space="preserve">    "packetLoss": 0.2,  // %</w:t>
        <w:br/>
        <w:t xml:space="preserve">    "errors": []</w:t>
        <w:br/>
        <w:t xml:space="preserve">  }</w:t>
        <w:br/>
        <w:br/>
        <w:t>Events Analytics API:</w:t>
        <w:br/>
        <w:br/>
        <w:t xml:space="preserve">  POST /api/analytics/events</w:t>
        <w:br/>
        <w:t xml:space="preserve">  Body:</w:t>
        <w:br/>
        <w:t xml:space="preserve">  {</w:t>
        <w:br/>
        <w:t xml:space="preserve">    "eventName": "camera_toggled | participant_joined | chat_sent | error_occurred",</w:t>
        <w:br/>
        <w:t xml:space="preserve">    "eventData": { /* event-specific fields */ },</w:t>
        <w:br/>
        <w:t xml:space="preserve">    "timestamp": "2025-03-10T15:30:00Z"</w:t>
        <w:br/>
        <w:t xml:space="preserve">  }</w:t>
        <w:br/>
        <w:br/>
        <w:t>Error Reporting API:</w:t>
        <w:br/>
        <w:br/>
        <w:t xml:space="preserve">  POST /api/errors/report</w:t>
        <w:br/>
        <w:t xml:space="preserve">  Body:</w:t>
        <w:br/>
        <w:t xml:space="preserve">  {</w:t>
        <w:br/>
        <w:t xml:space="preserve">    "errorType": "WebRTCConnectionError",</w:t>
        <w:br/>
        <w:t xml:space="preserve">    "errorMessage": "ICE connection failed",</w:t>
        <w:br/>
        <w:t xml:space="preserve">    "stackTrace": "at initWebRTC (app.js:1234)",</w:t>
        <w:br/>
        <w:t xml:space="preserve">    "userAgent": "Mozilla/5.0...",</w:t>
        <w:br/>
        <w:t xml:space="preserve">    "timestamp": "2025-03-10T15:30:00Z"</w:t>
        <w:br/>
        <w:t xml:space="preserve">  }</w:t>
        <w:br/>
        <w:br/>
        <w:t>Authentication &amp; Token Refresh:</w:t>
        <w:br/>
        <w:br/>
        <w:t xml:space="preserve">  POST /api/auth/refresh</w:t>
        <w:br/>
        <w:t xml:space="preserve">  Authentication: Bearer {refreshToken}</w:t>
        <w:br/>
        <w:t xml:space="preserve">  Response:</w:t>
        <w:br/>
        <w:t xml:space="preserve">  {</w:t>
        <w:br/>
        <w:t xml:space="preserve">    "accessToken": "eyJhbGc...",</w:t>
        <w:br/>
        <w:t xml:space="preserve">    "refreshToken": "eyJhbGc...",</w:t>
        <w:br/>
        <w:t xml:space="preserve">    "expiresIn": 3600  // seconds</w:t>
        <w:br/>
        <w:t xml:space="preserve">  }</w:t>
      </w:r>
    </w:p>
    <w:p>
      <w:r>
        <w:br w:type="page"/>
      </w:r>
    </w:p>
    <w:p>
      <w:pPr>
        <w:pStyle w:val="Heading1"/>
        <w:jc w:val="left"/>
      </w:pPr>
      <w:r>
        <w:t>13. Troubleshooting &amp; Debugging</w:t>
      </w:r>
    </w:p>
    <w:p>
      <w:pPr>
        <w:pStyle w:val="Heading2"/>
        <w:jc w:val="left"/>
      </w:pPr>
      <w:r>
        <w:t>13.1 Common Issues &amp; Solutions</w:t>
      </w:r>
    </w:p>
    <w:p>
      <w:r>
        <w:t>Issue 1: Page Load Slow (&gt;5 seconds)</w:t>
        <w:br/>
        <w:br/>
        <w:t>Symptoms:</w:t>
        <w:br/>
        <w:t xml:space="preserve">  • White screen for 3+ seconds</w:t>
        <w:br/>
        <w:t xml:space="preserve">  • Waterfall shows JavaScript bundle download slow</w:t>
        <w:br/>
        <w:t xml:space="preserve">  • First Contentful Paint &gt;3s</w:t>
        <w:br/>
        <w:br/>
        <w:t>Root Causes:</w:t>
        <w:br/>
        <w:t xml:space="preserve">  1. Network slow (user on 3G, congested WiFi)</w:t>
        <w:br/>
        <w:t xml:space="preserve">  2. JavaScript bundle too large (not code-split)</w:t>
        <w:br/>
        <w:t xml:space="preserve">  3. CDN cache miss (first load, no cache)</w:t>
        <w:br/>
        <w:t xml:space="preserve">  4. Browser parsing/compiling slow (old browser)</w:t>
        <w:br/>
        <w:br/>
        <w:t>Diagnosis:</w:t>
        <w:br/>
        <w:t xml:space="preserve">  # Check network in browser DevTools</w:t>
        <w:br/>
        <w:t xml:space="preserve">  # Should see: HTML → CSS → JS → Fonts → complete in &lt;3s</w:t>
        <w:br/>
        <w:t xml:space="preserve">  </w:t>
        <w:br/>
        <w:t xml:space="preserve">  # Check JavaScript bundle size</w:t>
        <w:br/>
        <w:t xml:space="preserve">  npm run analyze  # Show bundle size breakdown</w:t>
        <w:br/>
        <w:t xml:space="preserve">  # If &gt;300KB gzipped, code splitting needed</w:t>
        <w:br/>
        <w:br/>
        <w:t>Solutions:</w:t>
        <w:br/>
        <w:t xml:space="preserve">  1. Enable service worker caching</w:t>
        <w:br/>
        <w:t xml:space="preserve">  2. Code split: lazy-load conference components</w:t>
        <w:br/>
        <w:t xml:space="preserve">  3. Optimize images: JPEG → WebP, compress with ImageOptim</w:t>
        <w:br/>
        <w:t xml:space="preserve">  4. Defer non-critical JavaScript</w:t>
        <w:br/>
        <w:t xml:space="preserve">  5. Enable Brotli compression (saves 20% vs. Gzip)</w:t>
        <w:br/>
        <w:br/>
        <w:br/>
        <w:t>Issue 2: Camera/Microphone Permission Denied</w:t>
        <w:br/>
        <w:br/>
        <w:t>Symptoms:</w:t>
        <w:br/>
        <w:t xml:space="preserve">  • Browser permission dialog appears, user clicks "Block"</w:t>
        <w:br/>
        <w:t xml:space="preserve">  • No video/audio in conference</w:t>
        <w:br/>
        <w:t xml:space="preserve">  • Error: "NotAllowedError: Permission denied"</w:t>
        <w:br/>
        <w:br/>
        <w:t>Root Causes:</w:t>
        <w:br/>
        <w:t xml:space="preserve">  1. User accidentally clicked "Block" instead of "Allow"</w:t>
        <w:br/>
        <w:t xml:space="preserve">  2. Browser permissions revoked (macOS, Windows settings)</w:t>
        <w:br/>
        <w:t xml:space="preserve">  3. HTTPS mismatch (HTTP page cannot access camera)</w:t>
        <w:br/>
        <w:t xml:space="preserve">  4. Malware/antivirus blocking camera</w:t>
        <w:br/>
        <w:br/>
        <w:t>Diagnosis:</w:t>
        <w:br/>
        <w:t xml:space="preserve">  # Check browser console</w:t>
        <w:br/>
        <w:t xml:space="preserve">  # Look for: NotAllowedError, NotFoundError (no device found)</w:t>
        <w:br/>
        <w:t xml:space="preserve">  </w:t>
        <w:br/>
        <w:t xml:space="preserve">  # Check browser permissions</w:t>
        <w:br/>
        <w:t xml:space="preserve">  # Chrome: settings → Privacy → Camera/Microphone</w:t>
        <w:br/>
        <w:t xml:space="preserve">  # Firefox: preferences → Privacy &amp; Security → Permissions</w:t>
        <w:br/>
        <w:t xml:space="preserve">  </w:t>
        <w:br/>
        <w:t xml:space="preserve">  # Verify HTTPS</w:t>
        <w:br/>
        <w:t xml:space="preserve">  # Must be served over HTTPS (ws:// and wss:// require TLS)</w:t>
        <w:br/>
        <w:br/>
        <w:t>Solutions:</w:t>
        <w:br/>
        <w:t xml:space="preserve">  1. Show clear error message: "Camera access denied. To grant permission, click the camera icon in your browser's address bar."</w:t>
        <w:br/>
        <w:t xml:space="preserve">  2. Provide fallback: "Audio-only mode: join without video?" (if video fails)</w:t>
        <w:br/>
        <w:t xml:space="preserve">  3. Offer device testing: "Test Your Camera" before joining</w:t>
        <w:br/>
        <w:t xml:space="preserve">  4. Instructions for browser permissions (step-by-step guide)</w:t>
        <w:br/>
        <w:br/>
        <w:br/>
        <w:t>Issue 3: Connection Drops / Frequent Reconnects</w:t>
        <w:br/>
        <w:br/>
        <w:t>Symptoms:</w:t>
        <w:br/>
        <w:t xml:space="preserve">  • "Reconnecting..." message appears and disappears</w:t>
        <w:br/>
        <w:t xml:space="preserve">  • Audio/video cuts out frequently</w:t>
        <w:br/>
        <w:t xml:space="preserve">  • Latency spikes to 1000+ ms</w:t>
        <w:br/>
        <w:br/>
        <w:t>Root Causes:</w:t>
        <w:br/>
        <w:t xml:space="preserve">  1. Poor WiFi signal (user on weak WiFi)</w:t>
        <w:br/>
        <w:t xml:space="preserve">  2. Network congestion (many devices on same WiFi)</w:t>
        <w:br/>
        <w:t xml:space="preserve">  3. Firewall blocking WebRTC ports (corporate/school network)</w:t>
        <w:br/>
        <w:t xml:space="preserve">  4. ISP packet loss (intermittent ISP issue)</w:t>
        <w:br/>
        <w:t xml:space="preserve">  5. Browser tab in background (throttled by browser)</w:t>
        <w:br/>
        <w:br/>
        <w:t>Diagnosis:</w:t>
        <w:br/>
        <w:t xml:space="preserve">  # Check network quality indicator in app</w:t>
        <w:br/>
        <w:t xml:space="preserve">  # If red/yellow, network is poor</w:t>
        <w:br/>
        <w:t xml:space="preserve">  </w:t>
        <w:br/>
        <w:t xml:space="preserve">  # Check browser DevTools → Network tab</w:t>
        <w:br/>
        <w:t xml:space="preserve">  # Look for failed WebSocket/WebRTC connections</w:t>
        <w:br/>
        <w:t xml:space="preserve">  </w:t>
        <w:br/>
        <w:t xml:space="preserve">  # Check latency to Jitsi bridge</w:t>
        <w:br/>
        <w:t xml:space="preserve">  # Run: ping jitsi.ecoskiller.io (should be &lt;100ms)</w:t>
        <w:br/>
        <w:t xml:space="preserve">  </w:t>
        <w:br/>
        <w:t xml:space="preserve">  # Check for packet loss</w:t>
        <w:br/>
        <w:t xml:space="preserve">  # App shows packet loss % (should be &lt;1%)</w:t>
        <w:br/>
        <w:br/>
        <w:t>Solutions:</w:t>
        <w:br/>
        <w:t xml:space="preserve">  1. Show quality indicator: "Your internet connection is poor"</w:t>
        <w:br/>
        <w:t xml:space="preserve">  2. Suggest: "Try moving closer to your WiFi router"</w:t>
        <w:br/>
        <w:t xml:space="preserve">  3. Suggest: "Close other apps using internet"</w:t>
        <w:br/>
        <w:t xml:space="preserve">  4. Fallback: Switch to audio-only mode (reduce bitrate)</w:t>
        <w:br/>
        <w:t xml:space="preserve">  5. TURN server: if STUN fails, use TURN relay (may increase latency)</w:t>
        <w:br/>
        <w:br/>
        <w:br/>
        <w:t>Issue 4: Video Frozen / Audio Choppy</w:t>
        <w:br/>
        <w:br/>
        <w:t>Symptoms:</w:t>
        <w:br/>
        <w:t xml:space="preserve">  • Video is frozen (last frame shown, not updating)</w:t>
        <w:br/>
        <w:t xml:space="preserve">  • Audio stutters or drops out</w:t>
        <w:br/>
        <w:t xml:space="preserve">  • Other participants' video/audio affected</w:t>
        <w:br/>
        <w:br/>
        <w:t>Root Causes:</w:t>
        <w:br/>
        <w:t xml:space="preserve">  1. Browser tab in background (CPU throttled)</w:t>
        <w:br/>
        <w:t xml:space="preserve">  2. Jitter buffer underrun (network jitter too high)</w:t>
        <w:br/>
        <w:t xml:space="preserve">  3. Codec mismatch (incompatible codec between participants)</w:t>
        <w:br/>
        <w:t xml:space="preserve">  4. Jitsi bridge overloaded (too many participants)</w:t>
        <w:br/>
        <w:br/>
        <w:t>Diagnosis:</w:t>
        <w:br/>
        <w:t xml:space="preserve">  # Click quality indicator → detailed stats</w:t>
        <w:br/>
        <w:t xml:space="preserve">  # Check: codec (VP8, H.264, VP9), bitrate, packet loss</w:t>
        <w:br/>
        <w:t xml:space="preserve">  </w:t>
        <w:br/>
        <w:t xml:space="preserve">  # Check browser DevTools → Performance tab</w:t>
        <w:br/>
        <w:t xml:space="preserve">  # Look for: frame drops, long tasks (JS blocking)</w:t>
        <w:br/>
        <w:br/>
        <w:t>Solutions:</w:t>
        <w:br/>
        <w:t xml:space="preserve">  1. Switch browser tab to foreground (re-enable full CPU)</w:t>
        <w:br/>
        <w:t xml:space="preserve">  2. Reduce bitrate: app will auto-adjust (resolution → 480p/360p)</w:t>
        <w:br/>
        <w:t xml:space="preserve">  3. Close browser tabs to free CPU</w:t>
        <w:br/>
        <w:t xml:space="preserve">  4. Suggest: refresh page (restart WebRTC connection)</w:t>
        <w:br/>
        <w:t xml:space="preserve">  5. Check bridge capacity: if 12+ participants, suggest splitting room</w:t>
        <w:br/>
        <w:br/>
        <w:br/>
        <w:t>Issue 5: React Component Errors / Blank Screen</w:t>
        <w:br/>
        <w:br/>
        <w:t>Symptoms:</w:t>
        <w:br/>
        <w:t xml:space="preserve">  • Blank white screen, nothing renders</w:t>
        <w:br/>
        <w:t xml:space="preserve">  • Console shows: "Uncaught TypeError" or "Cannot read property..."</w:t>
        <w:br/>
        <w:t xml:space="preserve">  • Error Boundary captured error</w:t>
        <w:br/>
        <w:br/>
        <w:t>Root Causes:</w:t>
        <w:br/>
        <w:t xml:space="preserve">  1. React state initialization bug</w:t>
        <w:br/>
        <w:t xml:space="preserve">  2. Null/undefined reference in component</w:t>
        <w:br/>
        <w:t xml:space="preserve">  3. Jitsi SDK import/initialization failed</w:t>
        <w:br/>
        <w:t xml:space="preserve">  4. Browser incompatibility (missing WebRTC API)</w:t>
        <w:br/>
        <w:br/>
        <w:t>Diagnosis:</w:t>
        <w:br/>
        <w:t xml:space="preserve">  # Check browser console for errors</w:t>
        <w:br/>
        <w:t xml:space="preserve">  # Enable React DevTools: inspect component tree</w:t>
        <w:br/>
        <w:t xml:space="preserve">  # Check Network tab: was app.js loaded successfully?</w:t>
        <w:br/>
        <w:br/>
        <w:t>Solutions:</w:t>
        <w:br/>
        <w:t xml:space="preserve">  1. Add error logging: Sentry captures JavaScript errors</w:t>
        <w:br/>
        <w:t xml:space="preserve">  2. Show user-friendly error message</w:t>
        <w:br/>
        <w:t xml:space="preserve">  3. Provide reload button: "Try Reloading the Page"</w:t>
        <w:br/>
        <w:t xml:space="preserve">  4. Check browser compatibility: show warning if &lt;Chrome 90</w:t>
        <w:br/>
        <w:t xml:space="preserve">  5. Check Jitsi SDK import: ensure @jitsi/react-sdk installed</w:t>
        <w:br/>
        <w:br/>
        <w:t>Debugging Tools:</w:t>
        <w:br/>
        <w:br/>
        <w:t xml:space="preserve">  Browser DevTools:</w:t>
        <w:br/>
        <w:t xml:space="preserve">    • Console: view errors, logs</w:t>
        <w:br/>
        <w:t xml:space="preserve">    • Network: check API calls, bundle size</w:t>
        <w:br/>
        <w:t xml:space="preserve">    • Performance: measure load time, frame drops</w:t>
        <w:br/>
        <w:t xml:space="preserve">    • React DevTools: inspect component state</w:t>
        <w:br/>
        <w:t xml:space="preserve">  </w:t>
        <w:br/>
        <w:t xml:space="preserve">  Remote Debugging:</w:t>
        <w:br/>
        <w:t xml:space="preserve">    • Sentry: centralized error tracking</w:t>
        <w:br/>
        <w:t xml:space="preserve">    • LogRocket: session replay (see exactly what user experienced)</w:t>
        <w:br/>
        <w:t xml:space="preserve">    • Datadog RUM: real user monitoring (Core Web Vitals)</w:t>
        <w:br/>
        <w:t xml:space="preserve">  </w:t>
        <w:br/>
        <w:t xml:space="preserve">  Manual Testing:</w:t>
        <w:br/>
        <w:t xml:space="preserve">    • Multiple browsers: Chrome, Firefox, Safari, Edge</w:t>
        <w:br/>
        <w:t xml:space="preserve">    • Multiple devices: desktop, tablet, mobile</w:t>
        <w:br/>
        <w:t xml:space="preserve">    • Multiple networks: WiFi 5GHz, WiFi 2.4GHz, 4G, 3G</w:t>
        <w:br/>
        <w:t xml:space="preserve">    • Network throttling: DevTools → Throttle (simulate 4G, 3G)</w:t>
      </w:r>
    </w:p>
    <w:p>
      <w:r>
        <w:br w:type="page"/>
      </w:r>
    </w:p>
    <w:p>
      <w:pPr>
        <w:pStyle w:val="Heading1"/>
        <w:jc w:val="left"/>
      </w:pPr>
      <w:r>
        <w:t>14. Appendices &amp; References</w:t>
      </w:r>
    </w:p>
    <w:p>
      <w:pPr>
        <w:pStyle w:val="Heading2"/>
        <w:jc w:val="left"/>
      </w:pPr>
      <w:r>
        <w:t>14.1 Browser Compatibility Matrix</w:t>
      </w:r>
    </w:p>
    <w:p>
      <w:r>
        <w:t>Browser Support (Minimum Versions):</w:t>
        <w:br/>
        <w:br/>
        <w:t xml:space="preserve">  Browser                Version        WebRTC      Platform</w:t>
        <w:br/>
        <w:t xml:space="preserve">  ──────────────────────────────────────────────────────────────</w:t>
        <w:br/>
        <w:t xml:space="preserve">  Chrome                 90+            Yes         Windows, macOS, Linux</w:t>
        <w:br/>
        <w:t xml:space="preserve">  Edge                   90+            Yes         Windows, macOS</w:t>
        <w:br/>
        <w:t xml:space="preserve">  Firefox                88+            Yes         Windows, macOS, Linux</w:t>
        <w:br/>
        <w:t xml:space="preserve">  Safari                 14.1+          Yes         macOS, iOS</w:t>
        <w:br/>
        <w:t xml:space="preserve">  Opera                  76+            Yes         Windows, macOS, Linux</w:t>
        <w:br/>
        <w:t xml:space="preserve">  (IE 11)                EOL            No          (Unsupported)</w:t>
        <w:br/>
        <w:t xml:space="preserve">  </w:t>
        <w:br/>
        <w:t xml:space="preserve">  Mobile:</w:t>
        <w:br/>
        <w:t xml:space="preserve">  Chrome Mobile          90+            Yes         Android</w:t>
        <w:br/>
        <w:t xml:space="preserve">  Safari Mobile (iOS)    14.1+          Yes         iOS</w:t>
        <w:br/>
        <w:t xml:space="preserve">  Firefox Mobile         88+            Yes         Android</w:t>
        <w:br/>
        <w:t xml:space="preserve">  Samsung Internet       14+            Yes         Android</w:t>
        <w:br/>
        <w:br/>
        <w:t>Fallback Strategy (for unsupported browsers):</w:t>
        <w:br/>
        <w:t xml:space="preserve">  1. Detect WebRTC support: RTCPeerConnection available?</w:t>
        <w:br/>
        <w:t xml:space="preserve">  2. If unsupported: show message "Your browser doesn't support video conferencing"</w:t>
        <w:br/>
        <w:t xml:space="preserve">  3. Offer alternative: "Use a modern browser: Chrome, Firefox, Safari, Edge"</w:t>
        <w:br/>
        <w:t xml:space="preserve">  4. No audio-only fallback (would require different architecture)</w:t>
        <w:br/>
        <w:br/>
        <w:t>Features by Browser:</w:t>
        <w:br/>
        <w:br/>
        <w:t xml:space="preserve">  Feature                Chrome    Firefox   Safari   Edge</w:t>
        <w:br/>
        <w:t xml:space="preserve">  ────────────────────────────────────────────────────────</w:t>
        <w:br/>
        <w:t xml:space="preserve">  WebRTC audio/video      ✓         ✓         ✓        ✓</w:t>
        <w:br/>
        <w:t xml:space="preserve">  VP8 codec               ✓         ✓         ✗        ✓</w:t>
        <w:br/>
        <w:t xml:space="preserve">  H.264 codec             ✓         ✗         ✓        ✓</w:t>
        <w:br/>
        <w:t xml:space="preserve">  Screen sharing          ✓         ✓         ✓        ✓</w:t>
        <w:br/>
        <w:t xml:space="preserve">  Service Worker          ✓         ✓         ✓        ✓</w:t>
        <w:br/>
        <w:t xml:space="preserve">  IndexedDB               ✓         ✓         ✓        ✓</w:t>
        <w:br/>
        <w:t xml:space="preserve">  WebGL                   ✓         ✓         ✓        ✓</w:t>
        <w:br/>
        <w:t xml:space="preserve">  </w:t>
        <w:br/>
        <w:t xml:space="preserve">  Known Issues:</w:t>
        <w:br/>
        <w:t xml:space="preserve">    • Safari H.264 only (VP8/VP9 not supported) → auto-select H.264</w:t>
        <w:br/>
        <w:t xml:space="preserve">    • Firefox audio mixing different than Chrome</w:t>
        <w:br/>
        <w:t xml:space="preserve">    • Safari on iOS: camera access requires HTTPS + user gesture</w:t>
      </w:r>
    </w:p>
    <w:p/>
    <w:p>
      <w:pPr>
        <w:pStyle w:val="Heading2"/>
        <w:jc w:val="left"/>
      </w:pPr>
      <w:r>
        <w:t>14.2 Glossary &amp; Terminology</w:t>
      </w:r>
    </w:p>
    <w:p>
      <w:r>
        <w:t>API: Application Programming Interface; defines how services communicate</w:t>
        <w:br/>
        <w:br/>
        <w:t>CDN: Content Delivery Network; geographically distributed servers serving static assets</w:t>
        <w:br/>
        <w:br/>
        <w:t>CSS: Cascading Style Sheets; styles and layout for web pages</w:t>
        <w:br/>
        <w:br/>
        <w:t>DOM: Document Object Model; JavaScript API to manipulate HTML</w:t>
        <w:br/>
        <w:br/>
        <w:t>ES6+: Modern JavaScript features (arrow functions, classes, async/await)</w:t>
        <w:br/>
        <w:br/>
        <w:t>FCP: First Contentful Paint; metric for when first content appears</w:t>
        <w:br/>
        <w:br/>
        <w:t>FID: First Input Delay; metric for responsiveness to user input</w:t>
        <w:br/>
        <w:br/>
        <w:t>Gzip: compression algorithm (reduces file size by ~70%)</w:t>
        <w:br/>
        <w:br/>
        <w:t>HTML: HyperText Markup Language; structure of web pages</w:t>
        <w:br/>
        <w:br/>
        <w:t>HTTP/HTTPS: Hypertext Transfer Protocol; protocol for web communication</w:t>
        <w:br/>
        <w:br/>
        <w:t>ICE: Interactive Connectivity Establishment; NAT traversal for WebRTC</w:t>
        <w:br/>
        <w:br/>
        <w:t>IndexedDB: browser database for storing larger amounts of data</w:t>
        <w:br/>
        <w:br/>
        <w:t>JWT: JSON Web Token; credential for authentication</w:t>
        <w:br/>
        <w:br/>
        <w:t>LCP: Largest Contentful Paint; metric for visual completeness</w:t>
        <w:br/>
        <w:br/>
        <w:t>Minify: remove unnecessary characters from code (reduce file size)</w:t>
        <w:br/>
        <w:br/>
        <w:t>npm: Node Package Manager; package installer for JavaScript</w:t>
        <w:br/>
        <w:br/>
        <w:t>PWA: Progressive Web App; web app with offline capability</w:t>
        <w:br/>
        <w:br/>
        <w:t>RTC: Real-Time Communication; WebRTC for audio/video</w:t>
        <w:br/>
        <w:br/>
        <w:t>Redux: state management library for React</w:t>
        <w:br/>
        <w:br/>
        <w:t>REST: Representational State Transfer; API design pattern</w:t>
        <w:br/>
        <w:br/>
        <w:t>SPA: Single Page Application; web app that doesn't do full page reloads</w:t>
        <w:br/>
        <w:br/>
        <w:t>STUN/TURN: protocols for NAT traversal in WebRTC</w:t>
        <w:br/>
        <w:br/>
        <w:t>TTI: Time to Interactive; metric for when page is interactive</w:t>
        <w:br/>
        <w:br/>
        <w:t>VP8/VP9: video codecs by Google</w:t>
        <w:br/>
        <w:br/>
        <w:t>WebGL: web graphics library for 3D rendering</w:t>
        <w:br/>
        <w:br/>
        <w:t>WebRTC: Web Real-Time Communication; peer-to-peer media</w:t>
        <w:br/>
        <w:br/>
        <w:t>WebSocket: persistent connection protocol (full-duplex)</w:t>
        <w:br/>
        <w:br/>
        <w:t>Webpack: module bundler for JavaScript</w:t>
        <w:br/>
        <w:br/>
        <w:t>XMPP: Extensible Messaging and Presence Protocol</w:t>
        <w:br/>
        <w:br/>
        <w:t>XSS: Cross-Site Scripting; security vulnerability</w:t>
      </w:r>
    </w:p>
    <w:p/>
    <w:p>
      <w:pPr>
        <w:pStyle w:val="Heading2"/>
        <w:jc w:val="left"/>
      </w:pPr>
      <w:r>
        <w:t>14.3 References &amp; Further Reading</w:t>
      </w:r>
    </w:p>
    <w:p>
      <w:r>
        <w:t>Official Documentation:</w:t>
        <w:br/>
        <w:br/>
        <w:t xml:space="preserve">  • Jitsi Meet: https://jitsi.github.io/handbook/user-guide/user-guide-overview/</w:t>
        <w:br/>
        <w:t xml:space="preserve">  • Jitsi Meet SDK: https://github.com/jitsi/jitsi-meet/tree/master/react</w:t>
        <w:br/>
        <w:t xml:space="preserve">  • React.js: https://react.dev/</w:t>
        <w:br/>
        <w:t xml:space="preserve">  • WebRTC: https://webrtc.org/</w:t>
        <w:br/>
        <w:t xml:space="preserve">  • Web Fundamentals: https://web.dev/</w:t>
        <w:br/>
        <w:br/>
        <w:t>Ecoskiller Internal:</w:t>
        <w:br/>
        <w:br/>
        <w:t xml:space="preserve">  • Architecture Decision Records: /docs/adr/</w:t>
        <w:br/>
        <w:t xml:space="preserve">  • Frontend Style Guide: /docs/frontend-style-guide/</w:t>
        <w:br/>
        <w:t xml:space="preserve">  • Component Library: /docs/component-library/</w:t>
        <w:br/>
        <w:t xml:space="preserve">  • Performance Budget: /docs/performance-budget/</w:t>
        <w:br/>
        <w:t xml:space="preserve">  • Kubernetes Deployment: /infra/kubernetes/jitsi-web-client/</w:t>
        <w:br/>
        <w:br/>
        <w:t>Development Tools:</w:t>
        <w:br/>
        <w:br/>
        <w:t xml:space="preserve">  • Create React App: https://create-react-app.dev/</w:t>
        <w:br/>
        <w:t xml:space="preserve">  • Webpack: https://webpack.js.org/</w:t>
        <w:br/>
        <w:t xml:space="preserve">  • Babel: https://babeljs.io/</w:t>
        <w:br/>
        <w:t xml:space="preserve">  • Jest: https://jestjs.io/</w:t>
        <w:br/>
        <w:t xml:space="preserve">  • React Testing Library: https://testing-library.com/react</w:t>
        <w:br/>
        <w:br/>
        <w:t>Performance Optimization:</w:t>
        <w:br/>
        <w:br/>
        <w:t xml:space="preserve">  • Web.dev Performance: https://web.dev/performance/</w:t>
        <w:br/>
        <w:t xml:space="preserve">  • PageSpeed Insights: https://pagespeed.web.dev/</w:t>
        <w:br/>
        <w:t xml:space="preserve">  • Lighthouse: https://developers.google.com/web/tools/lighthouse</w:t>
        <w:br/>
        <w:br/>
        <w:t>Security:</w:t>
        <w:br/>
        <w:br/>
        <w:t xml:space="preserve">  • OWASP Top 10: https://owasp.org/www-project-top-ten/</w:t>
        <w:br/>
        <w:t xml:space="preserve">  • Content Security Policy: https://developer.mozilla.org/en-US/docs/Web/HTTP/CSP</w:t>
        <w:br/>
        <w:t xml:space="preserve">  • CORS: https://developer.mozilla.org/en-US/docs/Web/HTTP/CORS</w:t>
        <w:br/>
        <w:br/>
        <w:t>Document History:</w:t>
        <w:br/>
        <w:br/>
        <w:t xml:space="preserve">  Version  |  Date       |  Author           |  Changes</w:t>
        <w:br/>
        <w:t xml:space="preserve">  ─────────┼─────────────┼───────────────────┼──────────────────</w:t>
        <w:br/>
        <w:t xml:space="preserve">  1.0      |  2024-06-15 |  Frontend Team    |  Initial document</w:t>
        <w:br/>
        <w:t xml:space="preserve">  1.5      |  2024-09-20 |  Senior Architect |  Added security section</w:t>
        <w:br/>
        <w:t xml:space="preserve">  2.0      |  2025-03-10 |  Technical Writer |  Comprehensive update</w:t>
        <w:br/>
        <w:br/>
        <w:t>Next Review: 2025-06-10 (quarterly)</w:t>
      </w:r>
    </w:p>
    <w:p>
      <w:r>
        <w:br w:type="page"/>
      </w:r>
    </w:p>
    <w:p>
      <w:pPr>
        <w:jc w:val="center"/>
      </w:pPr>
      <w:r>
        <w:rPr>
          <w:color w:val="969696"/>
          <w:sz w:val="16"/>
        </w:rPr>
        <w:t>Document Classification: Internal Technical Documentation</w:t>
        <w:br/>
        <w:t>Intended Audience: Frontend Engineers, Full-Stack Developers, DevOps, Product Managers</w:t>
        <w:br/>
        <w:t>Last Updated: March 10, 2025</w:t>
        <w:br/>
        <w:t>Review Cycle: Quarterly</w:t>
        <w:br/>
        <w:br/>
        <w:t>Questions or Issues?</w:t>
        <w:br/>
        <w:t xml:space="preserve">  • File an issue: /repo/issues/</w:t>
        <w:br/>
        <w:t xml:space="preserve">  • Contact: frontend@ecoskiller.io</w:t>
        <w:br/>
        <w:t xml:space="preserve">  • Slack: #frontend-engineering</w:t>
        <w:br/>
        <w:t xml:space="preserve">  • Engineering wiki: https://wiki.ecoskiller.io</w:t>
        <w:br/>
        <w:br/>
        <w:t>Copyright © 2025 Ecoskiller. All rights reserved.</w:t>
        <w:br/>
        <w:br/>
        <w:t>Disclaimer: This document reflects current state as of March 10, 2025.</w:t>
        <w:br/>
        <w:t>Features and architecture subject to change. For latest information,</w:t>
        <w:br/>
        <w:t>consult official Jitsi Meet documentation and Ecoskiller frontend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