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GAMIFICATION SYSTEM</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XP Points</w:t>
      </w:r>
    </w:p>
    <w:p>
      <w:pPr>
        <w:pStyle w:val="ListBullet"/>
        <w:ind w:left="360"/>
      </w:pPr>
      <w:r>
        <w:t>2. Levels</w:t>
      </w:r>
    </w:p>
    <w:p>
      <w:pPr>
        <w:pStyle w:val="ListBullet"/>
        <w:ind w:left="360"/>
      </w:pPr>
      <w:r>
        <w:t>3. Rank System</w:t>
      </w:r>
    </w:p>
    <w:p>
      <w:pPr>
        <w:pStyle w:val="ListBullet"/>
        <w:ind w:left="360"/>
      </w:pPr>
      <w:r>
        <w:t>4. Badges</w:t>
      </w:r>
    </w:p>
    <w:p>
      <w:pPr>
        <w:pStyle w:val="ListBullet"/>
        <w:ind w:left="360"/>
      </w:pPr>
      <w:r>
        <w:t>5. Leaderboards</w:t>
      </w:r>
    </w:p>
    <w:p/>
    <w:p>
      <w:pPr>
        <w:pStyle w:val="Heading1"/>
        <w:spacing w:before="360" w:after="240"/>
      </w:pPr>
      <w:r>
        <w:t>1. XP POINTS (Experience Points)</w:t>
      </w:r>
    </w:p>
    <w:p>
      <w:r>
        <w:rPr>
          <w:b/>
          <w:sz w:val="24"/>
        </w:rPr>
        <w:t>Overview</w:t>
      </w:r>
    </w:p>
    <w:p>
      <w:pPr>
        <w:pStyle w:val="ListBullet"/>
      </w:pPr>
      <w:r>
        <w:t>XP Points are the foundational currency of the gamification system. They represent accumulated learning progress and effort invested by students. XP is earned through completing exercises, challenges, tests, attending sessions, and engaging with course content. The system uses XP to track overall progression and serves as the primary input for level advancement and ranking calculations.</w:t>
      </w:r>
    </w:p>
    <w:p>
      <w:r>
        <w:rPr>
          <w:b/>
          <w:sz w:val="24"/>
        </w:rPr>
        <w:t>Key Components</w:t>
      </w:r>
    </w:p>
    <w:p>
      <w:pPr>
        <w:spacing w:after="120"/>
        <w:ind w:left="360"/>
      </w:pPr>
      <w:r>
        <w:rPr>
          <w:b/>
        </w:rPr>
        <w:t xml:space="preserve">XP Earning Activities: </w:t>
      </w:r>
      <w:r>
        <w:t>Students earn XP through: Completing exercises (10-50 XP each), Solving practice challenges (25-100 XP), Passing skill tests (50-200 XP), Attending live sessions (15-30 XP), Submitting assignments (20-60 XP), Participating in discussions (5-20 XP), Completing peer reviews (10-30 XP). XP value depends on difficulty and time investment.</w:t>
      </w:r>
    </w:p>
    <w:p>
      <w:pPr>
        <w:spacing w:after="120"/>
        <w:ind w:left="360"/>
      </w:pPr>
      <w:r>
        <w:rPr>
          <w:b/>
        </w:rPr>
        <w:t xml:space="preserve">XP Calculation: </w:t>
      </w:r>
      <w:r>
        <w:t>Formula: Base XP = 10 + (Difficulty Level * 5) + Time Bonus. For exercises, base is simple. For challenges: Base = 25 + (Difficulty * 15) + (Quality Score * 10). For tests: Base = 50 + (Score / 10) + Speed Bonus. This ensures XP is proportional to learning effort.</w:t>
      </w:r>
    </w:p>
    <w:p>
      <w:pPr>
        <w:spacing w:after="120"/>
        <w:ind w:left="360"/>
      </w:pPr>
      <w:r>
        <w:rPr>
          <w:b/>
        </w:rPr>
        <w:t xml:space="preserve">Streak Bonuses: </w:t>
      </w:r>
      <w:r>
        <w:t>Consistent engagement is rewarded. Every consecutive day of activity earns a multiplier: 2-3 days = 1.1x, 4-7 days = 1.2x, 8-15 days = 1.3x, 16-30 days = 1.5x, 31+ days = 2.0x multiplier.</w:t>
      </w:r>
    </w:p>
    <w:p>
      <w:pPr>
        <w:spacing w:after="120"/>
        <w:ind w:left="360"/>
      </w:pPr>
      <w:r>
        <w:rPr>
          <w:b/>
        </w:rPr>
        <w:t xml:space="preserve">Difficulty-Based Scaling: </w:t>
      </w:r>
      <w:r>
        <w:t>System prevents XP farming. XP earned decreases with repetition: First = 100%, Second = 80%, Third+ = 60%. However, resets monthly. Hard challenges are always rewarding.</w:t>
      </w:r>
    </w:p>
    <w:p>
      <w:pPr>
        <w:spacing w:after="120"/>
        <w:ind w:left="360"/>
      </w:pPr>
      <w:r>
        <w:rPr>
          <w:b/>
        </w:rPr>
        <w:t xml:space="preserve">Collaborative Bonuses: </w:t>
      </w:r>
      <w:r>
        <w:t>Team-based work is incentivized. Group project completion: Base XP + Team Bonus (10-30% per member). Peer reviews earn mutual XP.</w:t>
      </w:r>
    </w:p>
    <w:p>
      <w:pPr>
        <w:spacing w:after="120"/>
        <w:ind w:left="360"/>
      </w:pPr>
      <w:r>
        <w:rPr>
          <w:b/>
        </w:rPr>
        <w:t xml:space="preserve">XP Milestones: </w:t>
      </w:r>
      <w:r>
        <w:t>Reaching 100, 500, 1000, 5000, 10000 XP triggers celebrations: Pop-up, Achievement unlock, Profile badge.</w:t>
      </w:r>
    </w:p>
    <w:p>
      <w:pPr>
        <w:spacing w:after="120"/>
        <w:ind w:left="360"/>
      </w:pPr>
      <w:r>
        <w:rPr>
          <w:b/>
        </w:rPr>
        <w:t xml:space="preserve">Transparency: </w:t>
      </w:r>
      <w:r>
        <w:t>Each activity shows: "Challenge +75 XP (25 base + 50 difficulty). Total: 2,345 XP." Weekly trends visible in dashboard.</w:t>
      </w:r>
    </w:p>
    <w:p>
      <w:pPr>
        <w:spacing w:after="120"/>
        <w:ind w:left="360"/>
      </w:pPr>
      <w:r>
        <w:rPr>
          <w:b/>
        </w:rPr>
        <w:t xml:space="preserve">Inactive Decay: </w:t>
      </w:r>
      <w:r>
        <w:t>After 60 days inactivity, XP earning slows to 50%. After 90 days, earnings pause. Recovery upon re-engagement restores earning rate.</w:t>
      </w:r>
    </w:p>
    <w:p>
      <w:r>
        <w:rPr>
          <w:b/>
        </w:rPr>
        <w:t>Functional Details</w:t>
      </w:r>
    </w:p>
    <w:p>
      <w:pPr>
        <w:pStyle w:val="ListBullet"/>
      </w:pPr>
      <w:r>
        <w:t>Monthly cap of 5000 XP prevents burnout. Cap resets monthly.</w:t>
      </w:r>
    </w:p>
    <w:p>
      <w:pPr>
        <w:pStyle w:val="ListBullet"/>
      </w:pPr>
      <w:r>
        <w:t>Double XP events align with academic calendar.</w:t>
      </w:r>
    </w:p>
    <w:p>
      <w:pPr>
        <w:pStyle w:val="ListBullet"/>
      </w:pPr>
      <w:r>
        <w:t>Optional XP conversion: 1000 XP = premium challenge, or 500 XP = certification discount.</w:t>
      </w:r>
    </w:p>
    <w:p>
      <w:pPr>
        <w:pStyle w:val="ListBullet"/>
      </w:pPr>
      <w:r>
        <w:t>Analytics show earning patterns and best performing skills.</w:t>
      </w:r>
    </w:p>
    <w:p>
      <w:pPr>
        <w:pStyle w:val="Heading1"/>
        <w:spacing w:before="360" w:after="240"/>
      </w:pPr>
      <w:r>
        <w:t>2. LEVELS</w:t>
      </w:r>
    </w:p>
    <w:p>
      <w:r>
        <w:rPr>
          <w:b/>
          <w:sz w:val="24"/>
        </w:rPr>
        <w:t>Overview</w:t>
      </w:r>
    </w:p>
    <w:p>
      <w:pPr>
        <w:pStyle w:val="ListBullet"/>
      </w:pPr>
      <w:r>
        <w:t>Levels are milestone achievements based on cumulative XP. Each level represents concrete learning accomplishment and unlocks benefits and privileges. Levels are visible on profiles and create sense of advancement within the learning community.</w:t>
      </w:r>
    </w:p>
    <w:p>
      <w:r>
        <w:rPr>
          <w:b/>
        </w:rPr>
        <w:t>Key Components</w:t>
      </w:r>
    </w:p>
    <w:p>
      <w:pPr>
        <w:spacing w:after="120"/>
        <w:ind w:left="360"/>
      </w:pPr>
      <w:r>
        <w:rPr>
          <w:b/>
        </w:rPr>
        <w:t xml:space="preserve">Progression: </w:t>
      </w:r>
      <w:r>
        <w:t>Platform supports 50+ levels. XP requirements increase exponentially: Level 1: 0 XP, Level 2: 100, Level 5: 1000, Level 10: 10000, Level 20: 100000, Level 50: 1000000. Formula: XP_Required = 50 * (Level ^ 2).</w:t>
      </w:r>
    </w:p>
    <w:p>
      <w:pPr>
        <w:spacing w:after="120"/>
        <w:ind w:left="360"/>
      </w:pPr>
      <w:r>
        <w:rPr>
          <w:b/>
        </w:rPr>
        <w:t xml:space="preserve">Tiers: </w:t>
      </w:r>
      <w:r>
        <w:t>Levels grouped into tiers: Novice (1-10), Apprentice (11-20), Journeyman (21-30), Expert (31-40), Master (41-50), Legend (50+). Each tier has unique color and badge set.</w:t>
      </w:r>
    </w:p>
    <w:p>
      <w:pPr>
        <w:spacing w:after="120"/>
        <w:ind w:left="360"/>
      </w:pPr>
      <w:r>
        <w:rPr>
          <w:b/>
        </w:rPr>
        <w:t xml:space="preserve">Feature Unlocks: </w:t>
      </w:r>
      <w:r>
        <w:t>Higher levels unlock features: Level 5: Challenges, Level 10: Tests, Level 15: Study groups, Level 20: Peer reviewer role, Level 30: Create content.</w:t>
      </w:r>
    </w:p>
    <w:p>
      <w:pPr>
        <w:spacing w:after="120"/>
        <w:ind w:left="360"/>
      </w:pPr>
      <w:r>
        <w:rPr>
          <w:b/>
        </w:rPr>
        <w:t xml:space="preserve">Badges: </w:t>
      </w:r>
      <w:r>
        <w:t>Each level has unique visual badge. Progress shown as: Level badge + bar toward next level.</w:t>
      </w:r>
    </w:p>
    <w:p>
      <w:pPr>
        <w:spacing w:after="120"/>
        <w:ind w:left="360"/>
      </w:pPr>
      <w:r>
        <w:rPr>
          <w:b/>
        </w:rPr>
        <w:t xml:space="preserve">Celebrations: </w:t>
      </w:r>
      <w:r>
        <w:t>Level-up triggers animation, notification, announcement to followers.</w:t>
      </w:r>
    </w:p>
    <w:p>
      <w:pPr>
        <w:spacing w:after="120"/>
        <w:ind w:left="360"/>
      </w:pPr>
      <w:r>
        <w:rPr>
          <w:b/>
        </w:rPr>
        <w:t xml:space="preserve">Time Estimates: </w:t>
      </w:r>
      <w:r>
        <w:t>Dashboard shows: "Next level in ~2 weeks at current pace. Need 300 XP/week, earning 250/week."</w:t>
      </w:r>
    </w:p>
    <w:p>
      <w:pPr>
        <w:spacing w:after="120"/>
        <w:ind w:left="360"/>
      </w:pPr>
      <w:r>
        <w:rPr>
          <w:b/>
        </w:rPr>
        <w:t xml:space="preserve">Skill-Specific Levels: </w:t>
      </w:r>
      <w:r>
        <w:t>Beyond platform level, skill-specific levels 0-20 track individual skill progress.</w:t>
      </w:r>
    </w:p>
    <w:p>
      <w:pPr>
        <w:spacing w:after="120"/>
        <w:ind w:left="360"/>
      </w:pPr>
      <w:r>
        <w:rPr>
          <w:b/>
        </w:rPr>
        <w:t xml:space="preserve">History: </w:t>
      </w:r>
      <w:r>
        <w:t>Timeline shows when each level achieved, time spent in each level.</w:t>
      </w:r>
    </w:p>
    <w:p>
      <w:r>
        <w:rPr>
          <w:b/>
        </w:rPr>
        <w:t>Functional Details</w:t>
      </w:r>
    </w:p>
    <w:p>
      <w:pPr>
        <w:pStyle w:val="ListBullet"/>
      </w:pPr>
      <w:r>
        <w:t>Level Boosters for new users: 1.5x XP for 7 days.</w:t>
      </w:r>
    </w:p>
    <w:p>
      <w:pPr>
        <w:pStyle w:val="ListBullet"/>
      </w:pPr>
      <w:r>
        <w:t>Levels do not decay with inactivity but "dormant" badge appears.</w:t>
      </w:r>
    </w:p>
    <w:p>
      <w:pPr>
        <w:pStyle w:val="ListBullet"/>
      </w:pPr>
      <w:r>
        <w:t>Users choose level display: numerical, tier name, or hidden.</w:t>
      </w:r>
    </w:p>
    <w:p>
      <w:pPr>
        <w:pStyle w:val="Heading1"/>
        <w:spacing w:before="360" w:after="240"/>
      </w:pPr>
      <w:r>
        <w:t>3. RANK SYSTEM</w:t>
      </w:r>
    </w:p>
    <w:p>
      <w:r>
        <w:rPr>
          <w:b/>
        </w:rPr>
        <w:t>Overview</w:t>
      </w:r>
    </w:p>
    <w:p>
      <w:pPr>
        <w:pStyle w:val="ListBullet"/>
      </w:pPr>
      <w:r>
        <w:t>Rank System places students in competitive hierarchy based on multiple metrics. Unlike levels which measure cumulative progress, ranks show relative standing compared to peers. Ranks are refreshed periodically and create friendly competition.</w:t>
      </w:r>
    </w:p>
    <w:p>
      <w:r>
        <w:rPr>
          <w:b/>
        </w:rPr>
        <w:t>Key Components</w:t>
      </w:r>
    </w:p>
    <w:p>
      <w:pPr>
        <w:spacing w:after="120"/>
        <w:ind w:left="360"/>
      </w:pPr>
      <w:r>
        <w:rPr>
          <w:b/>
        </w:rPr>
        <w:t xml:space="preserve">Overall Rank: </w:t>
      </w:r>
      <w:r>
        <w:t>Ranks students globally by lifetime XP. Rank 1 = most XP. Tiers: Top 1% = Grandmaster, Top 5% = Master, Top 10% = Diamond, Top 25% = Platinum, Top 50% = Gold, Top 100% = Silver.</w:t>
      </w:r>
    </w:p>
    <w:p>
      <w:pPr>
        <w:spacing w:after="120"/>
        <w:ind w:left="360"/>
      </w:pPr>
      <w:r>
        <w:rPr>
          <w:b/>
        </w:rPr>
        <w:t xml:space="preserve">Category Ranks: </w:t>
      </w:r>
      <w:r>
        <w:t>Skill-specific rankings: students ranked per skill domain. E.g., Global Rank 500 but Python Rank 12.</w:t>
      </w:r>
    </w:p>
    <w:p>
      <w:pPr>
        <w:spacing w:after="120"/>
        <w:ind w:left="360"/>
      </w:pPr>
      <w:r>
        <w:rPr>
          <w:b/>
        </w:rPr>
        <w:t xml:space="preserve">Seasonal Ranks: </w:t>
      </w:r>
      <w:r>
        <w:t>Monthly/quarterly leaderboards reset monthly. Top performers earn seasonal badges. Prevents early leaders from dominating permanently.</w:t>
      </w:r>
    </w:p>
    <w:p>
      <w:pPr>
        <w:spacing w:after="120"/>
        <w:ind w:left="360"/>
      </w:pPr>
      <w:r>
        <w:rPr>
          <w:b/>
        </w:rPr>
        <w:t xml:space="preserve">Metrics: </w:t>
      </w:r>
      <w:r>
        <w:t>Algorithm weights: XP (40%), Consistency (20%), Speed (15%), Quality (15%), Participation (10%). Prevents pure XP grinding from dominating.</w:t>
      </w:r>
    </w:p>
    <w:p>
      <w:pPr>
        <w:spacing w:after="120"/>
        <w:ind w:left="360"/>
      </w:pPr>
      <w:r>
        <w:rPr>
          <w:b/>
        </w:rPr>
        <w:t xml:space="preserve">Visualization: </w:t>
      </w:r>
      <w:r>
        <w:t>Ranks shown as: Rank 1-100 = Crown (gold), 101-500 = Star (silver), 501-2000 = Shield (bronze), 2001+ = Standard.</w:t>
      </w:r>
    </w:p>
    <w:p>
      <w:pPr>
        <w:spacing w:after="120"/>
        <w:ind w:left="360"/>
      </w:pPr>
      <w:r>
        <w:rPr>
          <w:b/>
        </w:rPr>
        <w:t xml:space="preserve">Progression Tracking: </w:t>
      </w:r>
      <w:r>
        <w:t>Shows: Current rank, Previous week rank, Change (up 15 spots), Spots to next rank. Trend charts show movement.</w:t>
      </w:r>
    </w:p>
    <w:p>
      <w:pPr>
        <w:spacing w:after="120"/>
        <w:ind w:left="360"/>
      </w:pPr>
      <w:r>
        <w:rPr>
          <w:b/>
        </w:rPr>
        <w:t xml:space="preserve">Stability: </w:t>
      </w:r>
      <w:r>
        <w:t>New users stabilize after 100 days. Established users see slower rank changes.</w:t>
      </w:r>
    </w:p>
    <w:p>
      <w:pPr>
        <w:spacing w:after="120"/>
        <w:ind w:left="360"/>
      </w:pPr>
      <w:r>
        <w:rPr>
          <w:b/>
        </w:rPr>
        <w:t xml:space="preserve">Matchmaking: </w:t>
      </w:r>
      <w:r>
        <w:t>Competitive activities match similar ranks for fair competition.</w:t>
      </w:r>
    </w:p>
    <w:p>
      <w:r>
        <w:rPr>
          <w:b/>
        </w:rPr>
        <w:t>Functional Details</w:t>
      </w:r>
    </w:p>
    <w:p>
      <w:pPr>
        <w:pStyle w:val="ListBullet"/>
      </w:pPr>
      <w:r>
        <w:t>Privacy option: hide rank from leaderboards.</w:t>
      </w:r>
    </w:p>
    <w:p>
      <w:pPr>
        <w:pStyle w:val="ListBullet"/>
      </w:pPr>
      <w:r>
        <w:t>Institutional ranking within schools/companies.</w:t>
      </w:r>
    </w:p>
    <w:p>
      <w:pPr>
        <w:pStyle w:val="ListBullet"/>
      </w:pPr>
      <w:r>
        <w:t>Rank decay with inactivity: 1% per week after 60 days. Reverses upon re-engagement.</w:t>
      </w:r>
    </w:p>
    <w:p>
      <w:pPr>
        <w:pStyle w:val="Heading1"/>
        <w:spacing w:before="360" w:after="240"/>
      </w:pPr>
      <w:r>
        <w:t>4. BADGES</w:t>
      </w:r>
    </w:p>
    <w:p>
      <w:r>
        <w:rPr>
          <w:b/>
        </w:rPr>
        <w:t>Overview</w:t>
      </w:r>
    </w:p>
    <w:p>
      <w:pPr>
        <w:pStyle w:val="ListBullet"/>
      </w:pPr>
      <w:r>
        <w:t>Badges are digital credentials for specific achievements. Unlike XP/Levels, badges celebrate discrete accomplishments. Visual, shareable, tied to real-world competencies. Provide intrinsic motivation through recognition.</w:t>
      </w:r>
    </w:p>
    <w:p>
      <w:r>
        <w:rPr>
          <w:b/>
        </w:rPr>
        <w:t>Key Components</w:t>
      </w:r>
    </w:p>
    <w:p>
      <w:pPr>
        <w:spacing w:after="120"/>
        <w:ind w:left="360"/>
      </w:pPr>
      <w:r>
        <w:rPr>
          <w:b/>
        </w:rPr>
        <w:t xml:space="preserve">Categories: </w:t>
      </w:r>
      <w:r>
        <w:t>Achievement (10 exercises = "Master"), Skill (80+ Python test = "Certified"), Milestone (Level 10 = "Ascender"), Challenge, Social, Consistency, Speed.</w:t>
      </w:r>
    </w:p>
    <w:p>
      <w:pPr>
        <w:spacing w:after="120"/>
        <w:ind w:left="360"/>
      </w:pPr>
      <w:r>
        <w:rPr>
          <w:b/>
        </w:rPr>
        <w:t xml:space="preserve">Design: </w:t>
      </w:r>
      <w:r>
        <w:t>Each badge: unique icon, color palette, name, description, rarity level (Common to Legendary).</w:t>
      </w:r>
    </w:p>
    <w:p>
      <w:pPr>
        <w:spacing w:after="120"/>
        <w:ind w:left="360"/>
      </w:pPr>
      <w:r>
        <w:rPr>
          <w:b/>
        </w:rPr>
        <w:t xml:space="preserve">Progression: </w:t>
      </w:r>
      <w:r>
        <w:t>Many badges have tiers: Bronze (10 exercises), Silver (25), Gold (50), Platinum (100).</w:t>
      </w:r>
    </w:p>
    <w:p>
      <w:pPr>
        <w:spacing w:after="120"/>
        <w:ind w:left="360"/>
      </w:pPr>
      <w:r>
        <w:rPr>
          <w:b/>
        </w:rPr>
        <w:t xml:space="preserve">Skill Badges: </w:t>
      </w:r>
      <w:r>
        <w:t>Per-skill badges: Fundamentals, Proficient, Expert, Educator, Speed.</w:t>
      </w:r>
    </w:p>
    <w:p>
      <w:pPr>
        <w:spacing w:after="120"/>
        <w:ind w:left="360"/>
      </w:pPr>
      <w:r>
        <w:rPr>
          <w:b/>
        </w:rPr>
        <w:t xml:space="preserve">Hidden Badges: </w:t>
      </w:r>
      <w:r>
        <w:t>Secret requirements discovered by community. "Debugged code at 3 AM" type badges. Only reveal when unlocked.</w:t>
      </w:r>
    </w:p>
    <w:p>
      <w:pPr>
        <w:spacing w:after="120"/>
        <w:ind w:left="360"/>
      </w:pPr>
      <w:r>
        <w:rPr>
          <w:b/>
        </w:rPr>
        <w:t xml:space="preserve">Portfolio: </w:t>
      </w:r>
      <w:r>
        <w:t>Badge page showing earned badges, progression, rarity stats, shareable selections.</w:t>
      </w:r>
    </w:p>
    <w:p>
      <w:pPr>
        <w:spacing w:after="120"/>
        <w:ind w:left="360"/>
      </w:pPr>
      <w:r>
        <w:rPr>
          <w:b/>
        </w:rPr>
        <w:t xml:space="preserve">Verification: </w:t>
      </w:r>
      <w:r>
        <w:t>Tamper-proof digital signature. Third parties verify via badge ID.</w:t>
      </w:r>
    </w:p>
    <w:p>
      <w:pPr>
        <w:spacing w:after="120"/>
        <w:ind w:left="360"/>
      </w:pPr>
      <w:r>
        <w:rPr>
          <w:b/>
        </w:rPr>
        <w:t xml:space="preserve">Instructor Badges: </w:t>
      </w:r>
      <w:r>
        <w:t>Teachers create custom badges for courses. Marked as "Instructor-Created".</w:t>
      </w:r>
    </w:p>
    <w:p>
      <w:pPr>
        <w:spacing w:after="120"/>
        <w:ind w:left="360"/>
      </w:pPr>
      <w:r>
        <w:rPr>
          <w:b/>
        </w:rPr>
        <w:t xml:space="preserve">Collections: </w:t>
      </w:r>
      <w:r>
        <w:t>Earning 5 badges in category unlocks "Collection" achievement.</w:t>
      </w:r>
    </w:p>
    <w:p>
      <w:r>
        <w:rPr>
          <w:b/>
        </w:rPr>
        <w:t>Functional Details</w:t>
      </w:r>
    </w:p>
    <w:p>
      <w:pPr>
        <w:pStyle w:val="ListBullet"/>
      </w:pPr>
      <w:r>
        <w:t>Rarity algorithm tracks distribution. Rare badges have fewer earners.</w:t>
      </w:r>
    </w:p>
    <w:p>
      <w:pPr>
        <w:pStyle w:val="ListBullet"/>
      </w:pPr>
      <w:r>
        <w:t>Badge trading (optional) creates economic value.</w:t>
      </w:r>
    </w:p>
    <w:p>
      <w:pPr>
        <w:pStyle w:val="ListBullet"/>
      </w:pPr>
      <w:r>
        <w:t>Revoke mechanism for policy violations.</w:t>
      </w:r>
    </w:p>
    <w:p>
      <w:pPr>
        <w:pStyle w:val="Heading1"/>
        <w:spacing w:before="360" w:after="240"/>
      </w:pPr>
      <w:r>
        <w:t>5. LEADERBOARDS</w:t>
      </w:r>
    </w:p>
    <w:p>
      <w:r>
        <w:rPr>
          <w:b/>
        </w:rPr>
        <w:t>Overview</w:t>
      </w:r>
    </w:p>
    <w:p>
      <w:pPr>
        <w:pStyle w:val="ListBullet"/>
      </w:pPr>
      <w:r>
        <w:t>Leaderboards display top-performing students. Create friendly competition, motivation, and visibility. Multiple types cater to different metrics and communities.</w:t>
      </w:r>
    </w:p>
    <w:p>
      <w:r>
        <w:rPr>
          <w:b/>
        </w:rPr>
        <w:t>Key Components</w:t>
      </w:r>
    </w:p>
    <w:p>
      <w:pPr>
        <w:spacing w:after="120"/>
        <w:ind w:left="360"/>
      </w:pPr>
      <w:r>
        <w:rPr>
          <w:b/>
        </w:rPr>
        <w:t xml:space="preserve">Global: </w:t>
      </w:r>
      <w:r>
        <w:t>Ranks all users by lifetime XP. Top 100 shown. Format: Rank | Avatar | Username | Level | XP | Badge. Updates daily.</w:t>
      </w:r>
    </w:p>
    <w:p>
      <w:pPr>
        <w:spacing w:after="120"/>
        <w:ind w:left="360"/>
      </w:pPr>
      <w:r>
        <w:rPr>
          <w:b/>
        </w:rPr>
        <w:t xml:space="preserve">Skill-Specific: </w:t>
      </w:r>
      <w:r>
        <w:t>Each skill has leaderboard. "Top Python Programmers", "Top Data Scientists". Annual or seasonal resets.</w:t>
      </w:r>
    </w:p>
    <w:p>
      <w:pPr>
        <w:spacing w:after="120"/>
        <w:ind w:left="360"/>
      </w:pPr>
      <w:r>
        <w:rPr>
          <w:b/>
        </w:rPr>
        <w:t xml:space="preserve">Category: </w:t>
      </w:r>
      <w:r>
        <w:t>Specific metrics: Weekly XP, Fastest Solvers, Highest Scores, Most Badges, Longest Streak.</w:t>
      </w:r>
    </w:p>
    <w:p>
      <w:pPr>
        <w:spacing w:after="120"/>
        <w:ind w:left="360"/>
      </w:pPr>
      <w:r>
        <w:rPr>
          <w:b/>
        </w:rPr>
        <w:t xml:space="preserve">Seasonal: </w:t>
      </w:r>
      <w:r>
        <w:t>Monthly/quarterly leaderboards. "Top 50 - March 2026". Seasonal leaders earn badges. All-time records tracked.</w:t>
      </w:r>
    </w:p>
    <w:p>
      <w:pPr>
        <w:spacing w:after="120"/>
        <w:ind w:left="360"/>
      </w:pPr>
      <w:r>
        <w:rPr>
          <w:b/>
        </w:rPr>
        <w:t xml:space="preserve">Institutional: </w:t>
      </w:r>
      <w:r>
        <w:t>Schools see internal leaderboards. "Top 50 @ IIT Bombay". Can be public or internal only.</w:t>
      </w:r>
    </w:p>
    <w:p>
      <w:pPr>
        <w:spacing w:after="120"/>
        <w:ind w:left="360"/>
      </w:pPr>
      <w:r>
        <w:rPr>
          <w:b/>
        </w:rPr>
        <w:t xml:space="preserve">Friend &amp; Cohort: </w:t>
      </w:r>
      <w:r>
        <w:t>Separate leaderboards for friends and classmates. "Rank 1 among 23 friends", "Rank 8 in cohort".</w:t>
      </w:r>
    </w:p>
    <w:p>
      <w:pPr>
        <w:spacing w:after="120"/>
        <w:ind w:left="360"/>
      </w:pPr>
      <w:r>
        <w:rPr>
          <w:b/>
        </w:rPr>
        <w:t xml:space="preserve">Personal Display: </w:t>
      </w:r>
      <w:r>
        <w:t>Dashboard shows: "Global Rank 247 of 50000 (top 0.49%). Python Rank 12."</w:t>
      </w:r>
    </w:p>
    <w:p>
      <w:pPr>
        <w:spacing w:after="120"/>
        <w:ind w:left="360"/>
      </w:pPr>
      <w:r>
        <w:rPr>
          <w:b/>
        </w:rPr>
        <w:t xml:space="preserve">Filtering: </w:t>
      </w:r>
      <w:r>
        <w:t>Filter by: Time period, Category, Demographic. Display: top 10, 50, 100, 1000.</w:t>
      </w:r>
    </w:p>
    <w:p>
      <w:pPr>
        <w:spacing w:after="120"/>
        <w:ind w:left="360"/>
      </w:pPr>
      <w:r>
        <w:rPr>
          <w:b/>
        </w:rPr>
        <w:t xml:space="preserve">History: </w:t>
      </w:r>
      <w:r>
        <w:t>Rank trajectory: "Rank 500 month ago, 1000 three months ago. Trending up 75 spots/month."</w:t>
      </w:r>
    </w:p>
    <w:p>
      <w:r>
        <w:rPr>
          <w:b/>
        </w:rPr>
        <w:t>Functional Details</w:t>
      </w:r>
    </w:p>
    <w:p>
      <w:pPr>
        <w:pStyle w:val="ListBullet"/>
      </w:pPr>
      <w:r>
        <w:t>Anonymous leaderboards (opt-in) show "Learner #12345".</w:t>
      </w:r>
    </w:p>
    <w:p>
      <w:pPr>
        <w:pStyle w:val="ListBullet"/>
      </w:pPr>
      <w:r>
        <w:t>Share button creates shareable image of rank.</w:t>
      </w:r>
    </w:p>
    <w:p>
      <w:pPr>
        <w:pStyle w:val="ListBullet"/>
      </w:pPr>
      <w:r>
        <w:t>Time-limited challenges with prizes.</w:t>
      </w:r>
    </w:p>
    <w:p>
      <w:pPr>
        <w:pStyle w:val="ListBullet"/>
      </w:pPr>
      <w:r>
        <w:t>Leaderboard freeze during official contests.</w:t>
      </w:r>
    </w:p>
    <w:p>
      <w:r>
        <w:br w:type="page"/>
      </w:r>
    </w:p>
    <w:p>
      <w:pPr>
        <w:pStyle w:val="Heading1"/>
        <w:spacing w:before="360" w:after="240"/>
      </w:pPr>
      <w:r>
        <w:t>CROSS-FEATURE INTEGRATION &amp; DESIGN PRINCIPLES</w:t>
      </w:r>
    </w:p>
    <w:p>
      <w:pPr>
        <w:pStyle w:val="ListBullet"/>
      </w:pPr>
      <w:r>
        <w:t>Holistic Engagement Loop: XP fuels Levels, Levels unlock features, Rank motivates, Badges celebrate, Leaderboards showcase. Reinforcing cycle.</w:t>
      </w:r>
    </w:p>
    <w:p>
      <w:pPr>
        <w:pStyle w:val="ListBullet"/>
      </w:pPr>
      <w:r>
        <w:t>Balance Competition &amp; Collaboration: Leaderboards encourage competition; badges reward collaboration. Both exist without undermining.</w:t>
      </w:r>
    </w:p>
    <w:p>
      <w:pPr>
        <w:pStyle w:val="ListBullet"/>
      </w:pPr>
      <w:r>
        <w:t>Intrinsic vs. Extrinsic: Appeals to both types of motivation. Customization allows preference focus.</w:t>
      </w:r>
    </w:p>
    <w:p>
      <w:pPr>
        <w:pStyle w:val="ListBullet"/>
      </w:pPr>
      <w:r>
        <w:t>Transparency &amp; Fairness: All formulas published. No hidden mechanics. Builds trust.</w:t>
      </w:r>
    </w:p>
    <w:p>
      <w:pPr>
        <w:pStyle w:val="ListBullet"/>
      </w:pPr>
      <w:r>
        <w:t>Inclusivity: Multiple paths to achievement. No single forced path.</w:t>
      </w:r>
    </w:p>
    <w:p>
      <w:pPr>
        <w:pStyle w:val="ListBullet"/>
      </w:pPr>
      <w:r>
        <w:t>Customization &amp; Privacy: Control visibility. Can hide rank, XP, make profile private, opt out.</w:t>
      </w:r>
    </w:p>
    <w:p>
      <w:pPr>
        <w:pStyle w:val="ListBullet"/>
      </w:pPr>
      <w:r>
        <w:t>Progression Velocity: Early fast (build momentum), later slower (prevents domination). Maintains engagement.</w:t>
      </w:r>
    </w:p>
    <w:p>
      <w:pPr>
        <w:pStyle w:val="ListBullet"/>
      </w:pPr>
      <w:r>
        <w:t>Event-Driven: Regular events create spikes without constant grinding.</w:t>
      </w:r>
    </w:p>
    <w:p>
      <w:pPr>
        <w:pStyle w:val="Heading1"/>
        <w:spacing w:before="360" w:after="240"/>
      </w:pPr>
      <w:r>
        <w:t>PSYCHOLOGICAL FOUNDATIONS &amp; MOTIVATIONAL THEORY</w:t>
      </w:r>
    </w:p>
    <w:p>
      <w:pPr>
        <w:pStyle w:val="ListBullet"/>
      </w:pPr>
      <w:r>
        <w:t>Immediate Feedback: XP feedback is instantaneous. Taps variable reward schedules.</w:t>
      </w:r>
    </w:p>
    <w:p>
      <w:pPr>
        <w:pStyle w:val="ListBullet"/>
      </w:pPr>
      <w:r>
        <w:t>Progress Visualization: Progress bars, levels, rank create clear visual progress.</w:t>
      </w:r>
    </w:p>
    <w:p>
      <w:pPr>
        <w:pStyle w:val="ListBullet"/>
      </w:pPr>
      <w:r>
        <w:t>Milestone Celebrations: Level-ups trigger celebrations. Creates positive emotion.</w:t>
      </w:r>
    </w:p>
    <w:p>
      <w:pPr>
        <w:pStyle w:val="ListBullet"/>
      </w:pPr>
      <w:r>
        <w:t>Autonomy: Students choose activities and badge pursuits. Increases intrinsic motivation.</w:t>
      </w:r>
    </w:p>
    <w:p>
      <w:pPr>
        <w:pStyle w:val="ListBullet"/>
      </w:pPr>
      <w:r>
        <w:t>Mastery: Progression reflects improving mastery. Core human drive.</w:t>
      </w:r>
    </w:p>
    <w:p>
      <w:pPr>
        <w:pStyle w:val="ListBullet"/>
      </w:pPr>
      <w:r>
        <w:t>Relatedness: Leaderboards, teams, peer reviews create social connection.</w:t>
      </w:r>
    </w:p>
    <w:p>
      <w:pPr>
        <w:pStyle w:val="ListBullet"/>
      </w:pPr>
      <w:r>
        <w:t>Meaningful Differentiation: Rare badges genuinely difficult. Prevents participation trophy effect.</w:t>
      </w:r>
    </w:p>
    <w:p>
      <w:pPr>
        <w:pStyle w:val="Heading1"/>
        <w:spacing w:before="360" w:after="240"/>
      </w:pPr>
      <w:r>
        <w:t>ANTI-EXPLOITATION &amp; FAIRNESS MECHANISMS</w:t>
      </w:r>
    </w:p>
    <w:p>
      <w:pPr>
        <w:pStyle w:val="ListBullet"/>
      </w:pPr>
      <w:r>
        <w:t>XP Farming Detection: Monitors repetitive behavior. Flags and resets if detected.</w:t>
      </w:r>
    </w:p>
    <w:p>
      <w:pPr>
        <w:pStyle w:val="ListBullet"/>
      </w:pPr>
      <w:r>
        <w:t>Plagiarism Checking: Scans submissions. Revokes XP if found.</w:t>
      </w:r>
    </w:p>
    <w:p>
      <w:pPr>
        <w:pStyle w:val="ListBullet"/>
      </w:pPr>
      <w:r>
        <w:t>Cooldown Periods: Key activities have cooldowns. Prevents grinding.</w:t>
      </w:r>
    </w:p>
    <w:p>
      <w:pPr>
        <w:pStyle w:val="ListBullet"/>
      </w:pPr>
      <w:r>
        <w:t>Difficulty Rebalancing: High pass rates trigger difficulty increase.</w:t>
      </w:r>
    </w:p>
    <w:p>
      <w:pPr>
        <w:pStyle w:val="ListBullet"/>
      </w:pPr>
      <w:r>
        <w:t>Cheating Detection: Proctoring and pattern analysis. Cheat penalties.</w:t>
      </w:r>
    </w:p>
    <w:p>
      <w:pPr>
        <w:pStyle w:val="ListBullet"/>
      </w:pPr>
      <w:r>
        <w:t>Appeal Process: Human review for disputes.</w:t>
      </w:r>
    </w:p>
    <w:p>
      <w:pPr>
        <w:pStyle w:val="Heading1"/>
        <w:spacing w:before="360" w:after="240"/>
      </w:pPr>
      <w:r>
        <w:t>STUDENT CUSTOMIZATION &amp; PREFERENCES</w:t>
      </w:r>
    </w:p>
    <w:p>
      <w:pPr>
        <w:pStyle w:val="ListBullet"/>
      </w:pPr>
      <w:r>
        <w:t>Intensity: Choose Full, Minimal, or None gamification.</w:t>
      </w:r>
    </w:p>
    <w:p>
      <w:pPr>
        <w:pStyle w:val="ListBullet"/>
      </w:pPr>
      <w:r>
        <w:t>Notifications: Control which events trigger alerts.</w:t>
      </w:r>
    </w:p>
    <w:p>
      <w:pPr>
        <w:pStyle w:val="ListBullet"/>
      </w:pPr>
      <w:r>
        <w:t>Privacy: Hide XP, level, rank, or badges from others.</w:t>
      </w:r>
    </w:p>
    <w:p>
      <w:pPr>
        <w:pStyle w:val="ListBullet"/>
      </w:pPr>
      <w:r>
        <w:t>Leaderboard Opt-Out: Compete locally, not globally.</w:t>
      </w:r>
    </w:p>
    <w:p>
      <w:pPr>
        <w:pStyle w:val="Heading1"/>
        <w:spacing w:before="360" w:after="240"/>
      </w:pPr>
      <w:r>
        <w:t>TECHNICAL IMPLEMENTATION RECOMMENDATIONS</w:t>
      </w:r>
    </w:p>
    <w:p>
      <w:pPr>
        <w:ind w:left="360"/>
      </w:pPr>
      <w:r>
        <w:rPr>
          <w:b/>
        </w:rPr>
        <w:t xml:space="preserve">XP Database: </w:t>
      </w:r>
      <w:r>
        <w:t>PostgreSQL table: activity_id, user_id, type, base_xp, multipliers, final_xp, timestamp. Indexed by user_id.</w:t>
      </w:r>
    </w:p>
    <w:p>
      <w:pPr>
        <w:ind w:left="360"/>
      </w:pPr>
      <w:r>
        <w:rPr>
          <w:b/>
        </w:rPr>
        <w:t xml:space="preserve">Leaderboard Cache: </w:t>
      </w:r>
      <w:r>
        <w:t>Redis caching top 1000 per category. Updated hourly.</w:t>
      </w:r>
    </w:p>
    <w:p>
      <w:pPr>
        <w:ind w:left="360"/>
      </w:pPr>
      <w:r>
        <w:rPr>
          <w:b/>
        </w:rPr>
        <w:t xml:space="preserve">Batch Processing: </w:t>
      </w:r>
      <w:r>
        <w:t>Nightly Spark jobs recalculate ranks, levels, badges. Cached for queries.</w:t>
      </w:r>
    </w:p>
    <w:p>
      <w:pPr>
        <w:ind w:left="360"/>
      </w:pPr>
      <w:r>
        <w:rPr>
          <w:b/>
        </w:rPr>
        <w:t xml:space="preserve">Fraud Detection: </w:t>
      </w:r>
      <w:r>
        <w:t>Isolation Forest detects abnormal earning patterns. Monthly model updates.</w:t>
      </w:r>
    </w:p>
    <w:p>
      <w:pPr>
        <w:ind w:left="360"/>
      </w:pPr>
      <w:r>
        <w:rPr>
          <w:b/>
        </w:rPr>
        <w:t xml:space="preserve">Real-Time Notify: </w:t>
      </w:r>
      <w:r>
        <w:t>Kafka events on XP earn, level-up, badge unlock. Notification service sends in-app, email, SMS.</w:t>
      </w:r>
    </w:p>
    <w:p>
      <w:pPr>
        <w:ind w:left="360"/>
      </w:pPr>
      <w:r>
        <w:rPr>
          <w:b/>
        </w:rPr>
        <w:t xml:space="preserve">APIs: </w:t>
      </w:r>
      <w:r>
        <w:t>REST endpoints for XP, level, rank, leaderboards. GraphQL for complex queries.</w:t>
      </w:r>
    </w:p>
    <w:p>
      <w:pPr>
        <w:ind w:left="360"/>
      </w:pPr>
      <w:r>
        <w:rPr>
          <w:b/>
        </w:rPr>
        <w:t xml:space="preserve">Data Warehouse: </w:t>
      </w:r>
      <w:r>
        <w:t>Snowflake for analytics. Materialized views. Looker/Tableau dashboards.</w:t>
      </w:r>
    </w:p>
    <w:p>
      <w:pPr>
        <w:pStyle w:val="Heading1"/>
        <w:spacing w:before="360" w:after="240"/>
      </w:pPr>
      <w:r>
        <w:t>SUCCESS METRICS &amp; ANALYTICS</w:t>
      </w:r>
    </w:p>
    <w:p>
      <w:pPr>
        <w:pStyle w:val="ListBullet"/>
      </w:pPr>
      <w:r>
        <w:t>Engagement: DAU, streak continuation, XP/user/day. Target: 40% DAU, 70% streak.</w:t>
      </w:r>
    </w:p>
    <w:p>
      <w:pPr>
        <w:pStyle w:val="ListBullet"/>
      </w:pPr>
      <w:r>
        <w:t>Completion: % users finishing certifications. Target: 60% self-paced, 80% instructor-led.</w:t>
      </w:r>
    </w:p>
    <w:p>
      <w:pPr>
        <w:pStyle w:val="ListBullet"/>
      </w:pPr>
      <w:r>
        <w:t>Retention: % active at 30/60/90 days. Target: 70% at 30d, 50% at 90d.</w:t>
      </w:r>
    </w:p>
    <w:p>
      <w:pPr>
        <w:pStyle w:val="ListBullet"/>
      </w:pPr>
      <w:r>
        <w:t>Leaderboard: % viewing weekly. Target: 30%.</w:t>
      </w:r>
    </w:p>
    <w:p>
      <w:pPr>
        <w:pStyle w:val="ListBullet"/>
      </w:pPr>
      <w:r>
        <w:t>Badges: Average per user, types pursued. Target: 3+ badges/user.</w:t>
      </w:r>
    </w:p>
    <w:p>
      <w:pPr>
        <w:pStyle w:val="ListBullet"/>
      </w:pPr>
      <w:r>
        <w:t>Outcomes: XP-to-test-score correlation. Target: r &gt; 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