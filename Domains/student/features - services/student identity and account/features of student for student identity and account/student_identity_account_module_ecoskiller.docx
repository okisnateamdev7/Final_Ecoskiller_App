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Ecoskiller Platform – Student Identity &amp; Account Module (Detailed Specification)</w:t>
      </w:r>
    </w:p>
    <w:p>
      <w:pPr>
        <w:pStyle w:val="Heading2"/>
      </w:pPr>
      <w:r>
        <w:t>1. Student Registration</w:t>
      </w:r>
    </w:p>
    <w:p>
      <w:r>
        <w:t>Purpose:</w:t>
        <w:br/>
        <w:t>Student registration is the first step that allows a learner to create an account on the Ecoskiller platform and become part of the ecosystem.</w:t>
      </w:r>
    </w:p>
    <w:p>
      <w:r>
        <w:t>Functionality:</w:t>
        <w:br/>
        <w:t>The registration system collects essential identity information and creates a unique user account in the platform’s identity management system.</w:t>
      </w:r>
    </w:p>
    <w:p>
      <w:r>
        <w:t>Data Collected:</w:t>
        <w:br/>
        <w:t>• Full name</w:t>
        <w:br/>
        <w:t>• Email address</w:t>
        <w:br/>
        <w:t>• Phone number</w:t>
        <w:br/>
        <w:t>• Password</w:t>
        <w:br/>
        <w:t>• Date of birth</w:t>
        <w:br/>
        <w:t>• Education level</w:t>
        <w:br/>
        <w:t>• Institution name (optional)</w:t>
        <w:br/>
        <w:t>• Location</w:t>
      </w:r>
    </w:p>
    <w:p>
      <w:r>
        <w:t>System Workflow:</w:t>
        <w:br/>
        <w:t>1. Student fills out the registration form.</w:t>
        <w:br/>
        <w:t>2. The system validates required fields and checks for duplicate accounts.</w:t>
        <w:br/>
        <w:t>3. A temporary account is created in pending verification status.</w:t>
        <w:br/>
        <w:t>4. Email and phone verification steps are triggered.</w:t>
      </w:r>
    </w:p>
    <w:p>
      <w:r>
        <w:t>Security Measures:</w:t>
        <w:br/>
        <w:t>• CAPTCHA validation to prevent bots</w:t>
        <w:br/>
        <w:t>• Password strength validation</w:t>
        <w:br/>
        <w:t>• Rate limiting on registration attempts</w:t>
      </w:r>
    </w:p>
    <w:p>
      <w:r>
        <w:t>Benefits:</w:t>
        <w:br/>
        <w:t>• Establishes the student's identity on the platform</w:t>
        <w:br/>
        <w:t>• Prevents duplicate or fake accounts</w:t>
        <w:br/>
        <w:t>• Provides a structured onboarding process</w:t>
      </w:r>
    </w:p>
    <w:p>
      <w:pPr>
        <w:pStyle w:val="Heading2"/>
      </w:pPr>
      <w:r>
        <w:t>2. Email Verification</w:t>
      </w:r>
    </w:p>
    <w:p>
      <w:r>
        <w:t>Purpose:</w:t>
        <w:br/>
        <w:t>Email verification confirms that the student owns the email address used during registration.</w:t>
      </w:r>
    </w:p>
    <w:p>
      <w:r>
        <w:t>Functionality:</w:t>
        <w:br/>
        <w:t>The platform sends a verification link to the provided email address.</w:t>
      </w:r>
    </w:p>
    <w:p>
      <w:r>
        <w:t>Verification Workflow:</w:t>
        <w:br/>
        <w:t>1. Student receives verification email.</w:t>
        <w:br/>
        <w:t>2. Student clicks verification link.</w:t>
        <w:br/>
        <w:t>3. The system validates the verification token.</w:t>
        <w:br/>
        <w:t>4. Email status changes from unverified to verified.</w:t>
      </w:r>
    </w:p>
    <w:p>
      <w:r>
        <w:t>Security Features:</w:t>
        <w:br/>
        <w:t>• Expiring verification tokens</w:t>
        <w:br/>
        <w:t>• One-time verification links</w:t>
        <w:br/>
        <w:t>• Automatic re-send option</w:t>
      </w:r>
    </w:p>
    <w:p>
      <w:r>
        <w:t>Benefits:</w:t>
        <w:br/>
        <w:t>• Ensures valid contact information</w:t>
        <w:br/>
        <w:t>• Reduces fake account creation</w:t>
        <w:br/>
        <w:t>• Enables reliable platform notifications</w:t>
      </w:r>
    </w:p>
    <w:p>
      <w:pPr>
        <w:pStyle w:val="Heading2"/>
      </w:pPr>
      <w:r>
        <w:t>3. Phone Number Verification (OTP)</w:t>
      </w:r>
    </w:p>
    <w:p>
      <w:r>
        <w:t>Purpose:</w:t>
        <w:br/>
        <w:t>Phone verification confirms ownership of the phone number provided by the student.</w:t>
      </w:r>
    </w:p>
    <w:p>
      <w:r>
        <w:t>Functionality:</w:t>
        <w:br/>
        <w:t>An OTP (One-Time Password) is sent via SMS to the student’s phone number.</w:t>
      </w:r>
    </w:p>
    <w:p>
      <w:r>
        <w:t>Verification Workflow:</w:t>
        <w:br/>
        <w:t>1. Student enters phone number.</w:t>
        <w:br/>
        <w:t>2. System sends OTP code.</w:t>
        <w:br/>
        <w:t>3. Student enters OTP code.</w:t>
        <w:br/>
        <w:t>4. System verifies OTP validity.</w:t>
      </w:r>
    </w:p>
    <w:p>
      <w:r>
        <w:t>Security Features:</w:t>
        <w:br/>
        <w:t>• OTP expiration timers</w:t>
        <w:br/>
        <w:t>• Maximum retry limits</w:t>
        <w:br/>
        <w:t>• Device verification tracking</w:t>
      </w:r>
    </w:p>
    <w:p>
      <w:r>
        <w:t>Benefits:</w:t>
        <w:br/>
        <w:t>• Strengthens account security</w:t>
        <w:br/>
        <w:t>• Enables SMS notifications</w:t>
        <w:br/>
        <w:t>• Supports multi-factor authentication</w:t>
      </w:r>
    </w:p>
    <w:p>
      <w:pPr>
        <w:pStyle w:val="Heading2"/>
      </w:pPr>
      <w:r>
        <w:t>4. Password Authentication</w:t>
      </w:r>
    </w:p>
    <w:p>
      <w:r>
        <w:t>Purpose:</w:t>
        <w:br/>
        <w:t>Password authentication allows students to securely log in to their accounts.</w:t>
      </w:r>
    </w:p>
    <w:p>
      <w:r>
        <w:t>Password Requirements:</w:t>
        <w:br/>
        <w:t>• Minimum length requirement</w:t>
        <w:br/>
        <w:t>• Combination of uppercase, lowercase, numbers, and special characters</w:t>
        <w:br/>
        <w:t>• Prevention of common password patterns</w:t>
      </w:r>
    </w:p>
    <w:p>
      <w:r>
        <w:t>Authentication Workflow:</w:t>
        <w:br/>
        <w:t>1. Student enters email or phone number.</w:t>
        <w:br/>
        <w:t>2. Student enters password.</w:t>
        <w:br/>
        <w:t>3. System validates credentials.</w:t>
        <w:br/>
        <w:t>4. If valid, login session is created.</w:t>
      </w:r>
    </w:p>
    <w:p>
      <w:r>
        <w:t>Security Protections:</w:t>
        <w:br/>
        <w:t>• Password hashing (bcrypt / Argon2)</w:t>
        <w:br/>
        <w:t>• Brute-force protection</w:t>
        <w:br/>
        <w:t>• Account lock after repeated failed attempts</w:t>
      </w:r>
    </w:p>
    <w:p>
      <w:r>
        <w:t>Benefits:</w:t>
        <w:br/>
        <w:t>• Secure account access</w:t>
        <w:br/>
        <w:t>• Protects student data</w:t>
      </w:r>
    </w:p>
    <w:p>
      <w:pPr>
        <w:pStyle w:val="Heading2"/>
      </w:pPr>
      <w:r>
        <w:t>5. OAuth Login (Third‑Party Login)</w:t>
      </w:r>
    </w:p>
    <w:p>
      <w:r>
        <w:t>Purpose:</w:t>
        <w:br/>
        <w:t>Allows students to sign in using existing accounts from trusted providers such as Google, LinkedIn, or Microsoft.</w:t>
      </w:r>
    </w:p>
    <w:p>
      <w:r>
        <w:t>Functionality:</w:t>
        <w:br/>
        <w:t>Instead of creating a new password, students can authenticate through OAuth providers.</w:t>
      </w:r>
    </w:p>
    <w:p>
      <w:r>
        <w:t>OAuth Workflow:</w:t>
        <w:br/>
        <w:t>1. Student selects login provider.</w:t>
        <w:br/>
        <w:t>2. User is redirected to provider authentication page.</w:t>
        <w:br/>
        <w:t>3. Provider verifies identity.</w:t>
        <w:br/>
        <w:t>4. Ecoskiller receives authentication token.</w:t>
      </w:r>
    </w:p>
    <w:p>
      <w:r>
        <w:t>Advantages:</w:t>
        <w:br/>
        <w:t>• Faster account creation</w:t>
        <w:br/>
        <w:t>• Reduced password management burden</w:t>
        <w:br/>
        <w:t>• Improved user convenience</w:t>
      </w:r>
    </w:p>
    <w:p>
      <w:pPr>
        <w:pStyle w:val="Heading2"/>
      </w:pPr>
      <w:r>
        <w:t>6. Multi‑Factor Authentication (MFA)</w:t>
      </w:r>
    </w:p>
    <w:p>
      <w:r>
        <w:t>Purpose:</w:t>
        <w:br/>
        <w:t>MFA adds an additional security layer by requiring a second verification factor during login.</w:t>
      </w:r>
    </w:p>
    <w:p>
      <w:r>
        <w:t>Verification Methods:</w:t>
        <w:br/>
        <w:t>• SMS OTP</w:t>
        <w:br/>
        <w:t>• Authenticator apps (Google Authenticator)</w:t>
        <w:br/>
        <w:t>• Email verification codes</w:t>
      </w:r>
    </w:p>
    <w:p>
      <w:r>
        <w:t>Authentication Workflow:</w:t>
        <w:br/>
        <w:t>1. Student logs in with password.</w:t>
        <w:br/>
        <w:t>2. System requests second verification factor.</w:t>
        <w:br/>
        <w:t>3. Student provides verification code.</w:t>
        <w:br/>
        <w:t>4. Access is granted after validation.</w:t>
      </w:r>
    </w:p>
    <w:p>
      <w:r>
        <w:t>Benefits:</w:t>
        <w:br/>
        <w:t>• Prevents unauthorized account access</w:t>
        <w:br/>
        <w:t>• Protects sensitive student information</w:t>
      </w:r>
    </w:p>
    <w:p>
      <w:pPr>
        <w:pStyle w:val="Heading2"/>
      </w:pPr>
      <w:r>
        <w:t>7. Account Security Settings</w:t>
      </w:r>
    </w:p>
    <w:p>
      <w:r>
        <w:t>Purpose:</w:t>
        <w:br/>
        <w:t>Provides students with control over their account security configurations.</w:t>
      </w:r>
    </w:p>
    <w:p>
      <w:r>
        <w:t>Available Controls:</w:t>
        <w:br/>
        <w:t>• Change password</w:t>
        <w:br/>
        <w:t>• Enable/disable MFA</w:t>
        <w:br/>
        <w:t>• Update recovery email</w:t>
        <w:br/>
        <w:t>• Update phone number</w:t>
        <w:br/>
        <w:t>• Security alert notifications</w:t>
      </w:r>
    </w:p>
    <w:p>
      <w:r>
        <w:t>Benefits:</w:t>
        <w:br/>
        <w:t>• Empowers students to manage their security</w:t>
        <w:br/>
        <w:t>• Reduces risk of account compromise</w:t>
      </w:r>
    </w:p>
    <w:p>
      <w:pPr>
        <w:pStyle w:val="Heading2"/>
      </w:pPr>
      <w:r>
        <w:t>8. Device Session Management</w:t>
      </w:r>
    </w:p>
    <w:p>
      <w:r>
        <w:t>Purpose:</w:t>
        <w:br/>
        <w:t>Allows students to view and manage active login sessions across devices.</w:t>
      </w:r>
    </w:p>
    <w:p>
      <w:r>
        <w:t>Session Data Displayed:</w:t>
        <w:br/>
        <w:t>• Device type</w:t>
        <w:br/>
        <w:t>• Browser</w:t>
        <w:br/>
        <w:t>• Location</w:t>
        <w:br/>
        <w:t>• Login timestamp</w:t>
      </w:r>
    </w:p>
    <w:p>
      <w:r>
        <w:t>Features:</w:t>
        <w:br/>
        <w:t>• Logout from specific devices</w:t>
        <w:br/>
        <w:t>• Terminate all active sessions</w:t>
        <w:br/>
        <w:t>• Security alerts for new devices</w:t>
      </w:r>
    </w:p>
    <w:p>
      <w:r>
        <w:t>Benefits:</w:t>
        <w:br/>
        <w:t>• Improves transparency</w:t>
        <w:br/>
        <w:t>• Helps detect suspicious activity</w:t>
      </w:r>
    </w:p>
    <w:p>
      <w:pPr>
        <w:pStyle w:val="Heading2"/>
      </w:pPr>
      <w:r>
        <w:t>9. Login Activity Monitoring</w:t>
      </w:r>
    </w:p>
    <w:p>
      <w:r>
        <w:t>Purpose:</w:t>
        <w:br/>
        <w:t>Tracks account login history for security monitoring.</w:t>
      </w:r>
    </w:p>
    <w:p>
      <w:r>
        <w:t>Activity Data:</w:t>
        <w:br/>
        <w:t>• Login timestamps</w:t>
        <w:br/>
        <w:t>• Device used</w:t>
        <w:br/>
        <w:t>• IP address</w:t>
        <w:br/>
        <w:t>• Login success or failure</w:t>
      </w:r>
    </w:p>
    <w:p>
      <w:r>
        <w:t>Features:</w:t>
        <w:br/>
        <w:t>• Suspicious activity detection</w:t>
        <w:br/>
        <w:t>• Automatic alerts for unusual login locations</w:t>
      </w:r>
    </w:p>
    <w:p>
      <w:r>
        <w:t>Benefits:</w:t>
        <w:br/>
        <w:t>• Improves security monitoring</w:t>
        <w:br/>
        <w:t>• Helps detect compromised accounts</w:t>
      </w:r>
    </w:p>
    <w:p>
      <w:pPr>
        <w:pStyle w:val="Heading2"/>
      </w:pPr>
      <w:r>
        <w:t>10. Account Recovery &amp; Password Reset</w:t>
      </w:r>
    </w:p>
    <w:p>
      <w:r>
        <w:t>Purpose:</w:t>
        <w:br/>
        <w:t>Allows students to regain access if they forget their password or lose account access.</w:t>
      </w:r>
    </w:p>
    <w:p>
      <w:r>
        <w:t>Recovery Methods:</w:t>
        <w:br/>
        <w:t>• Email reset link</w:t>
        <w:br/>
        <w:t>• Phone OTP verification</w:t>
        <w:br/>
        <w:t>• Security questions (optional)</w:t>
      </w:r>
    </w:p>
    <w:p>
      <w:r>
        <w:t>Workflow:</w:t>
        <w:br/>
        <w:t>1. Student clicks “Forgot Password”.</w:t>
        <w:br/>
        <w:t>2. System sends reset link or OTP.</w:t>
        <w:br/>
        <w:t>3. Student verifies identity.</w:t>
        <w:br/>
        <w:t>4. Student creates new password.</w:t>
      </w:r>
    </w:p>
    <w:p>
      <w:r>
        <w:t>Security Measures:</w:t>
        <w:br/>
        <w:t>• Time-limited reset tokens</w:t>
        <w:br/>
        <w:t>• Password history checks</w:t>
        <w:br/>
        <w:t>• Forced logout of previous sessions after reset</w:t>
      </w:r>
    </w:p>
    <w:p>
      <w:r>
        <w:t>Benefits:</w:t>
        <w:br/>
        <w:t>• Ensures students can recover accounts safely</w:t>
        <w:br/>
        <w:t>• Prevents permanent account lockout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