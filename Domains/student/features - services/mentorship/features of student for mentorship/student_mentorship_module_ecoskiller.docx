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Ecoskiller Platform – Student Mentorship Module (Detailed Feature Specification)</w:t>
      </w:r>
    </w:p>
    <w:p>
      <w:pPr>
        <w:pStyle w:val="Heading2"/>
      </w:pPr>
      <w:r>
        <w:t>1. Mentor Discovery &amp; Matching</w:t>
      </w:r>
    </w:p>
    <w:p>
      <w:r>
        <w:t>Purpose:</w:t>
        <w:br/>
        <w:t>This feature enables students to discover suitable mentors based on their career interests, academic background, and skill development goals.</w:t>
      </w:r>
    </w:p>
    <w:p>
      <w:r>
        <w:t>Core Functionality:</w:t>
        <w:br/>
        <w:t>• Intelligent mentor recommendation engine</w:t>
        <w:br/>
        <w:t>• Search mentors by industry, skill, experience, and specialization</w:t>
        <w:br/>
        <w:t>• Filter mentors by availability, ratings, and language</w:t>
        <w:br/>
        <w:t>• AI-based mentor-student compatibility scoring</w:t>
      </w:r>
    </w:p>
    <w:p>
      <w:r>
        <w:t>System Workflow:</w:t>
        <w:br/>
        <w:t>1. Student creates or updates profile including skills, interests, and career goals.</w:t>
        <w:br/>
        <w:t>2. The system analyzes profile data.</w:t>
        <w:br/>
        <w:t>3. Mentor recommendation engine suggests relevant mentors.</w:t>
        <w:br/>
        <w:t>4. Students can view mentor profiles and request mentorship.</w:t>
      </w:r>
    </w:p>
    <w:p>
      <w:r>
        <w:t>Benefits:</w:t>
        <w:br/>
        <w:t>• Personalized mentorship guidance</w:t>
        <w:br/>
        <w:t>• Efficient mentor discovery</w:t>
        <w:br/>
        <w:t>• Higher success rate in mentor-student pairing</w:t>
      </w:r>
    </w:p>
    <w:p>
      <w:pPr>
        <w:pStyle w:val="Heading2"/>
      </w:pPr>
      <w:r>
        <w:t>2. Mentor Profile System</w:t>
      </w:r>
    </w:p>
    <w:p>
      <w:r>
        <w:t>Purpose:</w:t>
        <w:br/>
        <w:t>Provides a detailed professional profile for mentors to showcase their expertise, industry experience, and mentoring capabilities.</w:t>
      </w:r>
    </w:p>
    <w:p>
      <w:r>
        <w:t>Profile Components:</w:t>
        <w:br/>
        <w:t>• Professional background and work history</w:t>
        <w:br/>
        <w:t>• Industry specialization</w:t>
        <w:br/>
        <w:t>• Skills and certifications</w:t>
        <w:br/>
        <w:t>• Previous mentoring experience</w:t>
        <w:br/>
        <w:t>• Mentorship topics offered</w:t>
        <w:br/>
        <w:t>• Availability schedule</w:t>
        <w:br/>
        <w:t>• Mentor ratings and reviews</w:t>
      </w:r>
    </w:p>
    <w:p>
      <w:r>
        <w:t>System Behavior:</w:t>
        <w:br/>
        <w:t>Mentor profiles are verified by the platform to ensure credibility and quality guidance for students.</w:t>
      </w:r>
    </w:p>
    <w:p>
      <w:r>
        <w:t>Benefits:</w:t>
        <w:br/>
        <w:t>• Transparency and trust</w:t>
        <w:br/>
        <w:t>• Easy comparison between mentors</w:t>
        <w:br/>
        <w:t>• Improved mentor selection decisions</w:t>
      </w:r>
    </w:p>
    <w:p>
      <w:pPr>
        <w:pStyle w:val="Heading2"/>
      </w:pPr>
      <w:r>
        <w:t>3. Mentorship Request &amp; Approval Workflow</w:t>
      </w:r>
    </w:p>
    <w:p>
      <w:r>
        <w:t>Purpose:</w:t>
        <w:br/>
        <w:t>Allows students to formally request mentorship from a selected mentor.</w:t>
      </w:r>
    </w:p>
    <w:p>
      <w:r>
        <w:t>Workflow Steps:</w:t>
        <w:br/>
        <w:t>1. Student selects a mentor.</w:t>
        <w:br/>
        <w:t>2. Student submits mentorship request with goals or questions.</w:t>
        <w:br/>
        <w:t>3. Mentor receives notification.</w:t>
        <w:br/>
        <w:t>4. Mentor accepts or declines request.</w:t>
        <w:br/>
        <w:t>5. Mentorship relationship is established.</w:t>
      </w:r>
    </w:p>
    <w:p>
      <w:r>
        <w:t>Additional Features:</w:t>
        <w:br/>
        <w:t>• Request message customization</w:t>
        <w:br/>
        <w:t>• Request status tracking</w:t>
        <w:br/>
        <w:t>• Automated reminders</w:t>
      </w:r>
    </w:p>
    <w:p>
      <w:r>
        <w:t>Benefits:</w:t>
        <w:br/>
        <w:t>• Structured mentorship onboarding</w:t>
        <w:br/>
        <w:t>• Clear communication of expectations</w:t>
      </w:r>
    </w:p>
    <w:p>
      <w:pPr>
        <w:pStyle w:val="Heading2"/>
      </w:pPr>
      <w:r>
        <w:t>4. Mentorship Session Scheduling</w:t>
      </w:r>
    </w:p>
    <w:p>
      <w:r>
        <w:t>Purpose:</w:t>
        <w:br/>
        <w:t>Allows mentors and students to schedule mentorship sessions conveniently.</w:t>
      </w:r>
    </w:p>
    <w:p>
      <w:r>
        <w:t>Scheduling Capabilities:</w:t>
        <w:br/>
        <w:t>• Calendar integration</w:t>
        <w:br/>
        <w:t>• Session booking system</w:t>
        <w:br/>
        <w:t>• Time zone detection</w:t>
        <w:br/>
        <w:t>• Automated scheduling reminders</w:t>
      </w:r>
    </w:p>
    <w:p>
      <w:r>
        <w:t>Session Types:</w:t>
        <w:br/>
        <w:t>• One-on-one mentorship sessions</w:t>
        <w:br/>
        <w:t>• Group mentoring sessions</w:t>
        <w:br/>
        <w:t>• Career guidance sessions</w:t>
        <w:br/>
        <w:t>• Skill development sessions</w:t>
      </w:r>
    </w:p>
    <w:p>
      <w:r>
        <w:t>Benefits:</w:t>
        <w:br/>
        <w:t>• Organized mentoring interactions</w:t>
        <w:br/>
        <w:t>• Reduced scheduling conflicts</w:t>
      </w:r>
    </w:p>
    <w:p>
      <w:pPr>
        <w:pStyle w:val="Heading2"/>
      </w:pPr>
      <w:r>
        <w:t>5. Live Mentorship Session Tools</w:t>
      </w:r>
    </w:p>
    <w:p>
      <w:r>
        <w:t>Purpose:</w:t>
        <w:br/>
        <w:t>Provides real-time interaction capabilities during mentorship sessions.</w:t>
      </w:r>
    </w:p>
    <w:p>
      <w:r>
        <w:t>Tools Available:</w:t>
        <w:br/>
        <w:t>• Video conferencing</w:t>
        <w:br/>
        <w:t>• Screen sharing</w:t>
        <w:br/>
        <w:t>• Interactive whiteboard</w:t>
        <w:br/>
        <w:t>• Document sharing</w:t>
        <w:br/>
        <w:t>• Chat messaging</w:t>
      </w:r>
    </w:p>
    <w:p>
      <w:r>
        <w:t>Session Recording:</w:t>
        <w:br/>
        <w:t>Sessions may optionally be recorded for later review by students.</w:t>
      </w:r>
    </w:p>
    <w:p>
      <w:r>
        <w:t>Benefits:</w:t>
        <w:br/>
        <w:t>• Effective remote mentoring</w:t>
        <w:br/>
        <w:t>• Enhanced learning interaction</w:t>
      </w:r>
    </w:p>
    <w:p>
      <w:pPr>
        <w:pStyle w:val="Heading2"/>
      </w:pPr>
      <w:r>
        <w:t>6. Mentorship Goal Setting</w:t>
      </w:r>
    </w:p>
    <w:p>
      <w:r>
        <w:t>Purpose:</w:t>
        <w:br/>
        <w:t>Allows students to define structured goals for their mentorship journey.</w:t>
      </w:r>
    </w:p>
    <w:p>
      <w:r>
        <w:t>Goal Types:</w:t>
        <w:br/>
        <w:t>• Career planning goals</w:t>
        <w:br/>
        <w:t>• Skill development goals</w:t>
        <w:br/>
        <w:t>• Project completion goals</w:t>
        <w:br/>
        <w:t>• Interview preparation goals</w:t>
      </w:r>
    </w:p>
    <w:p>
      <w:r>
        <w:t>Goal Tracking:</w:t>
        <w:br/>
        <w:t>Students and mentors can monitor progress through milestone tracking and periodic reviews.</w:t>
      </w:r>
    </w:p>
    <w:p>
      <w:r>
        <w:t>Benefits:</w:t>
        <w:br/>
        <w:t>• Structured learning path</w:t>
        <w:br/>
        <w:t>• Clear mentoring outcomes</w:t>
      </w:r>
    </w:p>
    <w:p>
      <w:pPr>
        <w:pStyle w:val="Heading2"/>
      </w:pPr>
      <w:r>
        <w:t>7. Learning Roadmap Creation</w:t>
      </w:r>
    </w:p>
    <w:p>
      <w:r>
        <w:t>Purpose:</w:t>
        <w:br/>
        <w:t>Mentors can create personalized learning roadmaps for students.</w:t>
      </w:r>
    </w:p>
    <w:p>
      <w:r>
        <w:t>Roadmap Components:</w:t>
        <w:br/>
        <w:t>• Skill learning milestones</w:t>
        <w:br/>
        <w:t>• Recommended courses</w:t>
        <w:br/>
        <w:t>• Suggested projects</w:t>
        <w:br/>
        <w:t>• Industry reading resources</w:t>
      </w:r>
    </w:p>
    <w:p>
      <w:r>
        <w:t>System Integration:</w:t>
        <w:br/>
        <w:t>The roadmap integrates with the platform’s course and project systems.</w:t>
      </w:r>
    </w:p>
    <w:p>
      <w:r>
        <w:t>Benefits:</w:t>
        <w:br/>
        <w:t>• Personalized career growth plans</w:t>
        <w:br/>
        <w:t>• Structured skill development</w:t>
      </w:r>
    </w:p>
    <w:p>
      <w:pPr>
        <w:pStyle w:val="Heading2"/>
      </w:pPr>
      <w:r>
        <w:t>8. Mentorship Activity Tracking</w:t>
      </w:r>
    </w:p>
    <w:p>
      <w:r>
        <w:t>Purpose:</w:t>
        <w:br/>
        <w:t>Tracks all mentorship-related interactions and activities.</w:t>
      </w:r>
    </w:p>
    <w:p>
      <w:r>
        <w:t>Tracked Data:</w:t>
        <w:br/>
        <w:t>• Session attendance</w:t>
        <w:br/>
        <w:t>• Topics discussed</w:t>
        <w:br/>
        <w:t>• Assigned tasks</w:t>
        <w:br/>
        <w:t>• Completed tasks</w:t>
      </w:r>
    </w:p>
    <w:p>
      <w:r>
        <w:t>System Features:</w:t>
        <w:br/>
        <w:t>• Activity timeline</w:t>
        <w:br/>
        <w:t>• Progress reports</w:t>
        <w:br/>
        <w:t>• Mentor notes</w:t>
      </w:r>
    </w:p>
    <w:p>
      <w:r>
        <w:t>Benefits:</w:t>
        <w:br/>
        <w:t>• Clear documentation of mentorship progress</w:t>
        <w:br/>
        <w:t>• Improved accountability</w:t>
      </w:r>
    </w:p>
    <w:p>
      <w:pPr>
        <w:pStyle w:val="Heading2"/>
      </w:pPr>
      <w:r>
        <w:t>9. Mentor Feedback System</w:t>
      </w:r>
    </w:p>
    <w:p>
      <w:r>
        <w:t>Purpose:</w:t>
        <w:br/>
        <w:t>Allows mentors to provide structured feedback on student progress.</w:t>
      </w:r>
    </w:p>
    <w:p>
      <w:r>
        <w:t>Feedback Categories:</w:t>
        <w:br/>
        <w:t>• Skill improvement</w:t>
        <w:br/>
        <w:t>• Communication ability</w:t>
        <w:br/>
        <w:t>• Project quality</w:t>
        <w:br/>
        <w:t>• Professional readiness</w:t>
      </w:r>
    </w:p>
    <w:p>
      <w:r>
        <w:t>Feedback Delivery:</w:t>
        <w:br/>
        <w:t>Feedback may be delivered after sessions or after milestone completion.</w:t>
      </w:r>
    </w:p>
    <w:p>
      <w:r>
        <w:t>Benefits:</w:t>
        <w:br/>
        <w:t>• Continuous improvement for students</w:t>
        <w:br/>
        <w:t>• Personalized guidance</w:t>
      </w:r>
    </w:p>
    <w:p>
      <w:pPr>
        <w:pStyle w:val="Heading2"/>
      </w:pPr>
      <w:r>
        <w:t>10. Student Feedback &amp; Mentor Rating</w:t>
      </w:r>
    </w:p>
    <w:p>
      <w:r>
        <w:t>Purpose:</w:t>
        <w:br/>
        <w:t>Allows students to rate and review mentors after mentorship sessions.</w:t>
      </w:r>
    </w:p>
    <w:p>
      <w:r>
        <w:t>Rating Metrics:</w:t>
        <w:br/>
        <w:t>• Knowledge and expertise</w:t>
        <w:br/>
        <w:t>• Communication clarity</w:t>
        <w:br/>
        <w:t>• Helpfulness</w:t>
        <w:br/>
        <w:t>• Professional behavior</w:t>
      </w:r>
    </w:p>
    <w:p>
      <w:r>
        <w:t>System Behavior:</w:t>
        <w:br/>
        <w:t>Ratings contribute to the mentor’s overall reputation score.</w:t>
      </w:r>
    </w:p>
    <w:p>
      <w:r>
        <w:t>Benefits:</w:t>
        <w:br/>
        <w:t>• Quality assurance</w:t>
        <w:br/>
        <w:t>• Better mentor recommendations</w:t>
      </w:r>
    </w:p>
    <w:p>
      <w:pPr>
        <w:pStyle w:val="Heading2"/>
      </w:pPr>
      <w:r>
        <w:t>11. Mentorship Certification</w:t>
      </w:r>
    </w:p>
    <w:p>
      <w:r>
        <w:t>Purpose:</w:t>
        <w:br/>
        <w:t>Provides official recognition that a student successfully completed a mentorship program.</w:t>
      </w:r>
    </w:p>
    <w:p>
      <w:r>
        <w:t>Certificate Includes:</w:t>
        <w:br/>
        <w:t>• Mentor name</w:t>
        <w:br/>
        <w:t>• Student name</w:t>
        <w:br/>
        <w:t>• Mentorship topic</w:t>
        <w:br/>
        <w:t>• Duration of mentorship</w:t>
        <w:br/>
        <w:t>• Achievements during mentorship</w:t>
      </w:r>
    </w:p>
    <w:p>
      <w:r>
        <w:t>Benefits:</w:t>
        <w:br/>
        <w:t>• Valuable credential for resumes</w:t>
        <w:br/>
        <w:t>• Recognition of learning commitment</w:t>
      </w:r>
    </w:p>
    <w:p>
      <w:pPr>
        <w:pStyle w:val="Heading2"/>
      </w:pPr>
      <w:r>
        <w:t>12. Mentorship Analytics Dashboard</w:t>
      </w:r>
    </w:p>
    <w:p>
      <w:r>
        <w:t>Purpose:</w:t>
        <w:br/>
        <w:t>Provides insights for administrators and institutions about mentorship effectiveness.</w:t>
      </w:r>
    </w:p>
    <w:p>
      <w:r>
        <w:t>Analytics Metrics:</w:t>
        <w:br/>
        <w:t>• Active mentorship relationships</w:t>
        <w:br/>
        <w:t>• Session completion rates</w:t>
        <w:br/>
        <w:t>• Student satisfaction scores</w:t>
        <w:br/>
        <w:t>• Skill improvement indicators</w:t>
      </w:r>
    </w:p>
    <w:p>
      <w:r>
        <w:t>Benefits:</w:t>
        <w:br/>
        <w:t>• Helps improve mentorship programs</w:t>
        <w:br/>
        <w:t>• Data-driven decision making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