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72"/>
        </w:rPr>
        <w:t>INTERVIEW PREPARATION MODULE</w:t>
      </w:r>
    </w:p>
    <w:p>
      <w:pPr>
        <w:jc w:val="center"/>
      </w:pPr>
      <w:r>
        <w:rPr>
          <w:b/>
          <w:sz w:val="40"/>
        </w:rPr>
        <w:t>SEO Positioning Strategy &amp; Implementation Guide</w:t>
      </w:r>
    </w:p>
    <w:p>
      <w:pPr>
        <w:jc w:val="center"/>
      </w:pPr>
      <w:r>
        <w:rPr>
          <w:i/>
          <w:color w:val="666666"/>
          <w:sz w:val="28"/>
        </w:rPr>
        <w:t>Master Interview Skills with AI-Powered Practice, Expert Feedback &amp; Real Success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March 2026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Interview Preparation &amp; Job Readiness</w:t>
            </w:r>
          </w:p>
        </w:tc>
      </w:tr>
      <w:tr>
        <w:tc>
          <w:tcPr>
            <w:tcW w:type="dxa" w:w="4320"/>
          </w:tcPr>
          <w:p>
            <w:r>
              <w:t>Core Features</w:t>
            </w:r>
          </w:p>
        </w:tc>
        <w:tc>
          <w:tcPr>
            <w:tcW w:type="dxa" w:w="4320"/>
          </w:tcPr>
          <w:p>
            <w:r>
              <w:t>Mock Interviews, Practice Sessions, Feedback Reports, Resume Review</w:t>
            </w:r>
          </w:p>
        </w:tc>
      </w:tr>
      <w:tr>
        <w:tc>
          <w:tcPr>
            <w:tcW w:type="dxa" w:w="4320"/>
          </w:tcPr>
          <w:p>
            <w:r>
              <w:t>Primary Target</w:t>
            </w:r>
          </w:p>
        </w:tc>
        <w:tc>
          <w:tcPr>
            <w:tcW w:type="dxa" w:w="4320"/>
          </w:tcPr>
          <w:p>
            <w:r>
              <w:t>Job Seekers, Graduates, Career Changers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Ready for Implementation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TABLE OF CONTENTS</w:t>
      </w:r>
    </w:p>
    <w:p>
      <w:pPr>
        <w:pStyle w:val="ListBullet"/>
        <w:ind w:left="720"/>
      </w:pPr>
      <w:r>
        <w:t>1. Executive Summary</w:t>
      </w:r>
    </w:p>
    <w:p>
      <w:pPr>
        <w:pStyle w:val="ListBullet"/>
        <w:ind w:left="720"/>
      </w:pPr>
      <w:r>
        <w:t>2. Market Opportunity &amp; Target Audience</w:t>
      </w:r>
    </w:p>
    <w:p>
      <w:pPr>
        <w:pStyle w:val="ListBullet"/>
        <w:ind w:left="720"/>
      </w:pPr>
      <w:r>
        <w:t>3. Primary Target Keywords by Category</w:t>
      </w:r>
    </w:p>
    <w:p>
      <w:pPr>
        <w:pStyle w:val="ListBullet"/>
        <w:ind w:left="720"/>
      </w:pPr>
      <w:r>
        <w:t>4. SEO Positioning Statements</w:t>
      </w:r>
    </w:p>
    <w:p>
      <w:pPr>
        <w:pStyle w:val="ListBullet"/>
        <w:ind w:left="720"/>
      </w:pPr>
      <w:r>
        <w:t>5. Feature-Specific Keywords &amp; Positioning</w:t>
      </w:r>
    </w:p>
    <w:p>
      <w:pPr>
        <w:pStyle w:val="ListBullet"/>
        <w:ind w:left="720"/>
      </w:pPr>
      <w:r>
        <w:t>6. Content Strategy for SEO</w:t>
      </w:r>
    </w:p>
    <w:p>
      <w:pPr>
        <w:pStyle w:val="ListBullet"/>
        <w:ind w:left="720"/>
      </w:pPr>
      <w:r>
        <w:t>7. Technical SEO Recommendations</w:t>
      </w:r>
    </w:p>
    <w:p>
      <w:pPr>
        <w:pStyle w:val="ListBullet"/>
        <w:ind w:left="720"/>
      </w:pPr>
      <w:r>
        <w:t>8. Content Pillars &amp; Topic Clusters</w:t>
      </w:r>
    </w:p>
    <w:p>
      <w:pPr>
        <w:pStyle w:val="ListBullet"/>
        <w:ind w:left="720"/>
      </w:pPr>
      <w:r>
        <w:t>9. Target Audience Segmentation</w:t>
      </w:r>
    </w:p>
    <w:p>
      <w:pPr>
        <w:pStyle w:val="ListBullet"/>
        <w:ind w:left="720"/>
      </w:pPr>
      <w:r>
        <w:t>10. Competitive Positioning</w:t>
      </w:r>
    </w:p>
    <w:p>
      <w:pPr>
        <w:pStyle w:val="ListBullet"/>
        <w:ind w:left="720"/>
      </w:pPr>
      <w:r>
        <w:t>11. Geographic &amp; Demographic SEO Strategy</w:t>
      </w:r>
    </w:p>
    <w:p>
      <w:pPr>
        <w:pStyle w:val="ListBullet"/>
        <w:ind w:left="720"/>
      </w:pPr>
      <w:r>
        <w:t>12. Performance Metrics &amp; KPIs</w:t>
      </w:r>
    </w:p>
    <w:p>
      <w:pPr>
        <w:pStyle w:val="ListBullet"/>
        <w:ind w:left="720"/>
      </w:pPr>
      <w:r>
        <w:t>13. Content Calendar (Q1-Q2 2026)</w:t>
      </w:r>
    </w:p>
    <w:p>
      <w:pPr>
        <w:pStyle w:val="ListBullet"/>
        <w:ind w:left="720"/>
      </w:pPr>
      <w:r>
        <w:t>14. Link Building &amp; Authority Strategy</w:t>
      </w:r>
    </w:p>
    <w:p>
      <w:pPr>
        <w:pStyle w:val="ListBullet"/>
        <w:ind w:left="720"/>
      </w:pPr>
      <w:r>
        <w:t>15. Quick-Win SEO Actions (30 Days)</w:t>
      </w:r>
    </w:p>
    <w:p>
      <w:pPr>
        <w:pStyle w:val="ListBullet"/>
        <w:ind w:left="720"/>
      </w:pPr>
      <w:r>
        <w:t>APPENDIX A: Technical SEO Checklist</w:t>
      </w:r>
    </w:p>
    <w:p>
      <w:pPr>
        <w:pStyle w:val="ListBullet"/>
        <w:ind w:left="720"/>
      </w:pPr>
      <w:r>
        <w:t>APPENDIX B: Top 50 Keywords</w:t>
      </w:r>
    </w:p>
    <w:p>
      <w:pPr>
        <w:pStyle w:val="ListBullet"/>
        <w:ind w:left="720"/>
      </w:pPr>
      <w:r>
        <w:t>APPENDIX C: Implementation Roadmap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Interview Preparation Module is a comprehensive, AI-powered platform designed to help job seekers master interview skills, optimize their resumes, and secure job offers. By combining mock interviews, expert-led practice sessions, detailed feedback reports, and personalized coaching, the module addresses a critical market need: 60% of job-seekers report anxiety about interviews, and 70% feel underprepared for technical questions.</w:t>
      </w:r>
    </w:p>
    <w:p>
      <w:pPr>
        <w:pStyle w:val="Heading2"/>
      </w:pPr>
      <w:r>
        <w:t>Market Opportunity</w:t>
      </w:r>
    </w:p>
    <w:p>
      <w:r>
        <w:t>The job preparation and career coaching market is experiencing explosive growth:</w:t>
      </w:r>
    </w:p>
    <w:p>
      <w:pPr>
        <w:pStyle w:val="ListBullet"/>
      </w:pPr>
      <w:r>
        <w:t>Global job interview coaching market worth $3.2B (2024), projected $8.5B by 2030 (CAGR 15.6%)</w:t>
      </w:r>
    </w:p>
    <w:p>
      <w:pPr>
        <w:pStyle w:val="ListBullet"/>
      </w:pPr>
      <w:r>
        <w:t>LinkedIn reports 87% of job seekers search for career advice and preparation tools</w:t>
      </w:r>
    </w:p>
    <w:p>
      <w:pPr>
        <w:pStyle w:val="ListBullet"/>
      </w:pPr>
      <w:r>
        <w:t>45M+ monthly searches for interview questions, resume tips, and job preparation globally</w:t>
      </w:r>
    </w:p>
    <w:p>
      <w:pPr>
        <w:pStyle w:val="ListBullet"/>
      </w:pPr>
      <w:r>
        <w:t>Rise in technical hiring and behavioral competency focus driving demand for AI-powered preparation</w:t>
      </w:r>
    </w:p>
    <w:p>
      <w:pPr>
        <w:pStyle w:val="ListBullet"/>
      </w:pPr>
      <w:r>
        <w:t>Post-pandemic normalization of virtual interviews creating demand for practice platforms</w:t>
      </w:r>
    </w:p>
    <w:p>
      <w:pPr>
        <w:pStyle w:val="ListBullet"/>
      </w:pPr>
      <w:r>
        <w:t>Growing emphasis on career transitions and skill-building driving lifelong learner engagement</w:t>
      </w:r>
    </w:p>
    <w:p>
      <w:pPr>
        <w:pStyle w:val="Heading2"/>
      </w:pPr>
      <w:r>
        <w:t>Module Competitive Advantage</w:t>
      </w:r>
    </w:p>
    <w:p>
      <w:r>
        <w:t>The Interview Preparation Module uniquely positions itself through:</w:t>
      </w:r>
    </w:p>
    <w:p>
      <w:pPr>
        <w:pStyle w:val="ListBullet"/>
      </w:pPr>
      <w:r>
        <w:t>AI-Powered Interviewer: Conducts natural, dynamic mock interviews with real-time feedback</w:t>
      </w:r>
    </w:p>
    <w:p>
      <w:pPr>
        <w:pStyle w:val="ListBullet"/>
      </w:pPr>
      <w:r>
        <w:t>Comprehensive Assessment: Evaluates technical knowledge, communication, problem-solving, leadership, cultural fit</w:t>
      </w:r>
    </w:p>
    <w:p>
      <w:pPr>
        <w:pStyle w:val="ListBullet"/>
      </w:pPr>
      <w:r>
        <w:t>Integrated Workflow: Resume Review → Practice Sessions → Mock Interviews → Feedback Reports</w:t>
      </w:r>
    </w:p>
    <w:p>
      <w:pPr>
        <w:pStyle w:val="ListBullet"/>
      </w:pPr>
      <w:r>
        <w:t>Expert Feedback: Access to both AI insights and human recruiter feedback</w:t>
      </w:r>
    </w:p>
    <w:p>
      <w:pPr>
        <w:pStyle w:val="ListBullet"/>
      </w:pPr>
      <w:r>
        <w:t>Personalized Learning Paths: AI recommends specific skill development based on weakness areas</w:t>
      </w:r>
    </w:p>
    <w:p>
      <w:pPr>
        <w:pStyle w:val="ListBullet"/>
      </w:pPr>
      <w:r>
        <w:t>Video Self-Observation: Review recordings with interactive annotations for powerful self-reflection</w:t>
      </w:r>
    </w:p>
    <w:p>
      <w:pPr>
        <w:pStyle w:val="ListBullet"/>
      </w:pPr>
      <w:r>
        <w:t>Progress Tracking: Clear visibility into skill improvement across multiple interview attempts</w:t>
      </w:r>
    </w:p>
    <w:p>
      <w:pPr>
        <w:pStyle w:val="ListBullet"/>
      </w:pPr>
      <w:r>
        <w:t>Job Integration: Apply directly through platform with company-specific prep materials</w:t>
      </w:r>
    </w:p>
    <w:p>
      <w:pPr>
        <w:pStyle w:val="Heading2"/>
      </w:pPr>
      <w:r>
        <w:t>Success Metrics That Matter</w:t>
      </w:r>
    </w:p>
    <w:p>
      <w:pPr>
        <w:pStyle w:val="ListBullet"/>
      </w:pPr>
      <w:r>
        <w:t>60% of completers receive job offers</w:t>
      </w:r>
    </w:p>
    <w:p>
      <w:pPr>
        <w:pStyle w:val="ListBullet"/>
      </w:pPr>
      <w:r>
        <w:t>15% average salary uplift through better negotiation skills</w:t>
      </w:r>
    </w:p>
    <w:p>
      <w:pPr>
        <w:pStyle w:val="ListBullet"/>
      </w:pPr>
      <w:r>
        <w:t>10+ point score improvement across 3+ interviews (average)</w:t>
      </w:r>
    </w:p>
    <w:p>
      <w:pPr>
        <w:pStyle w:val="ListBullet"/>
      </w:pPr>
      <w:r>
        <w:t>&lt;8 weeks average time from start to offer</w:t>
      </w:r>
    </w:p>
    <w:p>
      <w:pPr>
        <w:pStyle w:val="ListBullet"/>
      </w:pPr>
      <w:r>
        <w:t>4.5+/5 user satisfaction rating</w:t>
      </w:r>
    </w:p>
    <w:p>
      <w:r>
        <w:br w:type="page"/>
      </w:r>
    </w:p>
    <w:p>
      <w:pPr>
        <w:pStyle w:val="Heading1"/>
      </w:pPr>
      <w:r>
        <w:t>2. Market Opportunity &amp; Target Audience</w:t>
      </w:r>
    </w:p>
    <w:p>
      <w:pPr>
        <w:pStyle w:val="Heading2"/>
      </w:pPr>
      <w:r>
        <w:t>2.1 Primary Audience Segments</w:t>
      </w:r>
    </w:p>
    <w:p>
      <w:pPr>
        <w:pStyle w:val="Heading3"/>
      </w:pPr>
      <w:r>
        <w:t>Recent Graduates</w:t>
      </w:r>
    </w:p>
    <w:p>
      <w:r>
        <w:rPr>
          <w:b/>
        </w:rPr>
        <w:t xml:space="preserve">Target Size: </w:t>
      </w:r>
      <w:r>
        <w:t>~15M annually</w:t>
      </w:r>
    </w:p>
    <w:p>
      <w:r>
        <w:rPr>
          <w:b/>
        </w:rPr>
        <w:t xml:space="preserve">Pain Points: </w:t>
      </w:r>
      <w:r>
        <w:t>No work experience, interview anxiety, technical assessment fear</w:t>
      </w:r>
    </w:p>
    <w:p>
      <w:r>
        <w:rPr>
          <w:b/>
        </w:rPr>
        <w:t xml:space="preserve">Core Message: </w:t>
      </w:r>
      <w:r>
        <w:t>Master interview basics, build confidence, land first role</w:t>
      </w:r>
    </w:p>
    <w:p>
      <w:r>
        <w:rPr>
          <w:b/>
        </w:rPr>
        <w:t xml:space="preserve">Primary Keywords: </w:t>
      </w:r>
      <w:r>
        <w:t>First job interview, entry-level interview prep, graduate interview tips</w:t>
      </w:r>
    </w:p>
    <w:p/>
    <w:p>
      <w:pPr>
        <w:pStyle w:val="Heading3"/>
      </w:pPr>
      <w:r>
        <w:t>Career Changers</w:t>
      </w:r>
    </w:p>
    <w:p>
      <w:r>
        <w:rPr>
          <w:b/>
        </w:rPr>
        <w:t xml:space="preserve">Target Size: </w:t>
      </w:r>
      <w:r>
        <w:t>~25M seeking transitions</w:t>
      </w:r>
    </w:p>
    <w:p>
      <w:r>
        <w:rPr>
          <w:b/>
        </w:rPr>
        <w:t xml:space="preserve">Pain Points: </w:t>
      </w:r>
      <w:r>
        <w:t>Different industry, imposter syndrome, skill gaps</w:t>
      </w:r>
    </w:p>
    <w:p>
      <w:r>
        <w:rPr>
          <w:b/>
        </w:rPr>
        <w:t xml:space="preserve">Core Message: </w:t>
      </w:r>
      <w:r>
        <w:t>Bridge skill gaps, reframe experience, communicate value in new field</w:t>
      </w:r>
    </w:p>
    <w:p>
      <w:r>
        <w:rPr>
          <w:b/>
        </w:rPr>
        <w:t xml:space="preserve">Primary Keywords: </w:t>
      </w:r>
      <w:r>
        <w:t>Career change interview prep, career transition advice, industry pivot</w:t>
      </w:r>
    </w:p>
    <w:p/>
    <w:p>
      <w:pPr>
        <w:pStyle w:val="Heading3"/>
      </w:pPr>
      <w:r>
        <w:t>Active Job Seekers</w:t>
      </w:r>
    </w:p>
    <w:p>
      <w:r>
        <w:rPr>
          <w:b/>
        </w:rPr>
        <w:t xml:space="preserve">Target Size: </w:t>
      </w:r>
      <w:r>
        <w:t>~40M annually</w:t>
      </w:r>
    </w:p>
    <w:p>
      <w:r>
        <w:rPr>
          <w:b/>
        </w:rPr>
        <w:t xml:space="preserve">Pain Points: </w:t>
      </w:r>
      <w:r>
        <w:t>Multiple interviews, inconsistent performance, comparison anxiety</w:t>
      </w:r>
    </w:p>
    <w:p>
      <w:r>
        <w:rPr>
          <w:b/>
        </w:rPr>
        <w:t xml:space="preserve">Core Message: </w:t>
      </w:r>
      <w:r>
        <w:t>Practice strategically, get feedback, improve scores, secure offers</w:t>
      </w:r>
    </w:p>
    <w:p>
      <w:r>
        <w:rPr>
          <w:b/>
        </w:rPr>
        <w:t xml:space="preserve">Primary Keywords: </w:t>
      </w:r>
      <w:r>
        <w:t>Interview practice, mock interview prep, job interview questions</w:t>
      </w:r>
    </w:p>
    <w:p/>
    <w:p>
      <w:pPr>
        <w:pStyle w:val="Heading3"/>
      </w:pPr>
      <w:r>
        <w:t>Technical Professionals</w:t>
      </w:r>
    </w:p>
    <w:p>
      <w:r>
        <w:rPr>
          <w:b/>
        </w:rPr>
        <w:t xml:space="preserve">Target Size: </w:t>
      </w:r>
      <w:r>
        <w:t>~20M tech workers</w:t>
      </w:r>
    </w:p>
    <w:p>
      <w:r>
        <w:rPr>
          <w:b/>
        </w:rPr>
        <w:t xml:space="preserve">Pain Points: </w:t>
      </w:r>
      <w:r>
        <w:t>Technical assessments, system design, coding under pressure</w:t>
      </w:r>
    </w:p>
    <w:p>
      <w:r>
        <w:rPr>
          <w:b/>
        </w:rPr>
        <w:t xml:space="preserve">Core Message: </w:t>
      </w:r>
      <w:r>
        <w:t>Master technical interviews, system design, whiteboarding skills</w:t>
      </w:r>
    </w:p>
    <w:p>
      <w:r>
        <w:rPr>
          <w:b/>
        </w:rPr>
        <w:t xml:space="preserve">Primary Keywords: </w:t>
      </w:r>
      <w:r>
        <w:t>Technical interview prep, coding interview, system design practice</w:t>
      </w:r>
    </w:p>
    <w:p/>
    <w:p>
      <w:pPr>
        <w:pStyle w:val="Heading3"/>
      </w:pPr>
      <w:r>
        <w:t>Executive/Senior Professionals</w:t>
      </w:r>
    </w:p>
    <w:p>
      <w:r>
        <w:rPr>
          <w:b/>
        </w:rPr>
        <w:t xml:space="preserve">Target Size: </w:t>
      </w:r>
      <w:r>
        <w:t>~8M leadership roles</w:t>
      </w:r>
    </w:p>
    <w:p>
      <w:r>
        <w:rPr>
          <w:b/>
        </w:rPr>
        <w:t xml:space="preserve">Pain Points: </w:t>
      </w:r>
      <w:r>
        <w:t>Leadership questions, salary negotiation, executive presence</w:t>
      </w:r>
    </w:p>
    <w:p>
      <w:r>
        <w:rPr>
          <w:b/>
        </w:rPr>
        <w:t xml:space="preserve">Core Message: </w:t>
      </w:r>
      <w:r>
        <w:t>Polish executive communication, negotiate confidently, secure top roles</w:t>
      </w:r>
    </w:p>
    <w:p>
      <w:r>
        <w:rPr>
          <w:b/>
        </w:rPr>
        <w:t xml:space="preserve">Primary Keywords: </w:t>
      </w:r>
      <w:r>
        <w:t>Executive interview coaching, C-suite interview prep, salary negotiation</w:t>
      </w:r>
    </w:p>
    <w:p/>
    <w:p>
      <w:r>
        <w:br w:type="page"/>
      </w:r>
    </w:p>
    <w:p>
      <w:pPr>
        <w:pStyle w:val="Heading1"/>
      </w:pPr>
      <w:r>
        <w:t>3. Primary Target Keywords by Category</w:t>
      </w:r>
    </w:p>
    <w:p>
      <w:pPr>
        <w:pStyle w:val="Heading2"/>
      </w:pPr>
      <w:r>
        <w:t>3.1 Interview Preparation Keywords (High Volume, High Intent)</w:t>
      </w:r>
    </w:p>
    <w:p>
      <w:pPr>
        <w:pStyle w:val="Heading3"/>
      </w:pPr>
      <w:r>
        <w:t>Core Interview Keywords</w:t>
      </w:r>
    </w:p>
    <w:p>
      <w:pPr>
        <w:pStyle w:val="ListBullet"/>
      </w:pPr>
      <w:r>
        <w:t>Interview preparation</w:t>
      </w:r>
    </w:p>
    <w:p>
      <w:pPr>
        <w:pStyle w:val="ListBullet"/>
      </w:pPr>
      <w:r>
        <w:t>Interview practice</w:t>
      </w:r>
    </w:p>
    <w:p>
      <w:pPr>
        <w:pStyle w:val="ListBullet"/>
      </w:pPr>
      <w:r>
        <w:t>Mock interview</w:t>
      </w:r>
    </w:p>
    <w:p>
      <w:pPr>
        <w:pStyle w:val="ListBullet"/>
      </w:pPr>
      <w:r>
        <w:t>Job interview tips</w:t>
      </w:r>
    </w:p>
    <w:p>
      <w:pPr>
        <w:pStyle w:val="ListBullet"/>
      </w:pPr>
      <w:r>
        <w:t>Interview questions</w:t>
      </w:r>
    </w:p>
    <w:p>
      <w:pPr>
        <w:pStyle w:val="ListBullet"/>
      </w:pPr>
      <w:r>
        <w:t>How to pass an interview</w:t>
      </w:r>
    </w:p>
    <w:p>
      <w:pPr>
        <w:pStyle w:val="ListBullet"/>
      </w:pPr>
      <w:r>
        <w:t>Interview skills</w:t>
      </w:r>
    </w:p>
    <w:p>
      <w:pPr>
        <w:pStyle w:val="ListBullet"/>
      </w:pPr>
      <w:r>
        <w:t>Interview anxiety</w:t>
      </w:r>
    </w:p>
    <w:p>
      <w:pPr>
        <w:pStyle w:val="ListBullet"/>
      </w:pPr>
      <w:r>
        <w:t>Interview coach</w:t>
      </w:r>
    </w:p>
    <w:p>
      <w:pPr>
        <w:pStyle w:val="ListBullet"/>
      </w:pPr>
      <w:r>
        <w:t>Interview coaching</w:t>
      </w:r>
    </w:p>
    <w:p>
      <w:pPr>
        <w:pStyle w:val="Heading3"/>
      </w:pPr>
      <w:r>
        <w:t>Technical Interview Keywords</w:t>
      </w:r>
    </w:p>
    <w:p>
      <w:pPr>
        <w:pStyle w:val="ListBullet"/>
      </w:pPr>
      <w:r>
        <w:t>Technical interview prep</w:t>
      </w:r>
    </w:p>
    <w:p>
      <w:pPr>
        <w:pStyle w:val="ListBullet"/>
      </w:pPr>
      <w:r>
        <w:t>Coding interview</w:t>
      </w:r>
    </w:p>
    <w:p>
      <w:pPr>
        <w:pStyle w:val="ListBullet"/>
      </w:pPr>
      <w:r>
        <w:t>Whiteboarding interview</w:t>
      </w:r>
    </w:p>
    <w:p>
      <w:pPr>
        <w:pStyle w:val="ListBullet"/>
      </w:pPr>
      <w:r>
        <w:t>System design interview</w:t>
      </w:r>
    </w:p>
    <w:p>
      <w:pPr>
        <w:pStyle w:val="ListBullet"/>
      </w:pPr>
      <w:r>
        <w:t>Algorithm interview</w:t>
      </w:r>
    </w:p>
    <w:p>
      <w:pPr>
        <w:pStyle w:val="ListBullet"/>
      </w:pPr>
      <w:r>
        <w:t>Technical assessment</w:t>
      </w:r>
    </w:p>
    <w:p>
      <w:pPr>
        <w:pStyle w:val="ListBullet"/>
      </w:pPr>
      <w:r>
        <w:t>Leetcode interview prep</w:t>
      </w:r>
    </w:p>
    <w:p>
      <w:pPr>
        <w:pStyle w:val="ListBullet"/>
      </w:pPr>
      <w:r>
        <w:t>FAANG interview preparation</w:t>
      </w:r>
    </w:p>
    <w:p>
      <w:pPr>
        <w:pStyle w:val="ListBullet"/>
      </w:pPr>
      <w:r>
        <w:t>Google interview prep</w:t>
      </w:r>
    </w:p>
    <w:p>
      <w:pPr>
        <w:pStyle w:val="ListBullet"/>
      </w:pPr>
      <w:r>
        <w:t>Amazon interview questions</w:t>
      </w:r>
    </w:p>
    <w:p>
      <w:pPr>
        <w:pStyle w:val="Heading3"/>
      </w:pPr>
      <w:r>
        <w:t>Behavioral Interview Keywords</w:t>
      </w:r>
    </w:p>
    <w:p>
      <w:pPr>
        <w:pStyle w:val="ListBullet"/>
      </w:pPr>
      <w:r>
        <w:t>Behavioral interview questions</w:t>
      </w:r>
    </w:p>
    <w:p>
      <w:pPr>
        <w:pStyle w:val="ListBullet"/>
      </w:pPr>
      <w:r>
        <w:t>STAR method interview</w:t>
      </w:r>
    </w:p>
    <w:p>
      <w:pPr>
        <w:pStyle w:val="ListBullet"/>
      </w:pPr>
      <w:r>
        <w:t>Situational interview questions</w:t>
      </w:r>
    </w:p>
    <w:p>
      <w:pPr>
        <w:pStyle w:val="ListBullet"/>
      </w:pPr>
      <w:r>
        <w:t>Tell me about yourself</w:t>
      </w:r>
    </w:p>
    <w:p>
      <w:pPr>
        <w:pStyle w:val="ListBullet"/>
      </w:pPr>
      <w:r>
        <w:t>Competency-based interview</w:t>
      </w:r>
    </w:p>
    <w:p>
      <w:pPr>
        <w:pStyle w:val="ListBullet"/>
      </w:pPr>
      <w:r>
        <w:t>Behavioral interview examples</w:t>
      </w:r>
    </w:p>
    <w:p>
      <w:pPr>
        <w:pStyle w:val="ListBullet"/>
      </w:pPr>
      <w:r>
        <w:t>Common interview questions</w:t>
      </w:r>
    </w:p>
    <w:p>
      <w:pPr>
        <w:pStyle w:val="ListBullet"/>
      </w:pPr>
      <w:r>
        <w:t>How to answer interview questions</w:t>
      </w:r>
    </w:p>
    <w:p>
      <w:pPr>
        <w:pStyle w:val="ListBullet"/>
      </w:pPr>
      <w:r>
        <w:t>Interview answer examples</w:t>
      </w:r>
    </w:p>
    <w:p>
      <w:pPr>
        <w:pStyle w:val="ListBullet"/>
      </w:pPr>
      <w:r>
        <w:t>HR interview questions</w:t>
      </w:r>
    </w:p>
    <w:p>
      <w:pPr>
        <w:pStyle w:val="Heading3"/>
      </w:pPr>
      <w:r>
        <w:t>Specific Role Interview Keywords</w:t>
      </w:r>
    </w:p>
    <w:p>
      <w:pPr>
        <w:pStyle w:val="ListBullet"/>
      </w:pPr>
      <w:r>
        <w:t>Product manager interview</w:t>
      </w:r>
    </w:p>
    <w:p>
      <w:pPr>
        <w:pStyle w:val="ListBullet"/>
      </w:pPr>
      <w:r>
        <w:t>Data scientist interview prep</w:t>
      </w:r>
    </w:p>
    <w:p>
      <w:pPr>
        <w:pStyle w:val="ListBullet"/>
      </w:pPr>
      <w:r>
        <w:t>Software engineer interview</w:t>
      </w:r>
    </w:p>
    <w:p>
      <w:pPr>
        <w:pStyle w:val="ListBullet"/>
      </w:pPr>
      <w:r>
        <w:t>UX designer interview</w:t>
      </w:r>
    </w:p>
    <w:p>
      <w:pPr>
        <w:pStyle w:val="ListBullet"/>
      </w:pPr>
      <w:r>
        <w:t>Sales interview preparation</w:t>
      </w:r>
    </w:p>
    <w:p>
      <w:pPr>
        <w:pStyle w:val="ListBullet"/>
      </w:pPr>
      <w:r>
        <w:t>Finance interview prep</w:t>
      </w:r>
    </w:p>
    <w:p>
      <w:pPr>
        <w:pStyle w:val="ListBullet"/>
      </w:pPr>
      <w:r>
        <w:t>Consulting interview</w:t>
      </w:r>
    </w:p>
    <w:p>
      <w:pPr>
        <w:pStyle w:val="ListBullet"/>
      </w:pPr>
      <w:r>
        <w:t>MBA interview tips</w:t>
      </w:r>
    </w:p>
    <w:p>
      <w:pPr>
        <w:pStyle w:val="ListBullet"/>
      </w:pPr>
      <w:r>
        <w:t>Law school interview prep</w:t>
      </w:r>
    </w:p>
    <w:p>
      <w:pPr>
        <w:pStyle w:val="ListBullet"/>
      </w:pPr>
      <w:r>
        <w:t>Medical school interview</w:t>
      </w:r>
    </w:p>
    <w:p>
      <w:pPr>
        <w:pStyle w:val="Heading3"/>
      </w:pPr>
      <w:r>
        <w:t>Company-Specific Keywords</w:t>
      </w:r>
    </w:p>
    <w:p>
      <w:pPr>
        <w:pStyle w:val="ListBullet"/>
      </w:pPr>
      <w:r>
        <w:t>Google interview questions</w:t>
      </w:r>
    </w:p>
    <w:p>
      <w:pPr>
        <w:pStyle w:val="ListBullet"/>
      </w:pPr>
      <w:r>
        <w:t>Amazon interview prep</w:t>
      </w:r>
    </w:p>
    <w:p>
      <w:pPr>
        <w:pStyle w:val="ListBullet"/>
      </w:pPr>
      <w:r>
        <w:t>Meta interview</w:t>
      </w:r>
    </w:p>
    <w:p>
      <w:pPr>
        <w:pStyle w:val="ListBullet"/>
      </w:pPr>
      <w:r>
        <w:t>Microsoft interview questions</w:t>
      </w:r>
    </w:p>
    <w:p>
      <w:pPr>
        <w:pStyle w:val="ListBullet"/>
      </w:pPr>
      <w:r>
        <w:t>Apple interview</w:t>
      </w:r>
    </w:p>
    <w:p>
      <w:pPr>
        <w:pStyle w:val="ListBullet"/>
      </w:pPr>
      <w:r>
        <w:t>Tesla interview prep</w:t>
      </w:r>
    </w:p>
    <w:p>
      <w:pPr>
        <w:pStyle w:val="ListBullet"/>
      </w:pPr>
      <w:r>
        <w:t>Goldman Sachs interview</w:t>
      </w:r>
    </w:p>
    <w:p>
      <w:pPr>
        <w:pStyle w:val="ListBullet"/>
      </w:pPr>
      <w:r>
        <w:t>McKinsey interview</w:t>
      </w:r>
    </w:p>
    <w:p>
      <w:pPr>
        <w:pStyle w:val="ListBullet"/>
      </w:pPr>
      <w:r>
        <w:t>Goldman Sachs interview preparation</w:t>
      </w:r>
    </w:p>
    <w:p>
      <w:pPr>
        <w:pStyle w:val="ListBullet"/>
      </w:pPr>
      <w:r>
        <w:t>Tech company interview tips</w:t>
      </w:r>
    </w:p>
    <w:p>
      <w:pPr>
        <w:pStyle w:val="Heading2"/>
      </w:pPr>
      <w:r>
        <w:t>3.2 Resume &amp; Job Application Keywords</w:t>
      </w:r>
    </w:p>
    <w:p>
      <w:pPr>
        <w:pStyle w:val="ListBullet"/>
      </w:pPr>
      <w:r>
        <w:t>Resume review</w:t>
      </w:r>
    </w:p>
    <w:p>
      <w:pPr>
        <w:pStyle w:val="ListBullet"/>
      </w:pPr>
      <w:r>
        <w:t>Resume writing tips</w:t>
      </w:r>
    </w:p>
    <w:p>
      <w:pPr>
        <w:pStyle w:val="ListBullet"/>
      </w:pPr>
      <w:r>
        <w:t>ATS resume</w:t>
      </w:r>
    </w:p>
    <w:p>
      <w:pPr>
        <w:pStyle w:val="ListBullet"/>
      </w:pPr>
      <w:r>
        <w:t>Resume optimization</w:t>
      </w:r>
    </w:p>
    <w:p>
      <w:pPr>
        <w:pStyle w:val="ListBullet"/>
      </w:pPr>
      <w:r>
        <w:t>Cover letter writing</w:t>
      </w:r>
    </w:p>
    <w:p>
      <w:pPr>
        <w:pStyle w:val="ListBullet"/>
      </w:pPr>
      <w:r>
        <w:t>Job application help</w:t>
      </w:r>
    </w:p>
    <w:p>
      <w:pPr>
        <w:pStyle w:val="ListBullet"/>
      </w:pPr>
      <w:r>
        <w:t>Resume templates</w:t>
      </w:r>
    </w:p>
    <w:p>
      <w:pPr>
        <w:pStyle w:val="ListBullet"/>
      </w:pPr>
      <w:r>
        <w:t>Executive resume</w:t>
      </w:r>
    </w:p>
    <w:p>
      <w:pPr>
        <w:pStyle w:val="ListBullet"/>
      </w:pPr>
      <w:r>
        <w:t>Career summary</w:t>
      </w:r>
    </w:p>
    <w:p>
      <w:pPr>
        <w:pStyle w:val="ListBullet"/>
      </w:pPr>
      <w:r>
        <w:t>Resume keywords</w:t>
      </w:r>
    </w:p>
    <w:p>
      <w:pPr>
        <w:pStyle w:val="ListBullet"/>
      </w:pPr>
      <w:r>
        <w:t>Resume formatting</w:t>
      </w:r>
    </w:p>
    <w:p>
      <w:pPr>
        <w:pStyle w:val="ListBullet"/>
      </w:pPr>
      <w:r>
        <w:t>Quantifying achievements</w:t>
      </w:r>
    </w:p>
    <w:p>
      <w:pPr>
        <w:pStyle w:val="ListBullet"/>
      </w:pPr>
      <w:r>
        <w:t>Action verbs for resume</w:t>
      </w:r>
    </w:p>
    <w:p>
      <w:pPr>
        <w:pStyle w:val="Heading2"/>
      </w:pPr>
      <w:r>
        <w:t>3.3 Career Coaching &amp; Job Search Keywords</w:t>
      </w:r>
    </w:p>
    <w:p>
      <w:pPr>
        <w:pStyle w:val="ListBullet"/>
      </w:pPr>
      <w:r>
        <w:t>Career coaching</w:t>
      </w:r>
    </w:p>
    <w:p>
      <w:pPr>
        <w:pStyle w:val="ListBullet"/>
      </w:pPr>
      <w:r>
        <w:t>Job search tips</w:t>
      </w:r>
    </w:p>
    <w:p>
      <w:pPr>
        <w:pStyle w:val="ListBullet"/>
      </w:pPr>
      <w:r>
        <w:t>Career transition</w:t>
      </w:r>
    </w:p>
    <w:p>
      <w:pPr>
        <w:pStyle w:val="ListBullet"/>
      </w:pPr>
      <w:r>
        <w:t>Job interview anxiety</w:t>
      </w:r>
    </w:p>
    <w:p>
      <w:pPr>
        <w:pStyle w:val="ListBullet"/>
      </w:pPr>
      <w:r>
        <w:t>Imposter syndrome</w:t>
      </w:r>
    </w:p>
    <w:p>
      <w:pPr>
        <w:pStyle w:val="ListBullet"/>
      </w:pPr>
      <w:r>
        <w:t>Salary negotiation tips</w:t>
      </w:r>
    </w:p>
    <w:p>
      <w:pPr>
        <w:pStyle w:val="ListBullet"/>
      </w:pPr>
      <w:r>
        <w:t>Offer negotiation</w:t>
      </w:r>
    </w:p>
    <w:p>
      <w:pPr>
        <w:pStyle w:val="ListBullet"/>
      </w:pPr>
      <w:r>
        <w:t>Career development</w:t>
      </w:r>
    </w:p>
    <w:p>
      <w:pPr>
        <w:pStyle w:val="ListBullet"/>
      </w:pPr>
      <w:r>
        <w:t>Professional growth</w:t>
      </w:r>
    </w:p>
    <w:p>
      <w:pPr>
        <w:pStyle w:val="ListBullet"/>
      </w:pPr>
      <w:r>
        <w:t>Career pivot</w:t>
      </w:r>
    </w:p>
    <w:p>
      <w:pPr>
        <w:pStyle w:val="ListBullet"/>
      </w:pPr>
      <w:r>
        <w:t>Changing careers</w:t>
      </w:r>
    </w:p>
    <w:p>
      <w:pPr>
        <w:pStyle w:val="ListBullet"/>
      </w:pPr>
      <w:r>
        <w:t>Career counseling</w:t>
      </w:r>
    </w:p>
    <w:p>
      <w:pPr>
        <w:pStyle w:val="ListBullet"/>
      </w:pPr>
      <w:r>
        <w:t>LinkedIn tips for job search</w:t>
      </w:r>
    </w:p>
    <w:p>
      <w:pPr>
        <w:pStyle w:val="Heading2"/>
      </w:pPr>
      <w:r>
        <w:t>3.4 Long-Tail &amp; Question-Based Keywords</w:t>
      </w:r>
    </w:p>
    <w:p>
      <w:pPr>
        <w:pStyle w:val="ListBullet"/>
      </w:pPr>
      <w:r>
        <w:t>How do I prepare for a job interview</w:t>
      </w:r>
    </w:p>
    <w:p>
      <w:pPr>
        <w:pStyle w:val="ListBullet"/>
      </w:pPr>
      <w:r>
        <w:t>What are the best interview questions</w:t>
      </w:r>
    </w:p>
    <w:p>
      <w:pPr>
        <w:pStyle w:val="ListBullet"/>
      </w:pPr>
      <w:r>
        <w:t>How to answer tell me about yourself</w:t>
      </w:r>
    </w:p>
    <w:p>
      <w:pPr>
        <w:pStyle w:val="ListBullet"/>
      </w:pPr>
      <w:r>
        <w:t>How to overcome interview anxiety</w:t>
      </w:r>
    </w:p>
    <w:p>
      <w:pPr>
        <w:pStyle w:val="ListBullet"/>
      </w:pPr>
      <w:r>
        <w:t>Best mock interview platforms</w:t>
      </w:r>
    </w:p>
    <w:p>
      <w:pPr>
        <w:pStyle w:val="ListBullet"/>
      </w:pPr>
      <w:r>
        <w:t>How to negotiate salary</w:t>
      </w:r>
    </w:p>
    <w:p>
      <w:pPr>
        <w:pStyle w:val="ListBullet"/>
      </w:pPr>
      <w:r>
        <w:t>What should I wear to an interview</w:t>
      </w:r>
    </w:p>
    <w:p>
      <w:pPr>
        <w:pStyle w:val="ListBullet"/>
      </w:pPr>
      <w:r>
        <w:t>How to follow up after an interview</w:t>
      </w:r>
    </w:p>
    <w:p>
      <w:pPr>
        <w:pStyle w:val="ListBullet"/>
      </w:pPr>
      <w:r>
        <w:t>How long does it take to hear back from interview</w:t>
      </w:r>
    </w:p>
    <w:p>
      <w:pPr>
        <w:pStyle w:val="ListBullet"/>
      </w:pPr>
      <w:r>
        <w:t>How to practice for technical interviews</w:t>
      </w:r>
    </w:p>
    <w:p>
      <w:pPr>
        <w:pStyle w:val="ListBullet"/>
      </w:pPr>
      <w:r>
        <w:t>What questions should I ask in an interview</w:t>
      </w:r>
    </w:p>
    <w:p>
      <w:pPr>
        <w:pStyle w:val="ListBullet"/>
      </w:pPr>
      <w:r>
        <w:t>How to answer why do you want this job</w:t>
      </w:r>
    </w:p>
    <w:p>
      <w:pPr>
        <w:pStyle w:val="ListBullet"/>
      </w:pPr>
      <w:r>
        <w:t>Best way to prepare for coding interviews</w:t>
      </w:r>
    </w:p>
    <w:p>
      <w:r>
        <w:br w:type="page"/>
      </w:r>
    </w:p>
    <w:p>
      <w:pPr>
        <w:pStyle w:val="Heading1"/>
      </w:pPr>
      <w:r>
        <w:t>4. SEO Positioning Statements</w:t>
      </w:r>
    </w:p>
    <w:p>
      <w:pPr>
        <w:pStyle w:val="Heading2"/>
      </w:pPr>
      <w:r>
        <w:t>4.1 Primary Brand Positioning</w:t>
      </w:r>
    </w:p>
    <w:p>
      <w:pPr>
        <w:pStyle w:val="Heading3"/>
      </w:pPr>
      <w:r>
        <w:t>Headline</w:t>
      </w:r>
    </w:p>
    <w:p>
      <w:r>
        <w:rPr>
          <w:i/>
        </w:rPr>
        <w:t>"Master Interviews with AI-Powered Practice, Expert Feedback &amp; Real Success"</w:t>
      </w:r>
    </w:p>
    <w:p>
      <w:pPr>
        <w:pStyle w:val="Heading3"/>
      </w:pPr>
      <w:r>
        <w:t>Elevator Pitch (30 seconds)</w:t>
      </w:r>
    </w:p>
    <w:p>
      <w:r>
        <w:t>The Interview Preparation Module is an AI-powered platform that helps job seekers master interviews through realistic mock interviews, expert-led practice sessions, detailed feedback reports, and personalized coaching. Practice with an AI interviewer, get expert feedback, optimize your resume, and land your next role with confidence—60% of users receive offers.</w:t>
      </w:r>
    </w:p>
    <w:p>
      <w:pPr>
        <w:pStyle w:val="Heading3"/>
      </w:pPr>
      <w:r>
        <w:t>Key Differentiators</w:t>
      </w:r>
    </w:p>
    <w:p>
      <w:pPr>
        <w:pStyle w:val="ListBullet"/>
      </w:pPr>
      <w:r>
        <w:t>AI-Powered Interviewer: Realistic mock interviews that feel like talking to a real hiring manager</w:t>
      </w:r>
    </w:p>
    <w:p>
      <w:pPr>
        <w:pStyle w:val="ListBullet"/>
      </w:pPr>
      <w:r>
        <w:t>Comprehensive Feedback: Technical knowledge, communication, problem-solving, leadership, cultural fit all assessed</w:t>
      </w:r>
    </w:p>
    <w:p>
      <w:pPr>
        <w:pStyle w:val="ListBullet"/>
      </w:pPr>
      <w:r>
        <w:t>Progress Tracking: See measurable improvement (10+ points average) across multiple interviews</w:t>
      </w:r>
    </w:p>
    <w:p>
      <w:pPr>
        <w:pStyle w:val="ListBullet"/>
      </w:pPr>
      <w:r>
        <w:t>Integrated Platform: Resume review → practice → mock → feedback → iteration all in one place</w:t>
      </w:r>
    </w:p>
    <w:p>
      <w:pPr>
        <w:pStyle w:val="ListBullet"/>
      </w:pPr>
      <w:r>
        <w:t>Expert Access: AI insights + human recruiter feedback for deeper coaching</w:t>
      </w:r>
    </w:p>
    <w:p>
      <w:pPr>
        <w:pStyle w:val="ListBullet"/>
      </w:pPr>
      <w:r>
        <w:t>Job Integration: Apply directly through platform with company-specific prep materials</w:t>
      </w:r>
    </w:p>
    <w:p>
      <w:pPr>
        <w:pStyle w:val="ListBullet"/>
      </w:pPr>
      <w:r>
        <w:t>Video Self-Reflection: Review your interview with annotations to identify habits and improvements</w:t>
      </w:r>
    </w:p>
    <w:p>
      <w:pPr>
        <w:pStyle w:val="ListBullet"/>
      </w:pPr>
      <w:r>
        <w:t>Proven Results: 60% offer rate, 15% salary increase, &lt;8 weeks to offer</w:t>
      </w:r>
    </w:p>
    <w:p>
      <w:pPr>
        <w:pStyle w:val="Heading2"/>
      </w:pPr>
      <w:r>
        <w:t>4.2 Feature-Specific Brand Statements</w:t>
      </w:r>
    </w:p>
    <w:p>
      <w:pPr>
        <w:pStyle w:val="Heading3"/>
      </w:pPr>
      <w:r>
        <w:t>Mock Interviews</w:t>
      </w:r>
    </w:p>
    <w:p>
      <w:r>
        <w:rPr>
          <w:b/>
        </w:rPr>
        <w:t xml:space="preserve">Tagline: </w:t>
      </w:r>
      <w:r>
        <w:rPr>
          <w:i/>
        </w:rPr>
        <w:t>Interview Like a Hiring Manager Is Watching (Because They Are)</w:t>
      </w:r>
    </w:p>
    <w:p>
      <w:r>
        <w:rPr>
          <w:b/>
        </w:rPr>
        <w:t xml:space="preserve">Description: </w:t>
      </w:r>
      <w:r>
        <w:t>Realistic AI-powered mock interviews covering behavioral, technical, and situational questions</w:t>
      </w:r>
    </w:p>
    <w:p>
      <w:r>
        <w:rPr>
          <w:b/>
        </w:rPr>
        <w:t xml:space="preserve">Core Focus: </w:t>
      </w:r>
      <w:r>
        <w:t>Simulate real interviews with AI or human interviewers</w:t>
      </w:r>
    </w:p>
    <w:p/>
    <w:p>
      <w:pPr>
        <w:pStyle w:val="Heading3"/>
      </w:pPr>
      <w:r>
        <w:t>Practice Sessions</w:t>
      </w:r>
    </w:p>
    <w:p>
      <w:r>
        <w:rPr>
          <w:b/>
        </w:rPr>
        <w:t xml:space="preserve">Tagline: </w:t>
      </w:r>
      <w:r>
        <w:rPr>
          <w:i/>
        </w:rPr>
        <w:t>Build Unshakeable Interview Confidence—One Skill at a Time</w:t>
      </w:r>
    </w:p>
    <w:p>
      <w:r>
        <w:rPr>
          <w:b/>
        </w:rPr>
        <w:t xml:space="preserve">Description: </w:t>
      </w:r>
      <w:r>
        <w:t>Focused workshops on STAR method, technical problem-solving, system design, salary negotiation</w:t>
      </w:r>
    </w:p>
    <w:p>
      <w:r>
        <w:rPr>
          <w:b/>
        </w:rPr>
        <w:t xml:space="preserve">Core Focus: </w:t>
      </w:r>
      <w:r>
        <w:t>Master individual interview skills with expert guidance</w:t>
      </w:r>
    </w:p>
    <w:p/>
    <w:p>
      <w:pPr>
        <w:pStyle w:val="Heading3"/>
      </w:pPr>
      <w:r>
        <w:t>Feedback Reports</w:t>
      </w:r>
    </w:p>
    <w:p>
      <w:r>
        <w:rPr>
          <w:b/>
        </w:rPr>
        <w:t xml:space="preserve">Tagline: </w:t>
      </w:r>
      <w:r>
        <w:rPr>
          <w:i/>
        </w:rPr>
        <w:t>Know Exactly What to Fix and Why (And See Yourself Improve)</w:t>
      </w:r>
    </w:p>
    <w:p>
      <w:r>
        <w:rPr>
          <w:b/>
        </w:rPr>
        <w:t xml:space="preserve">Description: </w:t>
      </w:r>
      <w:r>
        <w:t>Data-driven assessments with video annotations, communication analysis, technical scoring</w:t>
      </w:r>
    </w:p>
    <w:p>
      <w:r>
        <w:rPr>
          <w:b/>
        </w:rPr>
        <w:t xml:space="preserve">Core Focus: </w:t>
      </w:r>
      <w:r>
        <w:t>Get actionable insights to improve interview performance</w:t>
      </w:r>
    </w:p>
    <w:p/>
    <w:p>
      <w:pPr>
        <w:pStyle w:val="Heading3"/>
      </w:pPr>
      <w:r>
        <w:t>Resume Review</w:t>
      </w:r>
    </w:p>
    <w:p>
      <w:r>
        <w:rPr>
          <w:b/>
        </w:rPr>
        <w:t xml:space="preserve">Tagline: </w:t>
      </w:r>
      <w:r>
        <w:rPr>
          <w:i/>
        </w:rPr>
        <w:t>Land More Interviews Before You Ever Open Your Mouth</w:t>
      </w:r>
    </w:p>
    <w:p>
      <w:r>
        <w:rPr>
          <w:b/>
        </w:rPr>
        <w:t xml:space="preserve">Description: </w:t>
      </w:r>
      <w:r>
        <w:t>ATS optimization, content review, role-specific tailoring by recruiters</w:t>
      </w:r>
    </w:p>
    <w:p>
      <w:r>
        <w:rPr>
          <w:b/>
        </w:rPr>
        <w:t xml:space="preserve">Core Focus: </w:t>
      </w:r>
      <w:r>
        <w:t>Optimize resume to pass filters and impress hiring managers</w:t>
      </w:r>
    </w:p>
    <w:p/>
    <w:p>
      <w:r>
        <w:br w:type="page"/>
      </w:r>
    </w:p>
    <w:p>
      <w:pPr>
        <w:pStyle w:val="Heading1"/>
      </w:pPr>
      <w:r>
        <w:t>5. Feature-Specific Keywords &amp; Positioning</w:t>
      </w:r>
    </w:p>
    <w:p>
      <w:pPr>
        <w:pStyle w:val="Heading2"/>
      </w:pPr>
      <w:r>
        <w:t>5.1 Mock Interviews Keywords &amp; Meta Tags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/features/mock-interviews</w:t>
            </w:r>
          </w:p>
        </w:tc>
      </w:tr>
      <w:tr>
        <w:tc>
          <w:tcPr>
            <w:tcW w:type="dxa" w:w="4320"/>
          </w:tcPr>
          <w:p>
            <w:r>
              <w:t>Page Title</w:t>
            </w:r>
          </w:p>
        </w:tc>
        <w:tc>
          <w:tcPr>
            <w:tcW w:type="dxa" w:w="4320"/>
          </w:tcPr>
          <w:p>
            <w:r>
              <w:t>AI Mock Interviews | Practice with Real Scenarios | Interview Prep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Practice job interviews with AI or human interviewers. Get real-time feedback, review recordings, master behavioral and technical questions. Start mock interview prep today.</w:t>
            </w:r>
          </w:p>
        </w:tc>
      </w:tr>
      <w:tr>
        <w:tc>
          <w:tcPr>
            <w:tcW w:type="dxa" w:w="4320"/>
          </w:tcPr>
          <w:p>
            <w:r>
              <w:t>H1 Tag</w:t>
            </w:r>
          </w:p>
        </w:tc>
        <w:tc>
          <w:tcPr>
            <w:tcW w:type="dxa" w:w="4320"/>
          </w:tcPr>
          <w:p>
            <w:r>
              <w:t>AI-Powered Mock Interviews: Practice Like Your Dream Job Depends On It</w:t>
            </w:r>
          </w:p>
        </w:tc>
      </w:tr>
      <w:tr>
        <w:tc>
          <w:tcPr>
            <w:tcW w:type="dxa" w:w="4320"/>
          </w:tcPr>
          <w:p>
            <w:r>
              <w:t>Focus Keywords</w:t>
            </w:r>
          </w:p>
        </w:tc>
        <w:tc>
          <w:tcPr>
            <w:tcW w:type="dxa" w:w="4320"/>
          </w:tcPr>
          <w:p>
            <w:r>
              <w:t>Mock interview, AI interview practice, behavioral interview, technical interview, job interview practice</w:t>
            </w:r>
          </w:p>
        </w:tc>
      </w:tr>
    </w:tbl>
    <w:p>
      <w:pPr>
        <w:pStyle w:val="Heading2"/>
      </w:pPr>
      <w:r>
        <w:t>5.2 Practice Sessions Keywords &amp; Meta Tags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/features/practice-sessions</w:t>
            </w:r>
          </w:p>
        </w:tc>
      </w:tr>
      <w:tr>
        <w:tc>
          <w:tcPr>
            <w:tcW w:type="dxa" w:w="4320"/>
          </w:tcPr>
          <w:p>
            <w:r>
              <w:t>Page Title</w:t>
            </w:r>
          </w:p>
        </w:tc>
        <w:tc>
          <w:tcPr>
            <w:tcW w:type="dxa" w:w="4320"/>
          </w:tcPr>
          <w:p>
            <w:r>
              <w:t>Interview Skills Workshop | Expert-Led Practice Sessions | STAR Method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Master interview skills through expert-led workshops. Learn STAR method, technical problem-solving, salary negotiation with live sessions and peer practice groups.</w:t>
            </w:r>
          </w:p>
        </w:tc>
      </w:tr>
      <w:tr>
        <w:tc>
          <w:tcPr>
            <w:tcW w:type="dxa" w:w="4320"/>
          </w:tcPr>
          <w:p>
            <w:r>
              <w:t>H1 Tag</w:t>
            </w:r>
          </w:p>
        </w:tc>
        <w:tc>
          <w:tcPr>
            <w:tcW w:type="dxa" w:w="4320"/>
          </w:tcPr>
          <w:p>
            <w:r>
              <w:t>Interview Skills Training: From Anxiety to Confidence in 6 Weeks</w:t>
            </w:r>
          </w:p>
        </w:tc>
      </w:tr>
      <w:tr>
        <w:tc>
          <w:tcPr>
            <w:tcW w:type="dxa" w:w="4320"/>
          </w:tcPr>
          <w:p>
            <w:r>
              <w:t>Focus Keywords</w:t>
            </w:r>
          </w:p>
        </w:tc>
        <w:tc>
          <w:tcPr>
            <w:tcW w:type="dxa" w:w="4320"/>
          </w:tcPr>
          <w:p>
            <w:r>
              <w:t>Interview skills, STAR method training, technical interview coaching, behavioral interview workshop</w:t>
            </w:r>
          </w:p>
        </w:tc>
      </w:tr>
    </w:tbl>
    <w:p>
      <w:pPr>
        <w:pStyle w:val="Heading2"/>
      </w:pPr>
      <w:r>
        <w:t>5.3 Feedback Reports Keywords &amp; Meta Tags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/features/feedback-reports</w:t>
            </w:r>
          </w:p>
        </w:tc>
      </w:tr>
      <w:tr>
        <w:tc>
          <w:tcPr>
            <w:tcW w:type="dxa" w:w="4320"/>
          </w:tcPr>
          <w:p>
            <w:r>
              <w:t>Page Title</w:t>
            </w:r>
          </w:p>
        </w:tc>
        <w:tc>
          <w:tcPr>
            <w:tcW w:type="dxa" w:w="4320"/>
          </w:tcPr>
          <w:p>
            <w:r>
              <w:t>Interview Performance Analysis | Detailed Feedback Reports | Improvement Plans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Get comprehensive interview feedback with video annotations, communication analysis, and personalized improvement plans. Track progress and see measurable score improvements.</w:t>
            </w:r>
          </w:p>
        </w:tc>
      </w:tr>
      <w:tr>
        <w:tc>
          <w:tcPr>
            <w:tcW w:type="dxa" w:w="4320"/>
          </w:tcPr>
          <w:p>
            <w:r>
              <w:t>H1 Tag</w:t>
            </w:r>
          </w:p>
        </w:tc>
        <w:tc>
          <w:tcPr>
            <w:tcW w:type="dxa" w:w="4320"/>
          </w:tcPr>
          <w:p>
            <w:r>
              <w:t>Detailed Interview Feedback: Know Exactly What to Fix and How</w:t>
            </w:r>
          </w:p>
        </w:tc>
      </w:tr>
      <w:tr>
        <w:tc>
          <w:tcPr>
            <w:tcW w:type="dxa" w:w="4320"/>
          </w:tcPr>
          <w:p>
            <w:r>
              <w:t>Focus Keywords</w:t>
            </w:r>
          </w:p>
        </w:tc>
        <w:tc>
          <w:tcPr>
            <w:tcW w:type="dxa" w:w="4320"/>
          </w:tcPr>
          <w:p>
            <w:r>
              <w:t>Interview feedback, performance analysis, improvement plan, progress tracking</w:t>
            </w:r>
          </w:p>
        </w:tc>
      </w:tr>
    </w:tbl>
    <w:p>
      <w:pPr>
        <w:pStyle w:val="Heading2"/>
      </w:pPr>
      <w:r>
        <w:t>5.4 Resume Review Keywords &amp; Meta Tags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/features/resume-review</w:t>
            </w:r>
          </w:p>
        </w:tc>
      </w:tr>
      <w:tr>
        <w:tc>
          <w:tcPr>
            <w:tcW w:type="dxa" w:w="4320"/>
          </w:tcPr>
          <w:p>
            <w:r>
              <w:t>Page Title</w:t>
            </w:r>
          </w:p>
        </w:tc>
        <w:tc>
          <w:tcPr>
            <w:tcW w:type="dxa" w:w="4320"/>
          </w:tcPr>
          <w:p>
            <w:r>
              <w:t>Professional Resume Review | ATS Optimization | Recruiter Feedback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Get your resume reviewed by professional recruiters. ATS optimization, content improvement, role-specific tailoring. Increase interview callbacks and land more opportunities.</w:t>
            </w:r>
          </w:p>
        </w:tc>
      </w:tr>
      <w:tr>
        <w:tc>
          <w:tcPr>
            <w:tcW w:type="dxa" w:w="4320"/>
          </w:tcPr>
          <w:p>
            <w:r>
              <w:t>H1 Tag</w:t>
            </w:r>
          </w:p>
        </w:tc>
        <w:tc>
          <w:tcPr>
            <w:tcW w:type="dxa" w:w="4320"/>
          </w:tcPr>
          <w:p>
            <w:r>
              <w:t>Resume Optimization: Get Past Filters and Impress Hiring Managers</w:t>
            </w:r>
          </w:p>
        </w:tc>
      </w:tr>
      <w:tr>
        <w:tc>
          <w:tcPr>
            <w:tcW w:type="dxa" w:w="4320"/>
          </w:tcPr>
          <w:p>
            <w:r>
              <w:t>Focus Keywords</w:t>
            </w:r>
          </w:p>
        </w:tc>
        <w:tc>
          <w:tcPr>
            <w:tcW w:type="dxa" w:w="4320"/>
          </w:tcPr>
          <w:p>
            <w:r>
              <w:t>Resume review, ATS resume, resume optimization, resume writing, recruiter feedback</w:t>
            </w:r>
          </w:p>
        </w:tc>
      </w:tr>
    </w:tbl>
    <w:p>
      <w:r>
        <w:br w:type="page"/>
      </w:r>
    </w:p>
    <w:p>
      <w:pPr>
        <w:pStyle w:val="Heading1"/>
      </w:pPr>
      <w:r>
        <w:t>6. Content Strategy for SEO</w:t>
      </w:r>
    </w:p>
    <w:p>
      <w:pPr>
        <w:pStyle w:val="Heading2"/>
      </w:pPr>
      <w:r>
        <w:t>6.1 Blog Content Categories &amp; Topics</w:t>
      </w:r>
    </w:p>
    <w:p>
      <w:pPr>
        <w:pStyle w:val="Heading3"/>
      </w:pPr>
      <w:r>
        <w:t>Pillar Content Topics (2,500+ words each)</w:t>
      </w:r>
    </w:p>
    <w:p>
      <w:pPr>
        <w:pStyle w:val="ListBullet"/>
      </w:pPr>
      <w:r>
        <w:t>"The Complete Interview Preparation Guide: From First Conversation to Offer" - Comprehensive guide covering all types of interviews, preparation phases, practice strategies</w:t>
      </w:r>
    </w:p>
    <w:p>
      <w:pPr>
        <w:pStyle w:val="ListBullet"/>
      </w:pPr>
      <w:r>
        <w:t>"Master the STAR Method: How to Answer Behavioral Questions Like a Pro" - Deep dive into STAR framework with 20+ real examples and common mistakes</w:t>
      </w:r>
    </w:p>
    <w:p>
      <w:pPr>
        <w:pStyle w:val="ListBullet"/>
      </w:pPr>
      <w:r>
        <w:t>"Technical Interview Mastery: System Design, Coding, and Algorithm Questions Explained" - Technical interview fundamentals with practice problems</w:t>
      </w:r>
    </w:p>
    <w:p>
      <w:pPr>
        <w:pStyle w:val="ListBullet"/>
      </w:pPr>
      <w:r>
        <w:t>"Salary Negotiation 101: How to Get 15% More" - Negotiation strategies, benchmarking, counteroffer techniques</w:t>
      </w:r>
    </w:p>
    <w:p>
      <w:pPr>
        <w:pStyle w:val="ListBullet"/>
      </w:pPr>
      <w:r>
        <w:t>"The Psychology of Interview Success: Anxiety Management and Confidence Building" - Mental approach, stress management, performance psychology</w:t>
      </w:r>
    </w:p>
    <w:p>
      <w:pPr>
        <w:pStyle w:val="Heading3"/>
      </w:pPr>
      <w:r>
        <w:t>Cluster Content Topics (1,500-2,000 words each)</w:t>
      </w:r>
    </w:p>
    <w:p>
      <w:pPr>
        <w:pStyle w:val="ListBullet"/>
      </w:pPr>
      <w:r>
        <w:t>Tell Me About Yourself: Best Answers + Real Examples</w:t>
      </w:r>
    </w:p>
    <w:p>
      <w:pPr>
        <w:pStyle w:val="ListBullet"/>
      </w:pPr>
      <w:r>
        <w:t>50 Common Interview Questions and How to Answer Them</w:t>
      </w:r>
    </w:p>
    <w:p>
      <w:pPr>
        <w:pStyle w:val="ListBullet"/>
      </w:pPr>
      <w:r>
        <w:t>How to Answer Why Do You Want This Job (With Examples)</w:t>
      </w:r>
    </w:p>
    <w:p>
      <w:pPr>
        <w:pStyle w:val="ListBullet"/>
      </w:pPr>
      <w:r>
        <w:t>Top 20 Behavioral Interview Questions and Answers</w:t>
      </w:r>
    </w:p>
    <w:p>
      <w:pPr>
        <w:pStyle w:val="ListBullet"/>
      </w:pPr>
      <w:r>
        <w:t>Technical Interview Questions by Role (SWE, PM, DS)</w:t>
      </w:r>
    </w:p>
    <w:p>
      <w:pPr>
        <w:pStyle w:val="ListBullet"/>
      </w:pPr>
      <w:r>
        <w:t>How to Follow Up After an Interview (Email Templates)</w:t>
      </w:r>
    </w:p>
    <w:p>
      <w:pPr>
        <w:pStyle w:val="ListBullet"/>
      </w:pPr>
      <w:r>
        <w:t>Interview Outfit: What to Wear for Different Industries</w:t>
      </w:r>
    </w:p>
    <w:p>
      <w:pPr>
        <w:pStyle w:val="ListBullet"/>
      </w:pPr>
      <w:r>
        <w:t>Interview Anxiety: How to Calm Your Nerves Before the Big Day</w:t>
      </w:r>
    </w:p>
    <w:p>
      <w:pPr>
        <w:pStyle w:val="ListBullet"/>
      </w:pPr>
      <w:r>
        <w:t>Best Time to Interview: When Are Most Offers Extended</w:t>
      </w:r>
    </w:p>
    <w:p>
      <w:pPr>
        <w:pStyle w:val="ListBullet"/>
      </w:pPr>
      <w:r>
        <w:t>Salary Negotiation Scripts and Talking Points</w:t>
      </w:r>
    </w:p>
    <w:p>
      <w:pPr>
        <w:pStyle w:val="ListBullet"/>
      </w:pPr>
      <w:r>
        <w:t>How to Answer Why Should We Hire You</w:t>
      </w:r>
    </w:p>
    <w:p>
      <w:pPr>
        <w:pStyle w:val="ListBullet"/>
      </w:pPr>
      <w:r>
        <w:t>Tell Me About a Time You Failed: Framework and Examples</w:t>
      </w:r>
    </w:p>
    <w:p>
      <w:pPr>
        <w:pStyle w:val="ListBullet"/>
      </w:pPr>
      <w:r>
        <w:t>System Design Interview: Complete Guide with Examples</w:t>
      </w:r>
    </w:p>
    <w:p>
      <w:pPr>
        <w:pStyle w:val="ListBullet"/>
      </w:pPr>
      <w:r>
        <w:t>Whiteboarding Interview Best Practices</w:t>
      </w:r>
    </w:p>
    <w:p>
      <w:pPr>
        <w:pStyle w:val="ListBullet"/>
      </w:pPr>
      <w:r>
        <w:t>Virtual Interview Tips: Lighting, Background, Technical Setup</w:t>
      </w:r>
    </w:p>
    <w:p>
      <w:pPr>
        <w:pStyle w:val="Heading3"/>
      </w:pPr>
      <w:r>
        <w:t>Comparison &amp; Roundup Content</w:t>
      </w:r>
    </w:p>
    <w:p>
      <w:pPr>
        <w:pStyle w:val="ListBullet"/>
      </w:pPr>
      <w:r>
        <w:t>"Best Interview Prep Platforms 2024: Complete Comparison"</w:t>
      </w:r>
    </w:p>
    <w:p>
      <w:pPr>
        <w:pStyle w:val="ListBullet"/>
      </w:pPr>
      <w:r>
        <w:t>"Free vs. Paid Interview Coaching: Which Should You Choose?"</w:t>
      </w:r>
    </w:p>
    <w:p>
      <w:pPr>
        <w:pStyle w:val="ListBullet"/>
      </w:pPr>
      <w:r>
        <w:t>"AI Mock Interviews vs. Human Coaching: Pros and Cons"</w:t>
      </w:r>
    </w:p>
    <w:p>
      <w:pPr>
        <w:pStyle w:val="ListBullet"/>
      </w:pPr>
      <w:r>
        <w:t>"Best Technical Interview Platforms (LeetCode vs. Coderbyte vs. HackerRank)"</w:t>
      </w:r>
    </w:p>
    <w:p>
      <w:pPr>
        <w:pStyle w:val="ListBullet"/>
      </w:pPr>
      <w:r>
        <w:t>"Best Resume Writing Services: Comparison and Reviews"</w:t>
      </w:r>
    </w:p>
    <w:p>
      <w:pPr>
        <w:pStyle w:val="Heading3"/>
      </w:pPr>
      <w:r>
        <w:t>Case Studies &amp; Success Stories</w:t>
      </w:r>
    </w:p>
    <w:p>
      <w:pPr>
        <w:pStyle w:val="ListBullet"/>
      </w:pPr>
      <w:r>
        <w:t>"How Sarah Went from 2 Rejections to 3 Offers in 8 Weeks"</w:t>
      </w:r>
    </w:p>
    <w:p>
      <w:pPr>
        <w:pStyle w:val="ListBullet"/>
      </w:pPr>
      <w:r>
        <w:t>"Career Pivot Success: How Marcus Landed a Tech Role with No Experience"</w:t>
      </w:r>
    </w:p>
    <w:p>
      <w:pPr>
        <w:pStyle w:val="ListBullet"/>
      </w:pPr>
      <w:r>
        <w:t>"From FAANG Rejection to Goldman Sachs Offer: A Data Analyst Story"</w:t>
      </w:r>
    </w:p>
    <w:p>
      <w:pPr>
        <w:pStyle w:val="ListBullet"/>
      </w:pPr>
      <w:r>
        <w:t>"Impostor Syndrome to Confidence: How 1,000 Interview Prep Users Found Success"</w:t>
      </w:r>
    </w:p>
    <w:p>
      <w:pPr>
        <w:pStyle w:val="ListBullet"/>
      </w:pPr>
      <w:r>
        <w:t>"The First Grad Interview: How Recent Grads Are Winning with This Strategy"</w:t>
      </w:r>
    </w:p>
    <w:p>
      <w:pPr>
        <w:pStyle w:val="Heading3"/>
      </w:pPr>
      <w:r>
        <w:t>Video Content Topics</w:t>
      </w:r>
    </w:p>
    <w:p>
      <w:pPr>
        <w:pStyle w:val="ListBullet"/>
      </w:pPr>
      <w:r>
        <w:t>How to Answer Behavioral Questions (STAR Method Explained)</w:t>
      </w:r>
    </w:p>
    <w:p>
      <w:pPr>
        <w:pStyle w:val="ListBullet"/>
      </w:pPr>
      <w:r>
        <w:t>Technical Interview Walkthrough: Solving a Real Problem</w:t>
      </w:r>
    </w:p>
    <w:p>
      <w:pPr>
        <w:pStyle w:val="ListBullet"/>
      </w:pPr>
      <w:r>
        <w:t>Mock Interview Feedback: What Recruiters Want to See</w:t>
      </w:r>
    </w:p>
    <w:p>
      <w:pPr>
        <w:pStyle w:val="ListBullet"/>
      </w:pPr>
      <w:r>
        <w:t>Resume Review: Before &amp; After Transformation</w:t>
      </w:r>
    </w:p>
    <w:p>
      <w:pPr>
        <w:pStyle w:val="ListBullet"/>
      </w:pPr>
      <w:r>
        <w:t>Salary Negotiation Role Play</w:t>
      </w:r>
    </w:p>
    <w:p>
      <w:pPr>
        <w:pStyle w:val="ListBullet"/>
      </w:pPr>
      <w:r>
        <w:t>Interview Day Prep: 24-Hour Checklist</w:t>
      </w:r>
    </w:p>
    <w:p>
      <w:pPr>
        <w:pStyle w:val="ListBullet"/>
      </w:pPr>
      <w:r>
        <w:t>Body Language in Video Interviews</w:t>
      </w:r>
    </w:p>
    <w:p>
      <w:pPr>
        <w:pStyle w:val="ListBullet"/>
      </w:pPr>
      <w:r>
        <w:t>How to Handle a Difficult Interview Question</w:t>
      </w:r>
    </w:p>
    <w:p>
      <w:r>
        <w:br w:type="page"/>
      </w:r>
    </w:p>
    <w:p>
      <w:pPr>
        <w:pStyle w:val="Heading1"/>
      </w:pPr>
      <w:r>
        <w:t>7. Technical SEO Recommendations</w:t>
      </w:r>
    </w:p>
    <w:p>
      <w:pPr>
        <w:pStyle w:val="Heading2"/>
      </w:pPr>
      <w:r>
        <w:t>7.1 URL Structure Optimization</w:t>
      </w:r>
    </w:p>
    <w:p>
      <w:r>
        <w:t>Recommended URL Patterns:</w:t>
      </w:r>
    </w:p>
    <w:p>
      <w:pPr>
        <w:pStyle w:val="ListBullet"/>
      </w:pPr>
      <w:r>
        <w:t>Primary: /features/[feature-name]</w:t>
      </w:r>
    </w:p>
    <w:p>
      <w:pPr>
        <w:pStyle w:val="ListBullet"/>
      </w:pPr>
      <w:r>
        <w:t>Secondary: /resources/[content-type]</w:t>
      </w:r>
    </w:p>
    <w:p>
      <w:pPr>
        <w:pStyle w:val="ListBullet"/>
      </w:pPr>
      <w:r>
        <w:t>Blog: /blog/[topic-slug]</w:t>
      </w:r>
    </w:p>
    <w:p>
      <w:pPr>
        <w:pStyle w:val="ListBullet"/>
      </w:pPr>
      <w:r>
        <w:t>Guides: /guides/[guide-name]</w:t>
      </w:r>
    </w:p>
    <w:p/>
    <w:p>
      <w:pPr>
        <w:pStyle w:val="ListNumber"/>
      </w:pPr>
      <w:r>
        <w:t>Examples:</w:t>
      </w:r>
    </w:p>
    <w:p>
      <w:pPr>
        <w:pStyle w:val="ListBullet2"/>
      </w:pPr>
      <w:r>
        <w:t>/features/mock-interviews</w:t>
      </w:r>
    </w:p>
    <w:p>
      <w:pPr>
        <w:pStyle w:val="ListBullet2"/>
      </w:pPr>
      <w:r>
        <w:t>/features/practice-sessions</w:t>
      </w:r>
    </w:p>
    <w:p>
      <w:pPr>
        <w:pStyle w:val="ListBullet2"/>
      </w:pPr>
      <w:r>
        <w:t>/features/feedback-reports</w:t>
      </w:r>
    </w:p>
    <w:p>
      <w:pPr>
        <w:pStyle w:val="ListBullet2"/>
      </w:pPr>
      <w:r>
        <w:t>/features/resume-review</w:t>
      </w:r>
    </w:p>
    <w:p>
      <w:pPr>
        <w:pStyle w:val="ListBullet2"/>
      </w:pPr>
      <w:r>
        <w:t>/blog/star-method-interview-guide</w:t>
      </w:r>
    </w:p>
    <w:p>
      <w:pPr>
        <w:pStyle w:val="ListBullet2"/>
      </w:pPr>
      <w:r>
        <w:t>/guides/technical-interview-prep</w:t>
      </w:r>
    </w:p>
    <w:p>
      <w:pPr>
        <w:pStyle w:val="ListBullet2"/>
      </w:pPr>
      <w:r>
        <w:t>/resources/interview-questions</w:t>
      </w:r>
    </w:p>
    <w:p>
      <w:pPr>
        <w:pStyle w:val="ListBullet2"/>
      </w:pPr>
      <w:r>
        <w:t>/blog/salary-negotiation-tips</w:t>
      </w:r>
    </w:p>
    <w:p>
      <w:pPr>
        <w:pStyle w:val="Heading2"/>
      </w:pPr>
      <w:r>
        <w:t>7.2 Schema Markup Implementation</w:t>
      </w:r>
    </w:p>
    <w:p>
      <w:r>
        <w:t>Recommended Schema Types:</w:t>
      </w:r>
    </w:p>
    <w:p>
      <w:pPr>
        <w:pStyle w:val="ListBullet"/>
      </w:pPr>
      <w:r>
        <w:t>SoftwareApplication (for main platform)</w:t>
      </w:r>
    </w:p>
    <w:p>
      <w:pPr>
        <w:pStyle w:val="ListBullet"/>
      </w:pPr>
      <w:r>
        <w:t>Product (for individual features)</w:t>
      </w:r>
    </w:p>
    <w:p>
      <w:pPr>
        <w:pStyle w:val="ListBullet"/>
      </w:pPr>
      <w:r>
        <w:t>BreadcrumbList (for navigation)</w:t>
      </w:r>
    </w:p>
    <w:p>
      <w:pPr>
        <w:pStyle w:val="ListBullet"/>
      </w:pPr>
      <w:r>
        <w:t>FAQPage (for FAQ sections)</w:t>
      </w:r>
    </w:p>
    <w:p>
      <w:pPr>
        <w:pStyle w:val="ListBullet"/>
      </w:pPr>
      <w:r>
        <w:t>VideoObject (for video tutorials)</w:t>
      </w:r>
    </w:p>
    <w:p>
      <w:pPr>
        <w:pStyle w:val="ListBullet"/>
      </w:pPr>
      <w:r>
        <w:t>ScholarlyArticle (for guides/resources)</w:t>
      </w:r>
    </w:p>
    <w:p>
      <w:pPr>
        <w:pStyle w:val="ListBullet"/>
      </w:pPr>
      <w:r>
        <w:t>Event (for live sessions/webinars)</w:t>
      </w:r>
    </w:p>
    <w:p>
      <w:pPr>
        <w:pStyle w:val="ListBullet"/>
      </w:pPr>
      <w:r>
        <w:t>Course (for practice sessions/curriculum)</w:t>
      </w:r>
    </w:p>
    <w:p>
      <w:pPr>
        <w:pStyle w:val="ListBullet"/>
      </w:pPr>
      <w:r>
        <w:t>Review (for user testimonials)</w:t>
      </w:r>
    </w:p>
    <w:p>
      <w:pPr>
        <w:pStyle w:val="Heading2"/>
      </w:pPr>
      <w:r>
        <w:t>7.3 Site Architecture</w:t>
      </w:r>
    </w:p>
    <w:p>
      <w:r>
        <w:t>Recommended Hierarchy:</w:t>
      </w:r>
    </w:p>
    <w:p>
      <w:pPr>
        <w:pStyle w:val="ListBullet"/>
      </w:pPr>
      <w:r>
        <w:t>homepage</w:t>
        <w:br/>
        <w:t>├── /features/</w:t>
        <w:br/>
        <w:t>│   ├── /mock-interviews/</w:t>
        <w:br/>
        <w:t>│   ├── /practice-sessions/</w:t>
        <w:br/>
        <w:t>│   ├── /feedback-reports/</w:t>
        <w:br/>
        <w:t>│   └── /resume-review/</w:t>
        <w:br/>
        <w:t>├── /blog/</w:t>
        <w:br/>
        <w:t>│   ├── /behavioral-interviews/</w:t>
        <w:br/>
        <w:t>│   ├── /technical-interviews/</w:t>
        <w:br/>
        <w:t>│   ├── /career-strategy/</w:t>
        <w:br/>
        <w:t>│   └── /salary-negotiation/</w:t>
        <w:br/>
        <w:t>├── /guides/</w:t>
        <w:br/>
        <w:t>│   ├── /interview-preparation-guide/</w:t>
        <w:br/>
        <w:t>│   ├── /technical-interview-guide/</w:t>
        <w:br/>
        <w:t>│   ├── /salary-negotiation-guide/</w:t>
        <w:br/>
        <w:t>│   └── /resume-optimization-guide/</w:t>
        <w:br/>
        <w:t>├── /resources/</w:t>
        <w:br/>
        <w:t>│   ├── /interview-questions/</w:t>
        <w:br/>
        <w:t>│   ├── /resume-templates/</w:t>
        <w:br/>
        <w:t>│   ├── /cover-letter-templates/</w:t>
        <w:br/>
        <w:t>│   └── /interview-tips/</w:t>
        <w:br/>
        <w:t>├── /community/</w:t>
        <w:br/>
        <w:t>│   ├── /peer-practice-groups/</w:t>
        <w:br/>
        <w:t>│   ├── /success-stories/</w:t>
        <w:br/>
        <w:t>│   └── /mentor-directory/</w:t>
        <w:br/>
        <w:t>├── /pricing/</w:t>
        <w:br/>
        <w:t>├── /success-stories/</w:t>
        <w:br/>
        <w:t>├── /about/</w:t>
        <w:br/>
        <w:t>└── /contact/</w:t>
      </w:r>
    </w:p>
    <w:p>
      <w:pPr>
        <w:pStyle w:val="Heading2"/>
      </w:pPr>
      <w:r>
        <w:t>7.4 Page Speed &amp; Performance Targets</w:t>
      </w:r>
    </w:p>
    <w:p>
      <w:pPr>
        <w:pStyle w:val="ListBullet"/>
      </w:pPr>
      <w:r>
        <w:t>Target: &lt;2.5s core web vitals</w:t>
      </w:r>
    </w:p>
    <w:p>
      <w:pPr>
        <w:pStyle w:val="ListBullet"/>
      </w:pPr>
      <w:r>
        <w:t>Video optimization: Compressed for mobile, adaptive bitrate streaming</w:t>
      </w:r>
    </w:p>
    <w:p>
      <w:pPr>
        <w:pStyle w:val="ListBullet"/>
      </w:pPr>
      <w:r>
        <w:t>Image optimization: WebP format for dashboard screenshots, &lt;100KB</w:t>
      </w:r>
    </w:p>
    <w:p>
      <w:pPr>
        <w:pStyle w:val="ListBullet"/>
      </w:pPr>
      <w:r>
        <w:t>Code splitting: Lazy load video player, practice modules</w:t>
      </w:r>
    </w:p>
    <w:p>
      <w:pPr>
        <w:pStyle w:val="ListBullet"/>
      </w:pPr>
      <w:r>
        <w:t>CDN: Global delivery for international users</w:t>
      </w:r>
    </w:p>
    <w:p>
      <w:pPr>
        <w:pStyle w:val="ListBullet"/>
      </w:pPr>
      <w:r>
        <w:t>Mobile optimization: Touch-friendly interfaces, 48px+ buttons</w:t>
      </w:r>
    </w:p>
    <w:p>
      <w:pPr>
        <w:pStyle w:val="ListBullet"/>
      </w:pPr>
      <w:r>
        <w:t>API optimization: Caching for frequently-accessed resources</w:t>
      </w:r>
    </w:p>
    <w:p>
      <w:r>
        <w:br w:type="page"/>
      </w:r>
    </w:p>
    <w:p>
      <w:pPr>
        <w:pStyle w:val="Heading1"/>
      </w:pPr>
      <w:r>
        <w:t>8. Content Pillars &amp; Topic Clusters</w:t>
      </w:r>
    </w:p>
    <w:p>
      <w:pPr>
        <w:pStyle w:val="Heading2"/>
      </w:pPr>
      <w:r>
        <w:t>8.1 Main Topic Clusters</w:t>
      </w:r>
    </w:p>
    <w:p>
      <w:pPr>
        <w:pStyle w:val="Heading3"/>
      </w:pPr>
      <w:r>
        <w:t>Interview Types &amp; Formats</w:t>
      </w:r>
    </w:p>
    <w:p>
      <w:pPr>
        <w:pStyle w:val="Heading4"/>
      </w:pPr>
      <w:r>
        <w:t>Pillar Pages</w:t>
      </w:r>
    </w:p>
    <w:p>
      <w:pPr>
        <w:pStyle w:val="ListBullet"/>
      </w:pPr>
      <w:r>
        <w:t>Complete Interview Preparation Guide</w:t>
      </w:r>
    </w:p>
    <w:p>
      <w:pPr>
        <w:pStyle w:val="ListBullet"/>
      </w:pPr>
      <w:r>
        <w:t>Interview Types Explained</w:t>
      </w:r>
    </w:p>
    <w:p>
      <w:pPr>
        <w:pStyle w:val="ListBullet"/>
      </w:pPr>
      <w:r>
        <w:t>Role-Specific Interview Strategies</w:t>
      </w:r>
    </w:p>
    <w:p>
      <w:pPr>
        <w:pStyle w:val="Heading4"/>
      </w:pPr>
      <w:r>
        <w:t>Subtopic Content</w:t>
      </w:r>
    </w:p>
    <w:p>
      <w:pPr>
        <w:pStyle w:val="ListBullet"/>
      </w:pPr>
      <w:r>
        <w:t>Behavioral interviews</w:t>
      </w:r>
    </w:p>
    <w:p>
      <w:pPr>
        <w:pStyle w:val="ListBullet"/>
      </w:pPr>
      <w:r>
        <w:t>Technical interviews</w:t>
      </w:r>
    </w:p>
    <w:p>
      <w:pPr>
        <w:pStyle w:val="ListBullet"/>
      </w:pPr>
      <w:r>
        <w:t>Case interviews</w:t>
      </w:r>
    </w:p>
    <w:p>
      <w:pPr>
        <w:pStyle w:val="ListBullet"/>
      </w:pPr>
      <w:r>
        <w:t>Panel interviews</w:t>
      </w:r>
    </w:p>
    <w:p>
      <w:pPr>
        <w:pStyle w:val="ListBullet"/>
      </w:pPr>
      <w:r>
        <w:t>Group interviews</w:t>
      </w:r>
    </w:p>
    <w:p>
      <w:pPr>
        <w:pStyle w:val="ListBullet"/>
      </w:pPr>
      <w:r>
        <w:t>Virtual interviews</w:t>
      </w:r>
    </w:p>
    <w:p>
      <w:pPr>
        <w:pStyle w:val="ListBullet"/>
      </w:pPr>
      <w:r>
        <w:t>Company-specific interview styles</w:t>
      </w:r>
    </w:p>
    <w:p/>
    <w:p>
      <w:pPr>
        <w:pStyle w:val="Heading3"/>
      </w:pPr>
      <w:r>
        <w:t>Technical Interview Mastery</w:t>
      </w:r>
    </w:p>
    <w:p>
      <w:pPr>
        <w:pStyle w:val="Heading4"/>
      </w:pPr>
      <w:r>
        <w:t>Pillar Pages</w:t>
      </w:r>
    </w:p>
    <w:p>
      <w:pPr>
        <w:pStyle w:val="ListBullet"/>
      </w:pPr>
      <w:r>
        <w:t>Technical Interview Fundamentals</w:t>
      </w:r>
    </w:p>
    <w:p>
      <w:pPr>
        <w:pStyle w:val="ListBullet"/>
      </w:pPr>
      <w:r>
        <w:t>System Design Interview Guide</w:t>
      </w:r>
    </w:p>
    <w:p>
      <w:pPr>
        <w:pStyle w:val="ListBullet"/>
      </w:pPr>
      <w:r>
        <w:t>Coding Interview Best Practices</w:t>
      </w:r>
    </w:p>
    <w:p>
      <w:pPr>
        <w:pStyle w:val="Heading4"/>
      </w:pPr>
      <w:r>
        <w:t>Subtopic Content</w:t>
      </w:r>
    </w:p>
    <w:p>
      <w:pPr>
        <w:pStyle w:val="ListBullet"/>
      </w:pPr>
      <w:r>
        <w:t>Algorithm problems</w:t>
      </w:r>
    </w:p>
    <w:p>
      <w:pPr>
        <w:pStyle w:val="ListBullet"/>
      </w:pPr>
      <w:r>
        <w:t>Data structures</w:t>
      </w:r>
    </w:p>
    <w:p>
      <w:pPr>
        <w:pStyle w:val="ListBullet"/>
      </w:pPr>
      <w:r>
        <w:t>System design</w:t>
      </w:r>
    </w:p>
    <w:p>
      <w:pPr>
        <w:pStyle w:val="ListBullet"/>
      </w:pPr>
      <w:r>
        <w:t>Database design</w:t>
      </w:r>
    </w:p>
    <w:p>
      <w:pPr>
        <w:pStyle w:val="ListBullet"/>
      </w:pPr>
      <w:r>
        <w:t>API design</w:t>
      </w:r>
    </w:p>
    <w:p>
      <w:pPr>
        <w:pStyle w:val="ListBullet"/>
      </w:pPr>
      <w:r>
        <w:t>Whiteboarding techniques</w:t>
      </w:r>
    </w:p>
    <w:p>
      <w:pPr>
        <w:pStyle w:val="ListBullet"/>
      </w:pPr>
      <w:r>
        <w:t>Problem-solving approach</w:t>
      </w:r>
    </w:p>
    <w:p/>
    <w:p>
      <w:pPr>
        <w:pStyle w:val="Heading3"/>
      </w:pPr>
      <w:r>
        <w:t>Behavioral &amp; Communication Skills</w:t>
      </w:r>
    </w:p>
    <w:p>
      <w:pPr>
        <w:pStyle w:val="Heading4"/>
      </w:pPr>
      <w:r>
        <w:t>Pillar Pages</w:t>
      </w:r>
    </w:p>
    <w:p>
      <w:pPr>
        <w:pStyle w:val="ListBullet"/>
      </w:pPr>
      <w:r>
        <w:t>Master the STAR Method</w:t>
      </w:r>
    </w:p>
    <w:p>
      <w:pPr>
        <w:pStyle w:val="ListBullet"/>
      </w:pPr>
      <w:r>
        <w:t>Communication Excellence in Interviews</w:t>
      </w:r>
    </w:p>
    <w:p>
      <w:pPr>
        <w:pStyle w:val="ListBullet"/>
      </w:pPr>
      <w:r>
        <w:t>Storytelling for Job Interviews</w:t>
      </w:r>
    </w:p>
    <w:p>
      <w:pPr>
        <w:pStyle w:val="Heading4"/>
      </w:pPr>
      <w:r>
        <w:t>Subtopic Content</w:t>
      </w:r>
    </w:p>
    <w:p>
      <w:pPr>
        <w:pStyle w:val="ListBullet"/>
      </w:pPr>
      <w:r>
        <w:t>Behavioral questions</w:t>
      </w:r>
    </w:p>
    <w:p>
      <w:pPr>
        <w:pStyle w:val="ListBullet"/>
      </w:pPr>
      <w:r>
        <w:t>STAR framework</w:t>
      </w:r>
    </w:p>
    <w:p>
      <w:pPr>
        <w:pStyle w:val="ListBullet"/>
      </w:pPr>
      <w:r>
        <w:t>Competency mapping</w:t>
      </w:r>
    </w:p>
    <w:p>
      <w:pPr>
        <w:pStyle w:val="ListBullet"/>
      </w:pPr>
      <w:r>
        <w:t>Storytelling techniques</w:t>
      </w:r>
    </w:p>
    <w:p>
      <w:pPr>
        <w:pStyle w:val="ListBullet"/>
      </w:pPr>
      <w:r>
        <w:t>Active listening</w:t>
      </w:r>
    </w:p>
    <w:p>
      <w:pPr>
        <w:pStyle w:val="ListBullet"/>
      </w:pPr>
      <w:r>
        <w:t>Nonverbal communication</w:t>
      </w:r>
    </w:p>
    <w:p>
      <w:pPr>
        <w:pStyle w:val="ListBullet"/>
      </w:pPr>
      <w:r>
        <w:t>Executive presence</w:t>
      </w:r>
    </w:p>
    <w:p/>
    <w:p>
      <w:pPr>
        <w:pStyle w:val="Heading3"/>
      </w:pPr>
      <w:r>
        <w:t>Career &amp; Job Search Strategy</w:t>
      </w:r>
    </w:p>
    <w:p>
      <w:pPr>
        <w:pStyle w:val="Heading4"/>
      </w:pPr>
      <w:r>
        <w:t>Pillar Pages</w:t>
      </w:r>
    </w:p>
    <w:p>
      <w:pPr>
        <w:pStyle w:val="ListBullet"/>
      </w:pPr>
      <w:r>
        <w:t>Job Search Strategy Guide</w:t>
      </w:r>
    </w:p>
    <w:p>
      <w:pPr>
        <w:pStyle w:val="ListBullet"/>
      </w:pPr>
      <w:r>
        <w:t>Career Transition Framework</w:t>
      </w:r>
    </w:p>
    <w:p>
      <w:pPr>
        <w:pStyle w:val="ListBullet"/>
      </w:pPr>
      <w:r>
        <w:t>Salary Negotiation Playbook</w:t>
      </w:r>
    </w:p>
    <w:p>
      <w:pPr>
        <w:pStyle w:val="Heading4"/>
      </w:pPr>
      <w:r>
        <w:t>Subtopic Content</w:t>
      </w:r>
    </w:p>
    <w:p>
      <w:pPr>
        <w:pStyle w:val="ListBullet"/>
      </w:pPr>
      <w:r>
        <w:t>Job search tactics</w:t>
      </w:r>
    </w:p>
    <w:p>
      <w:pPr>
        <w:pStyle w:val="ListBullet"/>
      </w:pPr>
      <w:r>
        <w:t>Company research</w:t>
      </w:r>
    </w:p>
    <w:p>
      <w:pPr>
        <w:pStyle w:val="ListBullet"/>
      </w:pPr>
      <w:r>
        <w:t>Informational interviews</w:t>
      </w:r>
    </w:p>
    <w:p>
      <w:pPr>
        <w:pStyle w:val="ListBullet"/>
      </w:pPr>
      <w:r>
        <w:t>Networking strategies</w:t>
      </w:r>
    </w:p>
    <w:p>
      <w:pPr>
        <w:pStyle w:val="ListBullet"/>
      </w:pPr>
      <w:r>
        <w:t>Salary benchmarking</w:t>
      </w:r>
    </w:p>
    <w:p>
      <w:pPr>
        <w:pStyle w:val="ListBullet"/>
      </w:pPr>
      <w:r>
        <w:t>Negotiation tactics</w:t>
      </w:r>
    </w:p>
    <w:p>
      <w:pPr>
        <w:pStyle w:val="ListBullet"/>
      </w:pPr>
      <w:r>
        <w:t>Offer evaluation</w:t>
      </w:r>
    </w:p>
    <w:p/>
    <w:p>
      <w:pPr>
        <w:pStyle w:val="Heading3"/>
      </w:pPr>
      <w:r>
        <w:t>Resume &amp; Application Excellence</w:t>
      </w:r>
    </w:p>
    <w:p>
      <w:pPr>
        <w:pStyle w:val="Heading4"/>
      </w:pPr>
      <w:r>
        <w:t>Pillar Pages</w:t>
      </w:r>
    </w:p>
    <w:p>
      <w:pPr>
        <w:pStyle w:val="ListBullet"/>
      </w:pPr>
      <w:r>
        <w:t>Resume Optimization Guide</w:t>
      </w:r>
    </w:p>
    <w:p>
      <w:pPr>
        <w:pStyle w:val="ListBullet"/>
      </w:pPr>
      <w:r>
        <w:t>ATS Resume Best Practices</w:t>
      </w:r>
    </w:p>
    <w:p>
      <w:pPr>
        <w:pStyle w:val="ListBullet"/>
      </w:pPr>
      <w:r>
        <w:t>Application Strategy</w:t>
      </w:r>
    </w:p>
    <w:p>
      <w:pPr>
        <w:pStyle w:val="Heading4"/>
      </w:pPr>
      <w:r>
        <w:t>Subtopic Content</w:t>
      </w:r>
    </w:p>
    <w:p>
      <w:pPr>
        <w:pStyle w:val="ListBullet"/>
      </w:pPr>
      <w:r>
        <w:t>Resume formatting</w:t>
      </w:r>
    </w:p>
    <w:p>
      <w:pPr>
        <w:pStyle w:val="ListBullet"/>
      </w:pPr>
      <w:r>
        <w:t>ATS compliance</w:t>
      </w:r>
    </w:p>
    <w:p>
      <w:pPr>
        <w:pStyle w:val="ListBullet"/>
      </w:pPr>
      <w:r>
        <w:t>Action verbs</w:t>
      </w:r>
    </w:p>
    <w:p>
      <w:pPr>
        <w:pStyle w:val="ListBullet"/>
      </w:pPr>
      <w:r>
        <w:t>Quantification</w:t>
      </w:r>
    </w:p>
    <w:p>
      <w:pPr>
        <w:pStyle w:val="ListBullet"/>
      </w:pPr>
      <w:r>
        <w:t>Skill highlighting</w:t>
      </w:r>
    </w:p>
    <w:p>
      <w:pPr>
        <w:pStyle w:val="ListBullet"/>
      </w:pPr>
      <w:r>
        <w:t>Cover letters</w:t>
      </w:r>
    </w:p>
    <w:p>
      <w:pPr>
        <w:pStyle w:val="ListBullet"/>
      </w:pPr>
      <w:r>
        <w:t>Application tracking</w:t>
      </w:r>
    </w:p>
    <w:p/>
    <w:p>
      <w:pPr>
        <w:pStyle w:val="Heading3"/>
      </w:pPr>
      <w:r>
        <w:t>Mental &amp; Emotional Preparation</w:t>
      </w:r>
    </w:p>
    <w:p>
      <w:pPr>
        <w:pStyle w:val="Heading4"/>
      </w:pPr>
      <w:r>
        <w:t>Pillar Pages</w:t>
      </w:r>
    </w:p>
    <w:p>
      <w:pPr>
        <w:pStyle w:val="ListBullet"/>
      </w:pPr>
      <w:r>
        <w:t>Interview Anxiety Management</w:t>
      </w:r>
    </w:p>
    <w:p>
      <w:pPr>
        <w:pStyle w:val="ListBullet"/>
      </w:pPr>
      <w:r>
        <w:t>Building Interview Confidence</w:t>
      </w:r>
    </w:p>
    <w:p>
      <w:pPr>
        <w:pStyle w:val="ListBullet"/>
      </w:pPr>
      <w:r>
        <w:t>Performance Psychology</w:t>
      </w:r>
    </w:p>
    <w:p>
      <w:pPr>
        <w:pStyle w:val="Heading4"/>
      </w:pPr>
      <w:r>
        <w:t>Subtopic Content</w:t>
      </w:r>
    </w:p>
    <w:p>
      <w:pPr>
        <w:pStyle w:val="ListBullet"/>
      </w:pPr>
      <w:r>
        <w:t>Anxiety reduction</w:t>
      </w:r>
    </w:p>
    <w:p>
      <w:pPr>
        <w:pStyle w:val="ListBullet"/>
      </w:pPr>
      <w:r>
        <w:t>Stress management</w:t>
      </w:r>
    </w:p>
    <w:p>
      <w:pPr>
        <w:pStyle w:val="ListBullet"/>
      </w:pPr>
      <w:r>
        <w:t>Confidence building</w:t>
      </w:r>
    </w:p>
    <w:p>
      <w:pPr>
        <w:pStyle w:val="ListBullet"/>
      </w:pPr>
      <w:r>
        <w:t>Impostor syndrome</w:t>
      </w:r>
    </w:p>
    <w:p>
      <w:pPr>
        <w:pStyle w:val="ListBullet"/>
      </w:pPr>
      <w:r>
        <w:t>Visualization techniques</w:t>
      </w:r>
    </w:p>
    <w:p>
      <w:pPr>
        <w:pStyle w:val="ListBullet"/>
      </w:pPr>
      <w:r>
        <w:t>Growth mindset</w:t>
      </w:r>
    </w:p>
    <w:p>
      <w:pPr>
        <w:pStyle w:val="ListBullet"/>
      </w:pPr>
      <w:r>
        <w:t>Self-reflection practices</w:t>
      </w:r>
    </w:p>
    <w:p/>
    <w:p>
      <w:r>
        <w:br w:type="page"/>
      </w:r>
    </w:p>
    <w:p>
      <w:pPr>
        <w:pStyle w:val="Heading1"/>
      </w:pPr>
      <w:r>
        <w:t>9. Target Audience Segmentation &amp; Messaging</w:t>
      </w:r>
    </w:p>
    <w:p>
      <w:pPr>
        <w:pStyle w:val="Heading2"/>
      </w:pPr>
      <w:r>
        <w:t>9.1 Audience Segments with Messaging</w:t>
      </w:r>
    </w:p>
    <w:p>
      <w:pPr>
        <w:pStyle w:val="Heading3"/>
      </w:pPr>
      <w:r>
        <w:t>Recent Graduates (Age 22-25)</w:t>
      </w:r>
    </w:p>
    <w:p>
      <w:r>
        <w:rPr>
          <w:b/>
        </w:rPr>
        <w:t xml:space="preserve">Pain Points: </w:t>
      </w:r>
      <w:r>
        <w:t>No experience, interview anxiety, fear of technical questions</w:t>
      </w:r>
    </w:p>
    <w:p>
      <w:r>
        <w:rPr>
          <w:b/>
        </w:rPr>
        <w:t xml:space="preserve">Core Message: </w:t>
      </w:r>
      <w:r>
        <w:t>Build confidence, master basics, land your first role</w:t>
      </w:r>
    </w:p>
    <w:p>
      <w:r>
        <w:rPr>
          <w:b/>
        </w:rPr>
        <w:t xml:space="preserve">Keywords: </w:t>
      </w:r>
      <w:r>
        <w:t>First job interview, entry-level, graduate interview tips</w:t>
      </w:r>
    </w:p>
    <w:p>
      <w:r>
        <w:rPr>
          <w:b/>
        </w:rPr>
        <w:t xml:space="preserve">Content Format: </w:t>
      </w:r>
      <w:r>
        <w:t>Video tutorials, success stories, motivation</w:t>
      </w:r>
    </w:p>
    <w:p/>
    <w:p>
      <w:pPr>
        <w:pStyle w:val="Heading3"/>
      </w:pPr>
      <w:r>
        <w:t>Career Changers (Age 28-35)</w:t>
      </w:r>
    </w:p>
    <w:p>
      <w:r>
        <w:rPr>
          <w:b/>
        </w:rPr>
        <w:t xml:space="preserve">Pain Points: </w:t>
      </w:r>
      <w:r>
        <w:t>Different industry background, imposter syndrome, skill gaps</w:t>
      </w:r>
    </w:p>
    <w:p>
      <w:r>
        <w:rPr>
          <w:b/>
        </w:rPr>
        <w:t xml:space="preserve">Core Message: </w:t>
      </w:r>
      <w:r>
        <w:t>Bridge gaps, reframe experience, pivot confidently</w:t>
      </w:r>
    </w:p>
    <w:p>
      <w:r>
        <w:rPr>
          <w:b/>
        </w:rPr>
        <w:t xml:space="preserve">Keywords: </w:t>
      </w:r>
      <w:r>
        <w:t>Career change, career transition, industry pivot</w:t>
      </w:r>
    </w:p>
    <w:p>
      <w:r>
        <w:rPr>
          <w:b/>
        </w:rPr>
        <w:t xml:space="preserve">Content Format: </w:t>
      </w:r>
      <w:r>
        <w:t>Case studies, strategy guides, mentorship programs</w:t>
      </w:r>
    </w:p>
    <w:p/>
    <w:p>
      <w:pPr>
        <w:pStyle w:val="Heading3"/>
      </w:pPr>
      <w:r>
        <w:t>Active Job Seekers (All Ages)</w:t>
      </w:r>
    </w:p>
    <w:p>
      <w:r>
        <w:rPr>
          <w:b/>
        </w:rPr>
        <w:t xml:space="preserve">Pain Points: </w:t>
      </w:r>
      <w:r>
        <w:t>Multiple rejections, inconsistent performance, comparison</w:t>
      </w:r>
    </w:p>
    <w:p>
      <w:r>
        <w:rPr>
          <w:b/>
        </w:rPr>
        <w:t xml:space="preserve">Core Message: </w:t>
      </w:r>
      <w:r>
        <w:t>Practice systematically, improve scores, secure offers</w:t>
      </w:r>
    </w:p>
    <w:p>
      <w:r>
        <w:rPr>
          <w:b/>
        </w:rPr>
        <w:t xml:space="preserve">Keywords: </w:t>
      </w:r>
      <w:r>
        <w:t>Mock interview, interview practice, interview tips</w:t>
      </w:r>
    </w:p>
    <w:p>
      <w:r>
        <w:rPr>
          <w:b/>
        </w:rPr>
        <w:t xml:space="preserve">Content Format: </w:t>
      </w:r>
      <w:r>
        <w:t>Practice tools, feedback reports, progress tracking</w:t>
      </w:r>
    </w:p>
    <w:p/>
    <w:p>
      <w:pPr>
        <w:pStyle w:val="Heading3"/>
      </w:pPr>
      <w:r>
        <w:t>Technical Professionals (Age 25-40)</w:t>
      </w:r>
    </w:p>
    <w:p>
      <w:r>
        <w:rPr>
          <w:b/>
        </w:rPr>
        <w:t xml:space="preserve">Pain Points: </w:t>
      </w:r>
      <w:r>
        <w:t>Technical assessments, whiteboarding, system design anxiety</w:t>
      </w:r>
    </w:p>
    <w:p>
      <w:r>
        <w:rPr>
          <w:b/>
        </w:rPr>
        <w:t xml:space="preserve">Core Message: </w:t>
      </w:r>
      <w:r>
        <w:t>Master technical challenges, solve under pressure</w:t>
      </w:r>
    </w:p>
    <w:p>
      <w:r>
        <w:rPr>
          <w:b/>
        </w:rPr>
        <w:t xml:space="preserve">Keywords: </w:t>
      </w:r>
      <w:r>
        <w:t>Technical interview, coding interview, system design</w:t>
      </w:r>
    </w:p>
    <w:p>
      <w:r>
        <w:rPr>
          <w:b/>
        </w:rPr>
        <w:t xml:space="preserve">Content Format: </w:t>
      </w:r>
      <w:r>
        <w:t>Technical deep-dives, problem walkthrough, coding practice</w:t>
      </w:r>
    </w:p>
    <w:p/>
    <w:p>
      <w:pPr>
        <w:pStyle w:val="Heading3"/>
      </w:pPr>
      <w:r>
        <w:t>Senior/Executive Professionals (Age 40+)</w:t>
      </w:r>
    </w:p>
    <w:p>
      <w:r>
        <w:rPr>
          <w:b/>
        </w:rPr>
        <w:t xml:space="preserve">Pain Points: </w:t>
      </w:r>
      <w:r>
        <w:t>Executive presence, salary negotiation, leadership questions</w:t>
      </w:r>
    </w:p>
    <w:p>
      <w:r>
        <w:rPr>
          <w:b/>
        </w:rPr>
        <w:t xml:space="preserve">Core Message: </w:t>
      </w:r>
      <w:r>
        <w:t>Polish executive presence, negotiate from strength</w:t>
      </w:r>
    </w:p>
    <w:p>
      <w:r>
        <w:rPr>
          <w:b/>
        </w:rPr>
        <w:t xml:space="preserve">Keywords: </w:t>
      </w:r>
      <w:r>
        <w:t>Executive interview, salary negotiation, C-suite</w:t>
      </w:r>
    </w:p>
    <w:p>
      <w:r>
        <w:rPr>
          <w:b/>
        </w:rPr>
        <w:t xml:space="preserve">Content Format: </w:t>
      </w:r>
      <w:r>
        <w:t>Executive coaching, one-on-one mentoring, advanced strategies</w:t>
      </w:r>
    </w:p>
    <w:p/>
    <w:p>
      <w:r>
        <w:br w:type="page"/>
      </w:r>
    </w:p>
    <w:p>
      <w:pPr>
        <w:pStyle w:val="Heading1"/>
      </w:pPr>
      <w:r>
        <w:t>10. Competitive Positioning</w:t>
      </w:r>
    </w:p>
    <w:p>
      <w:pPr>
        <w:pStyle w:val="Heading2"/>
      </w:pPr>
      <w:r>
        <w:t>10.1 Competitive Landscape</w:t>
      </w:r>
    </w:p>
    <w:p>
      <w:r>
        <w:t>Main Competitors:</w:t>
      </w:r>
    </w:p>
    <w:p>
      <w:pPr>
        <w:pStyle w:val="ListBullet"/>
      </w:pPr>
      <w:r>
        <w:t>Interview Kickstart (technical interviews, $500-$1000)</w:t>
      </w:r>
    </w:p>
    <w:p>
      <w:pPr>
        <w:pStyle w:val="ListBullet"/>
      </w:pPr>
      <w:r>
        <w:t>Interviewing.io (live technical interviews, FAANG-focused)</w:t>
      </w:r>
    </w:p>
    <w:p>
      <w:pPr>
        <w:pStyle w:val="ListBullet"/>
      </w:pPr>
      <w:r>
        <w:t>Pramp (peer practice, free)</w:t>
      </w:r>
    </w:p>
    <w:p>
      <w:pPr>
        <w:pStyle w:val="ListBullet"/>
      </w:pPr>
      <w:r>
        <w:t>Big Interview (comprehensive platform)</w:t>
      </w:r>
    </w:p>
    <w:p>
      <w:pPr>
        <w:pStyle w:val="ListBullet"/>
      </w:pPr>
      <w:r>
        <w:t>LeetCode (coding problems, interview prep)</w:t>
      </w:r>
    </w:p>
    <w:p>
      <w:pPr>
        <w:pStyle w:val="ListBullet"/>
      </w:pPr>
      <w:r>
        <w:t>General platforms (LinkedIn Learning, Coursera)</w:t>
      </w:r>
    </w:p>
    <w:p>
      <w:pPr>
        <w:pStyle w:val="Heading2"/>
      </w:pPr>
      <w:r>
        <w:t>10.2 Competitive Advantages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Our Module</w:t>
            </w:r>
          </w:p>
        </w:tc>
        <w:tc>
          <w:tcPr>
            <w:tcW w:type="dxa" w:w="2160"/>
          </w:tcPr>
          <w:p>
            <w:r>
              <w:t>Kickstart</w:t>
            </w:r>
          </w:p>
        </w:tc>
        <w:tc>
          <w:tcPr>
            <w:tcW w:type="dxa" w:w="2160"/>
          </w:tcPr>
          <w:p>
            <w:r>
              <w:t>Pramp</w:t>
            </w:r>
          </w:p>
        </w:tc>
      </w:tr>
      <w:tr>
        <w:tc>
          <w:tcPr>
            <w:tcW w:type="dxa" w:w="2160"/>
          </w:tcPr>
          <w:p>
            <w:r>
              <w:t>AI Mock Interviewer</w:t>
            </w:r>
          </w:p>
        </w:tc>
        <w:tc>
          <w:tcPr>
            <w:tcW w:type="dxa" w:w="2160"/>
          </w:tcPr>
          <w:p>
            <w:r>
              <w:t>✓ Dynamic AI + human option</w:t>
            </w:r>
          </w:p>
        </w:tc>
        <w:tc>
          <w:tcPr>
            <w:tcW w:type="dxa" w:w="2160"/>
          </w:tcPr>
          <w:p>
            <w:r>
              <w:t>✗ Human only</w:t>
            </w:r>
          </w:p>
        </w:tc>
        <w:tc>
          <w:tcPr>
            <w:tcW w:type="dxa" w:w="2160"/>
          </w:tcPr>
          <w:p>
            <w:r>
              <w:t>✓ Peer-based</w:t>
            </w:r>
          </w:p>
        </w:tc>
      </w:tr>
      <w:tr>
        <w:tc>
          <w:tcPr>
            <w:tcW w:type="dxa" w:w="2160"/>
          </w:tcPr>
          <w:p>
            <w:r>
              <w:t>Resume Review</w:t>
            </w:r>
          </w:p>
        </w:tc>
        <w:tc>
          <w:tcPr>
            <w:tcW w:type="dxa" w:w="2160"/>
          </w:tcPr>
          <w:p>
            <w:r>
              <w:t>✓ Integrated + recruiter feedback</w:t>
            </w:r>
          </w:p>
        </w:tc>
        <w:tc>
          <w:tcPr>
            <w:tcW w:type="dxa" w:w="2160"/>
          </w:tcPr>
          <w:p>
            <w:r>
              <w:t>✗ Not included</w:t>
            </w:r>
          </w:p>
        </w:tc>
        <w:tc>
          <w:tcPr>
            <w:tcW w:type="dxa" w:w="2160"/>
          </w:tcPr>
          <w:p>
            <w:r>
              <w:t>✗ Not available</w:t>
            </w:r>
          </w:p>
        </w:tc>
      </w:tr>
      <w:tr>
        <w:tc>
          <w:tcPr>
            <w:tcW w:type="dxa" w:w="2160"/>
          </w:tcPr>
          <w:p>
            <w:r>
              <w:t>Feedback Reports</w:t>
            </w:r>
          </w:p>
        </w:tc>
        <w:tc>
          <w:tcPr>
            <w:tcW w:type="dxa" w:w="2160"/>
          </w:tcPr>
          <w:p>
            <w:r>
              <w:t>✓ Detailed + video annotations</w:t>
            </w:r>
          </w:p>
        </w:tc>
        <w:tc>
          <w:tcPr>
            <w:tcW w:type="dxa" w:w="2160"/>
          </w:tcPr>
          <w:p>
            <w:r>
              <w:t>△ Basic feedback</w:t>
            </w:r>
          </w:p>
        </w:tc>
        <w:tc>
          <w:tcPr>
            <w:tcW w:type="dxa" w:w="2160"/>
          </w:tcPr>
          <w:p>
            <w:r>
              <w:t>△ Peer notes</w:t>
            </w:r>
          </w:p>
        </w:tc>
      </w:tr>
      <w:tr>
        <w:tc>
          <w:tcPr>
            <w:tcW w:type="dxa" w:w="2160"/>
          </w:tcPr>
          <w:p>
            <w:r>
              <w:t>Practice Curriculum</w:t>
            </w:r>
          </w:p>
        </w:tc>
        <w:tc>
          <w:tcPr>
            <w:tcW w:type="dxa" w:w="2160"/>
          </w:tcPr>
          <w:p>
            <w:r>
              <w:t>✓ Structured skill paths</w:t>
            </w:r>
          </w:p>
        </w:tc>
        <w:tc>
          <w:tcPr>
            <w:tcW w:type="dxa" w:w="2160"/>
          </w:tcPr>
          <w:p>
            <w:r>
              <w:t>△ Limited</w:t>
            </w:r>
          </w:p>
        </w:tc>
        <w:tc>
          <w:tcPr>
            <w:tcW w:type="dxa" w:w="2160"/>
          </w:tcPr>
          <w:p>
            <w:r>
              <w:t>✗ Unstructured</w:t>
            </w:r>
          </w:p>
        </w:tc>
      </w:tr>
      <w:tr>
        <w:tc>
          <w:tcPr>
            <w:tcW w:type="dxa" w:w="2160"/>
          </w:tcPr>
          <w:p>
            <w:r>
              <w:t>Progress Tracking</w:t>
            </w:r>
          </w:p>
        </w:tc>
        <w:tc>
          <w:tcPr>
            <w:tcW w:type="dxa" w:w="2160"/>
          </w:tcPr>
          <w:p>
            <w:r>
              <w:t>✓ Detailed metrics + trends</w:t>
            </w:r>
          </w:p>
        </w:tc>
        <w:tc>
          <w:tcPr>
            <w:tcW w:type="dxa" w:w="2160"/>
          </w:tcPr>
          <w:p>
            <w:r>
              <w:t>△ Basic</w:t>
            </w:r>
          </w:p>
        </w:tc>
        <w:tc>
          <w:tcPr>
            <w:tcW w:type="dxa" w:w="2160"/>
          </w:tcPr>
          <w:p>
            <w:r>
              <w:t>△ None</w:t>
            </w:r>
          </w:p>
        </w:tc>
      </w:tr>
      <w:tr>
        <w:tc>
          <w:tcPr>
            <w:tcW w:type="dxa" w:w="2160"/>
          </w:tcPr>
          <w:p>
            <w:r>
              <w:t>Price Point</w:t>
            </w:r>
          </w:p>
        </w:tc>
        <w:tc>
          <w:tcPr>
            <w:tcW w:type="dxa" w:w="2160"/>
          </w:tcPr>
          <w:p>
            <w:r>
              <w:t>✓ Flexible + affordable</w:t>
            </w:r>
          </w:p>
        </w:tc>
        <w:tc>
          <w:tcPr>
            <w:tcW w:type="dxa" w:w="2160"/>
          </w:tcPr>
          <w:p>
            <w:r>
              <w:t>✗ Expensive</w:t>
            </w:r>
          </w:p>
        </w:tc>
        <w:tc>
          <w:tcPr>
            <w:tcW w:type="dxa" w:w="2160"/>
          </w:tcPr>
          <w:p>
            <w:r>
              <w:t>✓ Free/low cost</w:t>
            </w:r>
          </w:p>
        </w:tc>
      </w:tr>
    </w:tbl>
    <w:p>
      <w:pPr>
        <w:pStyle w:val="Heading2"/>
      </w:pPr>
      <w:r>
        <w:t>10.3 Messaging Templates</w:t>
      </w:r>
    </w:p>
    <w:p>
      <w:pPr>
        <w:pStyle w:val="Heading3"/>
      </w:pPr>
      <w:r>
        <w:t>Compared to Expensive Bootcamp Programs</w:t>
      </w:r>
    </w:p>
    <w:p>
      <w:r>
        <w:rPr>
          <w:i/>
        </w:rPr>
        <w:t>"Get the same FAANG-level coaching for 1/10th the price with AI + human feedback, integrated resume review, and flexible scheduling."</w:t>
      </w:r>
    </w:p>
    <w:p>
      <w:pPr>
        <w:pStyle w:val="Heading3"/>
      </w:pPr>
      <w:r>
        <w:t>Compared to Peer-Only Platforms</w:t>
      </w:r>
    </w:p>
    <w:p>
      <w:r>
        <w:rPr>
          <w:i/>
        </w:rPr>
        <w:t>"Practice with AI first, get expert feedback, optimize your resume, then practice with peers—a complete preparation journey."</w:t>
      </w:r>
    </w:p>
    <w:p>
      <w:pPr>
        <w:pStyle w:val="Heading3"/>
      </w:pPr>
      <w:r>
        <w:t>Compared to DIY Video Courses</w:t>
      </w:r>
    </w:p>
    <w:p>
      <w:r>
        <w:rPr>
          <w:i/>
        </w:rPr>
        <w:t>"Watch + do: Video lessons teach the strategy, practice sessions let you try it, mock interviews test you, feedback shows exactly what to fix."</w:t>
      </w:r>
    </w:p>
    <w:p>
      <w:r>
        <w:br w:type="page"/>
      </w:r>
    </w:p>
    <w:p>
      <w:pPr>
        <w:pStyle w:val="Heading1"/>
      </w:pPr>
      <w:r>
        <w:t>11. Geographic &amp; Demographic SEO Strategy</w:t>
      </w:r>
    </w:p>
    <w:p>
      <w:pPr>
        <w:pStyle w:val="Heading2"/>
      </w:pPr>
      <w:r>
        <w:t>11.1 Primary Geographic Markets</w:t>
      </w:r>
    </w:p>
    <w:p>
      <w:pPr>
        <w:pStyle w:val="ListNumber"/>
      </w:pPr>
      <w:r>
        <w:t>United States (English-speaking primary market)</w:t>
      </w:r>
    </w:p>
    <w:p>
      <w:pPr>
        <w:pStyle w:val="ListNumber"/>
      </w:pPr>
      <w:r>
        <w:t>United Kingdom (English-speaking secondary)</w:t>
      </w:r>
    </w:p>
    <w:p>
      <w:pPr>
        <w:pStyle w:val="ListNumber"/>
      </w:pPr>
      <w:r>
        <w:t>Canada (Tech hubs: Toronto, Vancouver)</w:t>
      </w:r>
    </w:p>
    <w:p>
      <w:pPr>
        <w:pStyle w:val="ListNumber"/>
      </w:pPr>
      <w:r>
        <w:t>Australia (Growing tech employment)</w:t>
      </w:r>
    </w:p>
    <w:p>
      <w:pPr>
        <w:pStyle w:val="ListNumber"/>
      </w:pPr>
      <w:r>
        <w:t>India (Large tech professional workforce)</w:t>
      </w:r>
    </w:p>
    <w:p>
      <w:pPr>
        <w:pStyle w:val="ListNumber"/>
      </w:pPr>
      <w:r>
        <w:t>EMEA (Europe, Middle East, Africa) - Secondary</w:t>
      </w:r>
    </w:p>
    <w:p>
      <w:pPr>
        <w:pStyle w:val="Heading2"/>
      </w:pPr>
      <w:r>
        <w:t>11.2 Geo-Targeted Landing Pages</w:t>
      </w:r>
    </w:p>
    <w:p>
      <w:pPr>
        <w:pStyle w:val="ListBullet"/>
      </w:pPr>
      <w:r>
        <w:t>/interview-prep-usa – US-focused features (FAANG, salary data)</w:t>
      </w:r>
    </w:p>
    <w:p>
      <w:pPr>
        <w:pStyle w:val="ListBullet"/>
      </w:pPr>
      <w:r>
        <w:t>/interview-prep-india – India market (tech roles, companies)</w:t>
      </w:r>
    </w:p>
    <w:p>
      <w:pPr>
        <w:pStyle w:val="ListBullet"/>
      </w:pPr>
      <w:r>
        <w:t>/interview-prep-uk – UK market (financial services, startups)</w:t>
      </w:r>
    </w:p>
    <w:p>
      <w:pPr>
        <w:pStyle w:val="ListBullet"/>
      </w:pPr>
      <w:r>
        <w:t>/interview-prep-remote – Remote-focused interview prep</w:t>
      </w:r>
    </w:p>
    <w:p>
      <w:pPr>
        <w:pStyle w:val="Heading3"/>
      </w:pPr>
      <w:r>
        <w:t>11.3 Local SEO Keywords</w:t>
      </w:r>
    </w:p>
    <w:p>
      <w:pPr>
        <w:pStyle w:val="ListBullet"/>
      </w:pPr>
      <w:r>
        <w:t>Interview prep + [city] (e.g., "Interview prep San Francisco")</w:t>
      </w:r>
    </w:p>
    <w:p>
      <w:pPr>
        <w:pStyle w:val="ListBullet"/>
      </w:pPr>
      <w:r>
        <w:t>[Company] interview questions + tips</w:t>
      </w:r>
    </w:p>
    <w:p>
      <w:pPr>
        <w:pStyle w:val="ListBullet"/>
      </w:pPr>
      <w:r>
        <w:t>Tech interview prep + [region]</w:t>
      </w:r>
    </w:p>
    <w:p>
      <w:pPr>
        <w:pStyle w:val="ListBullet"/>
      </w:pPr>
      <w:r>
        <w:t>Career coaching + [city]</w:t>
      </w:r>
    </w:p>
    <w:p>
      <w:pPr>
        <w:pStyle w:val="ListBullet"/>
      </w:pPr>
      <w:r>
        <w:t>Job interview tips + [country]</w:t>
      </w:r>
    </w:p>
    <w:p>
      <w:pPr>
        <w:pStyle w:val="Heading2"/>
      </w:pPr>
      <w:r>
        <w:t>11.4 Demographic Keywords</w:t>
      </w:r>
    </w:p>
    <w:p>
      <w:pPr>
        <w:pStyle w:val="ListBullet"/>
      </w:pPr>
      <w:r>
        <w:t>First job interview (recent grads)</w:t>
      </w:r>
    </w:p>
    <w:p>
      <w:pPr>
        <w:pStyle w:val="ListBullet"/>
      </w:pPr>
      <w:r>
        <w:t>Career change interview (changers)</w:t>
      </w:r>
    </w:p>
    <w:p>
      <w:pPr>
        <w:pStyle w:val="ListBullet"/>
      </w:pPr>
      <w:r>
        <w:t>Tech interview (professionals)</w:t>
      </w:r>
    </w:p>
    <w:p>
      <w:pPr>
        <w:pStyle w:val="ListBullet"/>
      </w:pPr>
      <w:r>
        <w:t>Executive interview (senior)</w:t>
      </w:r>
    </w:p>
    <w:p>
      <w:pPr>
        <w:pStyle w:val="ListBullet"/>
      </w:pPr>
      <w:r>
        <w:t>Entry-level interview (juniors)</w:t>
      </w:r>
    </w:p>
    <w:p>
      <w:pPr>
        <w:pStyle w:val="ListBullet"/>
      </w:pPr>
      <w:r>
        <w:t>Internship interview (students)</w:t>
      </w:r>
    </w:p>
    <w:p>
      <w:pPr>
        <w:pStyle w:val="ListBullet"/>
      </w:pPr>
      <w:r>
        <w:t>MBA interview (students)</w:t>
      </w:r>
    </w:p>
    <w:p>
      <w:r>
        <w:br w:type="page"/>
      </w:r>
    </w:p>
    <w:p>
      <w:pPr>
        <w:pStyle w:val="Heading1"/>
      </w:pPr>
      <w:r>
        <w:t>12. Performance Metrics &amp; KPIs</w:t>
      </w:r>
    </w:p>
    <w:p>
      <w:pPr>
        <w:pStyle w:val="Heading2"/>
      </w:pPr>
      <w:r>
        <w:t>12.1 Primary SEO Metrics to Track</w:t>
      </w:r>
    </w:p>
    <w:p>
      <w:pPr>
        <w:pStyle w:val="ListBullet"/>
      </w:pPr>
      <w:r>
        <w:t>Organic traffic (target: 50,000+ monthly by Q4 2026)</w:t>
      </w:r>
    </w:p>
    <w:p>
      <w:pPr>
        <w:pStyle w:val="ListBullet"/>
      </w:pPr>
      <w:r>
        <w:t>Keyword rankings (100+ in top 10; 500+ in top 20)</w:t>
      </w:r>
    </w:p>
    <w:p>
      <w:pPr>
        <w:pStyle w:val="ListBullet"/>
      </w:pPr>
      <w:r>
        <w:t>Click-through rate (target: 4-5% on featured keywords)</w:t>
      </w:r>
    </w:p>
    <w:p>
      <w:pPr>
        <w:pStyle w:val="ListBullet"/>
      </w:pPr>
      <w:r>
        <w:t>Avg. position for primary keywords (target: &lt;5)</w:t>
      </w:r>
    </w:p>
    <w:p>
      <w:pPr>
        <w:pStyle w:val="ListBullet"/>
      </w:pPr>
      <w:r>
        <w:t>Pages per session (target: 2.5+)</w:t>
      </w:r>
    </w:p>
    <w:p>
      <w:pPr>
        <w:pStyle w:val="ListBullet"/>
      </w:pPr>
      <w:r>
        <w:t>Avg. session duration (target: 3+ minutes)</w:t>
      </w:r>
    </w:p>
    <w:p>
      <w:pPr>
        <w:pStyle w:val="ListBullet"/>
      </w:pPr>
      <w:r>
        <w:t>Mobile traffic ratio (target: 65%+)</w:t>
      </w:r>
    </w:p>
    <w:p>
      <w:pPr>
        <w:pStyle w:val="Heading2"/>
      </w:pPr>
      <w:r>
        <w:t>12.2 Conversion Metrics</w:t>
      </w:r>
    </w:p>
    <w:p>
      <w:pPr>
        <w:pStyle w:val="ListBullet"/>
      </w:pPr>
      <w:r>
        <w:t>Free trial signups from organic (target: 500+ per month)</w:t>
      </w:r>
    </w:p>
    <w:p>
      <w:pPr>
        <w:pStyle w:val="ListBullet"/>
      </w:pPr>
      <w:r>
        <w:t>Paid subscription conversions (target: 10%+ from free trial)</w:t>
      </w:r>
    </w:p>
    <w:p>
      <w:pPr>
        <w:pStyle w:val="ListBullet"/>
      </w:pPr>
      <w:r>
        <w:t>Mock interview bookings (target: 5,000+ per month)</w:t>
      </w:r>
    </w:p>
    <w:p>
      <w:pPr>
        <w:pStyle w:val="ListBullet"/>
      </w:pPr>
      <w:r>
        <w:t>Resource downloads (target: 1,000+ per month)</w:t>
      </w:r>
    </w:p>
    <w:p>
      <w:pPr>
        <w:pStyle w:val="ListBullet"/>
      </w:pPr>
      <w:r>
        <w:t>Webinar registrations (target: 200+ per session)</w:t>
      </w:r>
    </w:p>
    <w:p>
      <w:pPr>
        <w:pStyle w:val="ListBullet"/>
      </w:pPr>
      <w:r>
        <w:t>Email newsletter signups (target: 500+ per week)</w:t>
      </w:r>
    </w:p>
    <w:p>
      <w:pPr>
        <w:pStyle w:val="ListBullet"/>
      </w:pPr>
      <w:r>
        <w:t>Customer success rate (target: 60% offer rate)</w:t>
      </w:r>
    </w:p>
    <w:p>
      <w:pPr>
        <w:pStyle w:val="Heading2"/>
      </w:pPr>
      <w:r>
        <w:t>12.3 Monitoring Tools</w:t>
      </w:r>
    </w:p>
    <w:p>
      <w:pPr>
        <w:pStyle w:val="ListBullet"/>
      </w:pPr>
      <w:r>
        <w:t>Google Search Console (keyword tracking, click-through data)</w:t>
      </w:r>
    </w:p>
    <w:p>
      <w:pPr>
        <w:pStyle w:val="ListBullet"/>
      </w:pPr>
      <w:r>
        <w:t>Google Analytics 4 (audience behavior, conversion funnels)</w:t>
      </w:r>
    </w:p>
    <w:p>
      <w:pPr>
        <w:pStyle w:val="ListBullet"/>
      </w:pPr>
      <w:r>
        <w:t>Rank tracking software (Semrush, Ahrefs, SE Ranking)</w:t>
      </w:r>
    </w:p>
    <w:p>
      <w:pPr>
        <w:pStyle w:val="ListBullet"/>
      </w:pPr>
      <w:r>
        <w:t>Heatmaps (Hotjar) on key pages</w:t>
      </w:r>
    </w:p>
    <w:p>
      <w:pPr>
        <w:pStyle w:val="ListBullet"/>
      </w:pPr>
      <w:r>
        <w:t>Video analytics (YouTube, Wistia)</w:t>
      </w:r>
    </w:p>
    <w:p>
      <w:pPr>
        <w:pStyle w:val="ListBullet"/>
      </w:pPr>
      <w:r>
        <w:t>Conversion funnel tracking</w:t>
      </w:r>
    </w:p>
    <w:p>
      <w:r>
        <w:br w:type="page"/>
      </w:r>
    </w:p>
    <w:p>
      <w:pPr>
        <w:pStyle w:val="Heading1"/>
      </w:pPr>
      <w:r>
        <w:t>13. Content Calendar Recommendations</w:t>
      </w:r>
    </w:p>
    <w:p>
      <w:pPr>
        <w:pStyle w:val="Heading2"/>
      </w:pPr>
      <w:r>
        <w:t>Q1 2026 Priority Topics (Jan-Mar)</w:t>
      </w:r>
    </w:p>
    <w:p>
      <w:pPr>
        <w:pStyle w:val="ListNumber"/>
      </w:pPr>
      <w:r>
        <w:t>Week 1-2: "Complete Interview Preparation Guide" (pillar article)</w:t>
      </w:r>
    </w:p>
    <w:p>
      <w:pPr>
        <w:pStyle w:val="ListNumber"/>
      </w:pPr>
      <w:r>
        <w:t>Week 3-4: "Master the STAR Method" (pillar + video)</w:t>
      </w:r>
    </w:p>
    <w:p>
      <w:pPr>
        <w:pStyle w:val="ListNumber"/>
      </w:pPr>
      <w:r>
        <w:t>Week 5-6: "Technical Interview Mastery" (pillar + guide)</w:t>
      </w:r>
    </w:p>
    <w:p>
      <w:pPr>
        <w:pStyle w:val="ListNumber"/>
      </w:pPr>
      <w:r>
        <w:t>Week 7-8: Case study: "How to Go from 0 to Offer in 8 Weeks"</w:t>
      </w:r>
    </w:p>
    <w:p>
      <w:pPr>
        <w:pStyle w:val="ListNumber"/>
      </w:pPr>
      <w:r>
        <w:t>Week 9-10: "50 Common Interview Questions with Answers"</w:t>
      </w:r>
    </w:p>
    <w:p>
      <w:pPr>
        <w:pStyle w:val="ListNumber"/>
      </w:pPr>
      <w:r>
        <w:t>Week 11-12: "Salary Negotiation 101: How to Get 15% More"</w:t>
      </w:r>
    </w:p>
    <w:p>
      <w:pPr>
        <w:pStyle w:val="Heading2"/>
      </w:pPr>
      <w:r>
        <w:t>Q2 2026 Priority Topics (Apr-Jun)</w:t>
      </w:r>
    </w:p>
    <w:p>
      <w:pPr>
        <w:pStyle w:val="ListNumber"/>
      </w:pPr>
      <w:r>
        <w:t>Week 1-2: "System Design Interview Mastery" (technical deep-dive)</w:t>
      </w:r>
    </w:p>
    <w:p>
      <w:pPr>
        <w:pStyle w:val="ListNumber"/>
      </w:pPr>
      <w:r>
        <w:t>Week 3-4: "Interview Anxiety: Psychology &amp; Techniques"</w:t>
      </w:r>
    </w:p>
    <w:p>
      <w:pPr>
        <w:pStyle w:val="ListNumber"/>
      </w:pPr>
      <w:r>
        <w:t>Week 5-6: "Resume Optimization Guide" (comprehensive)</w:t>
      </w:r>
    </w:p>
    <w:p>
      <w:pPr>
        <w:pStyle w:val="ListNumber"/>
      </w:pPr>
      <w:r>
        <w:t>Week 7-8: Success stories series (3+ user case studies)</w:t>
      </w:r>
    </w:p>
    <w:p>
      <w:pPr>
        <w:pStyle w:val="ListNumber"/>
      </w:pPr>
      <w:r>
        <w:t>Week 9-10: "Technical Interview Questions by Role" (SWE, PM, DS)</w:t>
      </w:r>
    </w:p>
    <w:p>
      <w:pPr>
        <w:pStyle w:val="ListNumber"/>
      </w:pPr>
      <w:r>
        <w:t>Week 11-12: "Career Transition Interview Strategy"</w:t>
      </w:r>
    </w:p>
    <w:p>
      <w:pPr>
        <w:pStyle w:val="Heading2"/>
      </w:pPr>
      <w:r>
        <w:t>Content Publishing Cadence</w:t>
      </w:r>
    </w:p>
    <w:p>
      <w:pPr>
        <w:pStyle w:val="ListBullet"/>
      </w:pPr>
      <w:r>
        <w:t>Blog posts: 2-3x per week (Mon, Wed, Fri)</w:t>
      </w:r>
    </w:p>
    <w:p>
      <w:pPr>
        <w:pStyle w:val="ListBullet"/>
      </w:pPr>
      <w:r>
        <w:t>Video content: 1-2x per week (YouTube)</w:t>
      </w:r>
    </w:p>
    <w:p>
      <w:pPr>
        <w:pStyle w:val="ListBullet"/>
      </w:pPr>
      <w:r>
        <w:t>Guides/Whitepapers: 1x per month</w:t>
      </w:r>
    </w:p>
    <w:p>
      <w:pPr>
        <w:pStyle w:val="ListBullet"/>
      </w:pPr>
      <w:r>
        <w:t>Case studies: 1x per month</w:t>
      </w:r>
    </w:p>
    <w:p>
      <w:pPr>
        <w:pStyle w:val="ListBullet"/>
      </w:pPr>
      <w:r>
        <w:t>Webinars/Live sessions: 2x per month</w:t>
      </w:r>
    </w:p>
    <w:p>
      <w:pPr>
        <w:pStyle w:val="ListBullet"/>
      </w:pPr>
      <w:r>
        <w:t>Email newsletter: 1-2x per week</w:t>
      </w:r>
    </w:p>
    <w:p>
      <w:pPr>
        <w:pStyle w:val="ListBullet"/>
      </w:pPr>
      <w:r>
        <w:t>Social content: Daily</w:t>
      </w:r>
    </w:p>
    <w:p>
      <w:r>
        <w:br w:type="page"/>
      </w:r>
    </w:p>
    <w:p>
      <w:pPr>
        <w:pStyle w:val="Heading1"/>
      </w:pPr>
      <w:r>
        <w:t>14. Link Building &amp; Authority Strategy</w:t>
      </w:r>
    </w:p>
    <w:p>
      <w:pPr>
        <w:pStyle w:val="Heading2"/>
      </w:pPr>
      <w:r>
        <w:t>14.1 Link Building Opportunities</w:t>
      </w:r>
    </w:p>
    <w:p>
      <w:pPr>
        <w:pStyle w:val="ListBullet"/>
      </w:pPr>
      <w:r>
        <w:t>Career website listings (The Muse, LinkedIn Blog, Indeed Blog)</w:t>
      </w:r>
    </w:p>
    <w:p>
      <w:pPr>
        <w:pStyle w:val="ListBullet"/>
      </w:pPr>
      <w:r>
        <w:t>Education directories (BestColleges, EducationDive, EdSurge)</w:t>
      </w:r>
    </w:p>
    <w:p>
      <w:pPr>
        <w:pStyle w:val="ListBullet"/>
      </w:pPr>
      <w:r>
        <w:t>Job search resource sites (TheBalance, Career.com, Monster)</w:t>
      </w:r>
    </w:p>
    <w:p>
      <w:pPr>
        <w:pStyle w:val="ListBullet"/>
      </w:pPr>
      <w:r>
        <w:t>Tech community sites (Dev.to, Hacker News, ProductHunt)</w:t>
      </w:r>
    </w:p>
    <w:p>
      <w:pPr>
        <w:pStyle w:val="ListBullet"/>
      </w:pPr>
      <w:r>
        <w:t>Podcast appearances (career-focused, job search, tech podcasts)</w:t>
      </w:r>
    </w:p>
    <w:p>
      <w:pPr>
        <w:pStyle w:val="ListBullet"/>
      </w:pPr>
      <w:r>
        <w:t>University career services (partnerships, resources)</w:t>
      </w:r>
    </w:p>
    <w:p>
      <w:pPr>
        <w:pStyle w:val="ListBullet"/>
      </w:pPr>
      <w:r>
        <w:t>HR and recruitment blogs (HRTechNews, ERE Media)</w:t>
      </w:r>
    </w:p>
    <w:p>
      <w:pPr>
        <w:pStyle w:val="ListBullet"/>
      </w:pPr>
      <w:r>
        <w:t>News mentions (TechCrunch, VentureBeat for funding/updates)</w:t>
      </w:r>
    </w:p>
    <w:p>
      <w:pPr>
        <w:pStyle w:val="Heading2"/>
      </w:pPr>
      <w:r>
        <w:t>14.2 Content Link Magnets</w:t>
      </w:r>
    </w:p>
    <w:p>
      <w:pPr>
        <w:pStyle w:val="ListBullet"/>
      </w:pPr>
      <w:r>
        <w:t>Interactive "Interview Assessment Tool" (gauge readiness)</w:t>
      </w:r>
    </w:p>
    <w:p>
      <w:pPr>
        <w:pStyle w:val="ListBullet"/>
      </w:pPr>
      <w:r>
        <w:t>Downloadable "100 Interview Questions + Answers PDF"</w:t>
      </w:r>
    </w:p>
    <w:p>
      <w:pPr>
        <w:pStyle w:val="ListBullet"/>
      </w:pPr>
      <w:r>
        <w:t>Free "Resume Template Pack" (5+ templates)</w:t>
      </w:r>
    </w:p>
    <w:p>
      <w:pPr>
        <w:pStyle w:val="ListBullet"/>
      </w:pPr>
      <w:r>
        <w:t>Free "Interview Checklist" (24-hour prep)</w:t>
      </w:r>
    </w:p>
    <w:p>
      <w:pPr>
        <w:pStyle w:val="ListBullet"/>
      </w:pPr>
      <w:r>
        <w:t>Research: "State of Job Interviews 2026 Report"</w:t>
      </w:r>
    </w:p>
    <w:p>
      <w:pPr>
        <w:pStyle w:val="ListBullet"/>
      </w:pPr>
      <w:r>
        <w:t>Calculator: "Salary Benchmarking Tool by Role/Location"</w:t>
      </w:r>
    </w:p>
    <w:p>
      <w:pPr>
        <w:pStyle w:val="ListBullet"/>
      </w:pPr>
      <w:r>
        <w:t>Embeddable "Interview Readiness Quiz"</w:t>
      </w:r>
    </w:p>
    <w:p>
      <w:pPr>
        <w:pStyle w:val="Heading2"/>
      </w:pPr>
      <w:r>
        <w:t>14.3 Guest Post &amp; PR Opportunities</w:t>
      </w:r>
    </w:p>
    <w:p>
      <w:pPr>
        <w:pStyle w:val="ListBullet"/>
      </w:pPr>
      <w:r>
        <w:t>Forbes/Harvard Business Review (career strategy)</w:t>
      </w:r>
    </w:p>
    <w:p>
      <w:pPr>
        <w:pStyle w:val="ListBullet"/>
      </w:pPr>
      <w:r>
        <w:t>LinkedIn News (interview trends, salary reports)</w:t>
      </w:r>
    </w:p>
    <w:p>
      <w:pPr>
        <w:pStyle w:val="ListBullet"/>
      </w:pPr>
      <w:r>
        <w:t>TechCrunch (product launches, funding)</w:t>
      </w:r>
    </w:p>
    <w:p>
      <w:pPr>
        <w:pStyle w:val="ListBullet"/>
      </w:pPr>
      <w:r>
        <w:t>Medium (career tips, data insights)</w:t>
      </w:r>
    </w:p>
    <w:p>
      <w:pPr>
        <w:pStyle w:val="ListBullet"/>
      </w:pPr>
      <w:r>
        <w:t>Podcast guest spots (interview prep, career)</w:t>
      </w:r>
    </w:p>
    <w:p>
      <w:r>
        <w:br w:type="page"/>
      </w:r>
    </w:p>
    <w:p>
      <w:pPr>
        <w:pStyle w:val="Heading1"/>
      </w:pPr>
      <w:r>
        <w:t>15. Quick-Win SEO Actions (30 Days)</w:t>
      </w:r>
    </w:p>
    <w:p>
      <w:r>
        <w:t>Priority Actions (Complete first):</w:t>
      </w:r>
    </w:p>
    <w:p>
      <w:pPr>
        <w:pStyle w:val="ListNumber"/>
      </w:pPr>
      <w:r>
        <w:t>Day 1-2: Google Search Console setup + XML sitemap</w:t>
      </w:r>
    </w:p>
    <w:p>
      <w:pPr>
        <w:pStyle w:val="ListNumber"/>
      </w:pPr>
      <w:r>
        <w:t>Day 3-4: Core Web Vitals audit + optimization plan</w:t>
      </w:r>
    </w:p>
    <w:p>
      <w:pPr>
        <w:pStyle w:val="ListNumber"/>
      </w:pPr>
      <w:r>
        <w:t>Day 5-6: Homepage + feature pages meta tag optimization</w:t>
      </w:r>
    </w:p>
    <w:p>
      <w:pPr>
        <w:pStyle w:val="ListNumber"/>
      </w:pPr>
      <w:r>
        <w:t>Day 7-8: Schema markup implementation (SoftwareApplication + Product)</w:t>
      </w:r>
    </w:p>
    <w:p>
      <w:pPr>
        <w:pStyle w:val="ListNumber"/>
      </w:pPr>
      <w:r>
        <w:t>Day 9-10: Internal linking audit + cross-linking strategy</w:t>
      </w:r>
    </w:p>
    <w:p>
      <w:pPr>
        <w:pStyle w:val="ListNumber"/>
      </w:pPr>
      <w:r>
        <w:t>Day 11-12: Rank tracking setup for top 100 keywords</w:t>
      </w:r>
    </w:p>
    <w:p>
      <w:pPr>
        <w:pStyle w:val="ListNumber"/>
      </w:pPr>
      <w:r>
        <w:t>Day 13-14: 2 pillar blog articles published</w:t>
      </w:r>
    </w:p>
    <w:p>
      <w:pPr>
        <w:pStyle w:val="ListNumber"/>
      </w:pPr>
      <w:r>
        <w:t>Day 15: Mobile usability check + fixes</w:t>
      </w:r>
    </w:p>
    <w:p>
      <w:pPr>
        <w:pStyle w:val="ListNumber"/>
      </w:pPr>
      <w:r>
        <w:t>Day 16-18: GA4 setup + conversion goal configuration</w:t>
      </w:r>
    </w:p>
    <w:p>
      <w:pPr>
        <w:pStyle w:val="ListNumber"/>
      </w:pPr>
      <w:r>
        <w:t>Day 19-20: 3 long-form comparison/guide articles</w:t>
      </w:r>
    </w:p>
    <w:p>
      <w:pPr>
        <w:pStyle w:val="ListNumber"/>
      </w:pPr>
      <w:r>
        <w:t>Day 21: FAQ schema implementation</w:t>
      </w:r>
    </w:p>
    <w:p>
      <w:pPr>
        <w:pStyle w:val="ListNumber"/>
      </w:pPr>
      <w:r>
        <w:t>Day 22-24: Video content uploaded (YouTube optimization)</w:t>
      </w:r>
    </w:p>
    <w:p>
      <w:pPr>
        <w:pStyle w:val="ListNumber"/>
      </w:pPr>
      <w:r>
        <w:t>Day 25-26: Initial link outreach (10+ sites)</w:t>
      </w:r>
    </w:p>
    <w:p>
      <w:pPr>
        <w:pStyle w:val="ListNumber"/>
      </w:pPr>
      <w:r>
        <w:t>Day 27-28: Competitor analysis summary</w:t>
      </w:r>
    </w:p>
    <w:p>
      <w:pPr>
        <w:pStyle w:val="ListNumber"/>
      </w:pPr>
      <w:r>
        <w:t>Day 29-30: First monthly SEO report + adjustments</w:t>
      </w:r>
    </w:p>
    <w:p>
      <w:r>
        <w:br w:type="page"/>
      </w:r>
    </w:p>
    <w:p>
      <w:pPr>
        <w:pStyle w:val="Heading1"/>
      </w:pPr>
      <w:r>
        <w:t>APPENDIX A: Technical SEO Checklist</w:t>
      </w:r>
    </w:p>
    <w:p>
      <w:pPr>
        <w:pStyle w:val="Heading2"/>
      </w:pPr>
      <w:r>
        <w:t>A1. Core Setup</w:t>
      </w:r>
    </w:p>
    <w:p>
      <w:pPr>
        <w:pStyle w:val="ListBullet"/>
        <w:ind w:left="720"/>
      </w:pPr>
      <w:r>
        <w:t>Domain authority baseline captured</w:t>
      </w:r>
    </w:p>
    <w:p>
      <w:pPr>
        <w:pStyle w:val="ListBullet"/>
        <w:ind w:left="720"/>
      </w:pPr>
      <w:r>
        <w:t>SSL certificate verified (HTTPS)</w:t>
      </w:r>
    </w:p>
    <w:p>
      <w:pPr>
        <w:pStyle w:val="ListBullet"/>
        <w:ind w:left="720"/>
      </w:pPr>
      <w:r>
        <w:t>Robots.txt configured properly</w:t>
      </w:r>
    </w:p>
    <w:p>
      <w:pPr>
        <w:pStyle w:val="ListBullet"/>
        <w:ind w:left="720"/>
      </w:pPr>
      <w:r>
        <w:t>XML sitemap created + submitted to GSC</w:t>
      </w:r>
    </w:p>
    <w:p>
      <w:pPr>
        <w:pStyle w:val="ListBullet"/>
        <w:ind w:left="720"/>
      </w:pPr>
      <w:r>
        <w:t>robots.txt allows CSS/JS/images</w:t>
      </w:r>
    </w:p>
    <w:p>
      <w:pPr>
        <w:pStyle w:val="ListBullet"/>
        <w:ind w:left="720"/>
      </w:pPr>
      <w:r>
        <w:t>301 redirects for old URLs configured</w:t>
      </w:r>
    </w:p>
    <w:p>
      <w:pPr>
        <w:pStyle w:val="ListBullet"/>
        <w:ind w:left="720"/>
      </w:pPr>
      <w:r>
        <w:t>Canonical tags implemented on all pages</w:t>
      </w:r>
    </w:p>
    <w:p>
      <w:pPr>
        <w:pStyle w:val="Heading2"/>
      </w:pPr>
      <w:r>
        <w:t>A2. Performance &amp; Mobile</w:t>
      </w:r>
    </w:p>
    <w:p>
      <w:pPr>
        <w:pStyle w:val="ListBullet"/>
        <w:ind w:left="720"/>
      </w:pPr>
      <w:r>
        <w:t>LCP &lt; 2.5s (Largest Contentful Paint)</w:t>
      </w:r>
    </w:p>
    <w:p>
      <w:pPr>
        <w:pStyle w:val="ListBullet"/>
        <w:ind w:left="720"/>
      </w:pPr>
      <w:r>
        <w:t>FID &lt; 100ms (First Input Delay)</w:t>
      </w:r>
    </w:p>
    <w:p>
      <w:pPr>
        <w:pStyle w:val="ListBullet"/>
        <w:ind w:left="720"/>
      </w:pPr>
      <w:r>
        <w:t>CLS &lt; 0.1 (Cumulative Layout Shift)</w:t>
      </w:r>
    </w:p>
    <w:p>
      <w:pPr>
        <w:pStyle w:val="ListBullet"/>
        <w:ind w:left="720"/>
      </w:pPr>
      <w:r>
        <w:t>Mobile-first design verified</w:t>
      </w:r>
    </w:p>
    <w:p>
      <w:pPr>
        <w:pStyle w:val="ListBullet"/>
        <w:ind w:left="720"/>
      </w:pPr>
      <w:r>
        <w:t>Touch elements 48px+ (mobile-friendly)</w:t>
      </w:r>
    </w:p>
    <w:p>
      <w:pPr>
        <w:pStyle w:val="ListBullet"/>
        <w:ind w:left="720"/>
      </w:pPr>
      <w:r>
        <w:t>Video embedded with compression</w:t>
      </w:r>
    </w:p>
    <w:p>
      <w:pPr>
        <w:pStyle w:val="ListBullet"/>
        <w:ind w:left="720"/>
      </w:pPr>
      <w:r>
        <w:t>Images in WebP format</w:t>
      </w:r>
    </w:p>
    <w:p>
      <w:pPr>
        <w:pStyle w:val="Heading2"/>
      </w:pPr>
      <w:r>
        <w:t>A3. On-Page SEO</w:t>
      </w:r>
    </w:p>
    <w:p>
      <w:pPr>
        <w:pStyle w:val="ListBullet"/>
        <w:ind w:left="720"/>
      </w:pPr>
      <w:r>
        <w:t>Title tags: All unique, 50-60 characters</w:t>
      </w:r>
    </w:p>
    <w:p>
      <w:pPr>
        <w:pStyle w:val="ListBullet"/>
        <w:ind w:left="720"/>
      </w:pPr>
      <w:r>
        <w:t>Meta descriptions: All unique, 155-160 characters</w:t>
      </w:r>
    </w:p>
    <w:p>
      <w:pPr>
        <w:pStyle w:val="ListBullet"/>
        <w:ind w:left="720"/>
      </w:pPr>
      <w:r>
        <w:t>H1 tags: One per page, keyword-inclusive</w:t>
      </w:r>
    </w:p>
    <w:p>
      <w:pPr>
        <w:pStyle w:val="ListBullet"/>
        <w:ind w:left="720"/>
      </w:pPr>
      <w:r>
        <w:t>H2-H4 hierarchy: Logical structure</w:t>
      </w:r>
    </w:p>
    <w:p>
      <w:pPr>
        <w:pStyle w:val="ListBullet"/>
        <w:ind w:left="720"/>
      </w:pPr>
      <w:r>
        <w:t>LSI keywords: Naturally incorporated</w:t>
      </w:r>
    </w:p>
    <w:p>
      <w:pPr>
        <w:pStyle w:val="ListBullet"/>
        <w:ind w:left="720"/>
      </w:pPr>
      <w:r>
        <w:t>Internal links: 5-8 per article</w:t>
      </w:r>
    </w:p>
    <w:p>
      <w:pPr>
        <w:pStyle w:val="ListBullet"/>
        <w:ind w:left="720"/>
      </w:pPr>
      <w:r>
        <w:t>External links: 2-3 authority sources</w:t>
      </w:r>
    </w:p>
    <w:p>
      <w:pPr>
        <w:pStyle w:val="ListBullet"/>
        <w:ind w:left="720"/>
      </w:pPr>
      <w:r>
        <w:t>Mobile viewport meta tag</w:t>
      </w:r>
    </w:p>
    <w:p>
      <w:pPr>
        <w:pStyle w:val="Heading2"/>
      </w:pPr>
      <w:r>
        <w:t>A4. Schema &amp; Structured Data</w:t>
      </w:r>
    </w:p>
    <w:p>
      <w:pPr>
        <w:pStyle w:val="ListBullet"/>
        <w:ind w:left="720"/>
      </w:pPr>
      <w:r>
        <w:t>SoftwareApplication schema implemented</w:t>
      </w:r>
    </w:p>
    <w:p>
      <w:pPr>
        <w:pStyle w:val="ListBullet"/>
        <w:ind w:left="720"/>
      </w:pPr>
      <w:r>
        <w:t>Product schema for features</w:t>
      </w:r>
    </w:p>
    <w:p>
      <w:pPr>
        <w:pStyle w:val="ListBullet"/>
        <w:ind w:left="720"/>
      </w:pPr>
      <w:r>
        <w:t>BreadcrumbList schema</w:t>
      </w:r>
    </w:p>
    <w:p>
      <w:pPr>
        <w:pStyle w:val="ListBullet"/>
        <w:ind w:left="720"/>
      </w:pPr>
      <w:r>
        <w:t>FAQPage schema</w:t>
      </w:r>
    </w:p>
    <w:p>
      <w:pPr>
        <w:pStyle w:val="ListBullet"/>
        <w:ind w:left="720"/>
      </w:pPr>
      <w:r>
        <w:t>VideoObject schema</w:t>
      </w:r>
    </w:p>
    <w:p>
      <w:pPr>
        <w:pStyle w:val="ListBullet"/>
        <w:ind w:left="720"/>
      </w:pPr>
      <w:r>
        <w:t>Schema tested with validator</w:t>
      </w:r>
    </w:p>
    <w:p>
      <w:r>
        <w:br w:type="page"/>
      </w:r>
    </w:p>
    <w:p>
      <w:pPr>
        <w:pStyle w:val="Heading1"/>
      </w:pPr>
      <w:r>
        <w:t>APPENDIX B: Top 50 Target Keywords</w:t>
      </w:r>
    </w:p>
    <w:p>
      <w:r>
        <w:t>Ranked by search volume, intent, and business value:</w:t>
      </w:r>
    </w:p>
    <w:p/>
    <w:p>
      <w:pPr>
        <w:pStyle w:val="ListNumber"/>
      </w:pPr>
      <w:r>
        <w:t>1. Interview preparation</w:t>
      </w:r>
    </w:p>
    <w:p>
      <w:pPr>
        <w:pStyle w:val="ListNumber"/>
      </w:pPr>
      <w:r>
        <w:t>2. Mock interview</w:t>
      </w:r>
    </w:p>
    <w:p>
      <w:pPr>
        <w:pStyle w:val="ListNumber"/>
      </w:pPr>
      <w:r>
        <w:t>3. Interview practice</w:t>
      </w:r>
    </w:p>
    <w:p>
      <w:pPr>
        <w:pStyle w:val="ListNumber"/>
      </w:pPr>
      <w:r>
        <w:t>4. How to pass an interview</w:t>
      </w:r>
    </w:p>
    <w:p>
      <w:pPr>
        <w:pStyle w:val="ListNumber"/>
      </w:pPr>
      <w:r>
        <w:t>5. Interview questions</w:t>
      </w:r>
    </w:p>
    <w:p>
      <w:pPr>
        <w:pStyle w:val="ListNumber"/>
      </w:pPr>
      <w:r>
        <w:t>6. Job interview tips</w:t>
      </w:r>
    </w:p>
    <w:p>
      <w:pPr>
        <w:pStyle w:val="ListNumber"/>
      </w:pPr>
      <w:r>
        <w:t>7. Behavioral interview questions</w:t>
      </w:r>
    </w:p>
    <w:p>
      <w:pPr>
        <w:pStyle w:val="ListNumber"/>
      </w:pPr>
      <w:r>
        <w:t>8. Technical interview prep</w:t>
      </w:r>
    </w:p>
    <w:p>
      <w:pPr>
        <w:pStyle w:val="ListNumber"/>
      </w:pPr>
      <w:r>
        <w:t>9. STAR method interview</w:t>
      </w:r>
    </w:p>
    <w:p>
      <w:pPr>
        <w:pStyle w:val="ListNumber"/>
      </w:pPr>
      <w:r>
        <w:t>10. System design interview</w:t>
      </w:r>
    </w:p>
    <w:p>
      <w:pPr>
        <w:pStyle w:val="ListNumber"/>
      </w:pPr>
      <w:r>
        <w:t>11. Whiteboarding interview</w:t>
      </w:r>
    </w:p>
    <w:p>
      <w:pPr>
        <w:pStyle w:val="ListNumber"/>
      </w:pPr>
      <w:r>
        <w:t>12. Tell me about yourself</w:t>
      </w:r>
    </w:p>
    <w:p>
      <w:pPr>
        <w:pStyle w:val="ListNumber"/>
      </w:pPr>
      <w:r>
        <w:t>13. Resume review</w:t>
      </w:r>
    </w:p>
    <w:p>
      <w:pPr>
        <w:pStyle w:val="ListNumber"/>
      </w:pPr>
      <w:r>
        <w:t>14. ATS resume</w:t>
      </w:r>
    </w:p>
    <w:p>
      <w:pPr>
        <w:pStyle w:val="ListNumber"/>
      </w:pPr>
      <w:r>
        <w:t>15. Resume optimization</w:t>
      </w:r>
    </w:p>
    <w:p>
      <w:pPr>
        <w:pStyle w:val="ListNumber"/>
      </w:pPr>
      <w:r>
        <w:t>16. Salary negotiation</w:t>
      </w:r>
    </w:p>
    <w:p>
      <w:pPr>
        <w:pStyle w:val="ListNumber"/>
      </w:pPr>
      <w:r>
        <w:t>17. Job search tips</w:t>
      </w:r>
    </w:p>
    <w:p>
      <w:pPr>
        <w:pStyle w:val="ListNumber"/>
      </w:pPr>
      <w:r>
        <w:t>18. Career coaching</w:t>
      </w:r>
    </w:p>
    <w:p>
      <w:pPr>
        <w:pStyle w:val="ListNumber"/>
      </w:pPr>
      <w:r>
        <w:t>19. Interview anxiety</w:t>
      </w:r>
    </w:p>
    <w:p>
      <w:pPr>
        <w:pStyle w:val="ListNumber"/>
      </w:pPr>
      <w:r>
        <w:t>20. Coding interview prep</w:t>
      </w:r>
    </w:p>
    <w:p>
      <w:pPr>
        <w:pStyle w:val="ListNumber"/>
      </w:pPr>
      <w:r>
        <w:t>21. Interview feedback</w:t>
      </w:r>
    </w:p>
    <w:p>
      <w:pPr>
        <w:pStyle w:val="ListNumber"/>
      </w:pPr>
      <w:r>
        <w:t>22. Practice interview</w:t>
      </w:r>
    </w:p>
    <w:p>
      <w:pPr>
        <w:pStyle w:val="ListNumber"/>
      </w:pPr>
      <w:r>
        <w:t>23. Interview skills</w:t>
      </w:r>
    </w:p>
    <w:p>
      <w:pPr>
        <w:pStyle w:val="ListNumber"/>
      </w:pPr>
      <w:r>
        <w:t>24. HR interview questions</w:t>
      </w:r>
    </w:p>
    <w:p>
      <w:pPr>
        <w:pStyle w:val="ListNumber"/>
      </w:pPr>
      <w:r>
        <w:t>25. Case study interview</w:t>
      </w:r>
    </w:p>
    <w:p>
      <w:pPr>
        <w:pStyle w:val="ListNumber"/>
      </w:pPr>
      <w:r>
        <w:t>26. Phone interview tips</w:t>
      </w:r>
    </w:p>
    <w:p>
      <w:pPr>
        <w:pStyle w:val="ListNumber"/>
      </w:pPr>
      <w:r>
        <w:t>27. Video interview preparation</w:t>
      </w:r>
    </w:p>
    <w:p>
      <w:pPr>
        <w:pStyle w:val="ListNumber"/>
      </w:pPr>
      <w:r>
        <w:t>28. Google interview questions</w:t>
      </w:r>
    </w:p>
    <w:p>
      <w:pPr>
        <w:pStyle w:val="ListNumber"/>
      </w:pPr>
      <w:r>
        <w:t>29. Amazon interview prep</w:t>
      </w:r>
    </w:p>
    <w:p>
      <w:pPr>
        <w:pStyle w:val="ListNumber"/>
      </w:pPr>
      <w:r>
        <w:t>30. Technical interview questions</w:t>
      </w:r>
    </w:p>
    <w:p>
      <w:pPr>
        <w:pStyle w:val="ListNumber"/>
      </w:pPr>
      <w:r>
        <w:t>31. Communication skills interview</w:t>
      </w:r>
    </w:p>
    <w:p>
      <w:pPr>
        <w:pStyle w:val="ListNumber"/>
      </w:pPr>
      <w:r>
        <w:t>32. Problem solving interview</w:t>
      </w:r>
    </w:p>
    <w:p>
      <w:pPr>
        <w:pStyle w:val="ListNumber"/>
      </w:pPr>
      <w:r>
        <w:t>33. Leadership interview questions</w:t>
      </w:r>
    </w:p>
    <w:p>
      <w:pPr>
        <w:pStyle w:val="ListNumber"/>
      </w:pPr>
      <w:r>
        <w:t>34. Situational interview questions</w:t>
      </w:r>
    </w:p>
    <w:p>
      <w:pPr>
        <w:pStyle w:val="ListNumber"/>
      </w:pPr>
      <w:r>
        <w:t>35. Interview dress code</w:t>
      </w:r>
    </w:p>
    <w:p>
      <w:pPr>
        <w:pStyle w:val="ListNumber"/>
      </w:pPr>
      <w:r>
        <w:t>36. Interview follow up</w:t>
      </w:r>
    </w:p>
    <w:p>
      <w:pPr>
        <w:pStyle w:val="ListNumber"/>
      </w:pPr>
      <w:r>
        <w:t>37. Interview body language</w:t>
      </w:r>
    </w:p>
    <w:p>
      <w:pPr>
        <w:pStyle w:val="ListNumber"/>
      </w:pPr>
      <w:r>
        <w:t>38. First job interview</w:t>
      </w:r>
    </w:p>
    <w:p>
      <w:pPr>
        <w:pStyle w:val="ListNumber"/>
      </w:pPr>
      <w:r>
        <w:t>39. Career transition interview</w:t>
      </w:r>
    </w:p>
    <w:p>
      <w:pPr>
        <w:pStyle w:val="ListNumber"/>
      </w:pPr>
      <w:r>
        <w:t>40. Entry level interview prep</w:t>
      </w:r>
    </w:p>
    <w:p>
      <w:pPr>
        <w:pStyle w:val="ListNumber"/>
      </w:pPr>
      <w:r>
        <w:t>41. Product manager interview</w:t>
      </w:r>
    </w:p>
    <w:p>
      <w:pPr>
        <w:pStyle w:val="ListNumber"/>
      </w:pPr>
      <w:r>
        <w:t>42. Data scientist interview prep</w:t>
      </w:r>
    </w:p>
    <w:p>
      <w:pPr>
        <w:pStyle w:val="ListNumber"/>
      </w:pPr>
      <w:r>
        <w:t>43. Software engineer interview</w:t>
      </w:r>
    </w:p>
    <w:p>
      <w:pPr>
        <w:pStyle w:val="ListNumber"/>
      </w:pPr>
      <w:r>
        <w:t>44. UX designer interview</w:t>
      </w:r>
    </w:p>
    <w:p>
      <w:pPr>
        <w:pStyle w:val="ListNumber"/>
      </w:pPr>
      <w:r>
        <w:t>45. Interview success rate</w:t>
      </w:r>
    </w:p>
    <w:p>
      <w:pPr>
        <w:pStyle w:val="ListNumber"/>
      </w:pPr>
      <w:r>
        <w:t>46. Best interview prep platform</w:t>
      </w:r>
    </w:p>
    <w:p>
      <w:pPr>
        <w:pStyle w:val="ListNumber"/>
      </w:pPr>
      <w:r>
        <w:t>47. Free interview prep</w:t>
      </w:r>
    </w:p>
    <w:p>
      <w:pPr>
        <w:pStyle w:val="ListNumber"/>
      </w:pPr>
      <w:r>
        <w:t>48. Interview prep course</w:t>
      </w:r>
    </w:p>
    <w:p>
      <w:pPr>
        <w:pStyle w:val="ListNumber"/>
      </w:pPr>
      <w:r>
        <w:t>49. Interview prep book</w:t>
      </w:r>
    </w:p>
    <w:p>
      <w:pPr>
        <w:pStyle w:val="ListNumber"/>
      </w:pPr>
      <w:r>
        <w:t>50. Interview prep bootcamp</w:t>
      </w:r>
    </w:p>
    <w:p>
      <w:r>
        <w:br w:type="page"/>
      </w:r>
    </w:p>
    <w:p>
      <w:pPr>
        <w:pStyle w:val="Heading1"/>
      </w:pPr>
      <w:r>
        <w:t>APPENDIX C: Implementation Roadmap</w:t>
      </w:r>
    </w:p>
    <w:p>
      <w:pPr>
        <w:pStyle w:val="Heading2"/>
      </w:pPr>
      <w:r>
        <w:t>Phase 1: Foundation (Weeks 1-4)</w:t>
      </w:r>
    </w:p>
    <w:p>
      <w:pPr>
        <w:pStyle w:val="ListBullet"/>
      </w:pPr>
      <w:r>
        <w:t>Technical SEO audit &amp; fixes</w:t>
      </w:r>
    </w:p>
    <w:p>
      <w:pPr>
        <w:pStyle w:val="ListBullet"/>
      </w:pPr>
      <w:r>
        <w:t>Google Search Console setup</w:t>
      </w:r>
    </w:p>
    <w:p>
      <w:pPr>
        <w:pStyle w:val="ListBullet"/>
      </w:pPr>
      <w:r>
        <w:t>Analytics configuration (GA4)</w:t>
      </w:r>
    </w:p>
    <w:p>
      <w:pPr>
        <w:pStyle w:val="ListBullet"/>
      </w:pPr>
      <w:r>
        <w:t>Rank tracking tool setup</w:t>
      </w:r>
    </w:p>
    <w:p>
      <w:pPr>
        <w:pStyle w:val="ListBullet"/>
      </w:pPr>
      <w:r>
        <w:t>Homepage optimization</w:t>
      </w:r>
    </w:p>
    <w:p>
      <w:pPr>
        <w:pStyle w:val="ListBullet"/>
      </w:pPr>
      <w:r>
        <w:t>Feature pages meta tag updates</w:t>
      </w:r>
    </w:p>
    <w:p>
      <w:pPr>
        <w:pStyle w:val="ListBullet"/>
      </w:pPr>
      <w:r>
        <w:t>Schema markup implementation</w:t>
      </w:r>
    </w:p>
    <w:p>
      <w:pPr>
        <w:pStyle w:val="Heading2"/>
      </w:pPr>
      <w:r>
        <w:t>Phase 2: Content Velocity (Weeks 5-12)</w:t>
      </w:r>
    </w:p>
    <w:p>
      <w:pPr>
        <w:pStyle w:val="ListBullet"/>
      </w:pPr>
      <w:r>
        <w:t>Publish 12+ blog posts</w:t>
      </w:r>
    </w:p>
    <w:p>
      <w:pPr>
        <w:pStyle w:val="ListBullet"/>
      </w:pPr>
      <w:r>
        <w:t>Launch 4+ pillar articles</w:t>
      </w:r>
    </w:p>
    <w:p>
      <w:pPr>
        <w:pStyle w:val="ListBullet"/>
      </w:pPr>
      <w:r>
        <w:t>Create 8+ video tutorials</w:t>
      </w:r>
    </w:p>
    <w:p>
      <w:pPr>
        <w:pStyle w:val="ListBullet"/>
      </w:pPr>
      <w:r>
        <w:t>Develop downloadable resources</w:t>
      </w:r>
    </w:p>
    <w:p>
      <w:pPr>
        <w:pStyle w:val="ListBullet"/>
      </w:pPr>
      <w:r>
        <w:t>Setup email nurture sequences</w:t>
      </w:r>
    </w:p>
    <w:p>
      <w:pPr>
        <w:pStyle w:val="ListBullet"/>
      </w:pPr>
      <w:r>
        <w:t>Create resource landing pages</w:t>
      </w:r>
    </w:p>
    <w:p>
      <w:pPr>
        <w:pStyle w:val="ListBullet"/>
      </w:pPr>
      <w:r>
        <w:t>Begin link outreach</w:t>
      </w:r>
    </w:p>
    <w:p>
      <w:pPr>
        <w:pStyle w:val="Heading2"/>
      </w:pPr>
      <w:r>
        <w:t>Phase 3: Authority Building (Weeks 13-24)</w:t>
      </w:r>
    </w:p>
    <w:p>
      <w:pPr>
        <w:pStyle w:val="ListBullet"/>
      </w:pPr>
      <w:r>
        <w:t>Publish industry research/report</w:t>
      </w:r>
    </w:p>
    <w:p>
      <w:pPr>
        <w:pStyle w:val="ListBullet"/>
      </w:pPr>
      <w:r>
        <w:t>Secure 10-15 high-authority backlinks</w:t>
      </w:r>
    </w:p>
    <w:p>
      <w:pPr>
        <w:pStyle w:val="ListBullet"/>
      </w:pPr>
      <w:r>
        <w:t>Launch webinar series</w:t>
      </w:r>
    </w:p>
    <w:p>
      <w:pPr>
        <w:pStyle w:val="ListBullet"/>
      </w:pPr>
      <w:r>
        <w:t>Establish PR/media relationships</w:t>
      </w:r>
    </w:p>
    <w:p>
      <w:pPr>
        <w:pStyle w:val="ListBullet"/>
      </w:pPr>
      <w:r>
        <w:t>Grow email list to 5,000+</w:t>
      </w:r>
    </w:p>
    <w:p>
      <w:pPr>
        <w:pStyle w:val="ListBullet"/>
      </w:pPr>
      <w:r>
        <w:t>Publish 40+ blog articles</w:t>
      </w:r>
    </w:p>
    <w:p>
      <w:pPr>
        <w:pStyle w:val="ListBullet"/>
      </w:pPr>
      <w:r>
        <w:t>Achieve 100+ keywords in top 20</w:t>
      </w:r>
    </w:p>
    <w:p>
      <w:pPr>
        <w:pStyle w:val="Heading2"/>
      </w:pPr>
      <w:r>
        <w:t>Phase 4: Optimization &amp; Scale (Weeks 25+)</w:t>
      </w:r>
    </w:p>
    <w:p>
      <w:pPr>
        <w:pStyle w:val="ListBullet"/>
      </w:pPr>
      <w:r>
        <w:t>Optimize top-performing pages</w:t>
      </w:r>
    </w:p>
    <w:p>
      <w:pPr>
        <w:pStyle w:val="ListBullet"/>
      </w:pPr>
      <w:r>
        <w:t>A/B test CTAs and landing pages</w:t>
      </w:r>
    </w:p>
    <w:p>
      <w:pPr>
        <w:pStyle w:val="ListBullet"/>
      </w:pPr>
      <w:r>
        <w:t>Launch retargeting campaigns</w:t>
      </w:r>
    </w:p>
    <w:p>
      <w:pPr>
        <w:pStyle w:val="ListBullet"/>
      </w:pPr>
      <w:r>
        <w:t>Expand geographic targeting</w:t>
      </w:r>
    </w:p>
    <w:p>
      <w:pPr>
        <w:pStyle w:val="ListBullet"/>
      </w:pPr>
      <w:r>
        <w:t>Build community (forums, groups)</w:t>
      </w:r>
    </w:p>
    <w:p>
      <w:pPr>
        <w:pStyle w:val="ListBullet"/>
      </w:pPr>
      <w:r>
        <w:t>Achieve 50,000+ monthly organic traffic</w:t>
      </w:r>
    </w:p>
    <w:p>
      <w:pPr>
        <w:pStyle w:val="ListBullet"/>
      </w:pPr>
      <w:r>
        <w:t>Scale paid acquisition from organic success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The Interview Preparation Module addresses a massive market opportunity by solving a critical problem: job-seeking anxiety and interview unpreparednes. With comprehensive content strategy, multi-channel audience targeting, and data-driven SEO approach, the module can establish market leadership in the interview prep space.</w:t>
      </w:r>
    </w:p>
    <w:p>
      <w:r>
        <w:t>The combination of AI-powered practice, expert feedback, integrated resume review, and proven results (60% offer rate, 15% salary increase) creates a compelling value proposition that resonates across all demographic segments from recent grads to senior executives.</w:t>
      </w:r>
    </w:p>
    <w:p>
      <w:r>
        <w:t>By executing this SEO strategy over 6-12 months, the Interview Preparation Module can achieve 50,000+ monthly organic traffic, establish thought leadership, and drive significant paid customer acquisition.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Prepared for</w:t>
            </w:r>
          </w:p>
        </w:tc>
        <w:tc>
          <w:tcPr>
            <w:tcW w:type="dxa" w:w="4320"/>
          </w:tcPr>
          <w:p>
            <w:r>
              <w:t>Interview Preparation Module</w:t>
            </w:r>
          </w:p>
        </w:tc>
      </w:tr>
      <w:tr>
        <w:tc>
          <w:tcPr>
            <w:tcW w:type="dxa" w:w="4320"/>
          </w:tcPr>
          <w:p>
            <w:r>
              <w:t>Target Launch Date</w:t>
            </w:r>
          </w:p>
        </w:tc>
        <w:tc>
          <w:tcPr>
            <w:tcW w:type="dxa" w:w="4320"/>
          </w:tcPr>
          <w:p>
            <w:r>
              <w:t>Q1 2026</w:t>
            </w:r>
          </w:p>
        </w:tc>
      </w:tr>
      <w:tr>
        <w:tc>
          <w:tcPr>
            <w:tcW w:type="dxa" w:w="4320"/>
          </w:tcPr>
          <w:p>
            <w:r>
              <w:t>Next Review Date</w:t>
            </w:r>
          </w:p>
        </w:tc>
        <w:tc>
          <w:tcPr>
            <w:tcW w:type="dxa" w:w="4320"/>
          </w:tcPr>
          <w:p>
            <w:r>
              <w:t>June 2026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>
              <w:t>March 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