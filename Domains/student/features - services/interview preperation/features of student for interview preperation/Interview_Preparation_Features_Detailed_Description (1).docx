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INTERVIEW PREPARATION MODULE</w:t>
      </w:r>
    </w:p>
    <w:p>
      <w:pPr>
        <w:jc w:val="center"/>
      </w:pPr>
      <w:r>
        <w:rPr>
          <w:color w:val="444444"/>
          <w:sz w:val="28"/>
        </w:rPr>
        <w:t>Comprehensive Feature Documentation</w:t>
      </w:r>
    </w:p>
    <w:p>
      <w:pPr>
        <w:jc w:val="center"/>
      </w:pPr>
      <w:r>
        <w:rPr>
          <w:i/>
          <w:color w:val="808080"/>
          <w:sz w:val="20"/>
        </w:rPr>
        <w:t>Version 1.0 | March 2026</w:t>
      </w:r>
    </w:p>
    <w:p/>
    <w:p>
      <w:pPr>
        <w:pStyle w:val="Heading1"/>
        <w:spacing w:before="240" w:after="240"/>
      </w:pPr>
      <w:r>
        <w:t>TABLE OF CONTENTS</w:t>
      </w:r>
    </w:p>
    <w:p>
      <w:pPr>
        <w:pStyle w:val="ListBullet"/>
        <w:ind w:left="360"/>
      </w:pPr>
      <w:r>
        <w:t>1. Mock Interviews</w:t>
      </w:r>
    </w:p>
    <w:p>
      <w:pPr>
        <w:pStyle w:val="ListBullet"/>
        <w:ind w:left="360"/>
      </w:pPr>
      <w:r>
        <w:t>2. Interview Practice Sessions</w:t>
      </w:r>
    </w:p>
    <w:p>
      <w:pPr>
        <w:pStyle w:val="ListBullet"/>
        <w:ind w:left="360"/>
      </w:pPr>
      <w:r>
        <w:t>3. Interview Feedback Reports</w:t>
      </w:r>
    </w:p>
    <w:p>
      <w:pPr>
        <w:pStyle w:val="ListBullet"/>
        <w:ind w:left="360"/>
      </w:pPr>
      <w:r>
        <w:t>4. Resume Review</w:t>
      </w:r>
    </w:p>
    <w:p/>
    <w:p>
      <w:pPr>
        <w:pStyle w:val="Heading1"/>
        <w:spacing w:before="360" w:after="240"/>
      </w:pPr>
      <w:r>
        <w:t>1. MOCK INTERVIEWS</w:t>
      </w:r>
    </w:p>
    <w:p>
      <w:r>
        <w:rPr>
          <w:b/>
          <w:sz w:val="24"/>
        </w:rPr>
        <w:t>Overview</w:t>
      </w:r>
    </w:p>
    <w:p>
      <w:pPr>
        <w:pStyle w:val="ListBullet"/>
      </w:pPr>
      <w:r>
        <w:t>Mock Interviews are simulated job interviews by trained interviewers or AI systems mimicking real-world scenarios. Provide authentic experience in low-stakes environment. Cover behavioral, technical, and situational questions across roles. Students receive comprehensive feedback on performance, communication skills, technical accuracy, and overall readiness.</w:t>
      </w:r>
    </w:p>
    <w:p>
      <w:r>
        <w:rPr>
          <w:b/>
          <w:sz w:val="24"/>
        </w:rPr>
        <w:t>Key Components</w:t>
      </w:r>
    </w:p>
    <w:p>
      <w:pPr>
        <w:spacing w:after="120"/>
        <w:ind w:left="360"/>
      </w:pPr>
      <w:r>
        <w:rPr>
          <w:b/>
        </w:rPr>
        <w:t xml:space="preserve">Interview Type Selection: </w:t>
      </w:r>
      <w:r>
        <w:t>Students choose: Behavioral (tell me about a time when, why this role), Technical (coding, system design), HR/Situational (conflicts, stress), Role-Specific (PM, Data Scientist, Engineer), Company-Specific (Google, Amazon, Microsoft styles).</w:t>
      </w:r>
    </w:p>
    <w:p>
      <w:pPr>
        <w:spacing w:after="120"/>
        <w:ind w:left="360"/>
      </w:pPr>
      <w:r>
        <w:rPr>
          <w:b/>
        </w:rPr>
        <w:t xml:space="preserve">AI-Powered Interviewer: </w:t>
      </w:r>
      <w:r>
        <w:t>For self-paced: AI conducts via video. Evaluates: speech clarity, pace, filler words, technical accuracy, body language, time management. AI responds dynamically with follow-ups. Trained on 1000+ interview transcripts. Feels natural, not robotic.</w:t>
      </w:r>
    </w:p>
    <w:p>
      <w:pPr>
        <w:spacing w:after="120"/>
        <w:ind w:left="360"/>
      </w:pPr>
      <w:r>
        <w:rPr>
          <w:b/>
        </w:rPr>
        <w:t xml:space="preserve">Human Interviewer Option: </w:t>
      </w:r>
      <w:r>
        <w:t>Premium: Real trained interviewers (HR, hiring managers) conduct live via video. 30-60 min sessions. Student schedules, interviewer prepares. More realistic, richer feedback. More expensive.</w:t>
      </w:r>
    </w:p>
    <w:p>
      <w:pPr>
        <w:spacing w:after="120"/>
        <w:ind w:left="360"/>
      </w:pPr>
      <w:r>
        <w:rPr>
          <w:b/>
        </w:rPr>
        <w:t xml:space="preserve">Question Database: </w:t>
      </w:r>
      <w:r>
        <w:t>10000+ questions across roles, companies, levels. Filter by: job title, company, experience level, type, difficulty. Can upload custom questions. Randomized to prevent memorization.</w:t>
      </w:r>
    </w:p>
    <w:p>
      <w:pPr>
        <w:spacing w:after="120"/>
        <w:ind w:left="360"/>
      </w:pPr>
      <w:r>
        <w:rPr>
          <w:b/>
        </w:rPr>
        <w:t xml:space="preserve">Real Scenarios: </w:t>
      </w:r>
      <w:r>
        <w:t>Simulate real environments: Whiteboard coding (technical), Case studies (PM), System design, Behavioral with STAR framework. Follow real rubrics. Stress-test scenarios included.</w:t>
      </w:r>
    </w:p>
    <w:p>
      <w:pPr>
        <w:spacing w:after="120"/>
        <w:ind w:left="360"/>
      </w:pPr>
      <w:r>
        <w:rPr>
          <w:b/>
        </w:rPr>
        <w:t xml:space="preserve">Video Recording &amp; Playback: </w:t>
      </w:r>
      <w:r>
        <w:t>Full interview recorded. Students review themselves: identify filler words, notice body language, check pacing. Powerful self-reflection. Can share with mentors. Private unless shared.</w:t>
      </w:r>
    </w:p>
    <w:p>
      <w:pPr>
        <w:spacing w:after="120"/>
        <w:ind w:left="360"/>
      </w:pPr>
      <w:r>
        <w:rPr>
          <w:b/>
        </w:rPr>
        <w:t xml:space="preserve">Immediate Feedback: </w:t>
      </w:r>
      <w:r>
        <w:t>After interview, feedback session starts. AI: instant feedback on accuracy, communication, score. Human: 10-15 min debrief on strengths, weaknesses, improvements.</w:t>
      </w:r>
    </w:p>
    <w:p>
      <w:pPr>
        <w:spacing w:after="120"/>
        <w:ind w:left="360"/>
      </w:pPr>
      <w:r>
        <w:rPr>
          <w:b/>
        </w:rPr>
        <w:t xml:space="preserve">Structured Scoring: </w:t>
      </w:r>
      <w:r>
        <w:t>Scored across: Technical Knowledge (0-10), Communication (0-10), Problem-Solving (0-10), Leadership (0-10), Cultural Fit (0-10), Overall Readiness (0-100). Aligned with real company rubrics. Tracked over time.</w:t>
      </w:r>
    </w:p>
    <w:p>
      <w:r>
        <w:rPr>
          <w:b/>
        </w:rPr>
        <w:t>Functional Details</w:t>
      </w:r>
    </w:p>
    <w:p>
      <w:pPr>
        <w:pStyle w:val="ListBullet"/>
      </w:pPr>
      <w:r>
        <w:t>Scheduling: Book slots 3-7 days in advance. Reminders 24 hours before. Free cancellation with 24 hours notice.</w:t>
      </w:r>
    </w:p>
    <w:p>
      <w:pPr>
        <w:pStyle w:val="ListBullet"/>
      </w:pPr>
      <w:r>
        <w:t>Preparation: Access sample questions, tips, company info, success tips before each interview.</w:t>
      </w:r>
    </w:p>
    <w:p>
      <w:pPr>
        <w:pStyle w:val="ListBullet"/>
      </w:pPr>
      <w:r>
        <w:t>Multiple Attempts: Take same role mock multiple times. System tracks progress showing improvement.</w:t>
      </w:r>
    </w:p>
    <w:p>
      <w:pPr>
        <w:pStyle w:val="ListBullet"/>
      </w:pPr>
      <w:r>
        <w:t>Progress Tracking: Series of mocks show improvement. "Technical score +15 over 3 interviews. Communication steady at 85."</w:t>
      </w:r>
    </w:p>
    <w:p>
      <w:pPr>
        <w:pStyle w:val="Heading1"/>
        <w:spacing w:before="360" w:after="240"/>
      </w:pPr>
      <w:r>
        <w:t>2. INTERVIEW PRACTICE SESSIONS</w:t>
      </w:r>
    </w:p>
    <w:p>
      <w:r>
        <w:rPr>
          <w:b/>
        </w:rPr>
        <w:t>Overview</w:t>
      </w:r>
    </w:p>
    <w:p>
      <w:pPr>
        <w:pStyle w:val="ListBullet"/>
      </w:pPr>
      <w:r>
        <w:t>Practice Sessions are guided workshops focused on specific competencies. Break interview skills into components. Provide targeted training combining video lessons, exercises, peer practice, instructor guidance.</w:t>
      </w:r>
    </w:p>
    <w:p>
      <w:r>
        <w:rPr>
          <w:b/>
        </w:rPr>
        <w:t>Key Components</w:t>
      </w:r>
    </w:p>
    <w:p>
      <w:pPr>
        <w:spacing w:after="120"/>
        <w:ind w:left="360"/>
      </w:pPr>
      <w:r>
        <w:rPr>
          <w:b/>
        </w:rPr>
        <w:t xml:space="preserve">Skill Curriculum: </w:t>
      </w:r>
      <w:r>
        <w:t>Sessions by skill: STAR Method, Technical Problem-Solving, System Design, HR Questions, Executive Communication, Stress Handling, Storytelling, Salary Negotiation. Each skill has 3-5 progressive sessions.</w:t>
      </w:r>
    </w:p>
    <w:p>
      <w:pPr>
        <w:spacing w:after="120"/>
        <w:ind w:left="360"/>
      </w:pPr>
      <w:r>
        <w:rPr>
          <w:b/>
        </w:rPr>
        <w:t xml:space="preserve">Video Lessons: </w:t>
      </w:r>
      <w:r>
        <w:t>Expert-taught (5-15 min): Examples of great answers, common mistakes, frameworks, live demonstrations. Professional production with graphics, slow-mo, annotations. Pause, rewind, rewatch capability.</w:t>
      </w:r>
    </w:p>
    <w:p>
      <w:pPr>
        <w:spacing w:after="120"/>
        <w:ind w:left="360"/>
      </w:pPr>
      <w:r>
        <w:rPr>
          <w:b/>
        </w:rPr>
        <w:t xml:space="preserve">Interactive Q&amp;A: </w:t>
      </w:r>
      <w:r>
        <w:t>10-20 question examples per session: Question read aloud, framework walkthrough, example answer (video), alternatives, pitfalls. Active learning, not passive.</w:t>
      </w:r>
    </w:p>
    <w:p>
      <w:pPr>
        <w:spacing w:after="120"/>
        <w:ind w:left="360"/>
      </w:pPr>
      <w:r>
        <w:rPr>
          <w:b/>
        </w:rPr>
        <w:t xml:space="preserve">Peer Practice Groups: </w:t>
      </w:r>
      <w:r>
        <w:t>Groups of 3-4 by role, level, timezone. Private video room, chat, recording. Rotate interviewer/interviewee. Peer feedback: "Great answer. Could expand metrics."</w:t>
      </w:r>
    </w:p>
    <w:p>
      <w:pPr>
        <w:spacing w:after="120"/>
        <w:ind w:left="360"/>
      </w:pPr>
      <w:r>
        <w:rPr>
          <w:b/>
        </w:rPr>
        <w:t xml:space="preserve">Structured Exercises: </w:t>
      </w:r>
      <w:r>
        <w:t>Read question, record answer (2-3 min), watch playback, self-assess, submit for feedback. For technical: solve on timer, discuss approach, get feedback. Incrementally harder.</w:t>
      </w:r>
    </w:p>
    <w:p>
      <w:pPr>
        <w:spacing w:after="120"/>
        <w:ind w:left="360"/>
      </w:pPr>
      <w:r>
        <w:rPr>
          <w:b/>
        </w:rPr>
        <w:t xml:space="preserve">Mentor-Guided Live: </w:t>
      </w:r>
      <w:r>
        <w:t>45-60 min live with mentor: teaches skill, answers questions, moderates practice. Recording for async viewing. Live feedback to volunteers. Q&amp;A for specific concerns.</w:t>
      </w:r>
    </w:p>
    <w:p>
      <w:pPr>
        <w:spacing w:after="120"/>
        <w:ind w:left="360"/>
      </w:pPr>
      <w:r>
        <w:rPr>
          <w:b/>
        </w:rPr>
        <w:t xml:space="preserve">Personalized Path: </w:t>
      </w:r>
      <w:r>
        <w:t>AI assesses needs: "You struggle behavioral but excel technical. Recommend Behavioral Mastery: 6 sessions over 2 weeks." Path recommends, paces, connects to mocks.</w:t>
      </w:r>
    </w:p>
    <w:p>
      <w:pPr>
        <w:spacing w:after="120"/>
        <w:ind w:left="360"/>
      </w:pPr>
      <w:r>
        <w:rPr>
          <w:b/>
        </w:rPr>
        <w:t xml:space="preserve">Progress by Skill: </w:t>
      </w:r>
      <w:r>
        <w:t>Dashboard: STAR Method 75/100, Technical 60/100, System Design not started. Sessions completed with dates. Improvement recommendations.</w:t>
      </w:r>
    </w:p>
    <w:p>
      <w:r>
        <w:rPr>
          <w:b/>
        </w:rPr>
        <w:t>Functional Details</w:t>
      </w:r>
    </w:p>
    <w:p>
      <w:pPr>
        <w:pStyle w:val="ListBullet"/>
      </w:pPr>
      <w:r>
        <w:t>Certificates: Completing skill path earns certificate. E.g., "STAR Method Mastery" badge.</w:t>
      </w:r>
    </w:p>
    <w:p>
      <w:pPr>
        <w:pStyle w:val="ListBullet"/>
      </w:pPr>
      <w:r>
        <w:t>Format: All on-demand (recorded) AND live sessions 2-3x/week.</w:t>
      </w:r>
    </w:p>
    <w:p>
      <w:pPr>
        <w:pStyle w:val="ListBullet"/>
      </w:pPr>
      <w:r>
        <w:t>Materials: Slides, checklists, templates downloadable.</w:t>
      </w:r>
    </w:p>
    <w:p>
      <w:pPr>
        <w:pStyle w:val="ListBullet"/>
      </w:pPr>
      <w:r>
        <w:t>Integration: Mock feedback recommends sessions. "Storytelling needs work. Enroll in Storytelling Mastery."</w:t>
      </w:r>
    </w:p>
    <w:p>
      <w:pPr>
        <w:pStyle w:val="Heading1"/>
        <w:spacing w:before="360" w:after="240"/>
      </w:pPr>
      <w:r>
        <w:t>3. INTERVIEW FEEDBACK REPORTS</w:t>
      </w:r>
    </w:p>
    <w:p>
      <w:r>
        <w:rPr>
          <w:b/>
        </w:rPr>
        <w:t>Overview</w:t>
      </w:r>
    </w:p>
    <w:p>
      <w:pPr>
        <w:pStyle w:val="ListBullet"/>
      </w:pPr>
      <w:r>
        <w:t>Feedback Reports are comprehensive, data-driven assessments of performance. Analyze technical accuracy, communication, soft skills, time management, readiness. Provide actionable insights, identify strengths to leverage and weaknesses to address, track progress over time.</w:t>
      </w:r>
    </w:p>
    <w:p>
      <w:r>
        <w:rPr>
          <w:b/>
        </w:rPr>
        <w:t>Key Components</w:t>
      </w:r>
    </w:p>
    <w:p>
      <w:pPr>
        <w:spacing w:after="120"/>
        <w:ind w:left="360"/>
      </w:pPr>
      <w:r>
        <w:rPr>
          <w:b/>
        </w:rPr>
        <w:t xml:space="preserve">Immediate Report: </w:t>
      </w:r>
      <w:r>
        <w:t>Within 5 min: Overall Score (0-100), Breakdown (Technical 78, Communication 82, Problem-Solving 70), Time spent, Key Strengths (3-5), Improvement Areas (3-5), Recommendations, Benchmark vs. role average.</w:t>
      </w:r>
    </w:p>
    <w:p>
      <w:pPr>
        <w:spacing w:after="120"/>
        <w:ind w:left="360"/>
      </w:pPr>
      <w:r>
        <w:rPr>
          <w:b/>
        </w:rPr>
        <w:t xml:space="preserve">Video with Annotations: </w:t>
      </w:r>
      <w:r>
        <w:t>Recorded interview with interactive annotations: Key moments marked, Transcript with timestamps, Comments highlighting specific moments. Skip to flagged moments. Immensely helpful.</w:t>
      </w:r>
    </w:p>
    <w:p>
      <w:pPr>
        <w:spacing w:after="120"/>
        <w:ind w:left="360"/>
      </w:pPr>
      <w:r>
        <w:rPr>
          <w:b/>
        </w:rPr>
        <w:t xml:space="preserve">Communication Analysis: </w:t>
      </w:r>
      <w:r>
        <w:t>Speech pace (optimal 120-140 WPM), Clarity score, Filler words (um, uh, like) with count, Silence/thinking time, Articulation. Comparative: "Your pace 145 WPM (great). Fillers: 12 (above avg)."</w:t>
      </w:r>
    </w:p>
    <w:p>
      <w:pPr>
        <w:spacing w:after="120"/>
        <w:ind w:left="360"/>
      </w:pPr>
      <w:r>
        <w:rPr>
          <w:b/>
        </w:rPr>
        <w:t xml:space="preserve">Technical Analysis: </w:t>
      </w:r>
      <w:r>
        <w:t>For technical: Correctness (correct/incorrect), Efficiency (time to solve, optimized?), Code quality (clean, readable, edge cases), Explanation quality, Best practices used. Example: "Correct (100%). Time 35 min (target 30). Missed 1 edge case. Good explanation."</w:t>
      </w:r>
    </w:p>
    <w:p>
      <w:pPr>
        <w:spacing w:after="120"/>
        <w:ind w:left="360"/>
      </w:pPr>
      <w:r>
        <w:rPr>
          <w:b/>
        </w:rPr>
        <w:t xml:space="preserve">Competency Mapping: </w:t>
      </w:r>
      <w:r>
        <w:t>Map answers to competencies: Leadership, Teamwork, Problem-Solving, Adaptability, Customer Focus. Scored 0-10 per competency. Aligned with hiring competencies.</w:t>
      </w:r>
    </w:p>
    <w:p>
      <w:pPr>
        <w:spacing w:after="120"/>
        <w:ind w:left="360"/>
      </w:pPr>
      <w:r>
        <w:rPr>
          <w:b/>
        </w:rPr>
        <w:t xml:space="preserve">Question-by-Question: </w:t>
      </w:r>
      <w:r>
        <w:t>For each question: Text, Your answer (transcript or video), Score (0-10), Feedback, Model answer, Takeaway. Detailed. Review each separately.</w:t>
      </w:r>
    </w:p>
    <w:p>
      <w:pPr>
        <w:spacing w:after="120"/>
        <w:ind w:left="360"/>
      </w:pPr>
      <w:r>
        <w:rPr>
          <w:b/>
        </w:rPr>
        <w:t xml:space="preserve">Progress Trends: </w:t>
      </w:r>
      <w:r>
        <w:t>Across multiple interviews: Scores 68, 72, 76. Trend: steady improvement. Graphs. Velocity (improving 2-3 pts per interview). Strongest/weakest areas.</w:t>
      </w:r>
    </w:p>
    <w:p>
      <w:pPr>
        <w:spacing w:after="120"/>
        <w:ind w:left="360"/>
      </w:pPr>
      <w:r>
        <w:rPr>
          <w:b/>
        </w:rPr>
        <w:t xml:space="preserve">Improvement Plan: </w:t>
      </w:r>
      <w:r>
        <w:t>Tailored plan: (1) Enroll Communication Mastery (2 weeks), (2) Practice 5 behavioral with STAR, (3) Mock technical focusing on explanation, (4) Practice salary negotiation. Specific and actionable.</w:t>
      </w:r>
    </w:p>
    <w:p>
      <w:pPr>
        <w:spacing w:after="120"/>
        <w:ind w:left="360"/>
      </w:pPr>
      <w:r>
        <w:rPr>
          <w:b/>
        </w:rPr>
        <w:t xml:space="preserve">Peer Comparison: </w:t>
      </w:r>
      <w:r>
        <w:t>Optional: how you compare anonymously. "Score 76 in 65th percentile. Average 72. Top 95. 10 points above average in technical."</w:t>
      </w:r>
    </w:p>
    <w:p>
      <w:r>
        <w:rPr>
          <w:b/>
        </w:rPr>
        <w:t>Functional Details</w:t>
      </w:r>
    </w:p>
    <w:p>
      <w:pPr>
        <w:pStyle w:val="ListBullet"/>
      </w:pPr>
      <w:r>
        <w:t>PDF Download: Professional report for portfolio, mentors, personal records.</w:t>
      </w:r>
    </w:p>
    <w:p>
      <w:pPr>
        <w:pStyle w:val="ListBullet"/>
      </w:pPr>
      <w:r>
        <w:t>Interviewer Comments: Human feedback adds depth: "Great technical. Practice concise communication."</w:t>
      </w:r>
    </w:p>
    <w:p>
      <w:pPr>
        <w:pStyle w:val="ListBullet"/>
      </w:pPr>
      <w:r>
        <w:t>Follow-Up: After 1 week: "Progress on recommendations? Want another mock?"</w:t>
      </w:r>
    </w:p>
    <w:p>
      <w:pPr>
        <w:pStyle w:val="ListBullet"/>
      </w:pPr>
      <w:r>
        <w:t>History: All past reports accessible. Compare over months.</w:t>
      </w:r>
    </w:p>
    <w:p>
      <w:pPr>
        <w:pStyle w:val="Heading1"/>
        <w:spacing w:before="360" w:after="240"/>
      </w:pPr>
      <w:r>
        <w:t>4. RESUME REVIEW</w:t>
      </w:r>
    </w:p>
    <w:p>
      <w:r>
        <w:rPr>
          <w:b/>
        </w:rPr>
        <w:t>Overview</w:t>
      </w:r>
    </w:p>
    <w:p>
      <w:pPr>
        <w:pStyle w:val="ListBullet"/>
      </w:pPr>
      <w:r>
        <w:t>Resume Review evaluates and optimizes resumes for job applications. Assesses content quality, formatting, ATS compliance, impact, skill positioning, alignment with roles. Conducted by resume writers, recruiters, experts. Students receive detailed feedback, suggestions, revised versions.</w:t>
      </w:r>
    </w:p>
    <w:p>
      <w:r>
        <w:rPr>
          <w:b/>
        </w:rPr>
        <w:t>Key Components</w:t>
      </w:r>
    </w:p>
    <w:p>
      <w:pPr>
        <w:spacing w:after="120"/>
        <w:ind w:left="360"/>
      </w:pPr>
      <w:r>
        <w:rPr>
          <w:b/>
        </w:rPr>
        <w:t xml:space="preserve">Automated Analysis: </w:t>
      </w:r>
      <w:r>
        <w:t>AI analyzes immediately: Grammar/spelling, Formatting consistency, Length (optimal 1 page entry, 2 senior), ATS compatibility, Keyword optimization, Impact scoring. Instant report.</w:t>
      </w:r>
    </w:p>
    <w:p>
      <w:pPr>
        <w:spacing w:after="120"/>
        <w:ind w:left="360"/>
      </w:pPr>
      <w:r>
        <w:rPr>
          <w:b/>
        </w:rPr>
        <w:t xml:space="preserve">ATS Optimization: </w:t>
      </w:r>
      <w:r>
        <w:t>Critical for passing bots: PDF vs Word format, Readability by parsers, Keywords matching job description, Section structure (clear headings, linear flow), File size/complexity. Score and recommendations.</w:t>
      </w:r>
    </w:p>
    <w:p>
      <w:pPr>
        <w:spacing w:after="120"/>
        <w:ind w:left="360"/>
      </w:pPr>
      <w:r>
        <w:rPr>
          <w:b/>
        </w:rPr>
        <w:t xml:space="preserve">Content Review: </w:t>
      </w:r>
      <w:r>
        <w:t>Recruiter evaluates: Achievement bullets (quantified?), Action verbs (led, architected, accelerated), Impact clarity, Relevance, Storytelling (cohesive narrative?). Feedback with examples.</w:t>
      </w:r>
    </w:p>
    <w:p>
      <w:pPr>
        <w:spacing w:after="120"/>
        <w:ind w:left="360"/>
      </w:pPr>
      <w:r>
        <w:rPr>
          <w:b/>
        </w:rPr>
        <w:t xml:space="preserve">Section Feedback: </w:t>
      </w:r>
      <w:r>
        <w:t>Each section: Summary/Objective (attention-grabbing?), Experience (achievements, relevant, quantified?), Education (GPA, honors, courses), Skills (prioritized, keyword-rich?), Projects, Certifications. Specific suggestions per section.</w:t>
      </w:r>
    </w:p>
    <w:p>
      <w:pPr>
        <w:spacing w:after="120"/>
        <w:ind w:left="360"/>
      </w:pPr>
      <w:r>
        <w:rPr>
          <w:b/>
        </w:rPr>
        <w:t xml:space="preserve">Role Matching: </w:t>
      </w:r>
      <w:r>
        <w:t>Student specifies target role. Analyzes alignment: relevant skills emphasized, keywords present, achievements aligned with expectations. Example: Data Scientist role emphasize Python, ML, stats, business impact.</w:t>
      </w:r>
    </w:p>
    <w:p>
      <w:pPr>
        <w:spacing w:after="120"/>
        <w:ind w:left="360"/>
      </w:pPr>
      <w:r>
        <w:rPr>
          <w:b/>
        </w:rPr>
        <w:t xml:space="preserve">Benchmarking: </w:t>
      </w:r>
      <w:r>
        <w:t>Compare to successful resumes in field: "Technical 90th percentile (great). Business impact 40th percentile (work here). Recommendation: add ROI, conversions, business outcomes."</w:t>
      </w:r>
    </w:p>
    <w:p>
      <w:pPr>
        <w:spacing w:after="120"/>
        <w:ind w:left="360"/>
      </w:pPr>
      <w:r>
        <w:rPr>
          <w:b/>
        </w:rPr>
        <w:t xml:space="preserve">Multiple Versions: </w:t>
      </w:r>
      <w:r>
        <w:t>Create tailored versions for different roles: Data Scientist version (emphasize ML), Analytics version (SQL, BI), ML Engineer version (deployment). Track versions, suggest which for which role.</w:t>
      </w:r>
    </w:p>
    <w:p>
      <w:pPr>
        <w:spacing w:after="120"/>
        <w:ind w:left="360"/>
      </w:pPr>
      <w:r>
        <w:rPr>
          <w:b/>
        </w:rPr>
        <w:t xml:space="preserve">Recruiter Feedback: </w:t>
      </w:r>
      <w:r>
        <w:t>Premium: real recruiters review. Includes: overall impression, likelihood to interview (80% chance), strengths/weaknesses, industry suggestions, competitive positioning.</w:t>
      </w:r>
    </w:p>
    <w:p>
      <w:pPr>
        <w:spacing w:after="120"/>
        <w:ind w:left="360"/>
      </w:pPr>
      <w:r>
        <w:rPr>
          <w:b/>
        </w:rPr>
        <w:t xml:space="preserve">Before/After: </w:t>
      </w:r>
      <w:r>
        <w:t>Side-by-side edits showing changes with reasoning. "Before: Responsible for testing. After: Designed 150+ test cases, 98% coverage, reduced production bugs 45%. Why: Quantified, action, impact-driven."</w:t>
      </w:r>
    </w:p>
    <w:p>
      <w:pPr>
        <w:spacing w:after="120"/>
        <w:ind w:left="360"/>
      </w:pPr>
      <w:r>
        <w:rPr>
          <w:b/>
        </w:rPr>
        <w:t xml:space="preserve">Resume Builder: </w:t>
      </w:r>
      <w:r>
        <w:t>Interactive tool with templates: Drag-drop sections, Pre-written suggestions (customize), Real-time feedback, Export PDF/Word, ATS preview (how bot parses).</w:t>
      </w:r>
    </w:p>
    <w:p>
      <w:r>
        <w:rPr>
          <w:b/>
        </w:rPr>
        <w:t>Functional Details</w:t>
      </w:r>
    </w:p>
    <w:p>
      <w:pPr>
        <w:pStyle w:val="ListBullet"/>
      </w:pPr>
      <w:r>
        <w:t>Timeline: AI within 1 hour. Human 1-2 weeks. Recruiter 2-4 weeks.</w:t>
      </w:r>
    </w:p>
    <w:p>
      <w:pPr>
        <w:pStyle w:val="ListBullet"/>
      </w:pPr>
      <w:r>
        <w:t>Revisions: Submit revised, get feedback again. Iterate until satisfied.</w:t>
      </w:r>
    </w:p>
    <w:p>
      <w:pPr>
        <w:pStyle w:val="ListBullet"/>
      </w:pPr>
      <w:r>
        <w:t>Cover Letters: Recommends improvements. Can request review.</w:t>
      </w:r>
    </w:p>
    <w:p>
      <w:pPr>
        <w:pStyle w:val="ListBullet"/>
      </w:pPr>
      <w:r>
        <w:t>Interview Integration: Resume feedback recommends practice sessions for weak areas.</w:t>
      </w:r>
    </w:p>
    <w:p>
      <w:pPr>
        <w:pStyle w:val="ListBullet"/>
      </w:pPr>
      <w:r>
        <w:t>Apply: Download final resume, use in applications.</w:t>
      </w:r>
    </w:p>
    <w:p>
      <w:r>
        <w:br w:type="page"/>
      </w:r>
    </w:p>
    <w:p>
      <w:pPr>
        <w:pStyle w:val="Heading1"/>
        <w:spacing w:before="360" w:after="240"/>
      </w:pPr>
      <w:r>
        <w:t>CROSS-FEATURE INTEGRATION &amp; WORKFLOW</w:t>
      </w:r>
    </w:p>
    <w:p>
      <w:pPr>
        <w:pStyle w:val="ListBullet"/>
      </w:pPr>
      <w:r>
        <w:t>Funnel: Resume Review (foundation) -&gt; Practice Sessions (skills) -&gt; Mock Interviews (application) -&gt; Feedback Reports (reflection) -&gt; Iteration. Components feed into next. System recommends path.</w:t>
      </w:r>
    </w:p>
    <w:p>
      <w:pPr>
        <w:pStyle w:val="ListBullet"/>
      </w:pPr>
      <w:r>
        <w:t>Job Integration: Apply via platform: Use reviewed resume, Access job-specific questions, Book mock for that company. After interview scheduled, system suggests relevant practice and mocks.</w:t>
      </w:r>
    </w:p>
    <w:p>
      <w:pPr>
        <w:pStyle w:val="ListBullet"/>
      </w:pPr>
      <w:r>
        <w:t>AI Coaching: Available throughout. In practice, if stuck, AI suggests resources. In mock, real-time feedback. In report, AI improvement plan. Personalized, always available.</w:t>
      </w:r>
    </w:p>
    <w:p>
      <w:pPr>
        <w:pStyle w:val="ListBullet"/>
      </w:pPr>
      <w:r>
        <w:t>Community: Peer groups, mentors, 1-on-1 coaching. Ask questions, get advice from successful peers, book mentor time.</w:t>
      </w:r>
    </w:p>
    <w:p>
      <w:pPr>
        <w:pStyle w:val="Heading1"/>
        <w:spacing w:before="360" w:after="240"/>
      </w:pPr>
      <w:r>
        <w:t>PSYCHOLOGICAL FOUNDATIONS</w:t>
      </w:r>
    </w:p>
    <w:p>
      <w:pPr>
        <w:pStyle w:val="ListBullet"/>
      </w:pPr>
      <w:r>
        <w:t>Deliberate Practice: Focused effort on weaknesses, feedback, repetition. Fastest improvement.</w:t>
      </w:r>
    </w:p>
    <w:p>
      <w:pPr>
        <w:pStyle w:val="ListBullet"/>
      </w:pPr>
      <w:r>
        <w:t>Spaced Repetition: Practice over weeks, not cramming. Interviews 1-2 weeks apart. Improves retention.</w:t>
      </w:r>
    </w:p>
    <w:p>
      <w:pPr>
        <w:pStyle w:val="ListBullet"/>
      </w:pPr>
      <w:r>
        <w:t>Video Self-Observation: Watching yourself uncomfortable but highly effective. Notice habits, accents, body language. Powerful learning.</w:t>
      </w:r>
    </w:p>
    <w:p>
      <w:pPr>
        <w:pStyle w:val="ListBullet"/>
      </w:pPr>
      <w:r>
        <w:t>Peer Learning: Reduces anxiety, different perspective, camaraderie. Accelerates progress.</w:t>
      </w:r>
    </w:p>
    <w:p>
      <w:pPr>
        <w:pStyle w:val="ListBullet"/>
      </w:pPr>
      <w:r>
        <w:t>Psychological Safety: Low-stakes. Failure is expected learning. Removes performance anxiety.</w:t>
      </w:r>
    </w:p>
    <w:p>
      <w:pPr>
        <w:pStyle w:val="ListBullet"/>
      </w:pPr>
      <w:r>
        <w:t>Growth Mindset: Skills are improvable. "Communication 70 to 82 in 3 weeks" shows growth.</w:t>
      </w:r>
    </w:p>
    <w:p>
      <w:pPr>
        <w:pStyle w:val="Heading1"/>
        <w:spacing w:before="360" w:after="240"/>
      </w:pPr>
      <w:r>
        <w:t>ANXIETY REDUCTION &amp; CONFIDENCE</w:t>
      </w:r>
    </w:p>
    <w:p>
      <w:pPr>
        <w:pStyle w:val="ListBullet"/>
      </w:pPr>
      <w:r>
        <w:t>Escalation: Sessions (low) -&gt; peer (safe) -&gt; mock (realistic). Step-by-step confidence.</w:t>
      </w:r>
    </w:p>
    <w:p>
      <w:pPr>
        <w:pStyle w:val="ListBullet"/>
      </w:pPr>
      <w:r>
        <w:t>AI Safety: Non-judgmental. Mistakes with AI feel safer. Comfortable before humans.</w:t>
      </w:r>
    </w:p>
    <w:p>
      <w:pPr>
        <w:pStyle w:val="ListBullet"/>
      </w:pPr>
      <w:r>
        <w:t>Celebration: Progress celebrated. "Communication improved!" builds confidence.</w:t>
      </w:r>
    </w:p>
    <w:p>
      <w:pPr>
        <w:pStyle w:val="ListBullet"/>
      </w:pPr>
      <w:r>
        <w:t>Stress Inoculation: Stress-test in mocks prepares for real. Exposure reduces anxiety.</w:t>
      </w:r>
    </w:p>
    <w:p>
      <w:pPr>
        <w:pStyle w:val="ListBullet"/>
      </w:pPr>
      <w:r>
        <w:t>Control: Reviewing recordings gives control. Agency reduces anxiety.</w:t>
      </w:r>
    </w:p>
    <w:p>
      <w:pPr>
        <w:pStyle w:val="Heading1"/>
        <w:spacing w:before="360" w:after="240"/>
      </w:pPr>
      <w:r>
        <w:t>TECHNICAL RECOMMENDATIONS</w:t>
      </w:r>
    </w:p>
    <w:p>
      <w:pPr>
        <w:ind w:left="360"/>
      </w:pPr>
      <w:r>
        <w:rPr>
          <w:b/>
        </w:rPr>
        <w:t xml:space="preserve">Video: </w:t>
      </w:r>
      <w:r>
        <w:t>Mux or Wistia for reliable streaming, transcoding, CDN.</w:t>
      </w:r>
    </w:p>
    <w:p>
      <w:pPr>
        <w:ind w:left="360"/>
      </w:pPr>
      <w:r>
        <w:rPr>
          <w:b/>
        </w:rPr>
        <w:t xml:space="preserve">AI Engine: </w:t>
      </w:r>
      <w:r>
        <w:t>LLM (GPT-4/Claude) fine-tuned on interviews. Multi-modal (video).</w:t>
      </w:r>
    </w:p>
    <w:p>
      <w:pPr>
        <w:ind w:left="360"/>
      </w:pPr>
      <w:r>
        <w:rPr>
          <w:b/>
        </w:rPr>
        <w:t xml:space="preserve">Speech: </w:t>
      </w:r>
      <w:r>
        <w:t>Google Speech-to-Text transcription. Tone.js for pace/pitch. Whisper for fillers.</w:t>
      </w:r>
    </w:p>
    <w:p>
      <w:pPr>
        <w:ind w:left="360"/>
      </w:pPr>
      <w:r>
        <w:rPr>
          <w:b/>
        </w:rPr>
        <w:t xml:space="preserve">Resume: </w:t>
      </w:r>
      <w:r>
        <w:t>Python parser (Pyresparser) extracts sections, skills. Regex for ATS checks.</w:t>
      </w:r>
    </w:p>
    <w:p>
      <w:pPr>
        <w:ind w:left="360"/>
      </w:pPr>
      <w:r>
        <w:rPr>
          <w:b/>
        </w:rPr>
        <w:t xml:space="preserve">Recording: </w:t>
      </w:r>
      <w:r>
        <w:t>WebRTC for browser recording. S3 encrypted storage. Auto-transcription.</w:t>
      </w:r>
    </w:p>
    <w:p>
      <w:pPr>
        <w:ind w:left="360"/>
      </w:pPr>
      <w:r>
        <w:rPr>
          <w:b/>
        </w:rPr>
        <w:t xml:space="preserve">Calendar: </w:t>
      </w:r>
      <w:r>
        <w:t>Google/Outlook integration. Scheduling API. Email/SMS reminders.</w:t>
      </w:r>
    </w:p>
    <w:p>
      <w:pPr>
        <w:ind w:left="360"/>
      </w:pPr>
      <w:r>
        <w:rPr>
          <w:b/>
        </w:rPr>
        <w:t xml:space="preserve">Database: </w:t>
      </w:r>
      <w:r>
        <w:t>PostgreSQL: interviews, feedback, resumes tables.</w:t>
      </w:r>
    </w:p>
    <w:p>
      <w:pPr>
        <w:ind w:left="360"/>
      </w:pPr>
      <w:r>
        <w:rPr>
          <w:b/>
        </w:rPr>
        <w:t xml:space="preserve">Analytics: </w:t>
      </w:r>
      <w:r>
        <w:t>Spark nightly for metrics. Redis caching.</w:t>
      </w:r>
    </w:p>
    <w:p>
      <w:pPr>
        <w:pStyle w:val="Heading1"/>
        <w:spacing w:before="360" w:after="240"/>
      </w:pPr>
      <w:r>
        <w:t>SUCCESS METRICS</w:t>
      </w:r>
    </w:p>
    <w:p>
      <w:pPr>
        <w:pStyle w:val="ListBullet"/>
      </w:pPr>
      <w:r>
        <w:t>Mock Completion: 40% of job-seekers complete 1+ mock.</w:t>
      </w:r>
    </w:p>
    <w:p>
      <w:pPr>
        <w:pStyle w:val="ListBullet"/>
      </w:pPr>
      <w:r>
        <w:t>Practice Engagement: 8+ sessions per user.</w:t>
      </w:r>
    </w:p>
    <w:p>
      <w:pPr>
        <w:pStyle w:val="ListBullet"/>
      </w:pPr>
      <w:r>
        <w:t>Resume Improvement: 85% improve ATS score.</w:t>
      </w:r>
    </w:p>
    <w:p>
      <w:pPr>
        <w:pStyle w:val="ListBullet"/>
      </w:pPr>
      <w:r>
        <w:t>Interview Gains: 10+ point score improvement across 3+ interviews.</w:t>
      </w:r>
    </w:p>
    <w:p>
      <w:pPr>
        <w:pStyle w:val="ListBullet"/>
      </w:pPr>
      <w:r>
        <w:t>Job Placement: 60% receive offers who complete prep.</w:t>
      </w:r>
    </w:p>
    <w:p>
      <w:pPr>
        <w:pStyle w:val="ListBullet"/>
      </w:pPr>
      <w:r>
        <w:t>Time-to-Offer: &lt;8 weeks from start to offer.</w:t>
      </w:r>
    </w:p>
    <w:p>
      <w:pPr>
        <w:pStyle w:val="ListBullet"/>
      </w:pPr>
      <w:r>
        <w:t>Salary: 15% average salary uplift.</w:t>
      </w:r>
    </w:p>
    <w:p>
      <w:pPr>
        <w:pStyle w:val="ListBullet"/>
      </w:pPr>
      <w:r>
        <w:t>Satisfaction: 4.5+/5 rating.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