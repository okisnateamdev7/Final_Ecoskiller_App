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Ecoskiller Platform – Student Shark Tank Module (Startup Pitch &amp; Innovation Program)</w:t>
      </w:r>
    </w:p>
    <w:p>
      <w:pPr>
        <w:pStyle w:val="Heading2"/>
      </w:pPr>
      <w:r>
        <w:t>1. Startup Idea Submission System</w:t>
      </w:r>
    </w:p>
    <w:p>
      <w:r>
        <w:t>Purpose:</w:t>
        <w:br/>
        <w:t>This feature allows students to submit startup or innovation ideas to participate in the Shark Tank program.</w:t>
      </w:r>
    </w:p>
    <w:p>
      <w:r>
        <w:t>Functionality:</w:t>
        <w:br/>
        <w:t>Students can submit their startup proposals through a structured submission form. The platform collects detailed information about the idea, problem statement, proposed solution, target market, and business model.</w:t>
      </w:r>
    </w:p>
    <w:p>
      <w:r>
        <w:t>Submission Fields:</w:t>
        <w:br/>
        <w:t>• Startup name</w:t>
        <w:br/>
        <w:t>• Problem statement</w:t>
        <w:br/>
        <w:t>• Proposed solution</w:t>
        <w:br/>
        <w:t>• Target audience / market</w:t>
        <w:br/>
        <w:t>• Revenue model</w:t>
        <w:br/>
        <w:t>• Competitive advantage</w:t>
        <w:br/>
        <w:t>• Prototype or MVP description</w:t>
        <w:br/>
        <w:t>• Team members</w:t>
      </w:r>
    </w:p>
    <w:p>
      <w:r>
        <w:t>System Behavior:</w:t>
        <w:br/>
        <w:t>After submission, ideas enter a review queue where evaluators or mentors can assess the proposal for eligibility.</w:t>
      </w:r>
    </w:p>
    <w:p>
      <w:r>
        <w:t>Benefits:</w:t>
        <w:br/>
        <w:t>• Encourages innovation among students</w:t>
        <w:br/>
        <w:t>• Captures structured startup ideas</w:t>
        <w:br/>
        <w:t>• Creates a pipeline of student entrepreneurs</w:t>
      </w:r>
    </w:p>
    <w:p>
      <w:pPr>
        <w:pStyle w:val="Heading2"/>
      </w:pPr>
      <w:r>
        <w:t>2. Idea Screening &amp; Evaluation</w:t>
      </w:r>
    </w:p>
    <w:p>
      <w:r>
        <w:t>Purpose:</w:t>
        <w:br/>
        <w:t>Filters and evaluates startup ideas before allowing them into the Shark Tank competition.</w:t>
      </w:r>
    </w:p>
    <w:p>
      <w:r>
        <w:t>Evaluation Criteria:</w:t>
        <w:br/>
        <w:t>• Innovation level</w:t>
        <w:br/>
        <w:t>• Problem relevance</w:t>
        <w:br/>
        <w:t>• Market potential</w:t>
        <w:br/>
        <w:t>• Feasibility of implementation</w:t>
        <w:br/>
        <w:t>• Team capability</w:t>
        <w:br/>
        <w:t>• Social or economic impact</w:t>
      </w:r>
    </w:p>
    <w:p>
      <w:r>
        <w:t>Process:</w:t>
        <w:br/>
        <w:t>1. Submitted ideas are reviewed by mentors or evaluators.</w:t>
        <w:br/>
        <w:t>2. Each evaluator assigns scores for different parameters.</w:t>
        <w:br/>
        <w:t>3. Ideas meeting the minimum score threshold move to the next stage.</w:t>
      </w:r>
    </w:p>
    <w:p>
      <w:r>
        <w:t>Benefits:</w:t>
        <w:br/>
        <w:t>• Ensures high-quality ideas in the competition</w:t>
        <w:br/>
        <w:t>• Provides feedback to students</w:t>
      </w:r>
    </w:p>
    <w:p>
      <w:pPr>
        <w:pStyle w:val="Heading2"/>
      </w:pPr>
      <w:r>
        <w:t>3. Mentor Support for Startup Ideas</w:t>
      </w:r>
    </w:p>
    <w:p>
      <w:r>
        <w:t>Purpose:</w:t>
        <w:br/>
        <w:t>Provides guidance from experienced mentors to help students refine their startup concepts before pitching.</w:t>
      </w:r>
    </w:p>
    <w:p>
      <w:r>
        <w:t>Mentor Assistance Includes:</w:t>
        <w:br/>
        <w:t>• Business model development</w:t>
        <w:br/>
        <w:t>• Market research guidance</w:t>
        <w:br/>
        <w:t>• Financial planning</w:t>
        <w:br/>
        <w:t>• Pitch preparation</w:t>
      </w:r>
    </w:p>
    <w:p>
      <w:r>
        <w:t>System Workflow:</w:t>
        <w:br/>
        <w:t>Students can book mentorship sessions with startup mentors who guide them in improving their ideas.</w:t>
      </w:r>
    </w:p>
    <w:p>
      <w:r>
        <w:t>Benefits:</w:t>
        <w:br/>
        <w:t>• Improves quality of student startups</w:t>
        <w:br/>
        <w:t>• Prepares students for real-world entrepreneurship</w:t>
      </w:r>
    </w:p>
    <w:p>
      <w:pPr>
        <w:pStyle w:val="Heading2"/>
      </w:pPr>
      <w:r>
        <w:t>4. Pitch Deck Submission</w:t>
      </w:r>
    </w:p>
    <w:p>
      <w:r>
        <w:t>Purpose:</w:t>
        <w:br/>
        <w:t>Allows students to upload their official startup pitch presentations.</w:t>
      </w:r>
    </w:p>
    <w:p>
      <w:r>
        <w:t>Pitch Deck Components:</w:t>
        <w:br/>
        <w:t>• Problem statement</w:t>
        <w:br/>
        <w:t>• Solution overview</w:t>
        <w:br/>
        <w:t>• Product or service description</w:t>
        <w:br/>
        <w:t>• Market size and opportunity</w:t>
        <w:br/>
        <w:t>• Business model</w:t>
        <w:br/>
        <w:t>• Competitive analysis</w:t>
        <w:br/>
        <w:t>• Financial projections</w:t>
        <w:br/>
        <w:t>• Funding requirement</w:t>
      </w:r>
    </w:p>
    <w:p>
      <w:r>
        <w:t>System Behavior:</w:t>
        <w:br/>
        <w:t>Students upload pitch decks (PDF or presentation files) which are reviewed by judges before the pitch event.</w:t>
      </w:r>
    </w:p>
    <w:p>
      <w:r>
        <w:t>Benefits:</w:t>
        <w:br/>
        <w:t>• Standardizes pitch preparation</w:t>
        <w:br/>
        <w:t>• Allows judges to review ideas in advance</w:t>
      </w:r>
    </w:p>
    <w:p>
      <w:pPr>
        <w:pStyle w:val="Heading2"/>
      </w:pPr>
      <w:r>
        <w:t>5. Shark Tank Event Scheduling</w:t>
      </w:r>
    </w:p>
    <w:p>
      <w:r>
        <w:t>Purpose:</w:t>
        <w:br/>
        <w:t>Organizes the live startup pitch event where students present their ideas to judges.</w:t>
      </w:r>
    </w:p>
    <w:p>
      <w:r>
        <w:t>Event Configuration:</w:t>
        <w:br/>
        <w:t>• Event date and time</w:t>
        <w:br/>
        <w:t>• Number of participants</w:t>
        <w:br/>
        <w:t>• Judges assigned</w:t>
        <w:br/>
        <w:t>• Pitch duration limits</w:t>
      </w:r>
    </w:p>
    <w:p>
      <w:r>
        <w:t>System Features:</w:t>
        <w:br/>
        <w:t>• Automated scheduling</w:t>
        <w:br/>
        <w:t>• Participant notifications</w:t>
        <w:br/>
        <w:t>• Agenda management</w:t>
      </w:r>
    </w:p>
    <w:p>
      <w:r>
        <w:t>Benefits:</w:t>
        <w:br/>
        <w:t>• Organized startup competition management</w:t>
      </w:r>
    </w:p>
    <w:p>
      <w:pPr>
        <w:pStyle w:val="Heading2"/>
      </w:pPr>
      <w:r>
        <w:t>6. Live Pitch Presentation System</w:t>
      </w:r>
    </w:p>
    <w:p>
      <w:r>
        <w:t>Purpose:</w:t>
        <w:br/>
        <w:t>Allows students to present their startup ideas live to judges.</w:t>
      </w:r>
    </w:p>
    <w:p>
      <w:r>
        <w:t>Features:</w:t>
        <w:br/>
        <w:t>• Video presentation interface</w:t>
        <w:br/>
        <w:t>• Screen sharing for pitch decks</w:t>
        <w:br/>
        <w:t>• Timer for pitch duration</w:t>
        <w:br/>
        <w:t>• Q&amp;A interaction with judges</w:t>
      </w:r>
    </w:p>
    <w:p>
      <w:r>
        <w:t>Pitch Format Example:</w:t>
        <w:br/>
        <w:t>• 5-minute presentation</w:t>
        <w:br/>
        <w:t>• 5-minute judge Q&amp;A</w:t>
      </w:r>
    </w:p>
    <w:p>
      <w:r>
        <w:t>Benefits:</w:t>
        <w:br/>
        <w:t>• Simulates real investor pitching environment</w:t>
      </w:r>
    </w:p>
    <w:p>
      <w:pPr>
        <w:pStyle w:val="Heading2"/>
      </w:pPr>
      <w:r>
        <w:t>7. Judge Panel Management</w:t>
      </w:r>
    </w:p>
    <w:p>
      <w:r>
        <w:t>Purpose:</w:t>
        <w:br/>
        <w:t>Manages judges participating in the Shark Tank event.</w:t>
      </w:r>
    </w:p>
    <w:p>
      <w:r>
        <w:t>Judge Profile Includes:</w:t>
        <w:br/>
        <w:t>• Professional background</w:t>
        <w:br/>
        <w:t>• Industry expertise</w:t>
        <w:br/>
        <w:t>• Investment experience</w:t>
        <w:br/>
        <w:t>• Startup mentorship experience</w:t>
      </w:r>
    </w:p>
    <w:p>
      <w:r>
        <w:t>System Capabilities:</w:t>
        <w:br/>
        <w:t>• Assign judges to events</w:t>
        <w:br/>
        <w:t>• Manage judging panels</w:t>
        <w:br/>
        <w:t>• Track judge participation</w:t>
      </w:r>
    </w:p>
    <w:p>
      <w:r>
        <w:t>Benefits:</w:t>
        <w:br/>
        <w:t>• Ensures credible evaluation process</w:t>
      </w:r>
    </w:p>
    <w:p>
      <w:pPr>
        <w:pStyle w:val="Heading2"/>
      </w:pPr>
      <w:r>
        <w:t>8. Startup Scoring &amp; Evaluation System</w:t>
      </w:r>
    </w:p>
    <w:p>
      <w:r>
        <w:t>Purpose:</w:t>
        <w:br/>
        <w:t>Provides structured scoring tools for judges during the pitch event.</w:t>
      </w:r>
    </w:p>
    <w:p>
      <w:r>
        <w:t>Scoring Parameters:</w:t>
        <w:br/>
        <w:t>• Innovation</w:t>
        <w:br/>
        <w:t>• Market opportunity</w:t>
        <w:br/>
        <w:t>• Business model strength</w:t>
        <w:br/>
        <w:t>• Presentation quality</w:t>
        <w:br/>
        <w:t>• Financial feasibility</w:t>
      </w:r>
    </w:p>
    <w:p>
      <w:r>
        <w:t>System Mechanics:</w:t>
        <w:br/>
        <w:t>Judges submit scores through the platform which are automatically aggregated to determine rankings.</w:t>
      </w:r>
    </w:p>
    <w:p>
      <w:r>
        <w:t>Benefits:</w:t>
        <w:br/>
        <w:t>• Transparent judging</w:t>
        <w:br/>
        <w:t>• Fair evaluation</w:t>
      </w:r>
    </w:p>
    <w:p>
      <w:pPr>
        <w:pStyle w:val="Heading2"/>
      </w:pPr>
      <w:r>
        <w:t>9. Investment Simulation System</w:t>
      </w:r>
    </w:p>
    <w:p>
      <w:r>
        <w:t>Purpose:</w:t>
        <w:br/>
        <w:t>Simulates investment offers similar to the real Shark Tank concept.</w:t>
      </w:r>
    </w:p>
    <w:p>
      <w:r>
        <w:t>Functionality:</w:t>
        <w:br/>
        <w:t>Judges can offer virtual investments in exchange for hypothetical equity.</w:t>
      </w:r>
    </w:p>
    <w:p>
      <w:r>
        <w:t>Example:</w:t>
        <w:br/>
        <w:t>Judge offers $10,000 for 10% equity in the student startup.</w:t>
      </w:r>
    </w:p>
    <w:p>
      <w:r>
        <w:t>Benefits:</w:t>
        <w:br/>
        <w:t>• Teaches students startup funding dynamics</w:t>
        <w:br/>
        <w:t>• Creates realistic entrepreneurial experience</w:t>
      </w:r>
    </w:p>
    <w:p>
      <w:pPr>
        <w:pStyle w:val="Heading2"/>
      </w:pPr>
      <w:r>
        <w:t>10. Audience Voting System</w:t>
      </w:r>
    </w:p>
    <w:p>
      <w:r>
        <w:t>Purpose:</w:t>
        <w:br/>
        <w:t>Allows the audience or other students to vote for their favorite startup idea.</w:t>
      </w:r>
    </w:p>
    <w:p>
      <w:r>
        <w:t>Voting Features:</w:t>
        <w:br/>
        <w:t>• Secure voting system</w:t>
        <w:br/>
        <w:t>• One vote per user</w:t>
        <w:br/>
        <w:t>• Real-time vote count</w:t>
      </w:r>
    </w:p>
    <w:p>
      <w:r>
        <w:t>Outputs:</w:t>
        <w:br/>
        <w:t>• Audience choice award</w:t>
      </w:r>
    </w:p>
    <w:p>
      <w:r>
        <w:t>Benefits:</w:t>
        <w:br/>
        <w:t>• Encourages community participation</w:t>
      </w:r>
    </w:p>
    <w:p>
      <w:pPr>
        <w:pStyle w:val="Heading2"/>
      </w:pPr>
      <w:r>
        <w:t>11. Winner Selection &amp; Prize Management</w:t>
      </w:r>
    </w:p>
    <w:p>
      <w:r>
        <w:t>Purpose:</w:t>
        <w:br/>
        <w:t>Determines winners and distributes prizes or recognition.</w:t>
      </w:r>
    </w:p>
    <w:p>
      <w:r>
        <w:t>Prize Types:</w:t>
        <w:br/>
        <w:t>• Startup grants</w:t>
        <w:br/>
        <w:t>• Incubation opportunities</w:t>
        <w:br/>
        <w:t>• Mentorship programs</w:t>
        <w:br/>
        <w:t>• Internship opportunities</w:t>
      </w:r>
    </w:p>
    <w:p>
      <w:r>
        <w:t>System Behavior:</w:t>
        <w:br/>
        <w:t>Scores from judges and audience votes are combined (if applicable) to finalize winners.</w:t>
      </w:r>
    </w:p>
    <w:p>
      <w:r>
        <w:t>Benefits:</w:t>
        <w:br/>
        <w:t>• Rewards innovation</w:t>
        <w:br/>
        <w:t>• Motivates student participation</w:t>
      </w:r>
    </w:p>
    <w:p>
      <w:pPr>
        <w:pStyle w:val="Heading2"/>
      </w:pPr>
      <w:r>
        <w:t>12. Startup Incubation Support</w:t>
      </w:r>
    </w:p>
    <w:p>
      <w:r>
        <w:t>Purpose:</w:t>
        <w:br/>
        <w:t>Provides continued support for winning or promising startup ideas.</w:t>
      </w:r>
    </w:p>
    <w:p>
      <w:r>
        <w:t>Incubation Services:</w:t>
        <w:br/>
        <w:t>• Business mentorship</w:t>
        <w:br/>
        <w:t>• Investor introductions</w:t>
        <w:br/>
        <w:t>• Product development guidance</w:t>
        <w:br/>
        <w:t>• Legal and financial consultation</w:t>
      </w:r>
    </w:p>
    <w:p>
      <w:r>
        <w:t>Benefits:</w:t>
        <w:br/>
        <w:t>• Helps turn ideas into real startups</w:t>
      </w:r>
    </w:p>
    <w:p>
      <w:pPr>
        <w:pStyle w:val="Heading2"/>
      </w:pPr>
      <w:r>
        <w:t>13. Startup Portfolio Showcase</w:t>
      </w:r>
    </w:p>
    <w:p>
      <w:r>
        <w:t>Purpose:</w:t>
        <w:br/>
        <w:t>Displays all student startup ideas and projects in a public portfolio.</w:t>
      </w:r>
    </w:p>
    <w:p>
      <w:r>
        <w:t>Showcase Elements:</w:t>
        <w:br/>
        <w:t>• Startup descriptions</w:t>
        <w:br/>
        <w:t>• Team members</w:t>
        <w:br/>
        <w:t>• Pitch decks</w:t>
        <w:br/>
        <w:t>• Demo videos</w:t>
      </w:r>
    </w:p>
    <w:p>
      <w:r>
        <w:t>Benefits:</w:t>
        <w:br/>
        <w:t>• Increases visibility for student startups</w:t>
        <w:br/>
        <w:t>• Attracts investors and collaborators</w:t>
      </w:r>
    </w:p>
    <w:p>
      <w:pPr>
        <w:pStyle w:val="Heading2"/>
      </w:pPr>
      <w:r>
        <w:t>14. Startup Progress Tracking</w:t>
      </w:r>
    </w:p>
    <w:p>
      <w:r>
        <w:t>Purpose:</w:t>
        <w:br/>
        <w:t>Tracks the development of student startups after the competition.</w:t>
      </w:r>
    </w:p>
    <w:p>
      <w:r>
        <w:t>Metrics Tracked:</w:t>
        <w:br/>
        <w:t>• Product development progress</w:t>
        <w:br/>
        <w:t>• Market validation</w:t>
        <w:br/>
        <w:t>• Funding milestones</w:t>
        <w:br/>
        <w:t>• Team growth</w:t>
      </w:r>
    </w:p>
    <w:p>
      <w:r>
        <w:t>Benefits:</w:t>
        <w:br/>
        <w:t>• Long-term startup monitoring</w:t>
      </w:r>
    </w:p>
    <w:p>
      <w:pPr>
        <w:pStyle w:val="Heading2"/>
      </w:pPr>
      <w:r>
        <w:t>15. Shark Tank Analytics Dashboard</w:t>
      </w:r>
    </w:p>
    <w:p>
      <w:r>
        <w:t>Purpose:</w:t>
        <w:br/>
        <w:t>Provides administrators with insights into the performance of the Shark Tank program.</w:t>
      </w:r>
    </w:p>
    <w:p>
      <w:r>
        <w:t>Analytics Metrics:</w:t>
        <w:br/>
        <w:t>• Number of ideas submitted</w:t>
        <w:br/>
        <w:t>• Participation rates</w:t>
        <w:br/>
        <w:t>• Industry sectors represented</w:t>
        <w:br/>
        <w:t>• Startup success rates</w:t>
        <w:br/>
        <w:t>• Investor engagement</w:t>
      </w:r>
    </w:p>
    <w:p>
      <w:r>
        <w:t>Benefits:</w:t>
        <w:br/>
        <w:t>• Helps improve future competitions</w:t>
        <w:br/>
        <w:t>• Measures innovation 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