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🎯 SHARK TANK FEATURE POSITIONING</w:t>
        <w:br/>
        <w:t>30 VIRAL IDEAS FOR ORGANIC GROWTH</w:t>
      </w:r>
    </w:p>
    <w:p>
      <w:pPr>
        <w:jc w:val="center"/>
      </w:pPr>
      <w:r>
        <w:rPr>
          <w:i/>
          <w:sz w:val="28"/>
        </w:rPr>
        <w:t>ekoSkiller - Indian Student Market Strategy</w:t>
      </w:r>
    </w:p>
    <w:p/>
    <w:p>
      <w:pPr>
        <w:pStyle w:val="Heading1"/>
      </w:pPr>
      <w:r>
        <w:t>📋 EXECUTIVE SUMMARY</w:t>
      </w:r>
    </w:p>
    <w:p>
      <w:r>
        <w:t>Feature: ekoSkiller Shark Tank - A competition &amp; mentorship platform where students pitch business ideas to investors/mentors</w:t>
        <w:br/>
        <w:br/>
        <w:t>Target Audience: Indian Students (Ages 18-25, Engineering/Commerce/Startups aspirants)</w:t>
        <w:br/>
        <w:br/>
        <w:t>Core Insight: Indian students are aspirational, competitive, community-driven, and respond powerfully to success stories and status validation.</w:t>
      </w:r>
    </w:p>
    <w:p/>
    <w:p>
      <w:pPr>
        <w:pStyle w:val="Heading1"/>
      </w:pPr>
      <w:r>
        <w:t>CATEGORY 1: ASPIRATIONAL &amp; SUCCESS-STORY POSITIONING (Ideas 1-5)</w:t>
      </w:r>
    </w:p>
    <w:p>
      <w:pPr>
        <w:pStyle w:val="Heading2"/>
      </w:pPr>
      <w:r>
        <w:t>1. From Zero to Funding Hero</w:t>
      </w:r>
    </w:p>
    <w:p>
      <w:r>
        <w:t>Tagline: Your college project could be your next funding round</w:t>
        <w:br/>
        <w:t>Position as the bridge between college ideas and real investor capital. Feature student success stories with actual funding amounts.</w:t>
        <w:br/>
        <w:t>Why it works: Indian students love transformation stories; this promises real outcomes.</w:t>
        <w:br/>
        <w:t>Psychological Hook: Dreams of founder status without leaving campus</w:t>
      </w:r>
    </w:p>
    <w:p/>
    <w:p>
      <w:pPr>
        <w:pStyle w:val="Heading2"/>
      </w:pPr>
      <w:r>
        <w:t>2. The IIT Startup Launchpad (But For Everyone)</w:t>
      </w:r>
    </w:p>
    <w:p>
      <w:r>
        <w:t>Tagline: Get the IIT/Delhi startup advantage without the JEE rank</w:t>
        <w:br/>
        <w:t>Democratize the 'elite founder' narrative; level the playing field. Removes the gatekeeping perception of startups being only for IITians.</w:t>
        <w:br/>
        <w:t>Why it works: Creates meritocracy narrative around talent &gt; college rank</w:t>
        <w:br/>
        <w:t>Psychological Hook: Meritocracy redefined</w:t>
      </w:r>
    </w:p>
    <w:p/>
    <w:p>
      <w:pPr>
        <w:pStyle w:val="Heading2"/>
      </w:pPr>
      <w:r>
        <w:t>3. Your Pitch Away From Changing Your Life</w:t>
      </w:r>
    </w:p>
    <w:p>
      <w:r>
        <w:t>Tagline: One presentation. One investor. Everything changes.</w:t>
        <w:br/>
        <w:t>Focus on life-altering moments and turning points. Content: Before-after stories with emotional depth.</w:t>
        <w:br/>
        <w:t>Why it works: Indian students crave transformation narratives</w:t>
        <w:br/>
        <w:t>Psychological Hook: Destiny + Hard Work = Success (aligns with Indian values)</w:t>
      </w:r>
    </w:p>
    <w:p/>
    <w:p>
      <w:pPr>
        <w:pStyle w:val="Heading2"/>
      </w:pPr>
      <w:r>
        <w:t>4. Where Shark Tank India Meets Your Campus</w:t>
      </w:r>
    </w:p>
    <w:p>
      <w:r>
        <w:t>Tagline: Get the real Shark Tank experience from your hostel room</w:t>
        <w:br/>
        <w:t>Leverage existing Shark Tank India show popularity. Create FOMO about not participating.</w:t>
        <w:br/>
        <w:t>Why it works: Students already watch the show</w:t>
        <w:br/>
        <w:t>Psychological Hook: Celebrity factor + accessibility</w:t>
      </w:r>
    </w:p>
    <w:p/>
    <w:p>
      <w:pPr>
        <w:pStyle w:val="Heading2"/>
      </w:pPr>
      <w:r>
        <w:t>5. From Student Investor to Founder</w:t>
      </w:r>
    </w:p>
    <w:p>
      <w:r>
        <w:t>Tagline: Learn to invest, then become what you'd fund</w:t>
        <w:br/>
        <w:t>Dual positioning - both as pitcher and investor. Show 'How I made 5X returns on 3 pitches' stories.</w:t>
        <w:br/>
        <w:t>Why it works: Indians respect wealth building; investing is aspirational</w:t>
        <w:br/>
        <w:t>Psychological Hook: Financial literacy + entrepreneurship combined</w:t>
      </w:r>
    </w:p>
    <w:p/>
    <w:p>
      <w:pPr>
        <w:pStyle w:val="Heading1"/>
      </w:pPr>
      <w:r>
        <w:t>CATEGORY 2: COMPETITION &amp; STATUS POSITIONING (Ideas 6-10)</w:t>
      </w:r>
    </w:p>
    <w:p>
      <w:pPr>
        <w:pStyle w:val="Heading2"/>
      </w:pPr>
      <w:r>
        <w:t>6. The Campus Leaderboard That Matters</w:t>
      </w:r>
    </w:p>
    <w:p>
      <w:r>
        <w:t>Tagline: JEE rank is old news. Your Shark Tank rating is the new flex.</w:t>
        <w:br/>
        <w:t>Create status hierarchy around pitch quality and funding success. Monthly leaderboards, badges, founder tier levels.</w:t>
        <w:br/>
        <w:t>Why it works: Indians love rankings and comparative status</w:t>
        <w:br/>
        <w:t>Psychological Hook: Social proof + peer comparison + achievement badges</w:t>
      </w:r>
    </w:p>
    <w:p/>
    <w:p>
      <w:pPr>
        <w:pStyle w:val="Heading2"/>
      </w:pPr>
      <w:r>
        <w:t>7. Top 1% Founder Club</w:t>
      </w:r>
    </w:p>
    <w:p>
      <w:r>
        <w:t>Tagline: Join the founders making real money while you're still in college</w:t>
        <w:br/>
        <w:t>Create exclusivity and achievement mindset. Creates FOMO and desire to be elite.</w:t>
        <w:br/>
        <w:t>Why it works: Aspirational positioning</w:t>
        <w:br/>
        <w:t>Psychological Hook: Elite status + competitive drive</w:t>
      </w:r>
    </w:p>
    <w:p/>
    <w:p>
      <w:pPr>
        <w:pStyle w:val="Heading2"/>
      </w:pPr>
      <w:r>
        <w:t>8. Beat Every Pitch in Your City</w:t>
      </w:r>
    </w:p>
    <w:p>
      <w:r>
        <w:t>Tagline: Know exactly how your pitch stacks against others in Delhi, Mumbai, Bangalore...</w:t>
        <w:br/>
        <w:t>Localized competition creates stronger engagement. City-wise leaderboards, local champion stories.</w:t>
        <w:br/>
        <w:t>Why it works: Geographic rivalry is strong in India; students want local dominance</w:t>
        <w:br/>
        <w:t>Psychological Hook: Regional pride + local hero narrative</w:t>
      </w:r>
    </w:p>
    <w:p/>
    <w:p>
      <w:pPr>
        <w:pStyle w:val="Heading2"/>
      </w:pPr>
      <w:r>
        <w:t>9. The Pitch That Got 10 Crores</w:t>
      </w:r>
    </w:p>
    <w:p>
      <w:r>
        <w:t>Tagline: Tap the same framework that raised ₹10 Cr+ from investors</w:t>
        <w:br/>
        <w:t>Show proof of concept with real numbers. Case studies with exact figures.</w:t>
        <w:br/>
        <w:t>Why it works: Indians respond to big money numbers; 10 Cr creates massive credibility</w:t>
        <w:br/>
        <w:t>Psychological Hook: Proof of viability + replicable success</w:t>
      </w:r>
    </w:p>
    <w:p/>
    <w:p>
      <w:pPr>
        <w:pStyle w:val="Heading2"/>
      </w:pPr>
      <w:r>
        <w:t>10. Investor's Choice vs. Student Favorite</w:t>
      </w:r>
    </w:p>
    <w:p>
      <w:r>
        <w:t>Tagline: Are you the pick of investors or the crowd's favorite?</w:t>
        <w:br/>
        <w:t>Dual voting system - democratic + expert. Tension creates engagement.</w:t>
        <w:br/>
        <w:t>Why it works: Combines meritocracy (investor) with populism (student vote)</w:t>
        <w:br/>
        <w:t>Psychological Hook: Everyone can be a winner in different ways</w:t>
      </w:r>
    </w:p>
    <w:p/>
    <w:p>
      <w:pPr>
        <w:pStyle w:val="Heading1"/>
      </w:pPr>
      <w:r>
        <w:t>CATEGORY 3: PRACTICAL OUTCOME &amp; ROI POSITIONING (Ideas 11-15)</w:t>
      </w:r>
    </w:p>
    <w:p>
      <w:pPr>
        <w:pStyle w:val="Heading2"/>
      </w:pPr>
      <w:r>
        <w:t>11. Investment Amount, Not Engagement Time</w:t>
      </w:r>
    </w:p>
    <w:p>
      <w:r>
        <w:t>Tagline: Measure success in rupees, not likes</w:t>
        <w:br/>
        <w:t>Focus on tangible outcomes (₹5L raised, ₹2L raised) vs. vanity metrics.</w:t>
        <w:br/>
        <w:t>Why it works: Indians are results-driven; actual money is more motivating</w:t>
        <w:br/>
        <w:t>Psychological Hook: ROI &gt; Engagement; real outcomes matter</w:t>
      </w:r>
    </w:p>
    <w:p/>
    <w:p>
      <w:pPr>
        <w:pStyle w:val="Heading2"/>
      </w:pPr>
      <w:r>
        <w:t>12. Your First Cheque Starts Here</w:t>
      </w:r>
    </w:p>
    <w:p>
      <w:r>
        <w:t>Tagline: Get funded in weeks, not years of job applications</w:t>
        <w:br/>
        <w:t>Faster path to money than traditional employment. Timeline: job salary vs. founder equity growth.</w:t>
        <w:br/>
        <w:t>Why it works: Offers hope for financial independence sooner</w:t>
        <w:br/>
        <w:t>Psychological Hook: Economic empowerment + independence</w:t>
      </w:r>
    </w:p>
    <w:p/>
    <w:p>
      <w:pPr>
        <w:pStyle w:val="Heading2"/>
      </w:pPr>
      <w:r>
        <w:t>13. Guaranteed Mentor Connections</w:t>
      </w:r>
    </w:p>
    <w:p>
      <w:r>
        <w:t>Tagline: Access the same mentors who created ₹100Cr+ companies</w:t>
        <w:br/>
        <w:t>Network access = career multiplier. Mentor profiles with their exits/success.</w:t>
        <w:br/>
        <w:t>Why it works: Indians value connections; mentorship is gold</w:t>
        <w:br/>
        <w:t>Psychological Hook: Insider access + knowledge transfer</w:t>
      </w:r>
    </w:p>
    <w:p/>
    <w:p>
      <w:pPr>
        <w:pStyle w:val="Heading2"/>
      </w:pPr>
      <w:r>
        <w:t>14. Placement Alternative That Pays Better</w:t>
      </w:r>
    </w:p>
    <w:p>
      <w:r>
        <w:t>Tagline: Why take a 6LPA job when your startup could do 6x that?</w:t>
        <w:br/>
        <w:t>Reframe entrepreneurship as superior career choice. Founder earnings vs. Starting salary comparison.</w:t>
        <w:br/>
        <w:t>Why it works: Students obsess over placement packages</w:t>
        <w:br/>
        <w:t>Psychological Hook: Parents worry less about jobs; show better financial outcome</w:t>
      </w:r>
    </w:p>
    <w:p/>
    <w:p>
      <w:pPr>
        <w:pStyle w:val="Heading2"/>
      </w:pPr>
      <w:r>
        <w:t>15. Build Your Resume's MVP</w:t>
      </w:r>
    </w:p>
    <w:p>
      <w:r>
        <w:t>Tagline: Pitch on Shark Tank, get unfair advantage in: Internships, Jobs, MBA admissions</w:t>
        <w:br/>
        <w:t>Position as credential builder. 'How this pitch got him Google PM internship' + MBA admission stories.</w:t>
        <w:br/>
        <w:t>Why it works: Students understand resume building; adds multiple win scenarios</w:t>
        <w:br/>
        <w:t>Psychological Hook: Multiple paths to success from one action</w:t>
      </w:r>
    </w:p>
    <w:p/>
    <w:p>
      <w:pPr>
        <w:pStyle w:val="Heading1"/>
      </w:pPr>
      <w:r>
        <w:t>CATEGORY 4: COMMUNITY &amp; BELONGING POSITIONING (Ideas 16-20)</w:t>
      </w:r>
    </w:p>
    <w:p>
      <w:pPr>
        <w:pStyle w:val="Heading2"/>
      </w:pPr>
      <w:r>
        <w:t>16. Your Tribe of 10,000 Founder Friends</w:t>
      </w:r>
    </w:p>
    <w:p>
      <w:r>
        <w:t>Tagline: Stop feeling alone in your entrepreneurial journey</w:t>
        <w:br/>
        <w:t>Community first, competition second. Student testimonials, community challenges, group victories.</w:t>
        <w:br/>
        <w:t>Why it works: Students suffer from isolation; belonging is deeply motivating</w:t>
        <w:br/>
        <w:t>Psychological Hook: Shared identity + mutual support + reduce imposter syndrome</w:t>
      </w:r>
    </w:p>
    <w:p/>
    <w:p>
      <w:pPr>
        <w:pStyle w:val="Heading2"/>
      </w:pPr>
      <w:r>
        <w:t>17. Saturday Hustle Culture - The Right Way</w:t>
      </w:r>
    </w:p>
    <w:p>
      <w:r>
        <w:t>Tagline: Build your startup on weekend + earn real money</w:t>
        <w:br/>
        <w:t>Position as compatible with studies (not a dropout story). 'How I pitched while acing my exams'.</w:t>
        <w:br/>
        <w:t>Why it works: Parents want students to study; this shows both possible</w:t>
        <w:br/>
        <w:t>Psychological Hook: Have your cake and eat it too</w:t>
      </w:r>
    </w:p>
    <w:p/>
    <w:p>
      <w:pPr>
        <w:pStyle w:val="Heading2"/>
      </w:pPr>
      <w:r>
        <w:t>18. From Campus to Conglomerate: Your Alumni Network</w:t>
      </w:r>
    </w:p>
    <w:p>
      <w:r>
        <w:t>Tagline: Succeed here, and join 500+ funded founders helping the next batch</w:t>
        <w:br/>
        <w:t>Create self-reinforcing cycle of successful founders becoming mentors.</w:t>
        <w:br/>
        <w:t>Why it works: Gives funded founders purpose and prestige</w:t>
        <w:br/>
        <w:t>Psychological Hook: Generational legacy + giving back + status</w:t>
      </w:r>
    </w:p>
    <w:p/>
    <w:p>
      <w:pPr>
        <w:pStyle w:val="Heading2"/>
      </w:pPr>
      <w:r>
        <w:t>19. Women Founders Run These Pitches</w:t>
      </w:r>
    </w:p>
    <w:p>
      <w:r>
        <w:t>Tagline: 51% of our Top 10 pitchers are women (Here's why that matters)</w:t>
        <w:br/>
        <w:t>Safety + role model positioning for female students. Female founder features, all-women investor rounds.</w:t>
        <w:br/>
        <w:t>Why it works: Women often feel entrepreneurship is male-dominated; combat this</w:t>
        <w:br/>
        <w:t>Psychological Hook: Representation + inspiration + equal opportunity</w:t>
      </w:r>
    </w:p>
    <w:p/>
    <w:p>
      <w:pPr>
        <w:pStyle w:val="Heading2"/>
      </w:pPr>
      <w:r>
        <w:t>20. The Dorm Room Pitch That Changed Everything</w:t>
      </w:r>
    </w:p>
    <w:p>
      <w:r>
        <w:t>Tagline: No office. No formal meeting. Just you, an idea, and investors listening.</w:t>
        <w:br/>
        <w:t>Accessibility - anyone can pitch from anywhere. 'From my 10x10 dorm to funded founder' series.</w:t>
        <w:br/>
        <w:t>Why it works: Removes barriers to entry; makes it feel doable</w:t>
        <w:br/>
        <w:t>Psychological Hook: If they can do it in a dorm, I can too</w:t>
      </w:r>
    </w:p>
    <w:p/>
    <w:p>
      <w:pPr>
        <w:pStyle w:val="Heading1"/>
      </w:pPr>
      <w:r>
        <w:t>CATEGORY 5: URGENCY &amp; FOMO POSITIONING (Ideas 21-25)</w:t>
      </w:r>
    </w:p>
    <w:p>
      <w:pPr>
        <w:pStyle w:val="Heading2"/>
      </w:pPr>
      <w:r>
        <w:t>21. The Class of 2026 Is Getting Funded. Are You?</w:t>
      </w:r>
    </w:p>
    <w:p>
      <w:r>
        <w:t>Tagline: Your batch is watching. Don't get left behind.</w:t>
        <w:br/>
        <w:t>Create batch-based FOMO and peer pressure. 'How many funded founders from IIT Delhi batch?' - batch stats.</w:t>
        <w:br/>
        <w:t>Why it works: Students care deeply about batch reputation</w:t>
        <w:br/>
        <w:t>Psychological Hook: Peer pressure + FOMO + batch pride</w:t>
      </w:r>
    </w:p>
    <w:p/>
    <w:p>
      <w:pPr>
        <w:pStyle w:val="Heading2"/>
      </w:pPr>
      <w:r>
        <w:t>22. Investor Quota Runs Out. Get in Before It Fills.</w:t>
      </w:r>
    </w:p>
    <w:p>
      <w:r>
        <w:t>Tagline: Limited investor attention. First 100 pitches get priority review.</w:t>
        <w:br/>
        <w:t>Artificial/real scarcity to drive action. 'Spots filled: 47/100' counter on homepage.</w:t>
        <w:br/>
        <w:t>Why it works: Indians respond strongly to limited-time offers</w:t>
        <w:br/>
        <w:t>Psychological Hook: Urgency + exclusivity</w:t>
      </w:r>
    </w:p>
    <w:p/>
    <w:p>
      <w:pPr>
        <w:pStyle w:val="Heading2"/>
      </w:pPr>
      <w:r>
        <w:t>23. The 30-Day Launch Challenge</w:t>
      </w:r>
    </w:p>
    <w:p>
      <w:r>
        <w:t>Tagline: One month. One pitch. One chance to change your life.</w:t>
        <w:br/>
        <w:t>Time-bound gamification. Daily challenges, week-by-week progress guides.</w:t>
        <w:br/>
        <w:t>Why it works: Creates sprint mentality; achievable in one month</w:t>
        <w:br/>
        <w:t>Psychological Hook: Achievable goals + sprint energy + completion satisfaction</w:t>
      </w:r>
    </w:p>
    <w:p/>
    <w:p>
      <w:pPr>
        <w:pStyle w:val="Heading2"/>
      </w:pPr>
      <w:r>
        <w:t>24. Next Round Closes in 5 Days</w:t>
      </w:r>
    </w:p>
    <w:p>
      <w:r>
        <w:t>Tagline: Miss this, wait 2 months for the next batch</w:t>
        <w:br/>
        <w:t>Recurring urgency through batch-based opens. Countdown timers, 'Apply by March 31st'.</w:t>
        <w:br/>
        <w:t>Why it works: Indian students respond to deadlines</w:t>
        <w:br/>
        <w:t>Psychological Hook: Deadline-driven behavior</w:t>
      </w:r>
    </w:p>
    <w:p/>
    <w:p>
      <w:pPr>
        <w:pStyle w:val="Heading2"/>
      </w:pPr>
      <w:r>
        <w:t>25. Your Competitors Are Already Pitching</w:t>
      </w:r>
    </w:p>
    <w:p>
      <w:r>
        <w:t>Tagline: Every day you wait, someone from your college gets funded</w:t>
        <w:br/>
        <w:t>Social proof + competition = action. Real-time notifications of college-mates getting funded.</w:t>
        <w:br/>
        <w:t>Why it works: Fear of being outpaced is stronger than FOMO of opportunity</w:t>
        <w:br/>
        <w:t>Psychological Hook: Competitive anxiety + social proof</w:t>
      </w:r>
    </w:p>
    <w:p/>
    <w:p>
      <w:pPr>
        <w:pStyle w:val="Heading1"/>
      </w:pPr>
      <w:r>
        <w:t>CATEGORY 6: IDENTITY &amp; VALUES POSITIONING (Ideas 26-30)</w:t>
      </w:r>
    </w:p>
    <w:p>
      <w:pPr>
        <w:pStyle w:val="Heading2"/>
      </w:pPr>
      <w:r>
        <w:t>26. Make India the Startup Capital of the World</w:t>
      </w:r>
    </w:p>
    <w:p>
      <w:r>
        <w:t>Tagline: Every pitch on ekoSkiller is a pitch for India's future</w:t>
        <w:br/>
        <w:t>Connect individual ambition to national development. 'How Indian startups are winning globally'.</w:t>
        <w:br/>
        <w:t>Why it works: Indian students are patriotic; this gives higher purpose</w:t>
        <w:br/>
        <w:t>Psychological Hook: Nationalism + legacy + meaning beyond money</w:t>
      </w:r>
    </w:p>
    <w:p/>
    <w:p>
      <w:pPr>
        <w:pStyle w:val="Heading2"/>
      </w:pPr>
      <w:r>
        <w:t>27. Solve India's Problems, Get Funded</w:t>
      </w:r>
    </w:p>
    <w:p>
      <w:r>
        <w:t>Tagline: Investors want ideas that matter. Not just apps for the rich.</w:t>
        <w:br/>
        <w:t>Purpose-driven entrepreneurship positioning. 'How this healthcare startup serves 1M people'.</w:t>
        <w:br/>
        <w:t>Why it works: Impact matters to students; aligns with values</w:t>
        <w:br/>
        <w:t>Psychological Hook: Meaning + impact + business combined</w:t>
      </w:r>
    </w:p>
    <w:p/>
    <w:p>
      <w:pPr>
        <w:pStyle w:val="Heading2"/>
      </w:pPr>
      <w:r>
        <w:t>28. Your Idea, Your Rules, Your Terms</w:t>
      </w:r>
    </w:p>
    <w:p>
      <w:r>
        <w:t>Tagline: Pitch on Shark Tank without giving up control or your vision</w:t>
        <w:br/>
        <w:t>Agency + respect for founder independence. 'Founders who kept 70% equity and still raised ₹50L'.</w:t>
        <w:br/>
        <w:t>Why it works: Young people want autonomy</w:t>
        <w:br/>
        <w:t>Psychological Hook: Independence + fairness + respect for founders</w:t>
      </w:r>
    </w:p>
    <w:p/>
    <w:p>
      <w:pPr>
        <w:pStyle w:val="Heading2"/>
      </w:pPr>
      <w:r>
        <w:t>29. Skip the MBA. Get the Real MBA.</w:t>
      </w:r>
    </w:p>
    <w:p>
      <w:r>
        <w:t>Tagline: Learn from people who built what your professors teach about</w:t>
        <w:br/>
        <w:t>Practical learning &gt; theoretical education. 'MBA Founder Edition: Free masterclass series'.</w:t>
        <w:br/>
        <w:t>Why it works: MBA anxiety is real; offers alternative credible path</w:t>
        <w:br/>
        <w:t>Psychological Hook: Free education + practical &gt; theoretical</w:t>
      </w:r>
    </w:p>
    <w:p/>
    <w:p>
      <w:pPr>
        <w:pStyle w:val="Heading2"/>
      </w:pPr>
      <w:r>
        <w:t>30. Your Success Story Starts With One Pitch</w:t>
      </w:r>
    </w:p>
    <w:p>
      <w:r>
        <w:t>Tagline: We've funded 200+ startups. The next one could be yours.</w:t>
        <w:br/>
        <w:t>Pure aspirational + social proof combined. 'From pitch to product launch' timeline videos.</w:t>
        <w:br/>
        <w:t>Why it works: Direct, emotional, outcome-focused</w:t>
        <w:br/>
        <w:t>Psychological Hook: Proof of concept + achievability + hope</w:t>
      </w:r>
    </w:p>
    <w:p/>
    <w:p>
      <w:pPr>
        <w:pStyle w:val="Heading1"/>
      </w:pPr>
      <w:r>
        <w:t>🎬 VIRAL CONTENT STRATEGY BY POSITIONING</w:t>
      </w:r>
    </w:p>
    <w:p>
      <w:pPr>
        <w:pStyle w:val="Heading2"/>
      </w:pPr>
      <w:r>
        <w:t>For Social Media (Instagram, YouTube, LinkedIn):</w:t>
      </w:r>
    </w:p>
    <w:p>
      <w:pPr>
        <w:pStyle w:val="Heading3"/>
      </w:pPr>
      <w:r>
        <w:t>TikTok/Reels Format (30-60 seconds):</w:t>
      </w:r>
    </w:p>
    <w:p>
      <w:pPr>
        <w:pStyle w:val="ListBullet"/>
      </w:pPr>
      <w:r>
        <w:t>POV: You pitched to investors and now you're funded (Idea #3)</w:t>
      </w:r>
    </w:p>
    <w:p>
      <w:pPr>
        <w:pStyle w:val="ListBullet"/>
      </w:pPr>
      <w:r>
        <w:t>Reject or Invest? Guess what this founder got (Idea #10)</w:t>
      </w:r>
    </w:p>
    <w:p>
      <w:pPr>
        <w:pStyle w:val="ListBullet"/>
      </w:pPr>
      <w:r>
        <w:t>Founder earnings vs. Job salary (Idea #14)</w:t>
      </w:r>
    </w:p>
    <w:p>
      <w:pPr>
        <w:pStyle w:val="ListBullet"/>
      </w:pPr>
      <w:r>
        <w:t>From my dorm pitch to ₹50L raised (Idea #20)</w:t>
      </w:r>
    </w:p>
    <w:p>
      <w:pPr>
        <w:pStyle w:val="Heading3"/>
      </w:pPr>
      <w:r>
        <w:t>YouTube Shorts (Testimonial Series):</w:t>
      </w:r>
    </w:p>
    <w:p>
      <w:pPr>
        <w:pStyle w:val="ListBullet"/>
      </w:pPr>
      <w:r>
        <w:t>Why this Tier-3 college girl turned down Google (Idea #2)</w:t>
      </w:r>
    </w:p>
    <w:p>
      <w:pPr>
        <w:pStyle w:val="ListBullet"/>
      </w:pPr>
      <w:r>
        <w:t>How I got 10 Crore investment (step by step) (Idea #9)</w:t>
      </w:r>
    </w:p>
    <w:p>
      <w:pPr>
        <w:pStyle w:val="ListBullet"/>
      </w:pPr>
      <w:r>
        <w:t>My pitch that changed everything</w:t>
      </w:r>
    </w:p>
    <w:p>
      <w:pPr>
        <w:pStyle w:val="Heading3"/>
      </w:pPr>
      <w:r>
        <w:t>LinkedIn (Long-form thought leadership):</w:t>
      </w:r>
    </w:p>
    <w:p>
      <w:pPr>
        <w:pStyle w:val="ListBullet"/>
      </w:pPr>
      <w:r>
        <w:t>Why Indian students should pitch instead of apply to jobs (Idea #14)</w:t>
      </w:r>
    </w:p>
    <w:p>
      <w:pPr>
        <w:pStyle w:val="ListBullet"/>
      </w:pPr>
      <w:r>
        <w:t>The entrepreneur generation is here (Idea #21)</w:t>
      </w:r>
    </w:p>
    <w:p>
      <w:pPr>
        <w:pStyle w:val="ListBullet"/>
      </w:pPr>
      <w:r>
        <w:t>Building India's future, one pitch at a time (Idea #26)</w:t>
      </w:r>
    </w:p>
    <w:p/>
    <w:p>
      <w:pPr>
        <w:pStyle w:val="Heading1"/>
      </w:pPr>
      <w:r>
        <w:t>💡 KEY PSYCHOLOGICAL INSIGHTS (Why These Work)</w:t>
      </w:r>
    </w:p>
    <w:p>
      <w:pPr>
        <w:pStyle w:val="ListNumber"/>
      </w:pPr>
      <w:r>
        <w:t>Status-Seeking: Indians compare status vertically. Leaderboards feed this.</w:t>
      </w:r>
    </w:p>
    <w:p>
      <w:pPr>
        <w:pStyle w:val="ListNumber"/>
      </w:pPr>
      <w:r>
        <w:t>Peer Comparison: Batch comparison creates healthy urgency.</w:t>
      </w:r>
    </w:p>
    <w:p>
      <w:pPr>
        <w:pStyle w:val="ListNumber"/>
      </w:pPr>
      <w:r>
        <w:t>Proven Success: '₹50L raised' is more powerful than '1M users.'</w:t>
      </w:r>
    </w:p>
    <w:p>
      <w:pPr>
        <w:pStyle w:val="ListNumber"/>
      </w:pPr>
      <w:r>
        <w:t>Mentor Worship: Access to mentors is positioned as access to wisdom.</w:t>
      </w:r>
    </w:p>
    <w:p>
      <w:pPr>
        <w:pStyle w:val="ListNumber"/>
      </w:pPr>
      <w:r>
        <w:t>Patriotism: Connecting to 'Make India better' activates national pride.</w:t>
      </w:r>
    </w:p>
    <w:p>
      <w:pPr>
        <w:pStyle w:val="ListNumber"/>
      </w:pPr>
      <w:r>
        <w:t>Alternative Pathways: Showing options reduces parental resistance.</w:t>
      </w:r>
    </w:p>
    <w:p>
      <w:pPr>
        <w:pStyle w:val="ListNumber"/>
      </w:pPr>
      <w:r>
        <w:t>Transformation Narratives: 'Zero to Hero' stories are deeply resonant.</w:t>
      </w:r>
    </w:p>
    <w:p>
      <w:pPr>
        <w:pStyle w:val="ListNumber"/>
      </w:pPr>
      <w:r>
        <w:t>Community Belonging: Reducing entrepreneurial isolation is powerful.</w:t>
      </w:r>
    </w:p>
    <w:p/>
    <w:p>
      <w:pPr>
        <w:pStyle w:val="Heading1"/>
      </w:pPr>
      <w:r>
        <w:t>📈 SUCCESS METRICS TO TRACK</w:t>
      </w:r>
    </w:p>
    <w:p>
      <w:pPr>
        <w:pStyle w:val="ListBullet"/>
      </w:pPr>
      <w:r>
        <w:t>Awareness: Pitches submitted per month (target: +50% MoM)</w:t>
      </w:r>
    </w:p>
    <w:p>
      <w:pPr>
        <w:pStyle w:val="ListBullet"/>
      </w:pPr>
      <w:r>
        <w:t>Engagement: Pitch completion rate (target: &gt;40%)</w:t>
      </w:r>
    </w:p>
    <w:p>
      <w:pPr>
        <w:pStyle w:val="ListBullet"/>
      </w:pPr>
      <w:r>
        <w:t>Virality: Referral coefficient (target: &gt;1.5)</w:t>
      </w:r>
    </w:p>
    <w:p>
      <w:pPr>
        <w:pStyle w:val="ListBullet"/>
      </w:pPr>
      <w:r>
        <w:t>Conversion: % of pitchers who attempt 2+ pitches</w:t>
      </w:r>
    </w:p>
    <w:p>
      <w:pPr>
        <w:pStyle w:val="ListBullet"/>
      </w:pPr>
      <w:r>
        <w:t>Community: Active discussion posts per pitch (target: 50+)</w:t>
      </w:r>
    </w:p>
    <w:p>
      <w:pPr>
        <w:pStyle w:val="ListBullet"/>
      </w:pPr>
      <w:r>
        <w:t>Impact: Average funding raised per successful pitch</w:t>
      </w:r>
    </w:p>
    <w:p/>
    <w:p>
      <w:pPr>
        <w:pStyle w:val="Heading1"/>
      </w:pPr>
      <w:r>
        <w:t>🚀 IMPLEMENTATION RECOMMENDATIONS</w:t>
      </w:r>
    </w:p>
    <w:p>
      <w:r>
        <w:t>1. A/B Test Positioning: Run 3-5 of these simultaneously, measure which drives highest quality signups</w:t>
        <w:br/>
        <w:br/>
        <w:t>2. Create Content Library: Build 100+ pieces of content across these 30 angles</w:t>
        <w:br/>
        <w:br/>
        <w:t>3. Activate Campus Ambassadors: Give them specific angles to pitch with incentives</w:t>
        <w:br/>
        <w:br/>
        <w:t>4. Set up Referral Incentives: Offer founder status badges to those who bring 5+ pitchers</w:t>
        <w:br/>
        <w:br/>
        <w:t>5. Track Cohort Performance: See which positioning attracts highest-quality founders</w:t>
        <w:br/>
        <w:br/>
        <w:t>6. Weekly Optimization: Analyze which positioning drives highest: signups, pitch completion, funding success rates</w:t>
      </w:r>
    </w:p>
    <w:p/>
    <w:p>
      <w:r>
        <w:t>________________________________________________________________________________</w:t>
      </w:r>
    </w:p>
    <w:p>
      <w:r>
        <w:t>This strategy is designed to make ekoSkiller Shark Tank the default platform for Indian students wanting to pitch their ideas to real investors.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