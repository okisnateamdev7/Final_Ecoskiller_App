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Ecoskiller Platform – Student Workshops Module (Detailed Feature Specification)</w:t>
      </w:r>
    </w:p>
    <w:p>
      <w:pPr>
        <w:pStyle w:val="Heading2"/>
      </w:pPr>
      <w:r>
        <w:t>1. Workshop Program Creation</w:t>
      </w:r>
    </w:p>
    <w:p>
      <w:r>
        <w:t>Purpose:</w:t>
        <w:br/>
        <w:t xml:space="preserve">This feature allows institutions, trainers, or platform administrators to create structured workshops for students. </w:t>
        <w:br/>
        <w:t>Workshops are short-term, focused learning events designed to teach practical skills, industry knowledge, or specialized topics.</w:t>
      </w:r>
    </w:p>
    <w:p>
      <w:r>
        <w:t>Functionality:</w:t>
        <w:br/>
        <w:t>Administrators can define workshop details including topic, objectives, trainer, duration, participant limits, and schedule.</w:t>
      </w:r>
    </w:p>
    <w:p>
      <w:r>
        <w:t>Configuration Parameters:</w:t>
        <w:br/>
        <w:t>• Workshop title</w:t>
        <w:br/>
        <w:t>• Workshop description</w:t>
        <w:br/>
        <w:t>• Learning objectives</w:t>
        <w:br/>
        <w:t>• Skill category</w:t>
        <w:br/>
        <w:t>• Trainer/Instructor details</w:t>
        <w:br/>
        <w:t>• Date and duration</w:t>
        <w:br/>
        <w:t>• Maximum participant capacity</w:t>
        <w:br/>
        <w:t>• Workshop format (online, offline, hybrid)</w:t>
      </w:r>
    </w:p>
    <w:p>
      <w:r>
        <w:t>System Workflow:</w:t>
        <w:br/>
        <w:t>1. Admin creates workshop program.</w:t>
        <w:br/>
        <w:t>2. Workshop is published to the student portal.</w:t>
        <w:br/>
        <w:t>3. Eligible students can browse and register.</w:t>
      </w:r>
    </w:p>
    <w:p>
      <w:r>
        <w:t>Benefits:</w:t>
        <w:br/>
        <w:t>• Enables practical skill training</w:t>
        <w:br/>
        <w:t>• Encourages hands-on learning</w:t>
        <w:br/>
        <w:t>• Supports industry-oriented education</w:t>
      </w:r>
    </w:p>
    <w:p>
      <w:pPr>
        <w:pStyle w:val="Heading2"/>
      </w:pPr>
      <w:r>
        <w:t>2. Trainer / Instructor Management</w:t>
      </w:r>
    </w:p>
    <w:p>
      <w:r>
        <w:t>Purpose:</w:t>
        <w:br/>
        <w:t>Manages the professionals or instructors responsible for conducting workshops.</w:t>
      </w:r>
    </w:p>
    <w:p>
      <w:r>
        <w:t>Trainer Profile Includes:</w:t>
        <w:br/>
        <w:t>• Professional background</w:t>
        <w:br/>
        <w:t>• Industry experience</w:t>
        <w:br/>
        <w:t>• Skills and certifications</w:t>
        <w:br/>
        <w:t>• Past workshops conducted</w:t>
        <w:br/>
        <w:t>• Availability schedule</w:t>
      </w:r>
    </w:p>
    <w:p>
      <w:r>
        <w:t>System Features:</w:t>
        <w:br/>
        <w:t>• Trainer onboarding and verification</w:t>
        <w:br/>
        <w:t>• Trainer profile management</w:t>
        <w:br/>
        <w:t>• Trainer assignment to workshops</w:t>
      </w:r>
    </w:p>
    <w:p>
      <w:r>
        <w:t>Benefits:</w:t>
        <w:br/>
        <w:t>• Ensures quality teaching</w:t>
        <w:br/>
        <w:t>• Allows students to learn from industry experts</w:t>
      </w:r>
    </w:p>
    <w:p>
      <w:pPr>
        <w:pStyle w:val="Heading2"/>
      </w:pPr>
      <w:r>
        <w:t>3. Workshop Discovery &amp; Listing</w:t>
      </w:r>
    </w:p>
    <w:p>
      <w:r>
        <w:t>Purpose:</w:t>
        <w:br/>
        <w:t>Allows students to discover available workshops based on their interests and learning goals.</w:t>
      </w:r>
    </w:p>
    <w:p>
      <w:r>
        <w:t>Features:</w:t>
        <w:br/>
        <w:t>• Workshop catalog</w:t>
        <w:br/>
        <w:t>• Search by skill, category, or trainer</w:t>
        <w:br/>
        <w:t>• Filter by date, duration, and format</w:t>
        <w:br/>
        <w:t>• Recommended workshops based on student profile</w:t>
      </w:r>
    </w:p>
    <w:p>
      <w:r>
        <w:t>Benefits:</w:t>
        <w:br/>
        <w:t>• Easy workshop discovery</w:t>
        <w:br/>
        <w:t>• Personalized learning opportunities</w:t>
      </w:r>
    </w:p>
    <w:p>
      <w:pPr>
        <w:pStyle w:val="Heading2"/>
      </w:pPr>
      <w:r>
        <w:t>4. Student Workshop Registration</w:t>
      </w:r>
    </w:p>
    <w:p>
      <w:r>
        <w:t>Purpose:</w:t>
        <w:br/>
        <w:t>Allows students to enroll in available workshops.</w:t>
      </w:r>
    </w:p>
    <w:p>
      <w:r>
        <w:t>Registration Workflow:</w:t>
        <w:br/>
        <w:t>1. Student browses workshop listing.</w:t>
        <w:br/>
        <w:t>2. Student reviews workshop details.</w:t>
        <w:br/>
        <w:t>3. Student submits registration request.</w:t>
        <w:br/>
        <w:t>4. System confirms enrollment if seats are available.</w:t>
      </w:r>
    </w:p>
    <w:p>
      <w:r>
        <w:t>Data Collected:</w:t>
        <w:br/>
        <w:t>• Student ID</w:t>
        <w:br/>
        <w:t>• Course/department</w:t>
        <w:br/>
        <w:t>• Contact information</w:t>
      </w:r>
    </w:p>
    <w:p>
      <w:r>
        <w:t>System Rules:</w:t>
        <w:br/>
        <w:t>• Registration limited by capacity</w:t>
        <w:br/>
        <w:t>• Waitlist support if workshop is full</w:t>
      </w:r>
    </w:p>
    <w:p>
      <w:r>
        <w:t>Benefits:</w:t>
        <w:br/>
        <w:t>• Organized participation management</w:t>
      </w:r>
    </w:p>
    <w:p>
      <w:pPr>
        <w:pStyle w:val="Heading2"/>
      </w:pPr>
      <w:r>
        <w:t>5. Workshop Scheduling &amp; Calendar Integration</w:t>
      </w:r>
    </w:p>
    <w:p>
      <w:r>
        <w:t>Purpose:</w:t>
        <w:br/>
        <w:t>Ensures workshops are scheduled properly and visible to students.</w:t>
      </w:r>
    </w:p>
    <w:p>
      <w:r>
        <w:t>Features:</w:t>
        <w:br/>
        <w:t>• Workshop schedule management</w:t>
        <w:br/>
        <w:t>• Calendar integration for students</w:t>
        <w:br/>
        <w:t>• Automated reminders before workshop sessions</w:t>
        <w:br/>
        <w:t>• Time zone support for online events</w:t>
      </w:r>
    </w:p>
    <w:p>
      <w:r>
        <w:t>Benefits:</w:t>
        <w:br/>
        <w:t>• Prevents scheduling conflicts</w:t>
        <w:br/>
        <w:t>• Helps students manage their time effectively</w:t>
      </w:r>
    </w:p>
    <w:p>
      <w:pPr>
        <w:pStyle w:val="Heading2"/>
      </w:pPr>
      <w:r>
        <w:t>6. Live Workshop Delivery Tools</w:t>
      </w:r>
    </w:p>
    <w:p>
      <w:r>
        <w:t>Purpose:</w:t>
        <w:br/>
        <w:t>Supports live workshop sessions using digital collaboration tools.</w:t>
      </w:r>
    </w:p>
    <w:p>
      <w:r>
        <w:t>Tools Available:</w:t>
        <w:br/>
        <w:t>• Video conferencing</w:t>
        <w:br/>
        <w:t>• Screen sharing</w:t>
        <w:br/>
        <w:t>• Slide presentation mode</w:t>
        <w:br/>
        <w:t>• Interactive Q&amp;A</w:t>
        <w:br/>
        <w:t>• Live chat during sessions</w:t>
      </w:r>
    </w:p>
    <w:p>
      <w:r>
        <w:t>Additional Features:</w:t>
        <w:br/>
        <w:t>• Session recording</w:t>
        <w:br/>
        <w:t>• Attendance monitoring</w:t>
      </w:r>
    </w:p>
    <w:p>
      <w:r>
        <w:t>Benefits:</w:t>
        <w:br/>
        <w:t>• Enables interactive remote learning</w:t>
        <w:br/>
        <w:t>• Supports hybrid workshop models</w:t>
      </w:r>
    </w:p>
    <w:p>
      <w:pPr>
        <w:pStyle w:val="Heading2"/>
      </w:pPr>
      <w:r>
        <w:t>7. Workshop Materials &amp; Resources</w:t>
      </w:r>
    </w:p>
    <w:p>
      <w:r>
        <w:t>Purpose:</w:t>
        <w:br/>
        <w:t>Allows trainers to provide supporting materials to workshop participants.</w:t>
      </w:r>
    </w:p>
    <w:p>
      <w:r>
        <w:t>Materials May Include:</w:t>
        <w:br/>
        <w:t>• Slide presentations</w:t>
        <w:br/>
        <w:t>• Reading materials</w:t>
        <w:br/>
        <w:t>• Practice exercises</w:t>
        <w:br/>
        <w:t>• Project templates</w:t>
        <w:br/>
        <w:t>• Reference links</w:t>
      </w:r>
    </w:p>
    <w:p>
      <w:r>
        <w:t>System Features:</w:t>
        <w:br/>
        <w:t>• File upload and distribution</w:t>
        <w:br/>
        <w:t>• Resource library access</w:t>
      </w:r>
    </w:p>
    <w:p>
      <w:r>
        <w:t>Benefits:</w:t>
        <w:br/>
        <w:t>• Reinforces learning after the workshop</w:t>
      </w:r>
    </w:p>
    <w:p>
      <w:pPr>
        <w:pStyle w:val="Heading2"/>
      </w:pPr>
      <w:r>
        <w:t>8. Hands-on Exercises &amp; Activities</w:t>
      </w:r>
    </w:p>
    <w:p>
      <w:r>
        <w:t>Purpose:</w:t>
        <w:br/>
        <w:t>Provides practical activities during workshops to reinforce learning.</w:t>
      </w:r>
    </w:p>
    <w:p>
      <w:r>
        <w:t>Examples:</w:t>
        <w:br/>
        <w:t>• Coding challenges</w:t>
        <w:br/>
        <w:t>• Design tasks</w:t>
        <w:br/>
        <w:t>• Problem-solving exercises</w:t>
        <w:br/>
        <w:t>• Case study analysis</w:t>
      </w:r>
    </w:p>
    <w:p>
      <w:r>
        <w:t>Tracking:</w:t>
        <w:br/>
        <w:t>Student participation and completion of activities can be recorded.</w:t>
      </w:r>
    </w:p>
    <w:p>
      <w:r>
        <w:t>Benefits:</w:t>
        <w:br/>
        <w:t>• Encourages experiential learning</w:t>
        <w:br/>
        <w:t>• Improves skill retention</w:t>
      </w:r>
    </w:p>
    <w:p>
      <w:pPr>
        <w:pStyle w:val="Heading2"/>
      </w:pPr>
      <w:r>
        <w:t>9. Workshop Attendance Tracking</w:t>
      </w:r>
    </w:p>
    <w:p>
      <w:r>
        <w:t>Purpose:</w:t>
        <w:br/>
        <w:t>Tracks student participation in workshop sessions.</w:t>
      </w:r>
    </w:p>
    <w:p>
      <w:r>
        <w:t>Methods:</w:t>
        <w:br/>
        <w:t>• QR code check-in</w:t>
        <w:br/>
        <w:t>• Automatic attendance tracking for online sessions</w:t>
        <w:br/>
        <w:t>• Instructor attendance confirmation</w:t>
      </w:r>
    </w:p>
    <w:p>
      <w:r>
        <w:t>Stored Data:</w:t>
        <w:br/>
        <w:t>• Attendance timestamps</w:t>
        <w:br/>
        <w:t>• Session participation records</w:t>
      </w:r>
    </w:p>
    <w:p>
      <w:r>
        <w:t>Benefits:</w:t>
        <w:br/>
        <w:t>• Maintains accurate participation records</w:t>
        <w:br/>
        <w:t>• Useful for certification eligibility</w:t>
      </w:r>
    </w:p>
    <w:p>
      <w:pPr>
        <w:pStyle w:val="Heading2"/>
      </w:pPr>
      <w:r>
        <w:t>10. Student Feedback Collection</w:t>
      </w:r>
    </w:p>
    <w:p>
      <w:r>
        <w:t>Purpose:</w:t>
        <w:br/>
        <w:t>Collects feedback from students regarding workshop quality and effectiveness.</w:t>
      </w:r>
    </w:p>
    <w:p>
      <w:r>
        <w:t>Feedback Parameters:</w:t>
        <w:br/>
        <w:t>• Instructor knowledge</w:t>
        <w:br/>
        <w:t>• Clarity of explanation</w:t>
        <w:br/>
        <w:t>• Workshop usefulness</w:t>
        <w:br/>
        <w:t>• Overall satisfaction</w:t>
      </w:r>
    </w:p>
    <w:p>
      <w:r>
        <w:t>System Behavior:</w:t>
        <w:br/>
        <w:t>Feedback forms are sent automatically after workshop completion.</w:t>
      </w:r>
    </w:p>
    <w:p>
      <w:r>
        <w:t>Benefits:</w:t>
        <w:br/>
        <w:t>• Helps improve future workshops</w:t>
        <w:br/>
        <w:t>• Provides trainer performance insights</w:t>
      </w:r>
    </w:p>
    <w:p>
      <w:pPr>
        <w:pStyle w:val="Heading2"/>
      </w:pPr>
      <w:r>
        <w:t>11. Workshop Assessment &amp; Evaluation</w:t>
      </w:r>
    </w:p>
    <w:p>
      <w:r>
        <w:t>Purpose:</w:t>
        <w:br/>
        <w:t>Measures student learning outcomes after workshop completion.</w:t>
      </w:r>
    </w:p>
    <w:p>
      <w:r>
        <w:t>Assessment Types:</w:t>
        <w:br/>
        <w:t>• Quizzes</w:t>
        <w:br/>
        <w:t>• Practical assignments</w:t>
        <w:br/>
        <w:t>• Mini projects</w:t>
      </w:r>
    </w:p>
    <w:p>
      <w:r>
        <w:t>Evaluation Criteria:</w:t>
        <w:br/>
        <w:t>• Concept understanding</w:t>
        <w:br/>
        <w:t>• Practical implementation ability</w:t>
        <w:br/>
        <w:t>• Creativity and problem solving</w:t>
      </w:r>
    </w:p>
    <w:p>
      <w:r>
        <w:t>Benefits:</w:t>
        <w:br/>
        <w:t>• Ensures knowledge gained during workshops</w:t>
      </w:r>
    </w:p>
    <w:p>
      <w:pPr>
        <w:pStyle w:val="Heading2"/>
      </w:pPr>
      <w:r>
        <w:t>12. Workshop Certification</w:t>
      </w:r>
    </w:p>
    <w:p>
      <w:r>
        <w:t>Purpose:</w:t>
        <w:br/>
        <w:t>Provides official recognition that a student successfully completed a workshop.</w:t>
      </w:r>
    </w:p>
    <w:p>
      <w:r>
        <w:t>Certificate Includes:</w:t>
        <w:br/>
        <w:t>• Student name</w:t>
        <w:br/>
        <w:t>• Workshop title</w:t>
        <w:br/>
        <w:t>• Trainer name</w:t>
        <w:br/>
        <w:t>• Date of completion</w:t>
        <w:br/>
        <w:t>• Skills learned</w:t>
      </w:r>
    </w:p>
    <w:p>
      <w:r>
        <w:t>Automation:</w:t>
        <w:br/>
        <w:t>Certificates are automatically generated once attendance and evaluation criteria are met.</w:t>
      </w:r>
    </w:p>
    <w:p>
      <w:r>
        <w:t>Benefits:</w:t>
        <w:br/>
        <w:t>• Adds value to student profiles</w:t>
        <w:br/>
        <w:t>• Useful for resumes and portfolios</w:t>
      </w:r>
    </w:p>
    <w:p>
      <w:pPr>
        <w:pStyle w:val="Heading2"/>
      </w:pPr>
      <w:r>
        <w:t>13. Workshop Portfolio Integration</w:t>
      </w:r>
    </w:p>
    <w:p>
      <w:r>
        <w:t>Purpose:</w:t>
        <w:br/>
        <w:t>Allows students to add workshop projects or outcomes to their personal portfolios.</w:t>
      </w:r>
    </w:p>
    <w:p>
      <w:r>
        <w:t>Portfolio Elements:</w:t>
        <w:br/>
        <w:t>• Workshop participation records</w:t>
        <w:br/>
        <w:t>• Completed assignments</w:t>
        <w:br/>
        <w:t>• Project outputs</w:t>
      </w:r>
    </w:p>
    <w:p>
      <w:r>
        <w:t>Benefits:</w:t>
        <w:br/>
        <w:t>• Demonstrates practical learning</w:t>
        <w:br/>
        <w:t>• Enhances professional profiles</w:t>
      </w:r>
    </w:p>
    <w:p>
      <w:pPr>
        <w:pStyle w:val="Heading2"/>
      </w:pPr>
      <w:r>
        <w:t>14. Workshop Analytics Dashboard</w:t>
      </w:r>
    </w:p>
    <w:p>
      <w:r>
        <w:t>Purpose:</w:t>
        <w:br/>
        <w:t>Provides administrators with insights into workshop program performance.</w:t>
      </w:r>
    </w:p>
    <w:p>
      <w:r>
        <w:t>Analytics Metrics:</w:t>
        <w:br/>
        <w:t>• Number of workshops conducted</w:t>
        <w:br/>
        <w:t>• Student participation rates</w:t>
        <w:br/>
        <w:t>• Completion rates</w:t>
        <w:br/>
        <w:t>• Popular workshop topics</w:t>
      </w:r>
    </w:p>
    <w:p>
      <w:r>
        <w:t>Benefits:</w:t>
        <w:br/>
        <w:t>• Helps plan future training programs</w:t>
        <w:br/>
        <w:t>• Enables data-driven educational improvements</w:t>
      </w:r>
    </w:p>
    <w:p>
      <w:pPr>
        <w:pStyle w:val="Heading2"/>
      </w:pPr>
      <w:r>
        <w:t>15. Workshop Community &amp; Discussion</w:t>
      </w:r>
    </w:p>
    <w:p>
      <w:r>
        <w:t>Purpose:</w:t>
        <w:br/>
        <w:t>Creates a discussion space for students to interact with instructors and peers after workshops.</w:t>
      </w:r>
    </w:p>
    <w:p>
      <w:r>
        <w:t>Features:</w:t>
        <w:br/>
        <w:t>• Workshop discussion forum</w:t>
        <w:br/>
        <w:t>• Q&amp;A threads</w:t>
        <w:br/>
        <w:t>• Resource sharing</w:t>
      </w:r>
    </w:p>
    <w:p>
      <w:r>
        <w:t>Benefits:</w:t>
        <w:br/>
        <w:t>• Encourages continued learning</w:t>
        <w:br/>
        <w:t>• Builds a learning community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