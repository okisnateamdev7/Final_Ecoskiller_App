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SOCIAL LEARNING NETWORK</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Peer Collaboration</w:t>
      </w:r>
    </w:p>
    <w:p>
      <w:pPr>
        <w:pStyle w:val="ListBullet"/>
        <w:ind w:left="360"/>
      </w:pPr>
      <w:r>
        <w:t>2. Discussion Forums</w:t>
      </w:r>
    </w:p>
    <w:p>
      <w:pPr>
        <w:pStyle w:val="ListBullet"/>
        <w:ind w:left="360"/>
      </w:pPr>
      <w:r>
        <w:t>3. Knowledge Sharing</w:t>
      </w:r>
    </w:p>
    <w:p/>
    <w:p>
      <w:pPr>
        <w:pStyle w:val="Heading1"/>
        <w:spacing w:before="360" w:after="240"/>
      </w:pPr>
      <w:r>
        <w:t>1. PEER COLLABORATION</w:t>
      </w:r>
    </w:p>
    <w:p>
      <w:r>
        <w:rPr>
          <w:b/>
          <w:sz w:val="24"/>
        </w:rPr>
        <w:t>Overview</w:t>
      </w:r>
    </w:p>
    <w:p>
      <w:pPr>
        <w:pStyle w:val="ListBullet"/>
      </w:pPr>
      <w:r>
        <w:t>Peer Collaboration enables students to work together on shared learning activities, projects, and challenges. It transforms learning from isolated, individual activity into social, cooperative experience. Students form teams, collaborate in real-time on coding projects, case studies, design challenges, and group assignments. Collaboration develops critical soft skills: teamwork, communication, leadership, conflict resolution. Platform provides tools for seamless coordination, synchronous and asynchronous work, progress tracking, and fair contribution assessment.</w:t>
      </w:r>
    </w:p>
    <w:p>
      <w:r>
        <w:rPr>
          <w:b/>
          <w:sz w:val="24"/>
        </w:rPr>
        <w:t>Key Components</w:t>
      </w:r>
    </w:p>
    <w:p>
      <w:pPr>
        <w:spacing w:after="120"/>
        <w:ind w:left="360"/>
      </w:pPr>
      <w:r>
        <w:rPr>
          <w:b/>
          <w:sz w:val="22"/>
        </w:rPr>
        <w:t xml:space="preserve">Team Formation &amp; Matching: </w:t>
      </w:r>
      <w:r>
        <w:t>Students form teams manually (invite friends, find study buddies) or platform auto-matches based on: skill level, learning goals, timezone, language, interests, project preferences. Matching algorithm optimizes for diverse team composition (mix skills and backgrounds). Teams of 2-5 people typical. Can join existing teams or create new ones. Team formation for courses, skill mastery, or general learning groups.</w:t>
      </w:r>
    </w:p>
    <w:p>
      <w:pPr>
        <w:spacing w:after="120"/>
        <w:ind w:left="360"/>
      </w:pPr>
      <w:r>
        <w:rPr>
          <w:b/>
          <w:sz w:val="22"/>
        </w:rPr>
        <w:t xml:space="preserve">Collaborative Workspace: </w:t>
      </w:r>
      <w:r>
        <w:t>Dedicated space for each team: shared document editor (Google Docs style) for writing assignments, code editor (multiple languages) for coding projects with side-by-side coding and real-time sync, shared whiteboard for brainstorming and design, file storage (shared team folder), chat channel for quick communication, video/audio call integration. All tools in one place, no context switching.</w:t>
      </w:r>
    </w:p>
    <w:p>
      <w:pPr>
        <w:spacing w:after="120"/>
        <w:ind w:left="360"/>
      </w:pPr>
      <w:r>
        <w:rPr>
          <w:b/>
          <w:sz w:val="22"/>
        </w:rPr>
        <w:t xml:space="preserve">Real-Time Synchronous Collaboration: </w:t>
      </w:r>
      <w:r>
        <w:t>Multiple students work simultaneously on same project. See teammates cursors (know who is editing where), comments and suggestions appear instantly, changes sync in real-time, video/voice chat integrated. Feels like working in same room. Conflict resolution for simultaneous edits (last-write-wins or merge suggestions). Latency under 500ms for smooth experience.</w:t>
      </w:r>
    </w:p>
    <w:p>
      <w:pPr>
        <w:spacing w:after="120"/>
        <w:ind w:left="360"/>
      </w:pPr>
      <w:r>
        <w:rPr>
          <w:b/>
          <w:sz w:val="22"/>
        </w:rPr>
        <w:t xml:space="preserve">Asynchronous Contribution: </w:t>
      </w:r>
      <w:r>
        <w:t>Not all collaboration is real-time. Students can leave comments, suggestions, and assignments for teammates who work offline. Notification system keeps everyone informed of new contributions. Timeline view shows all changes with who made them and when. Enables global teams across timezones.</w:t>
      </w:r>
    </w:p>
    <w:p>
      <w:pPr>
        <w:spacing w:after="120"/>
        <w:ind w:left="360"/>
      </w:pPr>
      <w:r>
        <w:rPr>
          <w:b/>
          <w:sz w:val="22"/>
        </w:rPr>
        <w:t xml:space="preserve">Role-Based Permissions: </w:t>
      </w:r>
      <w:r>
        <w:t>Each team member has role: Owner (full control), Editor (can edit content, invite members), Contributor (can edit but not invite), Reviewer (read-only, can comment), Manager (track progress, assign tasks). Roles determine what each person can do. Prevents accidental deletions. Supports hierarchy and accountability.</w:t>
      </w:r>
    </w:p>
    <w:p>
      <w:pPr>
        <w:spacing w:after="120"/>
        <w:ind w:left="360"/>
      </w:pPr>
      <w:r>
        <w:rPr>
          <w:b/>
          <w:sz w:val="22"/>
        </w:rPr>
        <w:t xml:space="preserve">Task Assignment &amp; Progress Tracking: </w:t>
      </w:r>
      <w:r>
        <w:t>Break project into tasks, assign to team members, set deadlines. Task board (Trello-style) shows: Todo, In Progress, Review, Done. Each task shows: assignee, deadline, priority, subtasks. Progress bar shows team completion status. Prevents tasks from falling through cracks. Shows who is doing what.</w:t>
      </w:r>
    </w:p>
    <w:p>
      <w:pPr>
        <w:spacing w:after="120"/>
        <w:ind w:left="360"/>
      </w:pPr>
      <w:r>
        <w:rPr>
          <w:b/>
          <w:sz w:val="22"/>
        </w:rPr>
        <w:t xml:space="preserve">Contribution Tracking &amp; Fairness: </w:t>
      </w:r>
      <w:r>
        <w:t>System tracks who contributed what: lines of code written, documents edited, hours worked, tasks completed, code reviews done. Analytics dashboard shows contribution distribution. Prevents free-riding. Teachers see fair contribution breakdown for grading. Students see their contribution level helping with accountability.</w:t>
      </w:r>
    </w:p>
    <w:p>
      <w:pPr>
        <w:spacing w:after="120"/>
        <w:ind w:left="360"/>
      </w:pPr>
      <w:r>
        <w:rPr>
          <w:b/>
          <w:sz w:val="22"/>
        </w:rPr>
        <w:t xml:space="preserve">Code Review Integration: </w:t>
      </w:r>
      <w:r>
        <w:t>For coding projects: pull request system with code review. Team members review each other code, suggest improvements, discuss approach. Discussions tied to specific code lines. Approval before merging. Teaches code quality and collaborative development practices. Review activity counts as contribution.</w:t>
      </w:r>
    </w:p>
    <w:p>
      <w:pPr>
        <w:spacing w:after="120"/>
        <w:ind w:left="360"/>
      </w:pPr>
      <w:r>
        <w:rPr>
          <w:b/>
          <w:sz w:val="22"/>
        </w:rPr>
        <w:t xml:space="preserve">Conflict Resolution Tools: </w:t>
      </w:r>
      <w:r>
        <w:t>When disagreements arise (different approaches, merge conflicts), platform provides: discussion threads, voting (democratic decision-making), threaded comments for structured discussion, instructor mediation option. Teaches resolution skills. Records decision for reflection.</w:t>
      </w:r>
    </w:p>
    <w:p>
      <w:r>
        <w:rPr>
          <w:b/>
        </w:rPr>
        <w:t>Functional Details</w:t>
      </w:r>
    </w:p>
    <w:p>
      <w:pPr>
        <w:pStyle w:val="ListBullet"/>
      </w:pPr>
      <w:r>
        <w:t>Offline Support: Changes made offline sync when reconnected. No work is lost.</w:t>
      </w:r>
    </w:p>
    <w:p>
      <w:pPr>
        <w:pStyle w:val="ListBullet"/>
      </w:pPr>
      <w:r>
        <w:t>Version Control: Every change tracked with timestamp and author. Can revert to previous versions.</w:t>
      </w:r>
    </w:p>
    <w:p>
      <w:pPr>
        <w:pStyle w:val="ListBullet"/>
      </w:pPr>
      <w:r>
        <w:t>Export &amp; Download: Completed work exported as PDF, Word, code files. Team can archive results.</w:t>
      </w:r>
    </w:p>
    <w:p>
      <w:pPr>
        <w:pStyle w:val="ListBullet"/>
      </w:pPr>
      <w:r>
        <w:t>Peer Evaluation: Team members rate each other collaboration skills: communication, reliability, contribution quality. Confidential feedback. Encourages accountability.</w:t>
      </w:r>
    </w:p>
    <w:p>
      <w:pPr>
        <w:pStyle w:val="ListBullet"/>
      </w:pPr>
      <w:r>
        <w:t>Conflict Escalation: If team cannot resolve conflict, escalate to instructor for mediation.</w:t>
      </w:r>
    </w:p>
    <w:p>
      <w:pPr>
        <w:pStyle w:val="Heading1"/>
        <w:spacing w:before="360" w:after="240"/>
      </w:pPr>
      <w:r>
        <w:t>2. DISCUSSION FORUMS</w:t>
      </w:r>
    </w:p>
    <w:p>
      <w:r>
        <w:rPr>
          <w:b/>
        </w:rPr>
        <w:t>Overview</w:t>
      </w:r>
    </w:p>
    <w:p>
      <w:pPr>
        <w:pStyle w:val="ListBullet"/>
      </w:pPr>
      <w:r>
        <w:t>Discussion Forums are asynchronous, threaded conversation spaces where students ask questions, share ideas, debate concepts, and support each other. Forums create permanent record of learning discussions. Different from real-time chat, forums are searched, indexed, and become institutional knowledge base. Students can participate thoughtfully without pressure of real-time response. Forums span course-level, skill-level, community-wide, and special interest groups.</w:t>
      </w:r>
    </w:p>
    <w:p>
      <w:r>
        <w:rPr>
          <w:b/>
        </w:rPr>
        <w:t>Key Components</w:t>
      </w:r>
    </w:p>
    <w:p>
      <w:pPr>
        <w:spacing w:after="120"/>
        <w:ind w:left="360"/>
      </w:pPr>
      <w:r>
        <w:rPr>
          <w:b/>
        </w:rPr>
        <w:t xml:space="preserve">Forum Categorization &amp; Organization: </w:t>
      </w:r>
      <w:r>
        <w:t>Forums organized hierarchically: Course Forums (one per course with subcategories: assignments, conceptual questions, technical help, general discussion), Skill Forums (one per skill: exercises, challenges, job preparation), Community Forums (general learning, introduce yourself, off-topic, networking), Special Interest Forums (user-created groups by topic, hobby, demographic). Students navigate to relevant forum.</w:t>
      </w:r>
    </w:p>
    <w:p>
      <w:pPr>
        <w:spacing w:after="120"/>
        <w:ind w:left="360"/>
      </w:pPr>
      <w:r>
        <w:rPr>
          <w:b/>
        </w:rPr>
        <w:t xml:space="preserve">Thread Creation &amp; Discussions: </w:t>
      </w:r>
      <w:r>
        <w:t>Students create threads by posting question, observation, or discussion starter. Thread includes: title (searchable), original post with full context, attachments (code snippets, images, files). Other students reply, creating threaded conversation. Threads have unlimited replies. Chronological order with nested replies for clarity. Can expand/collapse reply chains.</w:t>
      </w:r>
    </w:p>
    <w:p>
      <w:pPr>
        <w:spacing w:after="120"/>
        <w:ind w:left="360"/>
      </w:pPr>
      <w:r>
        <w:rPr>
          <w:b/>
        </w:rPr>
        <w:t xml:space="preserve">Search &amp; Discoverability: </w:t>
      </w:r>
      <w:r>
        <w:t>Powerful search across all forums: search by keyword, author, date range, category, solved status. Results ranked by relevance, recency, most-viewed. Autocomplete suggests similar questions (many questions already answered). Student finds answer without posting. Reduces duplicate questions and speeds problem-solving. Search results include highest-rated answers (see best solution first).</w:t>
      </w:r>
    </w:p>
    <w:p>
      <w:pPr>
        <w:spacing w:after="120"/>
        <w:ind w:left="360"/>
      </w:pPr>
      <w:r>
        <w:rPr>
          <w:b/>
        </w:rPr>
        <w:t xml:space="preserve">Answer Voting &amp; Ranking: </w:t>
      </w:r>
      <w:r>
        <w:t>Community votes on answer quality: upvote helpful answers, downvote unhelpful ones. Vote count visible next to answer. Highest-voted answer highlighted (often marked as solution). Voting incentivizes quality answers. Reputation system: users with high upvotes are trusted answerers. Anonymous voting prevents voting rings.</w:t>
      </w:r>
    </w:p>
    <w:p>
      <w:pPr>
        <w:spacing w:after="120"/>
        <w:ind w:left="360"/>
      </w:pPr>
      <w:r>
        <w:rPr>
          <w:b/>
        </w:rPr>
        <w:t xml:space="preserve">Solution Marking: </w:t>
      </w:r>
      <w:r>
        <w:t>Original poster marks best answer as solution (with checkmark). Marked solution highlighted. Helps future students find answer quickly. Solution marking shows which answers resolved problem. Can be unmarked if better solution found. Encourages thorough exploration.</w:t>
      </w:r>
    </w:p>
    <w:p>
      <w:pPr>
        <w:spacing w:after="120"/>
        <w:ind w:left="360"/>
      </w:pPr>
      <w:r>
        <w:rPr>
          <w:b/>
        </w:rPr>
        <w:t xml:space="preserve">Reputation &amp; Badges System: </w:t>
      </w:r>
      <w:r>
        <w:t>Active forum participants earn reputation points: asking good questions (+5), providing helpful answers (+10), answer upvoted (+1 per vote), answer marked solution (+10), best answerer in category (monthly badge). Reputation shows trustworthiness. Top contributors earn badges: Helper, Expert, Mentor. Encourages quality contributions.</w:t>
      </w:r>
    </w:p>
    <w:p>
      <w:pPr>
        <w:spacing w:after="120"/>
        <w:ind w:left="360"/>
      </w:pPr>
      <w:r>
        <w:rPr>
          <w:b/>
        </w:rPr>
        <w:t xml:space="preserve">Notifications &amp; Follow-Up: </w:t>
      </w:r>
      <w:r>
        <w:t>Subscribe to threads to get notifications of new replies. Email notifications (customizable frequency: immediate, daily digest, weekly). Mobile push notifications. Never miss important discussion. Can unwatch threads. Encourages ongoing engagement and discussion completion.</w:t>
      </w:r>
    </w:p>
    <w:p>
      <w:pPr>
        <w:spacing w:after="120"/>
        <w:ind w:left="360"/>
      </w:pPr>
      <w:r>
        <w:rPr>
          <w:b/>
        </w:rPr>
        <w:t xml:space="preserve">Moderation &amp; Content Quality: </w:t>
      </w:r>
      <w:r>
        <w:t>Instructors and peer moderators (high-reputation users) moderate forums: flag spam, off-topic posts, inappropriate content, misinformation. Flagged content reviewed by moderators who can delete, edit, or warn author. Community voting also serves as moderation (downvote obviously wrong answers). Balance between open discussion and quality.</w:t>
      </w:r>
    </w:p>
    <w:p>
      <w:pPr>
        <w:spacing w:after="120"/>
        <w:ind w:left="360"/>
      </w:pPr>
      <w:r>
        <w:rPr>
          <w:b/>
        </w:rPr>
        <w:t xml:space="preserve">Expert Responses: </w:t>
      </w:r>
      <w:r>
        <w:t>Instructors can mark their responses as official answers (badge: instructor). Signals authoritative information. Distinguishes instructor guidance from peer help. Students learn from both. Instructor responses included in search and often marked as solution.</w:t>
      </w:r>
    </w:p>
    <w:p>
      <w:pPr>
        <w:spacing w:after="120"/>
        <w:ind w:left="360"/>
      </w:pPr>
      <w:r>
        <w:rPr>
          <w:b/>
        </w:rPr>
        <w:t xml:space="preserve">Threading &amp; Context: </w:t>
      </w:r>
      <w:r>
        <w:t>Threaded replies maintain context. When replying to specific answer, reply nested under it. When replying to reply, further nested. Indentation shows hierarchy. Threading prevents branching chaos. Can jump to any point in conversation. Threading enables asynchronous depth.</w:t>
      </w:r>
    </w:p>
    <w:p>
      <w:r>
        <w:rPr>
          <w:b/>
        </w:rPr>
        <w:t>Functional Details</w:t>
      </w:r>
    </w:p>
    <w:p>
      <w:pPr>
        <w:pStyle w:val="ListBullet"/>
      </w:pPr>
      <w:r>
        <w:t>Code Formatting: Syntax highlighting for code snippets posted in forums. Students can share code with proper formatting.</w:t>
      </w:r>
    </w:p>
    <w:p>
      <w:pPr>
        <w:pStyle w:val="ListBullet"/>
      </w:pPr>
      <w:r>
        <w:t>Mentions: @mention instructors or peers to get their attention. Notified of mention. Creates accountability.</w:t>
      </w:r>
    </w:p>
    <w:p>
      <w:pPr>
        <w:pStyle w:val="ListBullet"/>
      </w:pPr>
      <w:r>
        <w:t>Pinned Threads: Instructors pin important threads to top (syllabus, common questions, announcements). Stays visible.</w:t>
      </w:r>
    </w:p>
    <w:p>
      <w:pPr>
        <w:pStyle w:val="ListBullet"/>
      </w:pPr>
      <w:r>
        <w:t>Archive Old Threads: Threads older than semester end archived but searchable. Keeps forum from cluttering.</w:t>
      </w:r>
    </w:p>
    <w:p>
      <w:pPr>
        <w:pStyle w:val="ListBullet"/>
      </w:pPr>
      <w:r>
        <w:t>Analytics: Instructors see forum analytics: most active threads, unanswered questions, participation rates. Identifies struggling students or common confusion.</w:t>
      </w:r>
    </w:p>
    <w:p>
      <w:pPr>
        <w:pStyle w:val="ListBullet"/>
      </w:pPr>
      <w:r>
        <w:t>Integration: Forums linked from assignments and course pages. Inline discussion for specific assignments.</w:t>
      </w:r>
    </w:p>
    <w:p>
      <w:pPr>
        <w:pStyle w:val="Heading1"/>
        <w:spacing w:before="360" w:after="240"/>
      </w:pPr>
      <w:r>
        <w:t>3. KNOWLEDGE SHARING</w:t>
      </w:r>
    </w:p>
    <w:p>
      <w:r>
        <w:rPr>
          <w:b/>
        </w:rPr>
        <w:t>Overview</w:t>
      </w:r>
    </w:p>
    <w:p>
      <w:pPr>
        <w:pStyle w:val="ListBullet"/>
      </w:pPr>
      <w:r>
        <w:t>Knowledge Sharing enables students to create, publish, and curate learning resources for the community. It transforms passive learners into content creators. Students write study guides, tutorials, cheat sheets, project walkthroughs, interview tips, and more. Content is peer-reviewed, rated, and becomes searchable knowledge base. Sharing develops teaching skills and consolidates learning through explanation. Creators earn reputation and recognition. Community benefits from diverse perspectives.</w:t>
      </w:r>
    </w:p>
    <w:p>
      <w:r>
        <w:rPr>
          <w:b/>
        </w:rPr>
        <w:t>Key Components</w:t>
      </w:r>
    </w:p>
    <w:p>
      <w:pPr>
        <w:spacing w:after="120"/>
        <w:ind w:left="360"/>
      </w:pPr>
      <w:r>
        <w:rPr>
          <w:b/>
        </w:rPr>
        <w:t xml:space="preserve">Resource Types &amp; Creation Tools: </w:t>
      </w:r>
      <w:r>
        <w:t>Students create diverse resources: Study Guides (comprehensive explanations of concept), Tutorials (step-by-step guides), Cheat Sheets (quick reference), Project Walkthroughs (how I solved X project), Interview Tips (advice for specific company), Code Snippets (reusable code solutions), Note Compilations (summarized class/course notes), Career Advice (job search, salary negotiation, skill prioritization). Each resource type has template. Rich editor with formatting, code blocks, images, videos, formulas.</w:t>
      </w:r>
    </w:p>
    <w:p>
      <w:pPr>
        <w:spacing w:after="120"/>
        <w:ind w:left="360"/>
      </w:pPr>
      <w:r>
        <w:rPr>
          <w:b/>
        </w:rPr>
        <w:t xml:space="preserve">Publishing &amp; Visibility: </w:t>
      </w:r>
      <w:r>
        <w:t>Students draft resources privately, then publish to platform. Published resources visible to community: searchable in library, appear in skill-specific pages, indexed by search engines. Author bio and profile linked. Can choose license (CC0 public domain, CC-BY attribution, CC-BY-SA share-alike). Manages intellectual property and proper credit.</w:t>
      </w:r>
    </w:p>
    <w:p>
      <w:pPr>
        <w:spacing w:after="120"/>
        <w:ind w:left="360"/>
      </w:pPr>
      <w:r>
        <w:rPr>
          <w:b/>
        </w:rPr>
        <w:t xml:space="preserve">Resource Discovery &amp; Search: </w:t>
      </w:r>
      <w:r>
        <w:t>Central Knowledge Library searchable by: keyword, skill, topic, author, resource type, rating. Filters by difficulty level, recent, most popular, trending. Recommendations based on student learning profile: "Resources for Python (your current skill)". Browse by skill category. Trending resources shown on homepage.</w:t>
      </w:r>
    </w:p>
    <w:p>
      <w:pPr>
        <w:spacing w:after="120"/>
        <w:ind w:left="360"/>
      </w:pPr>
      <w:r>
        <w:rPr>
          <w:b/>
        </w:rPr>
        <w:t xml:space="preserve">Rating &amp; Review System: </w:t>
      </w:r>
      <w:r>
        <w:t>Community rates resources: 5-star rating, written reviews explaining why useful/not useful. Average rating displayed. Review count shows popularity. Sorting by rating shows most valuable resources first. Authors see feedback helping improve future content. High-rated resources featured.</w:t>
      </w:r>
    </w:p>
    <w:p>
      <w:pPr>
        <w:spacing w:after="120"/>
        <w:ind w:left="360"/>
      </w:pPr>
      <w:r>
        <w:rPr>
          <w:b/>
        </w:rPr>
        <w:t xml:space="preserve">Structured Feedback for Authors: </w:t>
      </w:r>
      <w:r>
        <w:t>When rating, students provide structured feedback: Clarity (easy to understand?), Accuracy (correct information?), Completeness (covers topic well?), Examples (helpful examples?), Overall recommendation. Authors get specific feedback not just stars. Helps content creators improve. Can respond to feedback, add updates.</w:t>
      </w:r>
    </w:p>
    <w:p>
      <w:pPr>
        <w:spacing w:after="120"/>
        <w:ind w:left="360"/>
      </w:pPr>
      <w:r>
        <w:rPr>
          <w:b/>
        </w:rPr>
        <w:t xml:space="preserve">Version Control &amp; Updates: </w:t>
      </w:r>
      <w:r>
        <w:t>Resources can be updated. Version history shows all changes with dates and author notes: "Fixed typo in line 5", "Added Python 3.10 examples", "Clarified algorithm explanation". Readers see version history. Can read specific version or latest. Encourages continuous improvement.</w:t>
      </w:r>
    </w:p>
    <w:p>
      <w:pPr>
        <w:spacing w:after="120"/>
        <w:ind w:left="360"/>
      </w:pPr>
      <w:r>
        <w:rPr>
          <w:b/>
        </w:rPr>
        <w:t xml:space="preserve">Curated Collections &amp; Playlists: </w:t>
      </w:r>
      <w:r>
        <w:t>Users curate topical collections: "Best Python Resources", "Data Science Interview Prep", "Full-Stack Web Development". Collections group related resources. Can be public (shared) or private (personal). Followers can subscribe to curations. Curators build reputation as experts.</w:t>
      </w:r>
    </w:p>
    <w:p>
      <w:pPr>
        <w:spacing w:after="120"/>
        <w:ind w:left="360"/>
      </w:pPr>
      <w:r>
        <w:rPr>
          <w:b/>
        </w:rPr>
        <w:t xml:space="preserve">Contributor Recognition &amp; Leaderboard: </w:t>
      </w:r>
      <w:r>
        <w:t>Most prolific content creators recognized: Monthly Best Resource award, All-Time Top Contributors leaderboard showing creators with most views and highest ratings, Featured Creator spotlight. Recognition badges on profile. Encourages quality contributions. Competitive but positive.</w:t>
      </w:r>
    </w:p>
    <w:p>
      <w:pPr>
        <w:spacing w:after="120"/>
        <w:ind w:left="360"/>
      </w:pPr>
      <w:r>
        <w:rPr>
          <w:b/>
        </w:rPr>
        <w:t xml:space="preserve">Revenue Share (Optional): </w:t>
      </w:r>
      <w:r>
        <w:t>Popular resources can generate revenue: Ads on resource pages (creator gets share), Premium resources (creators set price, platform takes commission), Affiliate links (if resource recommends tools). Creators monetize knowledge. Optional feature, users choose to monetize or share freely.</w:t>
      </w:r>
    </w:p>
    <w:p>
      <w:pPr>
        <w:spacing w:after="120"/>
        <w:ind w:left="360"/>
      </w:pPr>
      <w:r>
        <w:rPr>
          <w:b/>
        </w:rPr>
        <w:t xml:space="preserve">Peer Review &amp; Quality Control: </w:t>
      </w:r>
      <w:r>
        <w:t>Before publishing, resources can go through peer review: Community reviews unpublished resources, provides feedback for improvement. After publishing, community can flag inaccurate information. Peer review badge shows reviewed resources. Builds trust in content. Filters out obviously bad content.</w:t>
      </w:r>
    </w:p>
    <w:p>
      <w:r>
        <w:rPr>
          <w:b/>
        </w:rPr>
        <w:t>Functional Details</w:t>
      </w:r>
    </w:p>
    <w:p>
      <w:pPr>
        <w:pStyle w:val="ListBullet"/>
      </w:pPr>
      <w:r>
        <w:t>Rich Media Support: Embed videos, interactive code (Replit, CodePen), diagrams, charts. Resources are multimedia experiences.</w:t>
      </w:r>
    </w:p>
    <w:p>
      <w:pPr>
        <w:pStyle w:val="ListBullet"/>
      </w:pPr>
      <w:r>
        <w:t>Template Library: Pre-built templates for each resource type guide structure and completeness. Helps creators organize thoughts.</w:t>
      </w:r>
    </w:p>
    <w:p>
      <w:pPr>
        <w:pStyle w:val="ListBullet"/>
      </w:pPr>
      <w:r>
        <w:t>Draft Collaboration: Multiple authors can collaborate on resource in draft. Final published by lead author.</w:t>
      </w:r>
    </w:p>
    <w:p>
      <w:pPr>
        <w:pStyle w:val="ListBullet"/>
      </w:pPr>
      <w:r>
        <w:t>Attribution &amp; Citations: Resources can cite other resources and references. Proper attribution required. Prevents plagiarism.</w:t>
      </w:r>
    </w:p>
    <w:p>
      <w:pPr>
        <w:pStyle w:val="ListBullet"/>
      </w:pPr>
      <w:r>
        <w:t>Export &amp; Download: Resources downloadable as PDF, Word, markdown. Can print or save offline. Creators can share outside platform.</w:t>
      </w:r>
    </w:p>
    <w:p>
      <w:pPr>
        <w:pStyle w:val="ListBullet"/>
      </w:pPr>
      <w:r>
        <w:t>Content Recommendation: ML suggests resources to read next based on current skill and learning path. Personalized learning.</w:t>
      </w:r>
    </w:p>
    <w:p>
      <w:pPr>
        <w:pStyle w:val="ListBullet"/>
      </w:pPr>
      <w:r>
        <w:t>Skill Contribution Tracking: Resources tied to skills they teach. Creating quality resource increases skill reputation.</w:t>
      </w:r>
    </w:p>
    <w:p>
      <w:r>
        <w:br w:type="page"/>
      </w:r>
    </w:p>
    <w:p>
      <w:pPr>
        <w:pStyle w:val="Heading1"/>
        <w:spacing w:before="360" w:after="240"/>
      </w:pPr>
      <w:r>
        <w:t>CROSS-FEATURE INTEGRATION &amp; ECOSYSTEM</w:t>
      </w:r>
    </w:p>
    <w:p>
      <w:pPr>
        <w:pStyle w:val="ListBullet"/>
      </w:pPr>
      <w:r>
        <w:t>Synergistic Loop: Peer Collaboration produces results and questions -&gt; Discussion Forums address questions and share learnings -&gt; Knowledge Sharing captures insights as resources. Resources then help new students learn, triggering new collaboration, forums, and sharing. Virtuous cycle of learning amplification.</w:t>
      </w:r>
    </w:p>
    <w:p>
      <w:pPr>
        <w:pStyle w:val="ListBullet"/>
      </w:pPr>
      <w:r>
        <w:t>Course Integration: Courses assign collaborative projects (Peer Collaboration). Students ask questions in course forums (Discussion Forums). Top project solutions become shared resources (Knowledge Sharing). Course materials inspire student-created tutorials (Knowledge Sharing) that get discussed in forums.</w:t>
      </w:r>
    </w:p>
    <w:p>
      <w:pPr>
        <w:pStyle w:val="ListBullet"/>
      </w:pPr>
      <w:r>
        <w:t>Skill Development: Collaborating on challenges develops teamwork. Participating in forums develops communication. Creating resources develops teaching skills. All three develop soft skills valued in job market. Contributions tracked and highlighted on profiles.</w:t>
      </w:r>
    </w:p>
    <w:p>
      <w:pPr>
        <w:pStyle w:val="ListBullet"/>
      </w:pPr>
      <w:r>
        <w:t>Community Moderation: High-reputation forum users become moderators. Top resource creators become featured experts. Community self-governs quality. Trust is earned through demonstrated expertise and helpfulness.</w:t>
      </w:r>
    </w:p>
    <w:p>
      <w:pPr>
        <w:pStyle w:val="ListBullet"/>
      </w:pPr>
      <w:r>
        <w:t>Gamification Integration: Collaboration, forum participation, and knowledge sharing all earn XP and badges in gamification system (see Gamification Module). Leaderboards include top collaborators, forum answerers, content creators. Creates motivation.</w:t>
      </w:r>
    </w:p>
    <w:p>
      <w:pPr>
        <w:pStyle w:val="Heading1"/>
        <w:spacing w:before="360" w:after="240"/>
      </w:pPr>
      <w:r>
        <w:t>LEARNING OUTCOMES &amp; COMMUNITY BENEFITS</w:t>
      </w:r>
    </w:p>
    <w:p>
      <w:pPr>
        <w:pStyle w:val="ListBullet"/>
      </w:pPr>
      <w:r>
        <w:t>Collaborative Skills: Teamwork, communication, conflict resolution, leadership developed through real projects.</w:t>
      </w:r>
    </w:p>
    <w:p>
      <w:pPr>
        <w:pStyle w:val="ListBullet"/>
      </w:pPr>
      <w:r>
        <w:t>Peer Teaching: Creating resources and answering questions consolidates learning through explanation (learn by teaching).</w:t>
      </w:r>
    </w:p>
    <w:p>
      <w:pPr>
        <w:pStyle w:val="ListBullet"/>
      </w:pPr>
      <w:r>
        <w:t>Diverse Perspectives: Community exposes students to different problem-solving approaches and viewpoints.</w:t>
      </w:r>
    </w:p>
    <w:p>
      <w:pPr>
        <w:pStyle w:val="ListBullet"/>
      </w:pPr>
      <w:r>
        <w:t>Faster Problem-Solving: Forum search finds existing answers faster than re-solving problems.</w:t>
      </w:r>
    </w:p>
    <w:p>
      <w:pPr>
        <w:pStyle w:val="ListBullet"/>
      </w:pPr>
      <w:r>
        <w:t>Knowledge Preservation: Resources become institutional memory. Wisdom passed to future cohorts.</w:t>
      </w:r>
    </w:p>
    <w:p>
      <w:pPr>
        <w:pStyle w:val="ListBullet"/>
      </w:pPr>
      <w:r>
        <w:t>Community Building: Social connection increases retention and satisfaction. Friendships formed through collaboration.</w:t>
      </w:r>
    </w:p>
    <w:p>
      <w:pPr>
        <w:pStyle w:val="ListBullet"/>
      </w:pPr>
      <w:r>
        <w:t>Soft Skill Development: Highly valued in job market. Employers prefer team players who communicate clearly.</w:t>
      </w:r>
    </w:p>
    <w:p>
      <w:pPr>
        <w:pStyle w:val="Heading1"/>
        <w:spacing w:before="360" w:after="240"/>
      </w:pPr>
      <w:r>
        <w:t>PSYCHOLOGICAL &amp; PEDAGOGICAL FOUNDATIONS</w:t>
      </w:r>
    </w:p>
    <w:p>
      <w:pPr>
        <w:pStyle w:val="ListBullet"/>
      </w:pPr>
      <w:r>
        <w:t>Social Learning Theory: People learn from observing and interacting with peers. Community provides natural learning environment.</w:t>
      </w:r>
    </w:p>
    <w:p>
      <w:pPr>
        <w:pStyle w:val="ListBullet"/>
      </w:pPr>
      <w:r>
        <w:t>Cooperative Learning: Structured collaboration with interdependent goals improves learning and social skills.</w:t>
      </w:r>
    </w:p>
    <w:p>
      <w:pPr>
        <w:pStyle w:val="ListBullet"/>
      </w:pPr>
      <w:r>
        <w:t>Zone of Proximal Development: Peer help bridges gap between what student can do alone and with support. More effective than solo learning.</w:t>
      </w:r>
    </w:p>
    <w:p>
      <w:pPr>
        <w:pStyle w:val="ListBullet"/>
      </w:pPr>
      <w:r>
        <w:t>Self-Explanation: Creating resources and answering questions forces students to articulate understanding. Deepens learning.</w:t>
      </w:r>
    </w:p>
    <w:p>
      <w:pPr>
        <w:pStyle w:val="ListBullet"/>
      </w:pPr>
      <w:r>
        <w:t>Community of Practice: Social learning network becomes community of practice where members share expertise and develop together.</w:t>
      </w:r>
    </w:p>
    <w:p>
      <w:pPr>
        <w:pStyle w:val="ListBullet"/>
      </w:pPr>
      <w:r>
        <w:t>Intrinsic Motivation: Recognition, reputation, helping others are intrinsic motivators. More sustainable than grades alone.</w:t>
      </w:r>
    </w:p>
    <w:p>
      <w:pPr>
        <w:pStyle w:val="ListBullet"/>
      </w:pPr>
      <w:r>
        <w:t>Cognitive Load: Collaboration reduces cognitive load. Complex problems broken into pieces assigned to team members.</w:t>
      </w:r>
    </w:p>
    <w:p>
      <w:pPr>
        <w:pStyle w:val="Heading1"/>
        <w:spacing w:before="360" w:after="240"/>
      </w:pPr>
      <w:r>
        <w:t>INCLUSIVITY, ACCESSIBILITY &amp; SAFETY</w:t>
      </w:r>
    </w:p>
    <w:p>
      <w:pPr>
        <w:pStyle w:val="ListBullet"/>
      </w:pPr>
      <w:r>
        <w:t>Asynchronous Options: Forums and knowledge sharing work asynchronously. No pressure of real-time participation.</w:t>
      </w:r>
    </w:p>
    <w:p>
      <w:pPr>
        <w:pStyle w:val="ListBullet"/>
      </w:pPr>
      <w:r>
        <w:t>Language Support: Platform translates posts, comments, resources into multiple languages. Non-native speakers can participate.</w:t>
      </w:r>
    </w:p>
    <w:p>
      <w:pPr>
        <w:pStyle w:val="ListBullet"/>
      </w:pPr>
      <w:r>
        <w:t>Accessibility: All content meets WCAG 2.1 AA standards. Screen reader compatible, captions on videos.</w:t>
      </w:r>
    </w:p>
    <w:p>
      <w:pPr>
        <w:pStyle w:val="ListBullet"/>
      </w:pPr>
      <w:r>
        <w:t>Psychological Safety: Community guidelines create safe space. Harassment, discrimination reported and dealt with quickly.</w:t>
      </w:r>
    </w:p>
    <w:p>
      <w:pPr>
        <w:pStyle w:val="ListBullet"/>
      </w:pPr>
      <w:r>
        <w:t>Diverse Team Formation: Matching algorithm ensures diverse teams. Different backgrounds and perspectives valued.</w:t>
      </w:r>
    </w:p>
    <w:p>
      <w:pPr>
        <w:pStyle w:val="ListBullet"/>
      </w:pPr>
      <w:r>
        <w:t>Introversion-Friendly: Asynchronous communication accommodates introverts who are thoughtful but need time to contribute.</w:t>
      </w:r>
    </w:p>
    <w:p>
      <w:pPr>
        <w:pStyle w:val="ListBullet"/>
      </w:pPr>
      <w:r>
        <w:t>Neurodiversity Inclusive: Forums allow detailed written explanation. Some conditions make real-time communication hard; forums help.</w:t>
      </w:r>
    </w:p>
    <w:p>
      <w:pPr>
        <w:pStyle w:val="Heading1"/>
        <w:spacing w:before="360" w:after="240"/>
      </w:pPr>
      <w:r>
        <w:t>COMMUNITY MODERATION &amp; SAFETY MEASURES</w:t>
      </w:r>
    </w:p>
    <w:p>
      <w:pPr>
        <w:pStyle w:val="ListBullet"/>
      </w:pPr>
      <w:r>
        <w:t>Content Moderation: Trained moderators (staff and community volunteers) review flagged content. Clear community guidelines. Consequences for violations.</w:t>
      </w:r>
    </w:p>
    <w:p>
      <w:pPr>
        <w:pStyle w:val="ListBullet"/>
      </w:pPr>
      <w:r>
        <w:t>Anti-Harassment: Zero-tolerance harassment policy. Reports investigated. Repeated offenders banned.</w:t>
      </w:r>
    </w:p>
    <w:p>
      <w:pPr>
        <w:pStyle w:val="ListBullet"/>
      </w:pPr>
      <w:r>
        <w:t>Misinformation Flagging: Peer review and fact-checking catch misinformation. Flagged content reviewed by experts.</w:t>
      </w:r>
    </w:p>
    <w:p>
      <w:pPr>
        <w:pStyle w:val="ListBullet"/>
      </w:pPr>
      <w:r>
        <w:t>Privacy Protection: Users can control what profile info is public. Email not visible. Optional anonymity in some forums.</w:t>
      </w:r>
    </w:p>
    <w:p>
      <w:pPr>
        <w:pStyle w:val="ListBullet"/>
      </w:pPr>
      <w:r>
        <w:t>Intellectual Property: Attribution required. Original work respect. DMCA takedown process for IP violations.</w:t>
      </w:r>
    </w:p>
    <w:p>
      <w:pPr>
        <w:pStyle w:val="ListBullet"/>
      </w:pPr>
      <w:r>
        <w:t>Age Verification: For under-18 users, special protections. Cannot post personal info (address, phone). Private messaging restricted.</w:t>
      </w:r>
    </w:p>
    <w:p>
      <w:pPr>
        <w:pStyle w:val="ListBullet"/>
      </w:pPr>
      <w:r>
        <w:t>Audit Logging: All moderator actions logged. Appeals process if user disagrees with moderation.</w:t>
      </w:r>
    </w:p>
    <w:p>
      <w:pPr>
        <w:pStyle w:val="Heading1"/>
        <w:spacing w:before="360" w:after="240"/>
      </w:pPr>
      <w:r>
        <w:t>TECHNICAL IMPLEMENTATION RECOMMENDATIONS</w:t>
      </w:r>
    </w:p>
    <w:p>
      <w:pPr>
        <w:spacing w:after="120"/>
        <w:ind w:left="360"/>
      </w:pPr>
      <w:r>
        <w:rPr>
          <w:b/>
        </w:rPr>
        <w:t xml:space="preserve">Real-Time Collaboration: </w:t>
      </w:r>
      <w:r>
        <w:t>Operational Transformation (OT) or Conflict-free Replicated Data Type (CRDT) for concurrent edits. Libraries: Yjs, Automerge. WebSocket for real-time sync.</w:t>
      </w:r>
    </w:p>
    <w:p>
      <w:pPr>
        <w:spacing w:after="120"/>
        <w:ind w:left="360"/>
      </w:pPr>
      <w:r>
        <w:rPr>
          <w:b/>
        </w:rPr>
        <w:t xml:space="preserve">Forum Backend: </w:t>
      </w:r>
      <w:r>
        <w:t>PostgreSQL with full-text search indexing. Elasticsearch for powerful search. Thread structure with adjacency list or nested set model for efficient queries.</w:t>
      </w:r>
    </w:p>
    <w:p>
      <w:pPr>
        <w:spacing w:after="120"/>
        <w:ind w:left="360"/>
      </w:pPr>
      <w:r>
        <w:rPr>
          <w:b/>
        </w:rPr>
        <w:t xml:space="preserve">Resource Management: </w:t>
      </w:r>
      <w:r>
        <w:t>S3 storage for resource attachments. CDN for fast delivery. Database tracks metadata, ratings, views, attribution.</w:t>
      </w:r>
    </w:p>
    <w:p>
      <w:pPr>
        <w:spacing w:after="120"/>
        <w:ind w:left="360"/>
      </w:pPr>
      <w:r>
        <w:rPr>
          <w:b/>
        </w:rPr>
        <w:t xml:space="preserve">Notifications: </w:t>
      </w:r>
      <w:r>
        <w:t>Kafka for event streaming. Notification service subscribes to collaboration/forum events. Sends in-app, email, SMS based on preferences.</w:t>
      </w:r>
    </w:p>
    <w:p>
      <w:pPr>
        <w:spacing w:after="120"/>
        <w:ind w:left="360"/>
      </w:pPr>
      <w:r>
        <w:rPr>
          <w:b/>
        </w:rPr>
        <w:t xml:space="preserve">Reputation System: </w:t>
      </w:r>
      <w:r>
        <w:t>Redis cache for reputation scores (high-traffic queries). Nightly batch jobs to recalculate badges, leaderboards.</w:t>
      </w:r>
    </w:p>
    <w:p>
      <w:pPr>
        <w:spacing w:after="120"/>
        <w:ind w:left="360"/>
      </w:pPr>
      <w:r>
        <w:rPr>
          <w:b/>
        </w:rPr>
        <w:t xml:space="preserve">Video Embedding: </w:t>
      </w:r>
      <w:r>
        <w:t>Mux or Wistia for embedded videos. YouTube/Vimeo embeds supported.</w:t>
      </w:r>
    </w:p>
    <w:p>
      <w:pPr>
        <w:spacing w:after="120"/>
        <w:ind w:left="360"/>
      </w:pPr>
      <w:r>
        <w:rPr>
          <w:b/>
        </w:rPr>
        <w:t xml:space="preserve">Rich Text Editor: </w:t>
      </w:r>
      <w:r>
        <w:t>TipTap (Vue) or Slate (React) for collaborative editing. Markdown support. Code syntax highlighting.</w:t>
      </w:r>
    </w:p>
    <w:p>
      <w:pPr>
        <w:spacing w:after="120"/>
        <w:ind w:left="360"/>
      </w:pPr>
      <w:r>
        <w:rPr>
          <w:b/>
        </w:rPr>
        <w:t xml:space="preserve">Search Infrastructure: </w:t>
      </w:r>
      <w:r>
        <w:t>Elasticsearch indexes all forums, resources, discussions. Faceted search (filter by category, author, date). Real-time indexing.</w:t>
      </w:r>
    </w:p>
    <w:p>
      <w:pPr>
        <w:pStyle w:val="Heading1"/>
        <w:spacing w:before="360" w:after="240"/>
      </w:pPr>
      <w:r>
        <w:t>SUCCESS METRICS &amp; ANALYTICS</w:t>
      </w:r>
    </w:p>
    <w:p>
      <w:pPr>
        <w:pStyle w:val="ListBullet"/>
      </w:pPr>
      <w:r>
        <w:t>Collaboration Participation: % of students participating in team projects. Target: 80%+.</w:t>
      </w:r>
    </w:p>
    <w:p>
      <w:pPr>
        <w:pStyle w:val="ListBullet"/>
      </w:pPr>
      <w:r>
        <w:t>Team Performance: Correlation between collaboration quality and learning outcomes. Target: positive correlation.</w:t>
      </w:r>
    </w:p>
    <w:p>
      <w:pPr>
        <w:pStyle w:val="ListBullet"/>
      </w:pPr>
      <w:r>
        <w:t>Forum Activity: Posts per student per month, answer rate (% questions answered). Target: 3+ posts/student/month.</w:t>
      </w:r>
    </w:p>
    <w:p>
      <w:pPr>
        <w:pStyle w:val="ListBullet"/>
      </w:pPr>
      <w:r>
        <w:t>Resource Creation: % students creating resources, average resources per creator. Target: 30% creators.</w:t>
      </w:r>
    </w:p>
    <w:p>
      <w:pPr>
        <w:pStyle w:val="ListBullet"/>
      </w:pPr>
      <w:r>
        <w:t>Resource Quality: Average rating of resources (1-5 stars), view count, usage in courses. Target: 4+/5 avg rating.</w:t>
      </w:r>
    </w:p>
    <w:p>
      <w:pPr>
        <w:pStyle w:val="ListBullet"/>
      </w:pPr>
      <w:r>
        <w:t>Help-Seeking Reduction: % questions answered by peers vs. instructor help needed. Target: 70% peer-answered.</w:t>
      </w:r>
    </w:p>
    <w:p>
      <w:pPr>
        <w:pStyle w:val="ListBullet"/>
      </w:pPr>
      <w:r>
        <w:t>Knowledge Reuse: % of new students who use existing resources to solve problems. Target: 60%.</w:t>
      </w:r>
    </w:p>
    <w:p>
      <w:pPr>
        <w:pStyle w:val="ListBullet"/>
      </w:pPr>
      <w:r>
        <w:t>Community Growth: Monthly active users, new members, retention rate. Target: 20%+ MoM growth.</w:t>
      </w:r>
    </w:p>
    <w:p>
      <w:pPr>
        <w:pStyle w:val="ListBullet"/>
      </w:pPr>
      <w:r>
        <w:t>Satisfaction: User satisfaction with collaboration, forums, resources. Target: 4.5+/5 rating.</w:t>
      </w:r>
    </w:p>
    <w:p>
      <w:pPr>
        <w:pStyle w:val="Heading1"/>
        <w:spacing w:before="360" w:after="240"/>
      </w:pPr>
      <w:r>
        <w:t>BEST PRACTICES FOR FACILITATING SOCIAL LEARNING</w:t>
      </w:r>
    </w:p>
    <w:p>
      <w:pPr>
        <w:pStyle w:val="ListBullet"/>
      </w:pPr>
      <w:r>
        <w:t>Instructor Presence: Instructors actively participate in forums, answer questions, create threads. Model quality participation.</w:t>
      </w:r>
    </w:p>
    <w:p>
      <w:pPr>
        <w:pStyle w:val="ListBullet"/>
      </w:pPr>
      <w:r>
        <w:t>Grading Collaboration: Include collaboration in grading. Peer evaluation counts toward grade. Incentivizes engagement.</w:t>
      </w:r>
    </w:p>
    <w:p>
      <w:pPr>
        <w:pStyle w:val="ListBullet"/>
      </w:pPr>
      <w:r>
        <w:t>Seed Discussions: Instructors post thoughtful discussion starters to forums. Kick off conversations.</w:t>
      </w:r>
    </w:p>
    <w:p>
      <w:pPr>
        <w:pStyle w:val="ListBullet"/>
      </w:pPr>
      <w:r>
        <w:t>Celebrate Contributions: Highlight top contributors, recognize helpful answers, feature user-created resources.</w:t>
      </w:r>
    </w:p>
    <w:p>
      <w:pPr>
        <w:pStyle w:val="ListBullet"/>
      </w:pPr>
      <w:r>
        <w:t>Clear Norms: Establish community guidelines upfront. What is expected, what is not tolerated.</w:t>
      </w:r>
    </w:p>
    <w:p>
      <w:pPr>
        <w:pStyle w:val="ListBullet"/>
      </w:pPr>
      <w:r>
        <w:t>Diverse Roles: Not everyone leads. Some are followers, some creators, some answerers. All roles valuable.</w:t>
      </w:r>
    </w:p>
    <w:p>
      <w:pPr>
        <w:pStyle w:val="ListBullet"/>
      </w:pPr>
      <w:r>
        <w:t>Conflict Handling: Address conflicts quickly and fairly. Show process helps build trust.</w:t>
      </w:r>
    </w:p>
    <w:p>
      <w:pPr>
        <w:pStyle w:val="ListBullet"/>
      </w:pPr>
      <w:r>
        <w:t>Accessibility-First: Ensure all students can participate. Accommodations for disabilities, language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