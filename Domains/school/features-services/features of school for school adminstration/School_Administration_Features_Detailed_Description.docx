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SCHOOL ADMINISTRATION MODULE</w:t>
      </w:r>
    </w:p>
    <w:p>
      <w:pPr>
        <w:jc w:val="center"/>
      </w:pPr>
      <w:r>
        <w:rPr>
          <w:color w:val="444444"/>
          <w:sz w:val="28"/>
        </w:rPr>
        <w:t>Comprehensive Feature Documentation</w:t>
      </w:r>
    </w:p>
    <w:p>
      <w:pPr>
        <w:jc w:val="center"/>
      </w:pPr>
      <w:r>
        <w:rPr>
          <w:i/>
          <w:color w:val="808080"/>
          <w:sz w:val="20"/>
        </w:rPr>
        <w:t>Version 1.0 | March 2026</w:t>
      </w:r>
    </w:p>
    <w:p/>
    <w:p>
      <w:pPr>
        <w:pStyle w:val="Heading1"/>
        <w:spacing w:before="240" w:after="240"/>
      </w:pPr>
      <w:r>
        <w:t>TABLE OF CONTENTS</w:t>
      </w:r>
    </w:p>
    <w:p>
      <w:pPr>
        <w:pStyle w:val="ListBullet"/>
        <w:ind w:left="360"/>
      </w:pPr>
      <w:r>
        <w:t>1. School Admin Account Management</w:t>
      </w:r>
    </w:p>
    <w:p>
      <w:pPr>
        <w:pStyle w:val="ListBullet"/>
        <w:ind w:left="360"/>
      </w:pPr>
      <w:r>
        <w:t>2. Multiple Admin Roles</w:t>
      </w:r>
    </w:p>
    <w:p>
      <w:pPr>
        <w:pStyle w:val="ListBullet"/>
        <w:ind w:left="360"/>
      </w:pPr>
      <w:r>
        <w:t>3. Department Creation</w:t>
      </w:r>
    </w:p>
    <w:p>
      <w:pPr>
        <w:pStyle w:val="ListBullet"/>
        <w:ind w:left="360"/>
      </w:pPr>
      <w:r>
        <w:t>4. Role-Based Permissions</w:t>
      </w:r>
    </w:p>
    <w:p>
      <w:pPr>
        <w:pStyle w:val="ListBullet"/>
        <w:ind w:left="360"/>
      </w:pPr>
      <w:r>
        <w:t>5. Administrative Activity Logs</w:t>
      </w:r>
    </w:p>
    <w:p>
      <w:pPr>
        <w:pStyle w:val="ListBullet"/>
        <w:ind w:left="360"/>
      </w:pPr>
      <w:r>
        <w:t>6. School Policy Management</w:t>
      </w:r>
    </w:p>
    <w:p>
      <w:pPr>
        <w:pStyle w:val="ListBullet"/>
        <w:ind w:left="360"/>
      </w:pPr>
      <w:r>
        <w:t>7. School Calendar Management</w:t>
      </w:r>
    </w:p>
    <w:p>
      <w:pPr>
        <w:pStyle w:val="ListBullet"/>
        <w:ind w:left="360"/>
      </w:pPr>
      <w:r>
        <w:t>8. School Event Planning</w:t>
      </w:r>
    </w:p>
    <w:p>
      <w:pPr>
        <w:pStyle w:val="ListBullet"/>
        <w:ind w:left="360"/>
      </w:pPr>
      <w:r>
        <w:t>9. Holiday Management</w:t>
      </w:r>
    </w:p>
    <w:p>
      <w:pPr>
        <w:pStyle w:val="ListBullet"/>
        <w:ind w:left="360"/>
      </w:pPr>
      <w:r>
        <w:t>10. Academic Year Configuration</w:t>
      </w:r>
    </w:p>
    <w:p>
      <w:pPr>
        <w:pStyle w:val="ListBullet"/>
        <w:ind w:left="360"/>
      </w:pPr>
      <w:r>
        <w:t>11. Class Scheduling Management</w:t>
      </w:r>
    </w:p>
    <w:p>
      <w:pPr>
        <w:pStyle w:val="ListBullet"/>
        <w:ind w:left="360"/>
      </w:pPr>
      <w:r>
        <w:t>12. School Announcements System</w:t>
      </w:r>
    </w:p>
    <w:p/>
    <w:p>
      <w:pPr>
        <w:pStyle w:val="Heading1"/>
        <w:spacing w:before="360" w:after="240"/>
      </w:pPr>
      <w:r>
        <w:t>1. SCHOOL ADMIN ACCOUNT MANAGEMENT</w:t>
      </w:r>
    </w:p>
    <w:p>
      <w:r>
        <w:rPr>
          <w:b/>
          <w:sz w:val="24"/>
        </w:rPr>
        <w:t>Overview</w:t>
      </w:r>
    </w:p>
    <w:p>
      <w:pPr>
        <w:pStyle w:val="ListBullet"/>
      </w:pPr>
      <w:r>
        <w:t>School Admin Account Management handles creation, maintenance, and lifecycle management of administrative accounts. Enables school principals and administrators to onboard staff, manage credentials, reset passwords, disable inactive accounts, and maintain account security. Provides centralized control over all administrative access to the platform with comprehensive audit trails.</w:t>
      </w:r>
    </w:p>
    <w:p>
      <w:r>
        <w:rPr>
          <w:b/>
          <w:sz w:val="24"/>
        </w:rPr>
        <w:t>Key Components</w:t>
      </w:r>
    </w:p>
    <w:p>
      <w:pPr>
        <w:spacing w:after="120"/>
        <w:ind w:left="360"/>
      </w:pPr>
      <w:r>
        <w:rPr>
          <w:b/>
          <w:sz w:val="22"/>
        </w:rPr>
        <w:t xml:space="preserve">Admin Account Creation: </w:t>
      </w:r>
      <w:r>
        <w:t>Principal creates new admin accounts by: Entering staff email and basic info, Selecting initial role (Principal, Vice Principal, HOD, Registrar, etc.), Assigning department (if applicable), Setting start date. System auto-generates temporary password, sends via email, requires password change on first login. Prevents weak passwords with policy enforcement.</w:t>
      </w:r>
    </w:p>
    <w:p>
      <w:pPr>
        <w:spacing w:after="120"/>
        <w:ind w:left="360"/>
      </w:pPr>
      <w:r>
        <w:rPr>
          <w:b/>
          <w:sz w:val="22"/>
        </w:rPr>
        <w:t xml:space="preserve">Multi-Account Support: </w:t>
      </w:r>
      <w:r>
        <w:t>School can have multiple administrators: 1 Principal (can create/manage others), Multiple Vice Principals (can assist), Department Heads, Registrar, Finance Admin, etc. Each level has different access. Account creation shows all active admins with their roles and last login time.</w:t>
      </w:r>
    </w:p>
    <w:p>
      <w:pPr>
        <w:spacing w:after="120"/>
        <w:ind w:left="360"/>
      </w:pPr>
      <w:r>
        <w:rPr>
          <w:b/>
          <w:sz w:val="22"/>
        </w:rPr>
        <w:t xml:space="preserve">Account Status Management: </w:t>
      </w:r>
      <w:r>
        <w:t>Admins can be: Active (full access), Inactive (temporarily disabled), Suspended (policy violation), Archived (removed but records kept). Status change triggers notifications to affected person. Reason for status change recorded in audit log.</w:t>
      </w:r>
    </w:p>
    <w:p>
      <w:pPr>
        <w:spacing w:after="120"/>
        <w:ind w:left="360"/>
      </w:pPr>
      <w:r>
        <w:rPr>
          <w:b/>
          <w:sz w:val="22"/>
        </w:rPr>
        <w:t xml:space="preserve">Password Management: </w:t>
      </w:r>
      <w:r>
        <w:t>Secure password reset: Admin can reset own password anytime, can request reset if forgotten, admin above in hierarchy can force reset for their subordinates. Password history prevents reuse. Expiration policy (e.g., change every 90 days). MFA (multi-factor authentication) optional but recommended for admins.</w:t>
      </w:r>
    </w:p>
    <w:p>
      <w:pPr>
        <w:spacing w:after="120"/>
        <w:ind w:left="360"/>
      </w:pPr>
      <w:r>
        <w:rPr>
          <w:b/>
          <w:sz w:val="22"/>
        </w:rPr>
        <w:t xml:space="preserve">Session Management: </w:t>
      </w:r>
      <w:r>
        <w:t>Track active sessions: see which admins are currently logged in, from which devices/locations, when they logged in. Admin can force logout of other sessions. Inactive session timeout (e.g., 30 minutes). Concurrent login limits (e.g., max 2 sessions per admin).</w:t>
      </w:r>
    </w:p>
    <w:p>
      <w:pPr>
        <w:spacing w:after="120"/>
        <w:ind w:left="360"/>
      </w:pPr>
      <w:r>
        <w:rPr>
          <w:b/>
          <w:sz w:val="22"/>
        </w:rPr>
        <w:t xml:space="preserve">Account Deactivation &amp; Offboarding: </w:t>
      </w:r>
      <w:r>
        <w:t>When admin leaves: deactivate account immediately, revoke access to all systems, transfer ownership of responsibilities (courses, documents, etc.), archive all activity records. Ensures ex-admin cannot access sensitive school data. Offboarding checklist for compliance.</w:t>
      </w:r>
    </w:p>
    <w:p>
      <w:r>
        <w:rPr>
          <w:b/>
        </w:rPr>
        <w:t>Functional Details</w:t>
      </w:r>
    </w:p>
    <w:p>
      <w:pPr>
        <w:pStyle w:val="ListBullet"/>
      </w:pPr>
      <w:r>
        <w:t>Account Recovery: Account locked after 5 failed login attempts. Unlock via email verification or admin override.</w:t>
      </w:r>
    </w:p>
    <w:p>
      <w:pPr>
        <w:pStyle w:val="ListBullet"/>
      </w:pPr>
      <w:r>
        <w:t>Bulk Operations: Import multiple admin accounts via CSV (email, name, role, department). Validates data before import.</w:t>
      </w:r>
    </w:p>
    <w:p>
      <w:pPr>
        <w:pStyle w:val="ListBullet"/>
      </w:pPr>
      <w:r>
        <w:t>Account Verification: Email verification required to activate new account. SMS verification available as additional layer.</w:t>
      </w:r>
    </w:p>
    <w:p>
      <w:pPr>
        <w:pStyle w:val="ListBullet"/>
      </w:pPr>
      <w:r>
        <w:t>Single Sign-On: SAML/OAuth integration with school directory (Active Directory, Google Workspace). Auto-provision accounts.</w:t>
      </w:r>
    </w:p>
    <w:p>
      <w:pPr>
        <w:pStyle w:val="Heading1"/>
        <w:spacing w:before="360" w:after="240"/>
      </w:pPr>
      <w:r>
        <w:t>2. MULTIPLE ADMIN ROLES</w:t>
      </w:r>
    </w:p>
    <w:p>
      <w:r>
        <w:rPr>
          <w:b/>
        </w:rPr>
        <w:t>Overview</w:t>
      </w:r>
    </w:p>
    <w:p>
      <w:pPr>
        <w:pStyle w:val="ListBullet"/>
      </w:pPr>
      <w:r>
        <w:t>Multiple Admin Roles defines a hierarchy of administrative positions with distinct responsibilities and access levels. Principal has ultimate authority and can delegate to subordinates. Roles support organizational structure (Principal &gt; Vice Principal &gt; HOD) and functional specializations (Registrar, Finance, Compliance). Clear role definitions prevent conflicts and ensure proper checks and balances.</w:t>
      </w:r>
    </w:p>
    <w:p>
      <w:r>
        <w:rPr>
          <w:b/>
        </w:rPr>
        <w:t>Key Components</w:t>
      </w:r>
    </w:p>
    <w:p>
      <w:pPr>
        <w:spacing w:after="120"/>
        <w:ind w:left="360"/>
      </w:pPr>
      <w:r>
        <w:rPr>
          <w:b/>
        </w:rPr>
        <w:t xml:space="preserve">Role Hierarchy: </w:t>
      </w:r>
      <w:r>
        <w:t>Pyramid structure: Principal (apex, ultimate authority), Vice Principal (reports to Principal, assists), Department Head (oversees department), Registrar (manages enrollment/records), Finance Manager (manages billing/payments), Compliance Officer (ensures policies followed), IT Admin (manages systems), Communications Manager (announcements/marketing). Each role has defined scope and authority level.</w:t>
      </w:r>
    </w:p>
    <w:p>
      <w:pPr>
        <w:spacing w:after="120"/>
        <w:ind w:left="360"/>
      </w:pPr>
      <w:r>
        <w:rPr>
          <w:b/>
        </w:rPr>
        <w:t xml:space="preserve">Role Descriptions: </w:t>
      </w:r>
      <w:r>
        <w:t>Each role has documented responsibilities: what they manage, what decisions they can make, what they cannot do. Example Principal role: can create other admins, approve all policies, access all data, make final decisions. Example Registrar role: manage student enrollment, keep academic records, generate transcripts, cannot access financial data, cannot make policy changes.</w:t>
      </w:r>
    </w:p>
    <w:p>
      <w:pPr>
        <w:spacing w:after="120"/>
        <w:ind w:left="360"/>
      </w:pPr>
      <w:r>
        <w:rPr>
          <w:b/>
        </w:rPr>
        <w:t xml:space="preserve">Role Assignment: </w:t>
      </w:r>
      <w:r>
        <w:t>Assign role to individual admin by: selecting from predefined roles or creating custom role. Multiple roles possible (e.g., HOD + Compliance Officer). Role assignment shows: current role, history of role changes, roles assigned to subordinates. Role change logged with reason.</w:t>
      </w:r>
    </w:p>
    <w:p>
      <w:pPr>
        <w:spacing w:after="120"/>
        <w:ind w:left="360"/>
      </w:pPr>
      <w:r>
        <w:rPr>
          <w:b/>
        </w:rPr>
        <w:t xml:space="preserve">Custom Roles: </w:t>
      </w:r>
      <w:r>
        <w:t>Create organization-specific roles: Librarian Admin (manage library), Sports Director (manage sports programs), Event Coordinator (manage events), Alumni Manager. Define custom role by selecting specific permissions from permission matrix. Flexibility for unique school structures.</w:t>
      </w:r>
    </w:p>
    <w:p>
      <w:pPr>
        <w:spacing w:after="120"/>
        <w:ind w:left="360"/>
      </w:pPr>
      <w:r>
        <w:rPr>
          <w:b/>
        </w:rPr>
        <w:t xml:space="preserve">Role-Specific Dashboards: </w:t>
      </w:r>
      <w:r>
        <w:t>Each role sees customized admin dashboard: Principal sees school-wide metrics, HOD sees department metrics, Registrar sees enrollment data, Finance sees financial reports. Dashboards show data relevant to role responsibilities. Prevents information overload.</w:t>
      </w:r>
    </w:p>
    <w:p>
      <w:pPr>
        <w:spacing w:after="120"/>
        <w:ind w:left="360"/>
      </w:pPr>
      <w:r>
        <w:rPr>
          <w:b/>
        </w:rPr>
        <w:t xml:space="preserve">Role Delegation: </w:t>
      </w:r>
      <w:r>
        <w:t>Principal can temporarily delegate authority: "Vice Principal A will handle all discipline decisions while I'm out". Delegation has time limit (e.g., 1 week), requires explicit end date, logged for audit. Prevents unauthorized permanent authority shifts.</w:t>
      </w:r>
    </w:p>
    <w:p>
      <w:r>
        <w:rPr>
          <w:b/>
        </w:rPr>
        <w:t>Functional Details</w:t>
      </w:r>
    </w:p>
    <w:p>
      <w:pPr>
        <w:pStyle w:val="ListBullet"/>
      </w:pPr>
      <w:r>
        <w:t>Role Templates: Pre-built role templates (Indian schools, international schools, higher ed). Schools customize as needed.</w:t>
      </w:r>
    </w:p>
    <w:p>
      <w:pPr>
        <w:pStyle w:val="ListBullet"/>
      </w:pPr>
      <w:r>
        <w:t>Role Succession: When admin leaves, automatically transfer their responsibilities to designated successor.</w:t>
      </w:r>
    </w:p>
    <w:p>
      <w:pPr>
        <w:pStyle w:val="ListBullet"/>
      </w:pPr>
      <w:r>
        <w:t>Conflict of Interest: System prevents incompatible roles (e.g., Registrar and Finance Manager cannot be same person for audit reasons).</w:t>
      </w:r>
    </w:p>
    <w:p>
      <w:pPr>
        <w:pStyle w:val="Heading1"/>
        <w:spacing w:before="360" w:after="240"/>
      </w:pPr>
      <w:r>
        <w:t>3. DEPARTMENT CREATION</w:t>
      </w:r>
    </w:p>
    <w:p>
      <w:r>
        <w:rPr>
          <w:b/>
        </w:rPr>
        <w:t>Overview</w:t>
      </w:r>
    </w:p>
    <w:p>
      <w:pPr>
        <w:pStyle w:val="ListBullet"/>
      </w:pPr>
      <w:r>
        <w:t>Department Creation allows schools to organize structure into departments/divisions (Math, Science, Languages, etc.). Each department has its own hierarchy, budget, staff, and curriculum. Departments can operate semi-independently while staying under school oversight. Enables scalability for large schools.</w:t>
      </w:r>
    </w:p>
    <w:p>
      <w:r>
        <w:rPr>
          <w:b/>
        </w:rPr>
        <w:t>Key Components</w:t>
      </w:r>
    </w:p>
    <w:p>
      <w:pPr>
        <w:spacing w:after="120"/>
        <w:ind w:left="360"/>
      </w:pPr>
      <w:r>
        <w:rPr>
          <w:b/>
        </w:rPr>
        <w:t xml:space="preserve">Create Department: </w:t>
      </w:r>
      <w:r>
        <w:t>Principal creates departments by: Entering department name (e.g., "Science Department"), Department head (assign HOD), Budget allocation, Contact information (office location, phone). Department created with unique ID. Can create unlimited departments.</w:t>
      </w:r>
    </w:p>
    <w:p>
      <w:pPr>
        <w:spacing w:after="120"/>
        <w:ind w:left="360"/>
      </w:pPr>
      <w:r>
        <w:rPr>
          <w:b/>
        </w:rPr>
        <w:t xml:space="preserve">Department Structure: </w:t>
      </w:r>
      <w:r>
        <w:t>Departments can have internal structure: Department Head &gt; Senior Teacher &gt; Teachers. Departments own courses, students, resources. Multiple departments can share resources under approval.</w:t>
      </w:r>
    </w:p>
    <w:p>
      <w:pPr>
        <w:spacing w:after="120"/>
        <w:ind w:left="360"/>
      </w:pPr>
      <w:r>
        <w:rPr>
          <w:b/>
        </w:rPr>
        <w:t xml:space="preserve">Budget &amp; Finances: </w:t>
      </w:r>
      <w:r>
        <w:t>Each department allocated budget: Annual budget amount, spending authority (can HOD approve purchases up to X?), budget tracking (monthly spend vs. allocation), alerts when overspending. Supports financial accountability and planning.</w:t>
      </w:r>
    </w:p>
    <w:p>
      <w:pPr>
        <w:spacing w:after="120"/>
        <w:ind w:left="360"/>
      </w:pPr>
      <w:r>
        <w:rPr>
          <w:b/>
        </w:rPr>
        <w:t xml:space="preserve">Staff Assignment: </w:t>
      </w:r>
      <w:r>
        <w:t>Assign teachers/staff to departments: Teacher joins one primary department, can contribute to others. Department sees member list, tracks who teaches which subjects. Supports cross-department projects.</w:t>
      </w:r>
    </w:p>
    <w:p>
      <w:pPr>
        <w:spacing w:after="120"/>
        <w:ind w:left="360"/>
      </w:pPr>
      <w:r>
        <w:rPr>
          <w:b/>
        </w:rPr>
        <w:t xml:space="preserve">Department Permissions: </w:t>
      </w:r>
      <w:r>
        <w:t>Department head has authority over department: manage department staff, create/modify courses, approve purchases within budget, access department data. Cannot affect other departments without permission.</w:t>
      </w:r>
    </w:p>
    <w:p>
      <w:pPr>
        <w:spacing w:after="120"/>
        <w:ind w:left="360"/>
      </w:pPr>
      <w:r>
        <w:rPr>
          <w:b/>
        </w:rPr>
        <w:t xml:space="preserve">Inter-Department Collaboration: </w:t>
      </w:r>
      <w:r>
        <w:t>Departments can collaborate: submit requests to use other department resources, coordinate cross-subject projects, share student data when needed. Approval workflow ensures appropriate sharing.</w:t>
      </w:r>
    </w:p>
    <w:p>
      <w:r>
        <w:rPr>
          <w:b/>
        </w:rPr>
        <w:t>Functional Details</w:t>
      </w:r>
    </w:p>
    <w:p>
      <w:pPr>
        <w:pStyle w:val="ListBullet"/>
      </w:pPr>
      <w:r>
        <w:t>Merge/Archive: Combine two departments or archive unused ones. Reassign staff and courses to other departments.</w:t>
      </w:r>
    </w:p>
    <w:p>
      <w:pPr>
        <w:pStyle w:val="ListBullet"/>
      </w:pPr>
      <w:r>
        <w:t>Performance Metrics: Department dashboard shows: student enrollment, course completion rates, budget utilization, staff metrics.</w:t>
      </w:r>
    </w:p>
    <w:p>
      <w:pPr>
        <w:pStyle w:val="Heading1"/>
        <w:spacing w:before="360" w:after="240"/>
      </w:pPr>
      <w:r>
        <w:t>4. ROLE-BASED PERMISSIONS</w:t>
      </w:r>
    </w:p>
    <w:p>
      <w:r>
        <w:rPr>
          <w:b/>
        </w:rPr>
        <w:t>Overview</w:t>
      </w:r>
    </w:p>
    <w:p>
      <w:pPr>
        <w:pStyle w:val="ListBullet"/>
      </w:pPr>
      <w:r>
        <w:t>Role-Based Permissions define granular access controls. Each role has specific permissions (can do X, cannot do Y). Permissions tied to role, not individual. System enforces permissions at every API/UI level. Prevents unauthorized access and ensures proper controls.</w:t>
      </w:r>
    </w:p>
    <w:p>
      <w:r>
        <w:rPr>
          <w:b/>
        </w:rPr>
        <w:t>Key Components</w:t>
      </w:r>
    </w:p>
    <w:p>
      <w:pPr>
        <w:spacing w:after="120"/>
        <w:ind w:left="360"/>
      </w:pPr>
      <w:r>
        <w:rPr>
          <w:b/>
        </w:rPr>
        <w:t xml:space="preserve">Permission Matrix: </w:t>
      </w:r>
      <w:r>
        <w:t>Comprehensive matrix showing all permissions and which roles have them: Read Students, Edit Students, Delete Students, Approve Grades, Access Financials, Create Courses, etc. 50+ permissions covering all school operations. Visual matrix in admin UI.</w:t>
      </w:r>
    </w:p>
    <w:p>
      <w:pPr>
        <w:spacing w:after="120"/>
        <w:ind w:left="360"/>
      </w:pPr>
      <w:r>
        <w:rPr>
          <w:b/>
        </w:rPr>
        <w:t xml:space="preserve">Granular Permissions: </w:t>
      </w:r>
      <w:r>
        <w:t>Permissions beyond just role: Scope (can manage whole school, or only own department?), Data Access (can see all grades, or only own classes?), Time Limits (can approve only until date X?), Conditions (can edit only if student not graduated?).</w:t>
      </w:r>
    </w:p>
    <w:p>
      <w:pPr>
        <w:spacing w:after="120"/>
        <w:ind w:left="360"/>
      </w:pPr>
      <w:r>
        <w:rPr>
          <w:b/>
        </w:rPr>
        <w:t xml:space="preserve">Permission Groups: </w:t>
      </w:r>
      <w:r>
        <w:t>Group related permissions: Student Management (all student-related permissions), Course Management (course creation, editing), Grade Management, Financial Management, Compliance. Assign by group or individually.</w:t>
      </w:r>
    </w:p>
    <w:p>
      <w:pPr>
        <w:spacing w:after="120"/>
        <w:ind w:left="360"/>
      </w:pPr>
      <w:r>
        <w:rPr>
          <w:b/>
        </w:rPr>
        <w:t xml:space="preserve">Delegation with Limits: </w:t>
      </w:r>
      <w:r>
        <w:t>Admin can delegate specific permission to subordinate temporarily: "Teacher A can approve grades until Friday". Delegation shows what is delegated, when it expires, logs who delegated.</w:t>
      </w:r>
    </w:p>
    <w:p>
      <w:pPr>
        <w:spacing w:after="120"/>
        <w:ind w:left="360"/>
      </w:pPr>
      <w:r>
        <w:rPr>
          <w:b/>
        </w:rPr>
        <w:t xml:space="preserve">Approval Workflows: </w:t>
      </w:r>
      <w:r>
        <w:t>Some actions require multi-level approval: Policy change needs Principal AND Compliance Officer approval. Grade approval by Teacher, then HOD, then Principal. Workflows defined per action type.</w:t>
      </w:r>
    </w:p>
    <w:p>
      <w:pPr>
        <w:spacing w:after="120"/>
        <w:ind w:left="360"/>
      </w:pPr>
      <w:r>
        <w:rPr>
          <w:b/>
        </w:rPr>
        <w:t xml:space="preserve">Permission Violations: </w:t>
      </w:r>
      <w:r>
        <w:t>System logs every permission check: who tried to access what, whether allowed or denied, when. Helps identify policy violations or social engineering attempts.</w:t>
      </w:r>
    </w:p>
    <w:p>
      <w:r>
        <w:rPr>
          <w:b/>
        </w:rPr>
        <w:t>Functional Details</w:t>
      </w:r>
    </w:p>
    <w:p>
      <w:pPr>
        <w:pStyle w:val="ListBullet"/>
      </w:pPr>
      <w:r>
        <w:t>Attribute-Based Access Control (ABAC): Advanced schools can use ABAC. Permissions based on: user attributes (role, department), resource attributes (class level, subject), environment (time of day, location).</w:t>
      </w:r>
    </w:p>
    <w:p>
      <w:pPr>
        <w:pStyle w:val="ListBullet"/>
      </w:pPr>
      <w:r>
        <w:t>Permission Audit: Full audit of all permission changes. Who modified permissions, when, why.</w:t>
      </w:r>
    </w:p>
    <w:p>
      <w:pPr>
        <w:pStyle w:val="Heading1"/>
        <w:spacing w:before="360" w:after="240"/>
      </w:pPr>
      <w:r>
        <w:t>5. ADMINISTRATIVE ACTIVITY LOGS</w:t>
      </w:r>
    </w:p>
    <w:p>
      <w:r>
        <w:rPr>
          <w:b/>
        </w:rPr>
        <w:t>Overview</w:t>
      </w:r>
    </w:p>
    <w:p>
      <w:pPr>
        <w:pStyle w:val="ListBullet"/>
      </w:pPr>
      <w:r>
        <w:t>Administrative Activity Logs create immutable audit trail of all administrative actions. Every action (create student, modify grades, change policy, etc.) logged with who did it, when, what changed, why. Enables accountability, compliance, and incident investigation.</w:t>
      </w:r>
    </w:p>
    <w:p>
      <w:r>
        <w:rPr>
          <w:b/>
        </w:rPr>
        <w:t>Key Components</w:t>
      </w:r>
    </w:p>
    <w:p>
      <w:pPr>
        <w:spacing w:after="120"/>
        <w:ind w:left="360"/>
      </w:pPr>
      <w:r>
        <w:rPr>
          <w:b/>
        </w:rPr>
        <w:t xml:space="preserve">Comprehensive Logging: </w:t>
      </w:r>
      <w:r>
        <w:t>Log all actions: user logins/logouts, data access (who viewed student records), data modifications (changes with before/after values), policy changes, approvals, rejections, bulk operations. Timestamp, actor, IP address, details logged.</w:t>
      </w:r>
    </w:p>
    <w:p>
      <w:pPr>
        <w:spacing w:after="120"/>
        <w:ind w:left="360"/>
      </w:pPr>
      <w:r>
        <w:rPr>
          <w:b/>
        </w:rPr>
        <w:t xml:space="preserve">Log Retention: </w:t>
      </w:r>
      <w:r>
        <w:t>Logs retained for 7 years (compliance requirement for most schools). Accessible via admin panel. Older logs archived to cold storage for compliance retrieval.</w:t>
      </w:r>
    </w:p>
    <w:p>
      <w:pPr>
        <w:spacing w:after="120"/>
        <w:ind w:left="360"/>
      </w:pPr>
      <w:r>
        <w:rPr>
          <w:b/>
        </w:rPr>
        <w:t xml:space="preserve">Log Search &amp; Filtering: </w:t>
      </w:r>
      <w:r>
        <w:t>Find logs by: date range, actor (who), action type (what), affected entity (which student), result (success/failure). Export logs to CSV for analysis.</w:t>
      </w:r>
    </w:p>
    <w:p>
      <w:pPr>
        <w:spacing w:after="120"/>
        <w:ind w:left="360"/>
      </w:pPr>
      <w:r>
        <w:rPr>
          <w:b/>
        </w:rPr>
        <w:t xml:space="preserve">Real-Time Alerts: </w:t>
      </w:r>
      <w:r>
        <w:t>Configure alerts for suspicious activity: bulk data access, after-hours logins, failed access attempts, policy changes, grade modifications. Auto-alert principal.</w:t>
      </w:r>
    </w:p>
    <w:p>
      <w:pPr>
        <w:spacing w:after="120"/>
        <w:ind w:left="360"/>
      </w:pPr>
      <w:r>
        <w:rPr>
          <w:b/>
        </w:rPr>
        <w:t xml:space="preserve">Log Integrity: </w:t>
      </w:r>
      <w:r>
        <w:t>Logs cannot be modified (immutable). Hashed and cryptographically signed to prevent tampering. Helps meet compliance audits.</w:t>
      </w:r>
    </w:p>
    <w:p>
      <w:pPr>
        <w:spacing w:after="120"/>
        <w:ind w:left="360"/>
      </w:pPr>
      <w:r>
        <w:rPr>
          <w:b/>
        </w:rPr>
        <w:t xml:space="preserve">Incident Investigation: </w:t>
      </w:r>
      <w:r>
        <w:t>When incident occurs (data breach suspected), easily investigate: review logs around incident time, see exactly what happened, identify who had access. Timeline reconstruction crucial for incident response.</w:t>
      </w:r>
    </w:p>
    <w:p>
      <w:r>
        <w:rPr>
          <w:b/>
        </w:rPr>
        <w:t>Functional Details</w:t>
      </w:r>
    </w:p>
    <w:p>
      <w:pPr>
        <w:pStyle w:val="ListBullet"/>
      </w:pPr>
      <w:r>
        <w:t>Sensitive Operations Flagged: Certain operations automatically flagged (bulk delete, data export, grade changes, permission changes). Require additional verification.</w:t>
      </w:r>
    </w:p>
    <w:p>
      <w:pPr>
        <w:pStyle w:val="ListBullet"/>
      </w:pPr>
      <w:r>
        <w:t>Compliance Reports: Auto-generate reports for auditors showing: who accessed sensitive data, data protection measures, incident log.</w:t>
      </w:r>
    </w:p>
    <w:p>
      <w:r>
        <w:br w:type="page"/>
      </w:r>
    </w:p>
    <w:p>
      <w:pPr>
        <w:pStyle w:val="Heading1"/>
        <w:spacing w:before="360" w:after="240"/>
      </w:pPr>
      <w:r>
        <w:t>6. SCHOOL POLICY MANAGEMENT</w:t>
      </w:r>
    </w:p>
    <w:p>
      <w:r>
        <w:rPr>
          <w:b/>
        </w:rPr>
        <w:t>Overview</w:t>
      </w:r>
    </w:p>
    <w:p>
      <w:pPr>
        <w:pStyle w:val="ListBullet"/>
      </w:pPr>
      <w:r>
        <w:t>School Policy Management enables creation, distribution, and enforcement of school policies. Policies cover: discipline, attendance, code of conduct, safety, academic integrity, etc. Ensure all stakeholders understand and follow policies. Track policy acknowledgment and violations.</w:t>
      </w:r>
    </w:p>
    <w:p>
      <w:r>
        <w:rPr>
          <w:b/>
        </w:rPr>
        <w:t>Key Components</w:t>
      </w:r>
    </w:p>
    <w:p>
      <w:pPr>
        <w:spacing w:after="120"/>
        <w:ind w:left="360"/>
      </w:pPr>
      <w:r>
        <w:rPr>
          <w:b/>
        </w:rPr>
        <w:t xml:space="preserve">Policy Creation: </w:t>
      </w:r>
      <w:r>
        <w:t>Principal/Compliance Officer creates policies: Title, description (detailed text), effective date, applicable to (students, teachers, staff), attachments (forms, procedures). Support for versioning: policies can be updated, old versions kept.</w:t>
      </w:r>
    </w:p>
    <w:p>
      <w:pPr>
        <w:spacing w:after="120"/>
        <w:ind w:left="360"/>
      </w:pPr>
      <w:r>
        <w:rPr>
          <w:b/>
        </w:rPr>
        <w:t xml:space="preserve">Policy Distribution: </w:t>
      </w:r>
      <w:r>
        <w:t>Policies published to affected groups. Students see policies, parents acknowledge, teachers informed. Notifications sent to all stakeholders. Can target specific grades or departments.</w:t>
      </w:r>
    </w:p>
    <w:p>
      <w:pPr>
        <w:spacing w:after="120"/>
        <w:ind w:left="360"/>
      </w:pPr>
      <w:r>
        <w:rPr>
          <w:b/>
        </w:rPr>
        <w:t xml:space="preserve">Policy Acknowledgment: </w:t>
      </w:r>
      <w:r>
        <w:t>Stakeholders acknowledge understanding of policies. System tracks: who acknowledged, when, which version. Required before access to certain features (e.g., cannot join course without acknowledging code of conduct).</w:t>
      </w:r>
    </w:p>
    <w:p>
      <w:pPr>
        <w:spacing w:after="120"/>
        <w:ind w:left="360"/>
      </w:pPr>
      <w:r>
        <w:rPr>
          <w:b/>
        </w:rPr>
        <w:t xml:space="preserve">Policy Enforcement: </w:t>
      </w:r>
      <w:r>
        <w:t>System enforces policies: Attendance policy (mark absent if not attending), Academic integrity (flag suspicious submissions), Dress code (reminders from system). Violations logged and reported.</w:t>
      </w:r>
    </w:p>
    <w:p>
      <w:pPr>
        <w:spacing w:after="120"/>
        <w:ind w:left="360"/>
      </w:pPr>
      <w:r>
        <w:rPr>
          <w:b/>
        </w:rPr>
        <w:t xml:space="preserve">Policy Hierarchy: </w:t>
      </w:r>
      <w:r>
        <w:t>Policies organized by category: Discipline, Attendance, Academic, Safety, Technology, Financial. Categories help students/staff find relevant policies.</w:t>
      </w:r>
    </w:p>
    <w:p>
      <w:pPr>
        <w:spacing w:after="120"/>
        <w:ind w:left="360"/>
      </w:pPr>
      <w:r>
        <w:rPr>
          <w:b/>
        </w:rPr>
        <w:t xml:space="preserve">Policy Updates: </w:t>
      </w:r>
      <w:r>
        <w:t>When policy changes: version number incremented, change summary documented, all stakeholders notified and asked to re-acknowledge. Old policies archived.</w:t>
      </w:r>
    </w:p>
    <w:p>
      <w:r>
        <w:rPr>
          <w:b/>
        </w:rPr>
        <w:t>Functional Details</w:t>
      </w:r>
    </w:p>
    <w:p>
      <w:pPr>
        <w:pStyle w:val="ListBullet"/>
      </w:pPr>
      <w:r>
        <w:t>Policy Templates: Pre-built policy templates (discipline, attendance, code of conduct). Schools customize.</w:t>
      </w:r>
    </w:p>
    <w:p>
      <w:pPr>
        <w:pStyle w:val="ListBullet"/>
      </w:pPr>
      <w:r>
        <w:t>Mobile-Friendly: Policies accessible on mobile. Students can acknowledge via app.</w:t>
      </w:r>
    </w:p>
    <w:p>
      <w:pPr>
        <w:pStyle w:val="Heading1"/>
        <w:spacing w:before="360" w:after="240"/>
      </w:pPr>
      <w:r>
        <w:t>7. SCHOOL CALENDAR MANAGEMENT</w:t>
      </w:r>
    </w:p>
    <w:p>
      <w:r>
        <w:rPr>
          <w:b/>
        </w:rPr>
        <w:t>Overview</w:t>
      </w:r>
    </w:p>
    <w:p>
      <w:pPr>
        <w:pStyle w:val="ListBullet"/>
      </w:pPr>
      <w:r>
        <w:t>School Calendar Management maintains master calendar showing all school events, holidays, term dates, exams. Calendar visible to all stakeholders (students, parents, teachers). Integrated with class scheduling, exam scheduling, notifications.</w:t>
      </w:r>
    </w:p>
    <w:p>
      <w:r>
        <w:rPr>
          <w:b/>
        </w:rPr>
        <w:t>Key Components</w:t>
      </w:r>
    </w:p>
    <w:p>
      <w:pPr>
        <w:spacing w:after="120"/>
        <w:ind w:left="360"/>
      </w:pPr>
      <w:r>
        <w:rPr>
          <w:b/>
        </w:rPr>
        <w:t xml:space="preserve">Master School Calendar: </w:t>
      </w:r>
      <w:r>
        <w:t>Centralized calendar showing: term dates (when school is open/closed), holidays, exam schedules, school events, special days. Color-coded by event type. Visible on school dashboard for all users.</w:t>
      </w:r>
    </w:p>
    <w:p>
      <w:pPr>
        <w:spacing w:after="120"/>
        <w:ind w:left="360"/>
      </w:pPr>
      <w:r>
        <w:rPr>
          <w:b/>
        </w:rPr>
        <w:t xml:space="preserve">Calendar Events: </w:t>
      </w:r>
      <w:r>
        <w:t>Add events: Assembly on Monday, Sports Day on Thursday, Parent-Teacher Meeting on Saturday. Events include: date, time (all-day or specific hours), description, location, attendees (students, teachers, parents).</w:t>
      </w:r>
    </w:p>
    <w:p>
      <w:pPr>
        <w:spacing w:after="120"/>
        <w:ind w:left="360"/>
      </w:pPr>
      <w:r>
        <w:rPr>
          <w:b/>
        </w:rPr>
        <w:t xml:space="preserve">Calendar Visibility: </w:t>
      </w:r>
      <w:r>
        <w:t>Different views for different stakeholders: Teachers see full calendar, Students see relevant events, Parents see events affecting their child. Can export personal calendar to Google Calendar, Outlook.</w:t>
      </w:r>
    </w:p>
    <w:p>
      <w:pPr>
        <w:spacing w:after="120"/>
        <w:ind w:left="360"/>
      </w:pPr>
      <w:r>
        <w:rPr>
          <w:b/>
        </w:rPr>
        <w:t xml:space="preserve">Calendar Integration: </w:t>
      </w:r>
      <w:r>
        <w:t>Calendar drives other systems: Class Schedule linked to calendar (no classes during holidays), Exam Schedule respects calendar (exams scheduled only during exam period), Assignments respect calendar (no assignments due on holidays).</w:t>
      </w:r>
    </w:p>
    <w:p>
      <w:pPr>
        <w:spacing w:after="120"/>
        <w:ind w:left="360"/>
      </w:pPr>
      <w:r>
        <w:rPr>
          <w:b/>
        </w:rPr>
        <w:t xml:space="preserve">Recurring Events: </w:t>
      </w:r>
      <w:r>
        <w:t>Define recurring events: Assembly every Monday, Staff meetings every Friday. System auto-generates occurrences based on recurrence rule. Can skip specific occurrences (e.g., no assembly during exams).</w:t>
      </w:r>
    </w:p>
    <w:p>
      <w:pPr>
        <w:spacing w:after="120"/>
        <w:ind w:left="360"/>
      </w:pPr>
      <w:r>
        <w:rPr>
          <w:b/>
        </w:rPr>
        <w:t xml:space="preserve">Calendar Permissions: </w:t>
      </w:r>
      <w:r>
        <w:t>Different admins can modify calendar: Principal approves major events, HOD approves department events, Teachers request date for class activities. Approval workflow ensures coordinated calendar.</w:t>
      </w:r>
    </w:p>
    <w:p>
      <w:r>
        <w:rPr>
          <w:b/>
        </w:rPr>
        <w:t>Functional Details</w:t>
      </w:r>
    </w:p>
    <w:p>
      <w:pPr>
        <w:pStyle w:val="ListBullet"/>
      </w:pPr>
      <w:r>
        <w:t>iCal Export: Download calendar as .ics file for personal calendar apps.</w:t>
      </w:r>
    </w:p>
    <w:p>
      <w:pPr>
        <w:pStyle w:val="ListBullet"/>
      </w:pPr>
      <w:r>
        <w:t>Mobile Calendar: Mobile app shows calendar with notifications for upcoming events.</w:t>
      </w:r>
    </w:p>
    <w:p>
      <w:pPr>
        <w:pStyle w:val="Heading1"/>
        <w:spacing w:before="360" w:after="240"/>
      </w:pPr>
      <w:r>
        <w:t>8. SCHOOL EVENT PLANNING</w:t>
      </w:r>
    </w:p>
    <w:p>
      <w:r>
        <w:rPr>
          <w:b/>
        </w:rPr>
        <w:t>Overview</w:t>
      </w:r>
    </w:p>
    <w:p>
      <w:pPr>
        <w:pStyle w:val="ListBullet"/>
      </w:pPr>
      <w:r>
        <w:t>School Event Planning provides tools to plan, execute, and track school events (sports day, cultural fest, graduation, field trips, competitions). Includes registration, budget tracking, task management, communication, feedback.</w:t>
      </w:r>
    </w:p>
    <w:p>
      <w:r>
        <w:rPr>
          <w:b/>
        </w:rPr>
        <w:t>Key Components</w:t>
      </w:r>
    </w:p>
    <w:p>
      <w:pPr>
        <w:spacing w:after="120"/>
        <w:ind w:left="360"/>
      </w:pPr>
      <w:r>
        <w:rPr>
          <w:b/>
        </w:rPr>
        <w:t xml:space="preserve">Event Creation: </w:t>
      </w:r>
      <w:r>
        <w:t>Event Coordinator creates event: Event name, date, location, description, organizer, budget, target participants. Event added to school calendar. Approval workflow for major events.</w:t>
      </w:r>
    </w:p>
    <w:p>
      <w:pPr>
        <w:spacing w:after="120"/>
        <w:ind w:left="360"/>
      </w:pPr>
      <w:r>
        <w:rPr>
          <w:b/>
        </w:rPr>
        <w:t xml:space="preserve">Event Registration: </w:t>
      </w:r>
      <w:r>
        <w:t>Students/parents register for events: Form with questions (will you attend? dietary restrictions? emergency contact?). System tracks who registered, generates attendance list. Can set capacity limits.</w:t>
      </w:r>
    </w:p>
    <w:p>
      <w:pPr>
        <w:spacing w:after="120"/>
        <w:ind w:left="360"/>
      </w:pPr>
      <w:r>
        <w:rPr>
          <w:b/>
        </w:rPr>
        <w:t xml:space="preserve">Budget Tracking: </w:t>
      </w:r>
      <w:r>
        <w:t>Track event expenses: Allocated budget, actual spending, remaining balance. Flag if overbudget. Approval for large expenses. Post-event financial summary.</w:t>
      </w:r>
    </w:p>
    <w:p>
      <w:pPr>
        <w:spacing w:after="120"/>
        <w:ind w:left="360"/>
      </w:pPr>
      <w:r>
        <w:rPr>
          <w:b/>
        </w:rPr>
        <w:t xml:space="preserve">Task Management: </w:t>
      </w:r>
      <w:r>
        <w:t>Break event into tasks: Book venue, arrange catering, send invitations, arrange transportation, coordinate volunteers. Assign tasks to team members, set deadlines. Track task completion.</w:t>
      </w:r>
    </w:p>
    <w:p>
      <w:pPr>
        <w:spacing w:after="120"/>
        <w:ind w:left="360"/>
      </w:pPr>
      <w:r>
        <w:rPr>
          <w:b/>
        </w:rPr>
        <w:t xml:space="preserve">Communication: </w:t>
      </w:r>
      <w:r>
        <w:t>Centralized communication for event: Email students/parents about event, send reminders, share updates. All communication logged. Can target messages to registered participants only.</w:t>
      </w:r>
    </w:p>
    <w:p>
      <w:pPr>
        <w:spacing w:after="120"/>
        <w:ind w:left="360"/>
      </w:pPr>
      <w:r>
        <w:rPr>
          <w:b/>
        </w:rPr>
        <w:t xml:space="preserve">Feedback &amp; Evaluation: </w:t>
      </w:r>
      <w:r>
        <w:t>Post-event feedback: Survey participants about event quality, suggestions for improvement. Analyze feedback. Document lessons learned for future events.</w:t>
      </w:r>
    </w:p>
    <w:p>
      <w:r>
        <w:rPr>
          <w:b/>
        </w:rPr>
        <w:t>Functional Details</w:t>
      </w:r>
    </w:p>
    <w:p>
      <w:pPr>
        <w:pStyle w:val="ListBullet"/>
      </w:pPr>
      <w:r>
        <w:t>Event Templates: Pre-built templates for common events (sports day, cultural fest, field trip). Customize and reuse.</w:t>
      </w:r>
    </w:p>
    <w:p>
      <w:pPr>
        <w:pStyle w:val="ListBullet"/>
      </w:pPr>
      <w:r>
        <w:t>Attendance Tracking: Mark attendees present/absent at event using QR codes or manual checklist.</w:t>
      </w:r>
    </w:p>
    <w:p>
      <w:pPr>
        <w:pStyle w:val="ListBullet"/>
      </w:pPr>
      <w:r>
        <w:t>Media Management: Upload and organize event photos, videos. Share with participants.</w:t>
      </w:r>
    </w:p>
    <w:p>
      <w:r>
        <w:br w:type="page"/>
      </w:r>
    </w:p>
    <w:p>
      <w:pPr>
        <w:pStyle w:val="Heading1"/>
        <w:spacing w:before="360" w:after="240"/>
      </w:pPr>
      <w:r>
        <w:t>9. HOLIDAY MANAGEMENT</w:t>
      </w:r>
    </w:p>
    <w:p>
      <w:r>
        <w:rPr>
          <w:b/>
        </w:rPr>
        <w:t>Overview</w:t>
      </w:r>
    </w:p>
    <w:p>
      <w:pPr>
        <w:pStyle w:val="ListBullet"/>
      </w:pPr>
      <w:r>
        <w:t>Holiday Management defines school holidays, vacation periods, and special days off. Integrated with calendar, class scheduling, and exam scheduling. Ensures no classes scheduled during holidays. Manages national holidays, state holidays, school-specific holidays.</w:t>
      </w:r>
    </w:p>
    <w:p>
      <w:r>
        <w:rPr>
          <w:b/>
        </w:rPr>
        <w:t>Key Components</w:t>
      </w:r>
    </w:p>
    <w:p>
      <w:pPr>
        <w:spacing w:after="120"/>
        <w:ind w:left="360"/>
      </w:pPr>
      <w:r>
        <w:rPr>
          <w:b/>
        </w:rPr>
        <w:t xml:space="preserve">Holiday Calendar: </w:t>
      </w:r>
      <w:r>
        <w:t>Comprehensive holiday list for academic year: National holidays (Independence Day, etc.), State holidays, School holidays (summer break, winter break), Special days (founder day, annual day). Each holiday marked on calendar.</w:t>
      </w:r>
    </w:p>
    <w:p>
      <w:pPr>
        <w:spacing w:after="120"/>
        <w:ind w:left="360"/>
      </w:pPr>
      <w:r>
        <w:rPr>
          <w:b/>
        </w:rPr>
        <w:t xml:space="preserve">Holiday Types: </w:t>
      </w:r>
      <w:r>
        <w:t>Categorize holidays: National (mandatory closure), State (varies by location), School (optional, decided by school), Religious (various religions recognized). Users can filter by type.</w:t>
      </w:r>
    </w:p>
    <w:p>
      <w:pPr>
        <w:spacing w:after="120"/>
        <w:ind w:left="360"/>
      </w:pPr>
      <w:r>
        <w:rPr>
          <w:b/>
        </w:rPr>
        <w:t xml:space="preserve">Add Holidays: </w:t>
      </w:r>
      <w:r>
        <w:t>Admin adds holiday: Date, name (e.g., "Diwali"), type, description. Can import national holidays for the state automatically. Can add new holidays as decided.</w:t>
      </w:r>
    </w:p>
    <w:p>
      <w:pPr>
        <w:spacing w:after="120"/>
        <w:ind w:left="360"/>
      </w:pPr>
      <w:r>
        <w:rPr>
          <w:b/>
        </w:rPr>
        <w:t xml:space="preserve">Holiday Notifications: </w:t>
      </w:r>
      <w:r>
        <w:t>Students, teachers, parents notified of upcoming holidays: remind 1 week before, list holiday details, show any school activities during holiday.</w:t>
      </w:r>
    </w:p>
    <w:p>
      <w:pPr>
        <w:spacing w:after="120"/>
        <w:ind w:left="360"/>
      </w:pPr>
      <w:r>
        <w:rPr>
          <w:b/>
        </w:rPr>
        <w:t xml:space="preserve">Impact on Operations: </w:t>
      </w:r>
      <w:r>
        <w:t>Holidays automatically affect: Class scheduling (no classes scheduled), Exam scheduling (exams rescheduled around holidays), Attendance (marked as holiday, not absent), Due dates (assignments due before holiday, not on it).</w:t>
      </w:r>
    </w:p>
    <w:p>
      <w:pPr>
        <w:spacing w:after="120"/>
        <w:ind w:left="360"/>
      </w:pPr>
      <w:r>
        <w:rPr>
          <w:b/>
        </w:rPr>
        <w:t xml:space="preserve">Flexible Holidays: </w:t>
      </w:r>
      <w:r>
        <w:t>Some holidays optional (e.g., religious holidays): Students can request to skip class for religious observance. System marks as excused absence. Supports diverse student population.</w:t>
      </w:r>
    </w:p>
    <w:p>
      <w:r>
        <w:rPr>
          <w:b/>
        </w:rPr>
        <w:t>Functional Details</w:t>
      </w:r>
    </w:p>
    <w:p>
      <w:pPr>
        <w:pStyle w:val="ListBullet"/>
      </w:pPr>
      <w:r>
        <w:t>Holiday Templates: Pre-configured holiday lists by state/country. Import and customize.</w:t>
      </w:r>
    </w:p>
    <w:p>
      <w:pPr>
        <w:pStyle w:val="ListBullet"/>
      </w:pPr>
      <w:r>
        <w:t>Vacation Periods: Define longer vacation periods (summer break June-July). Multi-day holidays marked once.</w:t>
      </w:r>
    </w:p>
    <w:p>
      <w:pPr>
        <w:pStyle w:val="Heading1"/>
        <w:spacing w:before="360" w:after="240"/>
      </w:pPr>
      <w:r>
        <w:t>10. ACADEMIC YEAR CONFIGURATION</w:t>
      </w:r>
    </w:p>
    <w:p>
      <w:r>
        <w:rPr>
          <w:b/>
        </w:rPr>
        <w:t>Overview</w:t>
      </w:r>
    </w:p>
    <w:p>
      <w:pPr>
        <w:pStyle w:val="ListBullet"/>
      </w:pPr>
      <w:r>
        <w:t>Academic Year Configuration sets up and manages academic years (2024-2025, 2025-2026, etc.). Defines term structure (semesters, trimesters, quarters), important dates (term start/end, exam dates, grade submission deadlines), and rolling data from one year to next.</w:t>
      </w:r>
    </w:p>
    <w:p>
      <w:r>
        <w:rPr>
          <w:b/>
        </w:rPr>
        <w:t>Key Components</w:t>
      </w:r>
    </w:p>
    <w:p>
      <w:pPr>
        <w:spacing w:after="120"/>
        <w:ind w:left="360"/>
      </w:pPr>
      <w:r>
        <w:rPr>
          <w:b/>
        </w:rPr>
        <w:t xml:space="preserve">Academic Year Setup: </w:t>
      </w:r>
      <w:r>
        <w:t>Create academic year: Year name (2025-2026), start date, end date, term structure (2 semesters, 3 trimesters, 4 quarters). Define term names and dates. Only one active academic year at a time.</w:t>
      </w:r>
    </w:p>
    <w:p>
      <w:pPr>
        <w:spacing w:after="120"/>
        <w:ind w:left="360"/>
      </w:pPr>
      <w:r>
        <w:rPr>
          <w:b/>
        </w:rPr>
        <w:t xml:space="preserve">Term Configuration: </w:t>
      </w:r>
      <w:r>
        <w:t>For each term define: Start date, end date, exam period dates, grade submission deadline. Teachers know when to submit grades. Students know exam dates.</w:t>
      </w:r>
    </w:p>
    <w:p>
      <w:pPr>
        <w:spacing w:after="120"/>
        <w:ind w:left="360"/>
      </w:pPr>
      <w:r>
        <w:rPr>
          <w:b/>
        </w:rPr>
        <w:t xml:space="preserve">Important Dates: </w:t>
      </w:r>
      <w:r>
        <w:t>Specify key dates: Enrollment opens (students can apply), Enrollment closes, Classes begin, Mid-term break, Classes end, Exams begin, Exams end, Grades published. All stakeholders have clear timeline.</w:t>
      </w:r>
    </w:p>
    <w:p>
      <w:pPr>
        <w:spacing w:after="120"/>
        <w:ind w:left="360"/>
      </w:pPr>
      <w:r>
        <w:rPr>
          <w:b/>
        </w:rPr>
        <w:t xml:space="preserve">Data Rollover: </w:t>
      </w:r>
      <w:r>
        <w:t>At end of year, prepare for next year: Archive current year data (keep accessible but read-only), Create new year with default settings, Roll over: student grade levels (Class 9 becomes 10), teacher courses (repeat assignments), keep student records.</w:t>
      </w:r>
    </w:p>
    <w:p>
      <w:pPr>
        <w:spacing w:after="120"/>
        <w:ind w:left="360"/>
      </w:pPr>
      <w:r>
        <w:rPr>
          <w:b/>
        </w:rPr>
        <w:t xml:space="preserve">Year-to-Year Transitions: </w:t>
      </w:r>
      <w:r>
        <w:t>Support multiple simultaneous academic years: Previous year accessible for historical reference, current year in active use, next year can be in setup phase. Students can see both years.</w:t>
      </w:r>
    </w:p>
    <w:p>
      <w:pPr>
        <w:spacing w:after="120"/>
        <w:ind w:left="360"/>
      </w:pPr>
      <w:r>
        <w:rPr>
          <w:b/>
        </w:rPr>
        <w:t xml:space="preserve">Concurrent Systems: </w:t>
      </w:r>
      <w:r>
        <w:t>When multiple years active: Reports show data for selected year, Exports specify year, Comparisons across years enabled. Prevents confusion from mixing years.</w:t>
      </w:r>
    </w:p>
    <w:p>
      <w:r>
        <w:rPr>
          <w:b/>
        </w:rPr>
        <w:t>Functional Details</w:t>
      </w:r>
    </w:p>
    <w:p>
      <w:pPr>
        <w:pStyle w:val="ListBullet"/>
      </w:pPr>
      <w:r>
        <w:t>Academic Year Templates: Predefined templates for standard configurations (2-semester, 3-trimester, etc.).</w:t>
      </w:r>
    </w:p>
    <w:p>
      <w:pPr>
        <w:pStyle w:val="ListBullet"/>
      </w:pPr>
      <w:r>
        <w:t>Semester/Term Mapping: Specify which classes follow which term structure (Class 10 on semesters, but Class 12 has different exam schedule).</w:t>
      </w:r>
    </w:p>
    <w:p>
      <w:pPr>
        <w:pStyle w:val="Heading1"/>
        <w:spacing w:before="360" w:after="240"/>
      </w:pPr>
      <w:r>
        <w:t>11. CLASS SCHEDULING MANAGEMENT</w:t>
      </w:r>
    </w:p>
    <w:p>
      <w:r>
        <w:rPr>
          <w:b/>
        </w:rPr>
        <w:t>Overview</w:t>
      </w:r>
    </w:p>
    <w:p>
      <w:pPr>
        <w:pStyle w:val="ListBullet"/>
      </w:pPr>
      <w:r>
        <w:t>Class Scheduling Management handles creation and management of class timetables. Assigns teachers, subjects, time slots, rooms. Prevents conflicts (teacher cannot teach two classes simultaneously). Coordinates with school calendar and holidays. Creates printable and digital timetables.</w:t>
      </w:r>
    </w:p>
    <w:p>
      <w:r>
        <w:rPr>
          <w:b/>
        </w:rPr>
        <w:t>Key Components</w:t>
      </w:r>
    </w:p>
    <w:p>
      <w:pPr>
        <w:spacing w:after="120"/>
        <w:ind w:left="360"/>
      </w:pPr>
      <w:r>
        <w:rPr>
          <w:b/>
        </w:rPr>
        <w:t xml:space="preserve">Timetable Creation: </w:t>
      </w:r>
      <w:r>
        <w:t>Create timetable for class: Select class (e.g., "Class 10A"), Define slots (e.g., 9:00-9:45, 9:45-10:30), Assign subject and teacher per slot. Timetable shows weekly schedule. Can create manual or auto-generate.</w:t>
      </w:r>
    </w:p>
    <w:p>
      <w:pPr>
        <w:spacing w:after="120"/>
        <w:ind w:left="360"/>
      </w:pPr>
      <w:r>
        <w:rPr>
          <w:b/>
        </w:rPr>
        <w:t xml:space="preserve">Auto-Scheduling: </w:t>
      </w:r>
      <w:r>
        <w:t>AI algorithm auto-generates timetables: Input constraints (class, teachers, subjects, rooms available), Algorithm optimizes for: no teacher teaches two classes at once, no classroom double-booked, practical sessions in labs, balanced workload.</w:t>
      </w:r>
    </w:p>
    <w:p>
      <w:pPr>
        <w:spacing w:after="120"/>
        <w:ind w:left="360"/>
      </w:pPr>
      <w:r>
        <w:rPr>
          <w:b/>
        </w:rPr>
        <w:t xml:space="preserve">Conflict Detection: </w:t>
      </w:r>
      <w:r>
        <w:t>System detects and prevents conflicts: Teacher assigned to two classes at same time (red flag), Classroom double-booked (alert), Teacher overloaded (warning). Admin resolves conflicts.</w:t>
      </w:r>
    </w:p>
    <w:p>
      <w:pPr>
        <w:spacing w:after="120"/>
        <w:ind w:left="360"/>
      </w:pPr>
      <w:r>
        <w:rPr>
          <w:b/>
        </w:rPr>
        <w:t xml:space="preserve">Resource Allocation: </w:t>
      </w:r>
      <w:r>
        <w:t>Assign resources per class: Regular classroom, or special rooms (lab, art room, gym). Lab sessions scheduled less frequently than regular classes. Transportation arranged for off-campus activities.</w:t>
      </w:r>
    </w:p>
    <w:p>
      <w:pPr>
        <w:spacing w:after="120"/>
        <w:ind w:left="360"/>
      </w:pPr>
      <w:r>
        <w:rPr>
          <w:b/>
        </w:rPr>
        <w:t xml:space="preserve">Timetable Publishing: </w:t>
      </w:r>
      <w:r>
        <w:t>Finalized timetable published to all stakeholders: Students see their class schedule, teachers see their teaching schedule, parents see their child's schedule. Can export to PDF or calendar format.</w:t>
      </w:r>
    </w:p>
    <w:p>
      <w:pPr>
        <w:spacing w:after="120"/>
        <w:ind w:left="360"/>
      </w:pPr>
      <w:r>
        <w:rPr>
          <w:b/>
        </w:rPr>
        <w:t xml:space="preserve">Timetable Modifications: </w:t>
      </w:r>
      <w:r>
        <w:t>During year, modify timetable: Teacher sick, substitute teacher assigned. Special event, rearrange schedule. Modifications logged, affected parties notified.</w:t>
      </w:r>
    </w:p>
    <w:p>
      <w:r>
        <w:rPr>
          <w:b/>
        </w:rPr>
        <w:t>Functional Details</w:t>
      </w:r>
    </w:p>
    <w:p>
      <w:pPr>
        <w:pStyle w:val="ListBullet"/>
      </w:pPr>
      <w:r>
        <w:t>Rotation Schedules: Support rotating schedules (assembly every Monday, sports Friday). Auto-generate rotations.</w:t>
      </w:r>
    </w:p>
    <w:p>
      <w:pPr>
        <w:pStyle w:val="ListBullet"/>
      </w:pPr>
      <w:r>
        <w:t>Exam Scheduling: Separate exam timetable creation. Ensures no student has back-to-back exams.</w:t>
      </w:r>
    </w:p>
    <w:p>
      <w:pPr>
        <w:pStyle w:val="ListBullet"/>
      </w:pPr>
      <w:r>
        <w:t>Master Timetable: View all classes and teachers simultaneously. Spot conflicts across entire school.</w:t>
      </w:r>
    </w:p>
    <w:p>
      <w:r>
        <w:br w:type="page"/>
      </w:r>
    </w:p>
    <w:p>
      <w:pPr>
        <w:pStyle w:val="Heading1"/>
        <w:spacing w:before="360" w:after="240"/>
      </w:pPr>
      <w:r>
        <w:t>12. SCHOOL ANNOUNCEMENTS SYSTEM</w:t>
      </w:r>
    </w:p>
    <w:p>
      <w:r>
        <w:rPr>
          <w:b/>
        </w:rPr>
        <w:t>Overview</w:t>
      </w:r>
    </w:p>
    <w:p>
      <w:pPr>
        <w:pStyle w:val="ListBullet"/>
      </w:pPr>
      <w:r>
        <w:t>School Announcements System provides centralized platform for school-wide communications. Enables admin to broadcast announcements to students, parents, teachers. Supports targeted announcements (to specific grades, departments), scheduling (send now or later), rich media. Ensures important information reaches all stakeholders.</w:t>
      </w:r>
    </w:p>
    <w:p>
      <w:r>
        <w:rPr>
          <w:b/>
        </w:rPr>
        <w:t>Key Components</w:t>
      </w:r>
    </w:p>
    <w:p>
      <w:pPr>
        <w:spacing w:after="120"/>
        <w:ind w:left="360"/>
      </w:pPr>
      <w:r>
        <w:rPr>
          <w:b/>
        </w:rPr>
        <w:t xml:space="preserve">Announcement Creation: </w:t>
      </w:r>
      <w:r>
        <w:t>Admin creates announcement: Title, content (text, rich formatting, images, videos), recipient group (all, specific grades, teachers only, parents), urgency level (normal, important, critical), attach files (PDFs, forms).</w:t>
      </w:r>
    </w:p>
    <w:p>
      <w:pPr>
        <w:spacing w:after="120"/>
        <w:ind w:left="360"/>
      </w:pPr>
      <w:r>
        <w:rPr>
          <w:b/>
        </w:rPr>
        <w:t xml:space="preserve">Recipient Targeting: </w:t>
      </w:r>
      <w:r>
        <w:t>Send to: Entire school, Specific grades (Class 10 only), Specific departments (Science department), Specific groups (sports team), Specific individuals. Can exclude groups (all except Class 9). Ensures relevant recipients get announcements.</w:t>
      </w:r>
    </w:p>
    <w:p>
      <w:pPr>
        <w:spacing w:after="120"/>
        <w:ind w:left="360"/>
      </w:pPr>
      <w:r>
        <w:rPr>
          <w:b/>
        </w:rPr>
        <w:t xml:space="preserve">Scheduling: </w:t>
      </w:r>
      <w:r>
        <w:t>Send announcement: Immediately (now), Scheduled for future date/time (send tomorrow morning), Recurring (every Monday morning at 8 AM). Queue shows pending announcements.</w:t>
      </w:r>
    </w:p>
    <w:p>
      <w:pPr>
        <w:spacing w:after="120"/>
        <w:ind w:left="360"/>
      </w:pPr>
      <w:r>
        <w:rPr>
          <w:b/>
        </w:rPr>
        <w:t xml:space="preserve">Multi-Channel Delivery: </w:t>
      </w:r>
      <w:r>
        <w:t>Announcement delivered via: Platform notification (in-app), Email to students/parents, SMS for critical announcements, WhatsApp integration (if configured). Recipients can choose preferred channels.</w:t>
      </w:r>
    </w:p>
    <w:p>
      <w:pPr>
        <w:spacing w:after="120"/>
        <w:ind w:left="360"/>
      </w:pPr>
      <w:r>
        <w:rPr>
          <w:b/>
        </w:rPr>
        <w:t xml:space="preserve">Read Receipts: </w:t>
      </w:r>
      <w:r>
        <w:t>Track who has read announcement: System shows read %, which students haven't seen it. Useful for critical announcements - can resend if many haven't read.</w:t>
      </w:r>
    </w:p>
    <w:p>
      <w:pPr>
        <w:spacing w:after="120"/>
        <w:ind w:left="360"/>
      </w:pPr>
      <w:r>
        <w:rPr>
          <w:b/>
        </w:rPr>
        <w:t xml:space="preserve">Announcement Archive: </w:t>
      </w:r>
      <w:r>
        <w:t>Past announcements searchable and archived: Students can review past announcements, search by keyword, filter by date/category. Valuable for those who missed it.</w:t>
      </w:r>
    </w:p>
    <w:p>
      <w:pPr>
        <w:spacing w:after="120"/>
        <w:ind w:left="360"/>
      </w:pPr>
      <w:r>
        <w:rPr>
          <w:b/>
        </w:rPr>
        <w:t xml:space="preserve">Categories: </w:t>
      </w:r>
      <w:r>
        <w:t>Organize announcements by category: Academic, Events, Discipline, Financial, Health &amp; Safety, Other. Students can subscribe to specific categories (e.g., "Notify me about events").</w:t>
      </w:r>
    </w:p>
    <w:p>
      <w:pPr>
        <w:spacing w:after="120"/>
        <w:ind w:left="360"/>
      </w:pPr>
      <w:r>
        <w:rPr>
          <w:b/>
        </w:rPr>
        <w:t xml:space="preserve">Approval Workflow: </w:t>
      </w:r>
      <w:r>
        <w:t>Critical announcements require approval: Department head creates, principal approves before sending. Ensures no false information sent.</w:t>
      </w:r>
    </w:p>
    <w:p>
      <w:r>
        <w:rPr>
          <w:b/>
        </w:rPr>
        <w:t>Functional Details</w:t>
      </w:r>
    </w:p>
    <w:p>
      <w:pPr>
        <w:pStyle w:val="ListBullet"/>
      </w:pPr>
      <w:r>
        <w:t>Templates: Pre-built announcement templates (event announcement, holiday notice, fee reminder, etc.).</w:t>
      </w:r>
    </w:p>
    <w:p>
      <w:pPr>
        <w:pStyle w:val="ListBullet"/>
      </w:pPr>
      <w:r>
        <w:t>Auto-Announcements: System auto-sends announcements (fee due reminder, exam schedule published, grades released).</w:t>
      </w:r>
    </w:p>
    <w:p>
      <w:pPr>
        <w:pStyle w:val="ListBullet"/>
      </w:pPr>
      <w:r>
        <w:t>Mobile App: Full announcement support on mobile app. Push notifications for critical announcements.</w:t>
      </w:r>
    </w:p>
    <w:p>
      <w:pPr>
        <w:pStyle w:val="ListBullet"/>
      </w:pPr>
      <w:r>
        <w:t>Accessibility: All announcements accessible (alt text for images, captions for videos, readable fonts and colors).</w:t>
      </w:r>
    </w:p>
    <w:p>
      <w:r>
        <w:br w:type="page"/>
      </w:r>
    </w:p>
    <w:p>
      <w:pPr>
        <w:pStyle w:val="Heading1"/>
        <w:spacing w:before="360" w:after="240"/>
      </w:pPr>
      <w:r>
        <w:t>CROSS-FEATURE INTEGRATION &amp; ADMINISTRATIVE WORKFLOWS</w:t>
      </w:r>
    </w:p>
    <w:p>
      <w:pPr>
        <w:pStyle w:val="ListBullet"/>
      </w:pPr>
      <w:r>
        <w:t>Integrated Administration: All features work together seamlessly. Admin creates academic year, which defines term dates, which auto-populates calendar, which coordinates with class scheduling, which triggers announcements (term starts Monday). Single action cascades through system reducing manual work.</w:t>
      </w:r>
    </w:p>
    <w:p>
      <w:pPr>
        <w:pStyle w:val="ListBullet"/>
      </w:pPr>
      <w:r>
        <w:t>Role-Based Workflows: Each role has customized workflow. Principal: approve major decisions, set policies, oversee financials. HOD: manage department schedule, hire staff, handle discipline. Registrar: manage enrollment, maintain records, generate transcripts. Teacher: access own schedule, input grades, communicate with students.</w:t>
      </w:r>
    </w:p>
    <w:p>
      <w:pPr>
        <w:pStyle w:val="ListBullet"/>
      </w:pPr>
      <w:r>
        <w:t>Compliance Tracking: All administrative actions logged for compliance. Regulatory audits can trace every decision, every modification, every approval. Activity logs provide evidence of proper controls.</w:t>
      </w:r>
    </w:p>
    <w:p>
      <w:pPr>
        <w:pStyle w:val="Heading1"/>
        <w:spacing w:before="360" w:after="240"/>
      </w:pPr>
      <w:r>
        <w:t>BEST PRACTICES FOR SCHOOL ADMINISTRATION</w:t>
      </w:r>
    </w:p>
    <w:p>
      <w:pPr>
        <w:pStyle w:val="ListBullet"/>
      </w:pPr>
      <w:r>
        <w:t>Regular Backups: Backup all admin configurations, policies, and logs daily. Critical data for school operations.</w:t>
      </w:r>
    </w:p>
    <w:p>
      <w:pPr>
        <w:pStyle w:val="ListBullet"/>
      </w:pPr>
      <w:r>
        <w:t>Access Control: Limit admin access to only what needed. Regularly review who has what permissions.</w:t>
      </w:r>
    </w:p>
    <w:p>
      <w:pPr>
        <w:pStyle w:val="ListBullet"/>
      </w:pPr>
      <w:r>
        <w:t>Audit Reviews: Monthly audit log review. Look for suspicious activity. Monthly report to principal.</w:t>
      </w:r>
    </w:p>
    <w:p>
      <w:pPr>
        <w:pStyle w:val="ListBullet"/>
      </w:pPr>
      <w:r>
        <w:t>Policy Communication: When policies change, actively communicate via announcements and emails. Don't assume people know.</w:t>
      </w:r>
    </w:p>
    <w:p>
      <w:pPr>
        <w:pStyle w:val="ListBullet"/>
      </w:pPr>
      <w:r>
        <w:t>Calendar Clarity: Keep calendar updated and visible. Everyone should know school schedule.</w:t>
      </w:r>
    </w:p>
    <w:p>
      <w:pPr>
        <w:pStyle w:val="ListBullet"/>
      </w:pPr>
      <w:r>
        <w:t>Documentation: Document all major administrative decisions and changes for institutional memory.</w:t>
      </w:r>
    </w:p>
    <w:p>
      <w:pPr>
        <w:pStyle w:val="ListBullet"/>
      </w:pPr>
      <w:r>
        <w:t>Training: Train all admins on system features. Reduce errors and improve efficiency.</w:t>
      </w:r>
    </w:p>
    <w:p>
      <w:pPr>
        <w:pStyle w:val="ListBullet"/>
      </w:pPr>
      <w:r>
        <w:t>Emergency Preparedness: Have backup communication plan if system is down (SMS, email, phone tree).</w:t>
      </w:r>
    </w:p>
    <w:p>
      <w:pPr>
        <w:pStyle w:val="Heading1"/>
        <w:spacing w:before="360" w:after="240"/>
      </w:pPr>
      <w:r>
        <w:t>TECHNICAL IMPLEMENTATION RECOMMENDATIONS</w:t>
      </w:r>
    </w:p>
    <w:p>
      <w:pPr>
        <w:spacing w:after="120"/>
        <w:ind w:left="360"/>
      </w:pPr>
      <w:r>
        <w:rPr>
          <w:b/>
        </w:rPr>
        <w:t xml:space="preserve">Admin Dashboard: </w:t>
      </w:r>
      <w:r>
        <w:t>React/Vue frontend with role-specific dashboards. Real-time metrics using WebSocket.</w:t>
      </w:r>
    </w:p>
    <w:p>
      <w:pPr>
        <w:spacing w:after="120"/>
        <w:ind w:left="360"/>
      </w:pPr>
      <w:r>
        <w:rPr>
          <w:b/>
        </w:rPr>
        <w:t xml:space="preserve">Admin APIs: </w:t>
      </w:r>
      <w:r>
        <w:t>RESTful APIs for all admin operations. OAuth2 authentication. Rate limiting to prevent abuse.</w:t>
      </w:r>
    </w:p>
    <w:p>
      <w:pPr>
        <w:spacing w:after="120"/>
        <w:ind w:left="360"/>
      </w:pPr>
      <w:r>
        <w:rPr>
          <w:b/>
        </w:rPr>
        <w:t xml:space="preserve">Database Design: </w:t>
      </w:r>
      <w:r>
        <w:t>PostgreSQL with separate schemas for each school (multi-tenancy). ACID compliance for consistency.</w:t>
      </w:r>
    </w:p>
    <w:p>
      <w:pPr>
        <w:spacing w:after="120"/>
        <w:ind w:left="360"/>
      </w:pPr>
      <w:r>
        <w:rPr>
          <w:b/>
        </w:rPr>
        <w:t xml:space="preserve">Activity Logging: </w:t>
      </w:r>
      <w:r>
        <w:t>Immutable event log in database. Hashed and signed for integrity. Elasticsearch for searching logs.</w:t>
      </w:r>
    </w:p>
    <w:p>
      <w:pPr>
        <w:spacing w:after="120"/>
        <w:ind w:left="360"/>
      </w:pPr>
      <w:r>
        <w:rPr>
          <w:b/>
        </w:rPr>
        <w:t xml:space="preserve">Scheduling Engine: </w:t>
      </w:r>
      <w:r>
        <w:t>Custom scheduler for class timetable auto-generation. Also handles recurring announcements and events.</w:t>
      </w:r>
    </w:p>
    <w:p>
      <w:pPr>
        <w:spacing w:after="120"/>
        <w:ind w:left="360"/>
      </w:pPr>
      <w:r>
        <w:rPr>
          <w:b/>
        </w:rPr>
        <w:t xml:space="preserve">Notification Service: </w:t>
      </w:r>
      <w:r>
        <w:t>Kafka event queue. Multiple notification channels (in-app, email, SMS, push). Retry logic for failures.</w:t>
      </w:r>
    </w:p>
    <w:p>
      <w:pPr>
        <w:spacing w:after="120"/>
        <w:ind w:left="360"/>
      </w:pPr>
      <w:r>
        <w:rPr>
          <w:b/>
        </w:rPr>
        <w:t xml:space="preserve">Audit Trail: </w:t>
      </w:r>
      <w:r>
        <w:t>Comprehensive audit database. All changes tracked with before/after values. Compliance reports auto-generated.</w:t>
      </w:r>
    </w:p>
    <w:p>
      <w:pPr>
        <w:spacing w:after="120"/>
        <w:ind w:left="360"/>
      </w:pPr>
      <w:r>
        <w:rPr>
          <w:b/>
        </w:rPr>
        <w:t xml:space="preserve">Backup &amp; Recovery: </w:t>
      </w:r>
      <w:r>
        <w:t>Nightly backups to S3. Point-in-time recovery capability. Tested recovery quarterly.</w:t>
      </w:r>
    </w:p>
    <w:p>
      <w:pPr>
        <w:pStyle w:val="Heading1"/>
        <w:spacing w:before="360" w:after="240"/>
      </w:pPr>
      <w:r>
        <w:t>SUCCESS METRICS &amp; ADMINISTRATIVE EFFICIENCY</w:t>
      </w:r>
    </w:p>
    <w:p>
      <w:pPr>
        <w:pStyle w:val="ListBullet"/>
      </w:pPr>
      <w:r>
        <w:t>Admin Time Savings: Time spent on administrative tasks should decrease 30%+ with good system usage.</w:t>
      </w:r>
    </w:p>
    <w:p>
      <w:pPr>
        <w:pStyle w:val="ListBullet"/>
      </w:pPr>
      <w:r>
        <w:t>Compliance: Audit findings should decrease. Full audit trail enables rapid compliance verification.</w:t>
      </w:r>
    </w:p>
    <w:p>
      <w:pPr>
        <w:pStyle w:val="ListBullet"/>
      </w:pPr>
      <w:r>
        <w:t>Policy Adherence: % of school operations following established policies. Target: 95%+.</w:t>
      </w:r>
    </w:p>
    <w:p>
      <w:pPr>
        <w:pStyle w:val="ListBullet"/>
      </w:pPr>
      <w:r>
        <w:t>Communication Reach: % of stakeholders reading important announcements. Target: 80%+.</w:t>
      </w:r>
    </w:p>
    <w:p>
      <w:pPr>
        <w:pStyle w:val="ListBullet"/>
      </w:pPr>
      <w:r>
        <w:t>System Uptime: Admin portal availability. Target: 99.9%+.</w:t>
      </w:r>
    </w:p>
    <w:p>
      <w:pPr>
        <w:pStyle w:val="ListBullet"/>
      </w:pPr>
      <w:r>
        <w:t>Data Accuracy: Absence of errors in class schedules, grades, records. Target: 99.8%+.</w:t>
      </w:r>
    </w:p>
    <w:p>
      <w:pPr>
        <w:pStyle w:val="ListBullet"/>
      </w:pPr>
      <w:r>
        <w:t>User Satisfaction: Admin satisfaction with system usability. Target: 4.5+/5.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