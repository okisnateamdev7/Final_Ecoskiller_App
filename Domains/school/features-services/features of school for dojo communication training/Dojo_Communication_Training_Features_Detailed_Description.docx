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DOJO COMMUNICATION TRAINING MODULE</w:t>
      </w:r>
    </w:p>
    <w:p>
      <w:pPr>
        <w:jc w:val="center"/>
      </w:pPr>
      <w:r>
        <w:rPr>
          <w:color w:val="444444"/>
          <w:sz w:val="28"/>
        </w:rPr>
        <w:t>Comprehensive Feature Documentation</w:t>
      </w:r>
    </w:p>
    <w:p>
      <w:pPr>
        <w:jc w:val="center"/>
      </w:pPr>
      <w:r>
        <w:rPr>
          <w:i/>
          <w:color w:val="808080"/>
          <w:sz w:val="20"/>
        </w:rPr>
        <w:t>Version 1.0 | March 2026</w:t>
      </w:r>
    </w:p>
    <w:p/>
    <w:p>
      <w:pPr>
        <w:pStyle w:val="Heading1"/>
        <w:spacing w:before="240" w:after="240"/>
      </w:pPr>
      <w:r>
        <w:t>TABLE OF CONTENTS</w:t>
      </w:r>
    </w:p>
    <w:p>
      <w:pPr>
        <w:pStyle w:val="ListBullet"/>
        <w:ind w:left="360"/>
      </w:pPr>
      <w:r>
        <w:t>1. Discussion Session Scheduling</w:t>
      </w:r>
    </w:p>
    <w:p>
      <w:pPr>
        <w:pStyle w:val="ListBullet"/>
        <w:ind w:left="360"/>
      </w:pPr>
      <w:r>
        <w:t>2. Debate Competition Management</w:t>
      </w:r>
    </w:p>
    <w:p>
      <w:pPr>
        <w:pStyle w:val="ListBullet"/>
        <w:ind w:left="360"/>
      </w:pPr>
      <w:r>
        <w:t>3. Group Discussion Rooms</w:t>
      </w:r>
    </w:p>
    <w:p>
      <w:pPr>
        <w:pStyle w:val="ListBullet"/>
        <w:ind w:left="360"/>
      </w:pPr>
      <w:r>
        <w:t>4. Communication Skill Scoring</w:t>
      </w:r>
    </w:p>
    <w:p>
      <w:pPr>
        <w:pStyle w:val="ListBullet"/>
        <w:ind w:left="360"/>
      </w:pPr>
      <w:r>
        <w:t>5. Discussion Evaluation Tools</w:t>
      </w:r>
    </w:p>
    <w:p>
      <w:pPr>
        <w:pStyle w:val="ListBullet"/>
        <w:ind w:left="360"/>
      </w:pPr>
      <w:r>
        <w:t>6. Moderator Control Panel</w:t>
      </w:r>
    </w:p>
    <w:p>
      <w:pPr>
        <w:pStyle w:val="ListBullet"/>
        <w:ind w:left="360"/>
      </w:pPr>
      <w:r>
        <w:t>7. Student Participation Tracking</w:t>
      </w:r>
    </w:p>
    <w:p>
      <w:pPr>
        <w:pStyle w:val="ListBullet"/>
        <w:ind w:left="360"/>
      </w:pPr>
      <w:r>
        <w:t>8. Discussion Session Analytics</w:t>
      </w:r>
    </w:p>
    <w:p>
      <w:pPr>
        <w:pStyle w:val="ListBullet"/>
        <w:ind w:left="360"/>
      </w:pPr>
      <w:r>
        <w:t>9. Communication Improvement Reports</w:t>
      </w:r>
    </w:p>
    <w:p>
      <w:pPr>
        <w:pStyle w:val="ListBullet"/>
        <w:ind w:left="360"/>
      </w:pPr>
      <w:r>
        <w:t>10. Debate Leaderboards</w:t>
      </w:r>
    </w:p>
    <w:p/>
    <w:p>
      <w:pPr>
        <w:pStyle w:val="Heading1"/>
        <w:spacing w:before="360" w:after="240"/>
      </w:pPr>
      <w:r>
        <w:t>1. DISCUSSION SESSION SCHEDULING</w:t>
      </w:r>
    </w:p>
    <w:p>
      <w:r>
        <w:rPr>
          <w:b/>
          <w:sz w:val="24"/>
        </w:rPr>
        <w:t>Overview</w:t>
      </w:r>
    </w:p>
    <w:p>
      <w:pPr>
        <w:pStyle w:val="ListBullet"/>
      </w:pPr>
      <w:r>
        <w:t>Enables instructors to create and manage discussion sessions. Sessions include group discussions, panel discussions, seminars, workshops. Scheduling accommodates diverse formats, group sizes, topics. Auto-invitations and reminders ensure attendance.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Setup: </w:t>
      </w:r>
      <w:r>
        <w:t>Title, Topic, Type, Difficulty, Audience, Duration, Max participants, Focus areas.</w:t>
      </w:r>
    </w:p>
    <w:p>
      <w:pPr>
        <w:spacing w:after="120"/>
        <w:ind w:left="360"/>
      </w:pPr>
      <w:r>
        <w:rPr>
          <w:b/>
        </w:rPr>
        <w:t xml:space="preserve">Scheduling: </w:t>
      </w:r>
      <w:r>
        <w:t>Date, time, time zone, recording option. Recurring or one-off.</w:t>
      </w:r>
    </w:p>
    <w:p>
      <w:pPr>
        <w:spacing w:after="120"/>
        <w:ind w:left="360"/>
      </w:pPr>
      <w:r>
        <w:rPr>
          <w:b/>
        </w:rPr>
        <w:t xml:space="preserve">Moderator: </w:t>
      </w:r>
      <w:r>
        <w:t>Assign primary and assistant moderators with guidelines.</w:t>
      </w:r>
    </w:p>
    <w:p>
      <w:pPr>
        <w:spacing w:after="120"/>
        <w:ind w:left="360"/>
      </w:pPr>
      <w:r>
        <w:rPr>
          <w:b/>
        </w:rPr>
        <w:t xml:space="preserve">Enrollment: </w:t>
      </w:r>
      <w:r>
        <w:t>Enrollment deadline, max capacity, waitlist, auto-assign option.</w:t>
      </w:r>
    </w:p>
    <w:p>
      <w:pPr>
        <w:spacing w:after="120"/>
        <w:ind w:left="360"/>
      </w:pPr>
      <w:r>
        <w:rPr>
          <w:b/>
        </w:rPr>
        <w:t xml:space="preserve">Materials: </w:t>
      </w:r>
      <w:r>
        <w:t>Topic description, key questions, background materials, guidelines.</w:t>
      </w:r>
    </w:p>
    <w:p>
      <w:pPr>
        <w:spacing w:after="120"/>
        <w:ind w:left="360"/>
      </w:pPr>
      <w:r>
        <w:rPr>
          <w:b/>
        </w:rPr>
        <w:t xml:space="preserve">Formats: </w:t>
      </w:r>
      <w:r>
        <w:t>Group discussion, panel, seminar, workshop, fishbowl formats.</w:t>
      </w:r>
    </w:p>
    <w:p>
      <w:r>
        <w:rPr>
          <w:b/>
        </w:rPr>
        <w:t>Functional Details</w:t>
      </w:r>
    </w:p>
    <w:p>
      <w:pPr>
        <w:pStyle w:val="ListBullet"/>
      </w:pPr>
      <w:r>
        <w:t>Auto-send invitations via email/SMS</w:t>
      </w:r>
    </w:p>
    <w:p>
      <w:pPr>
        <w:pStyle w:val="ListBullet"/>
      </w:pPr>
      <w:r>
        <w:t>Reminders at 1 week, 2 days, 1 hour before</w:t>
      </w:r>
    </w:p>
    <w:p>
      <w:pPr>
        <w:pStyle w:val="ListBullet"/>
      </w:pPr>
      <w:r>
        <w:t>Calendar integration</w:t>
      </w:r>
    </w:p>
    <w:p>
      <w:pPr>
        <w:pStyle w:val="ListBullet"/>
      </w:pPr>
      <w:r>
        <w:t>Rescheduling with notification</w:t>
      </w:r>
    </w:p>
    <w:p>
      <w:pPr>
        <w:pStyle w:val="Heading1"/>
        <w:spacing w:before="360" w:after="240"/>
      </w:pPr>
      <w:r>
        <w:t>2. DEBATE COMPETITION MANAGEMENT</w:t>
      </w:r>
    </w:p>
    <w:p>
      <w:r>
        <w:rPr>
          <w:b/>
        </w:rPr>
        <w:t>Overview</w:t>
      </w:r>
    </w:p>
    <w:p>
      <w:pPr>
        <w:pStyle w:val="ListBullet"/>
      </w:pPr>
      <w:r>
        <w:t>Organizes formal debate competitions. Manages teams, matchups, judging, scoring. Supports multiple debate formats. Creates competitive environment developing argumentation skills.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Setup: </w:t>
      </w:r>
      <w:r>
        <w:t>Competition name, format, division, number of rounds, date, location/online.</w:t>
      </w:r>
    </w:p>
    <w:p>
      <w:pPr>
        <w:spacing w:after="120"/>
        <w:ind w:left="360"/>
      </w:pPr>
      <w:r>
        <w:rPr>
          <w:b/>
        </w:rPr>
        <w:t xml:space="preserve">Teams: </w:t>
      </w:r>
      <w:r>
        <w:t>Team registration with members, experience level. Track rosters.</w:t>
      </w:r>
    </w:p>
    <w:p>
      <w:pPr>
        <w:spacing w:after="120"/>
        <w:ind w:left="360"/>
      </w:pPr>
      <w:r>
        <w:rPr>
          <w:b/>
        </w:rPr>
        <w:t xml:space="preserve">Topics: </w:t>
      </w:r>
      <w:r>
        <w:t>Choose debate motion/resolution. Affirmative and negative sides.</w:t>
      </w:r>
    </w:p>
    <w:p>
      <w:pPr>
        <w:spacing w:after="120"/>
        <w:ind w:left="360"/>
      </w:pPr>
      <w:r>
        <w:rPr>
          <w:b/>
        </w:rPr>
        <w:t xml:space="preserve">Matchups: </w:t>
      </w:r>
      <w:r>
        <w:t>Generate pairings: random draw, Swiss system, round-robin.</w:t>
      </w:r>
    </w:p>
    <w:p>
      <w:pPr>
        <w:spacing w:after="120"/>
        <w:ind w:left="360"/>
      </w:pPr>
      <w:r>
        <w:rPr>
          <w:b/>
        </w:rPr>
        <w:t xml:space="preserve">Formats: </w:t>
      </w:r>
      <w:r>
        <w:t>Parliamentary, Lincoln-Douglas, policy, public forum with different time allocations.</w:t>
      </w:r>
    </w:p>
    <w:p>
      <w:pPr>
        <w:spacing w:after="120"/>
        <w:ind w:left="360"/>
      </w:pPr>
      <w:r>
        <w:rPr>
          <w:b/>
        </w:rPr>
        <w:t xml:space="preserve">Judging: </w:t>
      </w:r>
      <w:r>
        <w:t>Assign judges. Panel of 3 or single judge. Avoid conflicts.</w:t>
      </w:r>
    </w:p>
    <w:p>
      <w:r>
        <w:rPr>
          <w:b/>
        </w:rPr>
        <w:t>Functional Details</w:t>
      </w:r>
    </w:p>
    <w:p>
      <w:pPr>
        <w:pStyle w:val="ListBullet"/>
      </w:pPr>
      <w:r>
        <w:t>Auto-generate tournament schedule</w:t>
      </w:r>
    </w:p>
    <w:p>
      <w:pPr>
        <w:pStyle w:val="ListBullet"/>
      </w:pPr>
      <w:r>
        <w:t>Live bracket display</w:t>
      </w:r>
    </w:p>
    <w:p>
      <w:pPr>
        <w:pStyle w:val="ListBullet"/>
      </w:pPr>
      <w:r>
        <w:t>Handle bye rounds</w:t>
      </w:r>
    </w:p>
    <w:p>
      <w:pPr>
        <w:pStyle w:val="Heading1"/>
        <w:spacing w:before="360" w:after="240"/>
      </w:pPr>
      <w:r>
        <w:t>3. GROUP DISCUSSION ROOMS</w:t>
      </w:r>
    </w:p>
    <w:p>
      <w:r>
        <w:rPr>
          <w:b/>
        </w:rPr>
        <w:t>Overview</w:t>
      </w:r>
    </w:p>
    <w:p>
      <w:pPr>
        <w:pStyle w:val="ListBullet"/>
      </w:pPr>
      <w:r>
        <w:t>Virtual spaces for discussions. Integrated video, audio, chat, screen sharing. Moderator controls manage time and behavior. Recording captures discussions.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Creation: </w:t>
      </w:r>
      <w:r>
        <w:t>Room ID, name, capacity, access controls. Video platform integrated.</w:t>
      </w:r>
    </w:p>
    <w:p>
      <w:pPr>
        <w:spacing w:after="120"/>
        <w:ind w:left="360"/>
      </w:pPr>
      <w:r>
        <w:rPr>
          <w:b/>
        </w:rPr>
        <w:t xml:space="preserve">Setup: </w:t>
      </w:r>
      <w:r>
        <w:t>Room opens early for tech check. Audio/video testing.</w:t>
      </w:r>
    </w:p>
    <w:p>
      <w:pPr>
        <w:spacing w:after="120"/>
        <w:ind w:left="360"/>
      </w:pPr>
      <w:r>
        <w:rPr>
          <w:b/>
        </w:rPr>
        <w:t xml:space="preserve">Controls: </w:t>
      </w:r>
      <w:r>
        <w:t>Moderator controls: enable/disable features, time tracking, participant roster.</w:t>
      </w:r>
    </w:p>
    <w:p>
      <w:pPr>
        <w:spacing w:after="120"/>
        <w:ind w:left="360"/>
      </w:pPr>
      <w:r>
        <w:rPr>
          <w:b/>
        </w:rPr>
        <w:t xml:space="preserve">Breakouts: </w:t>
      </w:r>
      <w:r>
        <w:t>Split into small groups for parallel discussions.</w:t>
      </w:r>
    </w:p>
    <w:p>
      <w:pPr>
        <w:spacing w:after="120"/>
        <w:ind w:left="360"/>
      </w:pPr>
      <w:r>
        <w:rPr>
          <w:b/>
        </w:rPr>
        <w:t xml:space="preserve">Chat: </w:t>
      </w:r>
      <w:r>
        <w:t>Main chat, private messages, threading, file sharing, moderation.</w:t>
      </w:r>
    </w:p>
    <w:p>
      <w:pPr>
        <w:spacing w:after="120"/>
        <w:ind w:left="360"/>
      </w:pPr>
      <w:r>
        <w:rPr>
          <w:b/>
        </w:rPr>
        <w:t xml:space="preserve">Recording: </w:t>
      </w:r>
      <w:r>
        <w:t>Auto-record, timestamps, transcription, playback.</w:t>
      </w:r>
    </w:p>
    <w:p>
      <w:r>
        <w:rPr>
          <w:b/>
        </w:rPr>
        <w:t>Functional Details</w:t>
      </w:r>
    </w:p>
    <w:p>
      <w:pPr>
        <w:pStyle w:val="ListBullet"/>
      </w:pPr>
      <w:r>
        <w:t>Camera and audio controls</w:t>
      </w:r>
    </w:p>
    <w:p>
      <w:pPr>
        <w:pStyle w:val="ListBullet"/>
      </w:pPr>
      <w:r>
        <w:t>Screen sharing</w:t>
      </w:r>
    </w:p>
    <w:p>
      <w:pPr>
        <w:pStyle w:val="ListBullet"/>
      </w:pPr>
      <w:r>
        <w:t>Virtual backgrounds</w:t>
      </w:r>
    </w:p>
    <w:p>
      <w:pPr>
        <w:pStyle w:val="Heading1"/>
        <w:spacing w:before="360" w:after="240"/>
      </w:pPr>
      <w:r>
        <w:t>4. COMMUNICATION SKILL SCORING</w:t>
      </w:r>
    </w:p>
    <w:p>
      <w:r>
        <w:rPr>
          <w:b/>
        </w:rPr>
        <w:t>Overview</w:t>
      </w:r>
    </w:p>
    <w:p>
      <w:pPr>
        <w:pStyle w:val="ListBullet"/>
      </w:pPr>
      <w:r>
        <w:t>Evaluates student communication skills across multiple dimensions. Measures clarity, articulation, argumentation, listening, engagement. Provides quantitative scores and qualitative feedback.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Dimensions: </w:t>
      </w:r>
      <w:r>
        <w:t>Clarity, Articulation, Argumentation, Evidence, Rebuttal, Listening, Engagement, Confidence, Time management. Each 0-10.</w:t>
      </w:r>
    </w:p>
    <w:p>
      <w:pPr>
        <w:spacing w:after="120"/>
        <w:ind w:left="360"/>
      </w:pPr>
      <w:r>
        <w:rPr>
          <w:b/>
        </w:rPr>
        <w:t xml:space="preserve">Rubric: </w:t>
      </w:r>
      <w:r>
        <w:t>9-10 Excellent, 7-8 Good, 5-6 Fair, 3-4 Poor, 0-2 Very poor. Transparent criteria.</w:t>
      </w:r>
    </w:p>
    <w:p>
      <w:pPr>
        <w:spacing w:after="120"/>
        <w:ind w:left="360"/>
      </w:pPr>
      <w:r>
        <w:rPr>
          <w:b/>
        </w:rPr>
        <w:t xml:space="preserve">AI Assist: </w:t>
      </w:r>
      <w:r>
        <w:t>ML analyzes speech. Detect fillers, measure pace, identify emotion. Objective metrics.</w:t>
      </w:r>
    </w:p>
    <w:p>
      <w:pPr>
        <w:spacing w:after="120"/>
        <w:ind w:left="360"/>
      </w:pPr>
      <w:r>
        <w:rPr>
          <w:b/>
        </w:rPr>
        <w:t xml:space="preserve">Manual: </w:t>
      </w:r>
      <w:r>
        <w:t>Judges rate dimensions, add comments, select templates. Multiple judges average scores.</w:t>
      </w:r>
    </w:p>
    <w:p>
      <w:pPr>
        <w:spacing w:after="120"/>
        <w:ind w:left="360"/>
      </w:pPr>
      <w:r>
        <w:rPr>
          <w:b/>
        </w:rPr>
        <w:t xml:space="preserve">Comparative: </w:t>
      </w:r>
      <w:r>
        <w:t>Determine winner, margin, individual scores.</w:t>
      </w:r>
    </w:p>
    <w:p>
      <w:pPr>
        <w:spacing w:after="120"/>
        <w:ind w:left="360"/>
      </w:pPr>
      <w:r>
        <w:rPr>
          <w:b/>
        </w:rPr>
        <w:t xml:space="preserve">Real-time: </w:t>
      </w:r>
      <w:r>
        <w:t>Live leaderboard shows scores. Judges blind to peers until after scoring.</w:t>
      </w:r>
    </w:p>
    <w:p>
      <w:pPr>
        <w:pStyle w:val="Heading1"/>
        <w:spacing w:before="360" w:after="240"/>
      </w:pPr>
      <w:r>
        <w:t>5. DISCUSSION EVALUATION TOOLS</w:t>
      </w:r>
    </w:p>
    <w:p>
      <w:r>
        <w:rPr>
          <w:b/>
        </w:rPr>
        <w:t>Overview</w:t>
      </w:r>
    </w:p>
    <w:p>
      <w:pPr>
        <w:pStyle w:val="ListBullet"/>
      </w:pPr>
      <w:r>
        <w:t>Assesses quality of contributions. Moderators and AI analyze what students say, impact on discussion. Detailed feedback for improvement.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Quality: </w:t>
      </w:r>
      <w:r>
        <w:t>Assess relevance, depth, building, respect, evidence. Rate each 1-5.</w:t>
      </w:r>
    </w:p>
    <w:p>
      <w:pPr>
        <w:spacing w:after="120"/>
        <w:ind w:left="360"/>
      </w:pPr>
      <w:r>
        <w:rPr>
          <w:b/>
        </w:rPr>
        <w:t xml:space="preserve">Time: </w:t>
      </w:r>
      <w:r>
        <w:t>Track total speaking time, turns taken, average length, equity.</w:t>
      </w:r>
    </w:p>
    <w:p>
      <w:pPr>
        <w:spacing w:after="120"/>
        <w:ind w:left="360"/>
      </w:pPr>
      <w:r>
        <w:rPr>
          <w:b/>
        </w:rPr>
        <w:t xml:space="preserve">Listening: </w:t>
      </w:r>
      <w:r>
        <w:t>Evaluate acknowledgment of others, idea building, questions, responses.</w:t>
      </w:r>
    </w:p>
    <w:p>
      <w:pPr>
        <w:spacing w:after="120"/>
        <w:ind w:left="360"/>
      </w:pPr>
      <w:r>
        <w:rPr>
          <w:b/>
        </w:rPr>
        <w:t xml:space="preserve">Args: </w:t>
      </w:r>
      <w:r>
        <w:t>Analyze claim clarity, evidence, logic, counterarguments.</w:t>
      </w:r>
    </w:p>
    <w:p>
      <w:pPr>
        <w:spacing w:after="120"/>
        <w:ind w:left="360"/>
      </w:pPr>
      <w:r>
        <w:rPr>
          <w:b/>
        </w:rPr>
        <w:t xml:space="preserve">Engage: </w:t>
      </w:r>
      <w:r>
        <w:t>Track response time, consistency, tangents, facial expressions.</w:t>
      </w:r>
    </w:p>
    <w:p>
      <w:pPr>
        <w:spacing w:after="120"/>
        <w:ind w:left="360"/>
      </w:pPr>
      <w:r>
        <w:rPr>
          <w:b/>
        </w:rPr>
        <w:t xml:space="preserve">Feedback: </w:t>
      </w:r>
      <w:r>
        <w:t>Auto-generate personalized comments with specific examples.</w:t>
      </w:r>
    </w:p>
    <w:p>
      <w:r>
        <w:br w:type="page"/>
      </w:r>
    </w:p>
    <w:p>
      <w:pPr>
        <w:pStyle w:val="Heading1"/>
        <w:spacing w:before="360" w:after="240"/>
      </w:pPr>
      <w:r>
        <w:t>6. MODERATOR CONTROL PANEL</w:t>
      </w:r>
    </w:p>
    <w:p>
      <w:r>
        <w:rPr>
          <w:b/>
        </w:rPr>
        <w:t>Overview</w:t>
      </w:r>
    </w:p>
    <w:p>
      <w:pPr>
        <w:pStyle w:val="ListBullet"/>
      </w:pPr>
      <w:r>
        <w:t>Comprehensive controls for managing discussions. Manage flow, enforce time, control participation, ensure civility, troubleshoot.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Participants: </w:t>
      </w:r>
      <w:r>
        <w:t>Admit, remove, mute/unmute, disable/enable video, lock chat.</w:t>
      </w:r>
    </w:p>
    <w:p>
      <w:pPr>
        <w:spacing w:after="120"/>
        <w:ind w:left="360"/>
      </w:pPr>
      <w:r>
        <w:rPr>
          <w:b/>
        </w:rPr>
        <w:t xml:space="preserve">Time: </w:t>
      </w:r>
      <w:r>
        <w:t>Session timer, alerts at milestones, auto-mute when expired.</w:t>
      </w:r>
    </w:p>
    <w:p>
      <w:pPr>
        <w:spacing w:after="120"/>
        <w:ind w:left="360"/>
      </w:pPr>
      <w:r>
        <w:rPr>
          <w:b/>
        </w:rPr>
        <w:t xml:space="preserve">Queue: </w:t>
      </w:r>
      <w:r>
        <w:t>Hand-raise feature, manage speaking order. Prevents interruptions.</w:t>
      </w:r>
    </w:p>
    <w:p>
      <w:pPr>
        <w:spacing w:after="120"/>
        <w:ind w:left="360"/>
      </w:pPr>
      <w:r>
        <w:rPr>
          <w:b/>
        </w:rPr>
        <w:t xml:space="preserve">Chat: </w:t>
      </w:r>
      <w:r>
        <w:t>Monitor messages, highlight inappropriate, delete, mute, pin.</w:t>
      </w:r>
    </w:p>
    <w:p>
      <w:pPr>
        <w:spacing w:after="120"/>
        <w:ind w:left="360"/>
      </w:pPr>
      <w:r>
        <w:rPr>
          <w:b/>
        </w:rPr>
        <w:t xml:space="preserve">Breakouts: </w:t>
      </w:r>
      <w:r>
        <w:t>Create rooms, assign, monitor, send messages, rejoin main.</w:t>
      </w:r>
    </w:p>
    <w:p>
      <w:pPr>
        <w:spacing w:after="120"/>
        <w:ind w:left="360"/>
      </w:pPr>
      <w:r>
        <w:rPr>
          <w:b/>
        </w:rPr>
        <w:t xml:space="preserve">Recording: </w:t>
      </w:r>
      <w:r>
        <w:t>Start/stop, pause, save, transcribe.</w:t>
      </w:r>
    </w:p>
    <w:p>
      <w:pPr>
        <w:spacing w:after="120"/>
        <w:ind w:left="360"/>
      </w:pPr>
      <w:r>
        <w:rPr>
          <w:b/>
        </w:rPr>
        <w:t xml:space="preserve">Dashboard: </w:t>
      </w:r>
      <w:r>
        <w:t>Real-time monitoring of who speaking, time per person, activity level.</w:t>
      </w:r>
    </w:p>
    <w:p>
      <w:r>
        <w:rPr>
          <w:b/>
        </w:rPr>
        <w:t>Functional Details</w:t>
      </w:r>
    </w:p>
    <w:p>
      <w:pPr>
        <w:pStyle w:val="ListBullet"/>
      </w:pPr>
      <w:r>
        <w:t>Quick action buttons</w:t>
      </w:r>
    </w:p>
    <w:p>
      <w:pPr>
        <w:pStyle w:val="ListBullet"/>
      </w:pPr>
      <w:r>
        <w:t>Polls during discussion</w:t>
      </w:r>
    </w:p>
    <w:p>
      <w:pPr>
        <w:pStyle w:val="ListBullet"/>
      </w:pPr>
      <w:r>
        <w:t>Screen share control</w:t>
      </w:r>
    </w:p>
    <w:p>
      <w:pPr>
        <w:pStyle w:val="ListBullet"/>
      </w:pPr>
      <w:r>
        <w:t>Notes taking</w:t>
      </w:r>
    </w:p>
    <w:p>
      <w:pPr>
        <w:pStyle w:val="Heading1"/>
        <w:spacing w:before="360" w:after="240"/>
      </w:pPr>
      <w:r>
        <w:t>7. STUDENT PARTICIPATION TRACKING</w:t>
      </w:r>
    </w:p>
    <w:p>
      <w:r>
        <w:rPr>
          <w:b/>
        </w:rPr>
        <w:t>Overview</w:t>
      </w:r>
    </w:p>
    <w:p>
      <w:pPr>
        <w:pStyle w:val="ListBullet"/>
      </w:pPr>
      <w:r>
        <w:t>Records and measures student engagement. Tracks attendance, speaking time, contributions, quality. Identifies patterns and trends.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Attendance: </w:t>
      </w:r>
      <w:r>
        <w:t>Who attended, arrival/departure time, minutes present.</w:t>
      </w:r>
    </w:p>
    <w:p>
      <w:pPr>
        <w:spacing w:after="120"/>
        <w:ind w:left="360"/>
      </w:pPr>
      <w:r>
        <w:rPr>
          <w:b/>
        </w:rPr>
        <w:t xml:space="preserve">Speaking: </w:t>
      </w:r>
      <w:r>
        <w:t>Number of turns, total time, average length, pace, sentence complexity.</w:t>
      </w:r>
    </w:p>
    <w:p>
      <w:pPr>
        <w:spacing w:after="120"/>
        <w:ind w:left="360"/>
      </w:pPr>
      <w:r>
        <w:rPr>
          <w:b/>
        </w:rPr>
        <w:t xml:space="preserve">Score: </w:t>
      </w:r>
      <w:r>
        <w:t>0-100 based on attendance, time, frequency, quality, engagement.</w:t>
      </w:r>
    </w:p>
    <w:p>
      <w:pPr>
        <w:spacing w:after="120"/>
        <w:ind w:left="360"/>
      </w:pPr>
      <w:r>
        <w:rPr>
          <w:b/>
        </w:rPr>
        <w:t xml:space="preserve">Types: </w:t>
      </w:r>
      <w:r>
        <w:t>Classify contributions: arguments, questions, responses, acknowledgments.</w:t>
      </w:r>
    </w:p>
    <w:p>
      <w:pPr>
        <w:spacing w:after="120"/>
        <w:ind w:left="360"/>
      </w:pPr>
      <w:r>
        <w:rPr>
          <w:b/>
        </w:rPr>
        <w:t xml:space="preserve">Patterns: </w:t>
      </w:r>
      <w:r>
        <w:t>Frequent vs. rare, early vs. late, consistent vs. sporadic.</w:t>
      </w:r>
    </w:p>
    <w:p>
      <w:pPr>
        <w:spacing w:after="120"/>
        <w:ind w:left="360"/>
      </w:pPr>
      <w:r>
        <w:rPr>
          <w:b/>
        </w:rPr>
        <w:t xml:space="preserve">Compare: </w:t>
      </w:r>
      <w:r>
        <w:t>Benchmark against class average and top performers.</w:t>
      </w:r>
    </w:p>
    <w:p>
      <w:pPr>
        <w:spacing w:after="120"/>
        <w:ind w:left="360"/>
      </w:pPr>
      <w:r>
        <w:rPr>
          <w:b/>
        </w:rPr>
        <w:t xml:space="preserve">Longterm: </w:t>
      </w:r>
      <w:r>
        <w:t>Track improvement across sessions. Trends and progress.</w:t>
      </w:r>
    </w:p>
    <w:p>
      <w:r>
        <w:rPr>
          <w:b/>
        </w:rPr>
        <w:t>Functional Details</w:t>
      </w:r>
    </w:p>
    <w:p>
      <w:pPr>
        <w:pStyle w:val="ListBullet"/>
      </w:pPr>
      <w:r>
        <w:t>Heat map showing who spoke when</w:t>
      </w:r>
    </w:p>
    <w:p>
      <w:pPr>
        <w:pStyle w:val="ListBullet"/>
      </w:pPr>
      <w:r>
        <w:t>Export data to spreadsheet</w:t>
      </w:r>
    </w:p>
    <w:p>
      <w:pPr>
        <w:pStyle w:val="ListBullet"/>
      </w:pPr>
      <w:r>
        <w:t>Equity alerts</w:t>
      </w:r>
    </w:p>
    <w:p>
      <w:pPr>
        <w:pStyle w:val="Heading1"/>
        <w:spacing w:before="360" w:after="240"/>
      </w:pPr>
      <w:r>
        <w:t>8. DISCUSSION SESSION ANALYTICS</w:t>
      </w:r>
    </w:p>
    <w:p>
      <w:r>
        <w:rPr>
          <w:b/>
        </w:rPr>
        <w:t>Overview</w:t>
      </w:r>
    </w:p>
    <w:p>
      <w:pPr>
        <w:pStyle w:val="ListBullet"/>
      </w:pPr>
      <w:r>
        <w:t>Comprehensive analysis of discussion effectiveness. Identifies strengths and improvement areas. Informs future facilitation.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Summary: </w:t>
      </w:r>
      <w:r>
        <w:t>Duration, attendance, topics, themes, key insights, consensus.</w:t>
      </w:r>
    </w:p>
    <w:p>
      <w:pPr>
        <w:spacing w:after="120"/>
        <w:ind w:left="360"/>
      </w:pPr>
      <w:r>
        <w:rPr>
          <w:b/>
        </w:rPr>
        <w:t xml:space="preserve">Engagement: </w:t>
      </w:r>
      <w:r>
        <w:t>Total speaking time, chat activity, hand raises, participation rate.</w:t>
      </w:r>
    </w:p>
    <w:p>
      <w:pPr>
        <w:spacing w:after="120"/>
        <w:ind w:left="360"/>
      </w:pPr>
      <w:r>
        <w:rPr>
          <w:b/>
        </w:rPr>
        <w:t xml:space="preserve">Content: </w:t>
      </w:r>
      <w:r>
        <w:t>Topics discussed, arguments, questions, consensus, disagreement.</w:t>
      </w:r>
    </w:p>
    <w:p>
      <w:pPr>
        <w:spacing w:after="120"/>
        <w:ind w:left="360"/>
      </w:pPr>
      <w:r>
        <w:rPr>
          <w:b/>
        </w:rPr>
        <w:t xml:space="preserve">Patterns: </w:t>
      </w:r>
      <w:r>
        <w:t>Top speakers, silent students, balanced vs. concentrated.</w:t>
      </w:r>
    </w:p>
    <w:p>
      <w:pPr>
        <w:spacing w:after="120"/>
        <w:ind w:left="360"/>
      </w:pPr>
      <w:r>
        <w:rPr>
          <w:b/>
        </w:rPr>
        <w:t xml:space="preserve">Quality: </w:t>
      </w:r>
      <w:r>
        <w:t>Argument quality, evidence usage, civility, on-topic ratio.</w:t>
      </w:r>
    </w:p>
    <w:p>
      <w:pPr>
        <w:spacing w:after="120"/>
        <w:ind w:left="360"/>
      </w:pPr>
      <w:r>
        <w:rPr>
          <w:b/>
        </w:rPr>
        <w:t xml:space="preserve">Compare: </w:t>
      </w:r>
      <w:r>
        <w:t>Improvement vs. previous. Identify what works.</w:t>
      </w:r>
    </w:p>
    <w:p>
      <w:pPr>
        <w:spacing w:after="120"/>
        <w:ind w:left="360"/>
      </w:pPr>
      <w:r>
        <w:rPr>
          <w:b/>
        </w:rPr>
        <w:t xml:space="preserve">Sentiment: </w:t>
      </w:r>
      <w:r>
        <w:t>Positive vs. negative tone, respectful vs. dismissive language.</w:t>
      </w:r>
    </w:p>
    <w:p>
      <w:pPr>
        <w:pStyle w:val="Heading1"/>
        <w:spacing w:before="360" w:after="240"/>
      </w:pPr>
      <w:r>
        <w:t>9. COMMUNICATION IMPROVEMENT REPORTS</w:t>
      </w:r>
    </w:p>
    <w:p>
      <w:r>
        <w:rPr>
          <w:b/>
        </w:rPr>
        <w:t>Overview</w:t>
      </w:r>
    </w:p>
    <w:p>
      <w:pPr>
        <w:pStyle w:val="ListBullet"/>
      </w:pPr>
      <w:r>
        <w:t>Personalized feedback and improvement plans. Track growth areas. Recommend targeted practice. Help overcome challenges.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Summary: </w:t>
      </w:r>
      <w:r>
        <w:t>Speaking time, turns, score, ratings per dimension, strengths, areas.</w:t>
      </w:r>
    </w:p>
    <w:p>
      <w:pPr>
        <w:spacing w:after="120"/>
        <w:ind w:left="360"/>
      </w:pPr>
      <w:r>
        <w:rPr>
          <w:b/>
        </w:rPr>
        <w:t xml:space="preserve">Strengths: </w:t>
      </w:r>
      <w:r>
        <w:t>Highlight what done well. Positive framing.</w:t>
      </w:r>
    </w:p>
    <w:p>
      <w:pPr>
        <w:spacing w:after="120"/>
        <w:ind w:left="360"/>
      </w:pPr>
      <w:r>
        <w:rPr>
          <w:b/>
        </w:rPr>
        <w:t xml:space="preserve">Growth: </w:t>
      </w:r>
      <w:r>
        <w:t>Identify opportunities. Specific suggestions.</w:t>
      </w:r>
    </w:p>
    <w:p>
      <w:pPr>
        <w:spacing w:after="120"/>
        <w:ind w:left="360"/>
      </w:pPr>
      <w:r>
        <w:rPr>
          <w:b/>
        </w:rPr>
        <w:t xml:space="preserve">Compare: </w:t>
      </w:r>
      <w:r>
        <w:t>Progress vs. previous, vs. average, vs. top performers.</w:t>
      </w:r>
    </w:p>
    <w:p>
      <w:pPr>
        <w:spacing w:after="120"/>
        <w:ind w:left="360"/>
      </w:pPr>
      <w:r>
        <w:rPr>
          <w:b/>
        </w:rPr>
        <w:t xml:space="preserve">Recommend: </w:t>
      </w:r>
      <w:r>
        <w:t>Suggest targeted practice matching needs.</w:t>
      </w:r>
    </w:p>
    <w:p>
      <w:pPr>
        <w:spacing w:after="120"/>
        <w:ind w:left="360"/>
      </w:pPr>
      <w:r>
        <w:rPr>
          <w:b/>
        </w:rPr>
        <w:t xml:space="preserve">Goals: </w:t>
      </w:r>
      <w:r>
        <w:t>Help set SMART goals for next discussion.</w:t>
      </w:r>
    </w:p>
    <w:p>
      <w:pPr>
        <w:spacing w:after="120"/>
        <w:ind w:left="360"/>
      </w:pPr>
      <w:r>
        <w:rPr>
          <w:b/>
        </w:rPr>
        <w:t xml:space="preserve">Progress: </w:t>
      </w:r>
      <w:r>
        <w:t>Track improvement with charts and trend lines.</w:t>
      </w:r>
    </w:p>
    <w:p>
      <w:pPr>
        <w:pStyle w:val="Heading1"/>
        <w:spacing w:before="360" w:after="240"/>
      </w:pPr>
      <w:r>
        <w:t>10. DEBATE LEADERBOARDS</w:t>
      </w:r>
    </w:p>
    <w:p>
      <w:r>
        <w:rPr>
          <w:b/>
        </w:rPr>
        <w:t>Overview</w:t>
      </w:r>
    </w:p>
    <w:p>
      <w:pPr>
        <w:pStyle w:val="ListBullet"/>
      </w:pPr>
      <w:r>
        <w:t>Rank student and team performance in debates. Provide motivation through competition. Showcase top performers. Create friendly rivalry.</w:t>
      </w:r>
    </w:p>
    <w:p>
      <w:r>
        <w:rPr>
          <w:b/>
        </w:rPr>
        <w:t>Key Components</w:t>
      </w:r>
    </w:p>
    <w:p>
      <w:pPr>
        <w:spacing w:after="120"/>
        <w:ind w:left="360"/>
      </w:pPr>
      <w:r>
        <w:rPr>
          <w:b/>
        </w:rPr>
        <w:t xml:space="preserve">Overall: </w:t>
      </w:r>
      <w:r>
        <w:t>Rank by win-loss, points, average score, skill level.</w:t>
      </w:r>
    </w:p>
    <w:p>
      <w:pPr>
        <w:spacing w:after="120"/>
        <w:ind w:left="360"/>
      </w:pPr>
      <w:r>
        <w:rPr>
          <w:b/>
        </w:rPr>
        <w:t xml:space="preserve">Season: </w:t>
      </w:r>
      <w:r>
        <w:t>Wins, losses, draws, percentage, position, points to next.</w:t>
      </w:r>
    </w:p>
    <w:p>
      <w:pPr>
        <w:spacing w:after="120"/>
        <w:ind w:left="360"/>
      </w:pPr>
      <w:r>
        <w:rPr>
          <w:b/>
        </w:rPr>
        <w:t xml:space="preserve">Skills: </w:t>
      </w:r>
      <w:r>
        <w:t>Rank by articulaton, argumentation, rebuttal, respectful, new, improved.</w:t>
      </w:r>
    </w:p>
    <w:p>
      <w:pPr>
        <w:spacing w:after="120"/>
        <w:ind w:left="360"/>
      </w:pPr>
      <w:r>
        <w:rPr>
          <w:b/>
        </w:rPr>
        <w:t xml:space="preserve">Teams: </w:t>
      </w:r>
      <w:r>
        <w:t>Team win-loss, avg points, schedule strength, head-to-head.</w:t>
      </w:r>
    </w:p>
    <w:p>
      <w:pPr>
        <w:spacing w:after="120"/>
        <w:ind w:left="360"/>
      </w:pPr>
      <w:r>
        <w:rPr>
          <w:b/>
        </w:rPr>
        <w:t xml:space="preserve">Division: </w:t>
      </w:r>
      <w:r>
        <w:t>Separate by novice, intermediate, advanced.</w:t>
      </w:r>
    </w:p>
    <w:p>
      <w:pPr>
        <w:spacing w:after="120"/>
        <w:ind w:left="360"/>
      </w:pPr>
      <w:r>
        <w:rPr>
          <w:b/>
        </w:rPr>
        <w:t xml:space="preserve">History: </w:t>
      </w:r>
      <w:r>
        <w:t>All-time records. Hall of fame recognition.</w:t>
      </w:r>
    </w:p>
    <w:p>
      <w:pPr>
        <w:spacing w:after="120"/>
        <w:ind w:left="360"/>
      </w:pPr>
      <w:r>
        <w:rPr>
          <w:b/>
        </w:rPr>
        <w:t xml:space="preserve">Personal: </w:t>
      </w:r>
      <w:r>
        <w:t>Own stats, record, points, position, percentile.</w:t>
      </w:r>
    </w:p>
    <w:p>
      <w:pPr>
        <w:spacing w:after="120"/>
        <w:ind w:left="360"/>
      </w:pPr>
      <w:r>
        <w:rPr>
          <w:b/>
        </w:rPr>
        <w:t xml:space="preserve">Display: </w:t>
      </w:r>
      <w:r>
        <w:t>Public leaderboard visible to all.</w:t>
      </w:r>
    </w:p>
    <w:p>
      <w:r>
        <w:br w:type="page"/>
      </w:r>
    </w:p>
    <w:p>
      <w:pPr>
        <w:pStyle w:val="Heading1"/>
        <w:spacing w:before="360" w:after="240"/>
      </w:pPr>
      <w:r>
        <w:t>CROSS-FEATURE INTEGRATION &amp; ECOSYSTEM</w:t>
      </w:r>
    </w:p>
    <w:p>
      <w:pPr>
        <w:pStyle w:val="ListBullet"/>
      </w:pPr>
      <w:r>
        <w:t>Integrated Training: Scheduling -&gt; Discussions -&gt; Scoring -&gt; Tracking -&gt; Analytics -&gt; Reports -&gt; Leaderboards. All features work together. Students practice, get scored, see feedback, improve, compete, see growth.</w:t>
      </w:r>
    </w:p>
    <w:p>
      <w:pPr>
        <w:pStyle w:val="ListBullet"/>
      </w:pPr>
      <w:r>
        <w:t>Student Journey: Attend session -&gt; Participate in discussion -&gt; Receive scores -&gt; Get evaluation -&gt; Review analytics -&gt; Get improvement report -&gt; See rank -&gt; Set goals -&gt; Compete in debate -&gt; Advance rank. Continuous improvement.</w:t>
      </w:r>
    </w:p>
    <w:p>
      <w:pPr>
        <w:pStyle w:val="ListBullet"/>
      </w:pPr>
      <w:r>
        <w:t>Instructor Oversight: View all sessions, monitor live discussions, review participation data, access analytics, generate reports, track skill growth.</w:t>
      </w:r>
    </w:p>
    <w:p>
      <w:pPr>
        <w:pStyle w:val="Heading1"/>
        <w:spacing w:before="360" w:after="240"/>
      </w:pPr>
      <w:r>
        <w:t>BEST PRACTICES</w:t>
      </w:r>
    </w:p>
    <w:p>
      <w:pPr>
        <w:pStyle w:val="ListBullet"/>
      </w:pPr>
      <w:r>
        <w:t>Safe Environment: Psychology safety for mistakes as learning.</w:t>
      </w:r>
    </w:p>
    <w:p>
      <w:pPr>
        <w:pStyle w:val="ListBullet"/>
      </w:pPr>
      <w:r>
        <w:t>Clear Expectations: Define norms, criteria, goals beforehand.</w:t>
      </w:r>
    </w:p>
    <w:p>
      <w:pPr>
        <w:pStyle w:val="ListBullet"/>
      </w:pPr>
      <w:r>
        <w:t>Balanced Participation: All voices heard, equitable opportunity.</w:t>
      </w:r>
    </w:p>
    <w:p>
      <w:pPr>
        <w:pStyle w:val="ListBullet"/>
      </w:pPr>
      <w:r>
        <w:t>Quality Feedback: Specific, actionable, tied to criteria.</w:t>
      </w:r>
    </w:p>
    <w:p>
      <w:pPr>
        <w:pStyle w:val="ListBullet"/>
      </w:pPr>
      <w:r>
        <w:t>Regular Practice: Weekly discussions ideal. Communication improves with practice.</w:t>
      </w:r>
    </w:p>
    <w:p>
      <w:pPr>
        <w:pStyle w:val="ListBullet"/>
      </w:pPr>
      <w:r>
        <w:t>Peer Learning: Exposure to different styles.</w:t>
      </w:r>
    </w:p>
    <w:p>
      <w:pPr>
        <w:pStyle w:val="ListBullet"/>
      </w:pPr>
      <w:r>
        <w:t>Reflection: Students self-assess after session.</w:t>
      </w:r>
    </w:p>
    <w:p>
      <w:pPr>
        <w:pStyle w:val="ListBullet"/>
      </w:pPr>
      <w:r>
        <w:t>Growth Mindset: Communication as learnable skill. Progress over perfection.</w:t>
      </w:r>
    </w:p>
    <w:p>
      <w:pPr>
        <w:pStyle w:val="Heading1"/>
        <w:spacing w:before="360" w:after="240"/>
      </w:pPr>
      <w:r>
        <w:t>TECHNICAL IMPLEMENTATION</w:t>
      </w:r>
    </w:p>
    <w:p>
      <w:pPr>
        <w:spacing w:after="120"/>
        <w:ind w:left="360"/>
      </w:pPr>
      <w:r>
        <w:rPr>
          <w:b/>
        </w:rPr>
        <w:t xml:space="preserve">Video: </w:t>
      </w:r>
      <w:r>
        <w:t>Zoom, Google Meet, or WebRTC. HD quality. Screen share, chat, recording.</w:t>
      </w:r>
    </w:p>
    <w:p>
      <w:pPr>
        <w:spacing w:after="120"/>
        <w:ind w:left="360"/>
      </w:pPr>
      <w:r>
        <w:rPr>
          <w:b/>
        </w:rPr>
        <w:t xml:space="preserve">Transcription: </w:t>
      </w:r>
      <w:r>
        <w:t>Google Cloud Speech-to-Text or Whisper for auto-transcription.</w:t>
      </w:r>
    </w:p>
    <w:p>
      <w:pPr>
        <w:spacing w:after="120"/>
        <w:ind w:left="360"/>
      </w:pPr>
      <w:r>
        <w:rPr>
          <w:b/>
        </w:rPr>
        <w:t xml:space="preserve">AI: </w:t>
      </w:r>
      <w:r>
        <w:t>NLP for sentiment analysis, emotion detection, argument quality.</w:t>
      </w:r>
    </w:p>
    <w:p>
      <w:pPr>
        <w:spacing w:after="120"/>
        <w:ind w:left="360"/>
      </w:pPr>
      <w:r>
        <w:rPr>
          <w:b/>
        </w:rPr>
        <w:t xml:space="preserve">Speech: </w:t>
      </w:r>
      <w:r>
        <w:t>Tone.js for pace, filler word detection, voice quality.</w:t>
      </w:r>
    </w:p>
    <w:p>
      <w:pPr>
        <w:spacing w:after="120"/>
        <w:ind w:left="360"/>
      </w:pPr>
      <w:r>
        <w:rPr>
          <w:b/>
        </w:rPr>
        <w:t xml:space="preserve">Leaderboard: </w:t>
      </w:r>
      <w:r>
        <w:t>Database with ranking algorithms. Real-time updates.</w:t>
      </w:r>
    </w:p>
    <w:p>
      <w:pPr>
        <w:spacing w:after="120"/>
        <w:ind w:left="360"/>
      </w:pPr>
      <w:r>
        <w:rPr>
          <w:b/>
        </w:rPr>
        <w:t xml:space="preserve">Storage: </w:t>
      </w:r>
      <w:r>
        <w:t>S3 for secure recording storage. CDN for streaming.</w:t>
      </w:r>
    </w:p>
    <w:p>
      <w:pPr>
        <w:spacing w:after="120"/>
        <w:ind w:left="360"/>
      </w:pPr>
      <w:r>
        <w:rPr>
          <w:b/>
        </w:rPr>
        <w:t xml:space="preserve">Dashboard: </w:t>
      </w:r>
      <w:r>
        <w:t>React/Vue with charts, real-time WebSocket updates.</w:t>
      </w:r>
    </w:p>
    <w:p>
      <w:pPr>
        <w:spacing w:after="120"/>
        <w:ind w:left="360"/>
      </w:pPr>
      <w:r>
        <w:rPr>
          <w:b/>
        </w:rPr>
        <w:t xml:space="preserve">Scoring: </w:t>
      </w:r>
      <w:r>
        <w:t>Rubric scoring, judge collaboration, aggregation, appeals.</w:t>
      </w:r>
    </w:p>
    <w:p>
      <w:pPr>
        <w:pStyle w:val="Heading1"/>
        <w:spacing w:before="360" w:after="240"/>
      </w:pPr>
      <w:r>
        <w:t>SUCCESS METRICS</w:t>
      </w:r>
    </w:p>
    <w:p>
      <w:pPr>
        <w:pStyle w:val="ListBullet"/>
      </w:pPr>
      <w:r>
        <w:t>Attendance: 85%+ of enrolled attending.</w:t>
      </w:r>
    </w:p>
    <w:p>
      <w:pPr>
        <w:pStyle w:val="ListBullet"/>
      </w:pPr>
      <w:r>
        <w:t>Equity: Gini coefficient &lt;0.3 (equitable speaking distribution).</w:t>
      </w:r>
    </w:p>
    <w:p>
      <w:pPr>
        <w:pStyle w:val="ListBullet"/>
      </w:pPr>
      <w:r>
        <w:t>Improvement: 10+ point score gain over semester.</w:t>
      </w:r>
    </w:p>
    <w:p>
      <w:pPr>
        <w:pStyle w:val="ListBullet"/>
      </w:pPr>
      <w:r>
        <w:t>Engagement: 70+/100 participation score.</w:t>
      </w:r>
    </w:p>
    <w:p>
      <w:pPr>
        <w:pStyle w:val="ListBullet"/>
      </w:pPr>
      <w:r>
        <w:t>Confidence: 30% improvement in public speaking confidence.</w:t>
      </w:r>
    </w:p>
    <w:p>
      <w:pPr>
        <w:pStyle w:val="ListBullet"/>
      </w:pPr>
      <w:r>
        <w:t>Debate: Competitive win rates and average scores.</w:t>
      </w:r>
    </w:p>
    <w:p>
      <w:pPr>
        <w:pStyle w:val="ListBullet"/>
      </w:pPr>
      <w:r>
        <w:t>Completion: 90%+ complete program.</w:t>
      </w:r>
    </w:p>
    <w:p>
      <w:pPr>
        <w:pStyle w:val="ListBullet"/>
      </w:pPr>
      <w:r>
        <w:t>Satisfaction: 4.5+/5 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