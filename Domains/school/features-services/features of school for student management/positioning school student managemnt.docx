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ECOSKILLER STUDENT MANAGEMENT</w:t>
      </w:r>
    </w:p>
    <w:p>
      <w:r>
        <w:t>30 VIRAL POSITIONING IDEAS FOR INDIAN STUDENTS</w:t>
        <w:br/>
        <w:t>Organic Growth Strategy Tailored to Student Psychology</w:t>
      </w:r>
    </w:p>
    <w:p>
      <w:r>
        <w:t>EXECUTIVE SUMMARY</w:t>
      </w:r>
    </w:p>
    <w:p>
      <w:r>
        <w:t>This document presents 30 strategically engineered positioning ideas specifically designed for Indian students' psychology, aspirations, and behavioral patterns. Each idea targets core psychological drivers that motivate Indian learners and enable organic viral growth.</w:t>
      </w:r>
    </w:p>
    <w:p>
      <w:r>
        <w:t>Key Psychological Drivers Addressed:</w:t>
        <w:br/>
        <w:t>• Exam anxiety &amp; performance pressure</w:t>
        <w:br/>
        <w:t>• Parental expectations &amp; family honor</w:t>
        <w:br/>
        <w:t>• Competitive ranking obsession</w:t>
        <w:br/>
        <w:t>• Peer comparison mentality</w:t>
        <w:br/>
        <w:t>• Achievement gamification preferences</w:t>
        <w:br/>
        <w:t>• Time scarcity &amp; efficiency demands</w:t>
        <w:br/>
        <w:t>• Mentorship dependency culture</w:t>
      </w:r>
    </w:p>
    <w:p>
      <w:pPr>
        <w:pStyle w:val="Heading1"/>
      </w:pPr>
      <w:r>
        <w:t>SECTION A: PERFORMANCE &amp; RESULTS-BASED POSITIONING</w:t>
      </w:r>
    </w:p>
    <w:p>
      <w:r>
        <w:t>(Ideas 1-5)</w:t>
      </w:r>
    </w:p>
    <w:p>
      <w:pPr>
        <w:pStyle w:val="Heading2"/>
      </w:pPr>
      <w:r>
        <w:t>IDEA #1: "Your Progress Report That Actually Matters"</w:t>
      </w:r>
    </w:p>
    <w:p>
      <w:r>
        <w:t>CORE PSYCHOLOGY:</w:t>
        <w:br/>
        <w:t>Indian parents &amp; students obsess over measurable metrics and visible progress tracking.</w:t>
      </w:r>
    </w:p>
    <w:p>
      <w:r>
        <w:t>POSITIONING STATEMENT:</w:t>
        <w:br/>
        <w:t>"Real-time dashboard that speaks parent-student language - grades, percentages, ranking, improvement velocity"</w:t>
      </w:r>
    </w:p>
    <w:p>
      <w:r>
        <w:t>VIRAL HOOK:</w:t>
        <w:br/>
        <w:t>"Show your parents exactly where you improved (not just where you failed)"</w:t>
      </w:r>
    </w:p>
    <w:p>
      <w:r>
        <w:t>WHY IT WORKS:</w:t>
        <w:br/>
        <w:t>Directly addresses the daily parent-student accountability conversation that happens every evening in Indian households. Parents want proof of progress; students want recognition of improvement.</w:t>
      </w:r>
    </w:p>
    <w:p>
      <w:r>
        <w:t>ORGANIC GROWTH CHANNEL:</w:t>
        <w:br/>
        <w:t>Students screenshot their improvement metrics to share in WhatsApp groups, creating natural viral loops.</w:t>
      </w:r>
    </w:p>
    <w:p>
      <w:r>
        <w:t>SAMPLE SOCIAL MESSAGE:</w:t>
        <w:br/>
        <w:t>"My improvement: 45% → 78% in Math. Parents finally understand my progress! #EcoSkiller"</w:t>
      </w:r>
    </w:p>
    <w:p>
      <w:r>
        <w:t>───────────────────────────────────────────────────────────────────────────────</w:t>
      </w:r>
    </w:p>
    <w:p>
      <w:pPr>
        <w:pStyle w:val="Heading2"/>
      </w:pPr>
      <w:r>
        <w:t>IDEA #2: "The Performance Anxiety Eliminator"</w:t>
      </w:r>
    </w:p>
    <w:p>
      <w:r>
        <w:t>CORE PSYCHOLOGY:</w:t>
        <w:br/>
        <w:t>Exam anxiety is a clinical reality affecting 40% of exam performance. Students feel helpless and overwhelmed.</w:t>
      </w:r>
    </w:p>
    <w:p>
      <w:r>
        <w:t>POSITIONING STATEMENT:</w:t>
        <w:br/>
        <w:t>"Know your weak topics before the test, not after. Strategic weakness identification system that converts anxiety into action."</w:t>
      </w:r>
    </w:p>
    <w:p>
      <w:r>
        <w:t>VIRAL HOOK:</w:t>
        <w:br/>
        <w:t>"Stop feeling helpless a week before exams"</w:t>
      </w:r>
    </w:p>
    <w:p>
      <w:r>
        <w:t>WHY IT WORKS:</w:t>
        <w:br/>
        <w:t>Transforms reactive fear into proactive preparation action. Addresses the real psychological barrier that prevents students from studying effectively.</w:t>
      </w:r>
    </w:p>
    <w:p>
      <w:r>
        <w:t>ORGANIC GROWTH CHANNEL:</w:t>
        <w:br/>
        <w:t>Powerful emotional testimonials from anxious students who found relief create empathy-driven sharing.</w:t>
      </w:r>
    </w:p>
    <w:p>
      <w:r>
        <w:t>SAMPLE SOCIAL MESSAGE:</w:t>
        <w:br/>
        <w:t>"My anxiety went from 9/10 to 3/10 thanks to seeing exactly what to study. #MentalHealthMatters #AnxietyHelpedMe"</w:t>
      </w:r>
    </w:p>
    <w:p>
      <w:r>
        <w:t>───────────────────────────────────────────────────────────────────────────────</w:t>
      </w:r>
    </w:p>
    <w:p>
      <w:pPr>
        <w:pStyle w:val="Heading2"/>
      </w:pPr>
      <w:r>
        <w:t>IDEA #3: "Rank Your Way Up" ⭐ TOP PRIORITY IDEA</w:t>
      </w:r>
    </w:p>
    <w:p>
      <w:r>
        <w:t>CORE PSYCHOLOGY:</w:t>
        <w:br/>
        <w:t>Rankings are the fundamental currency of Indian academic culture. Students are acutely aware of their position relative to peers.</w:t>
      </w:r>
    </w:p>
    <w:p>
      <w:r>
        <w:t>POSITIONING STATEMENT:</w:t>
        <w:br/>
        <w:t>"Personalized benchmark against your class, school, city, and state - climb the leaderboard with real-time rankings"</w:t>
      </w:r>
    </w:p>
    <w:p>
      <w:r>
        <w:t>VIRAL HOOK:</w:t>
        <w:br/>
        <w:t>"You're not studying in a vacuum anymore. See exactly how you stack up."</w:t>
      </w:r>
    </w:p>
    <w:p>
      <w:r>
        <w:t>WHY IT WORKS:</w:t>
        <w:br/>
        <w:t>Taps into innate competitive spirit that's hardwired into Indian education system. Creates both motivation (to beat others) and clarity (where you actually stand).</w:t>
      </w:r>
    </w:p>
    <w:p>
      <w:r>
        <w:t>ORGANIC GROWTH CHANNEL:</w:t>
        <w:br/>
        <w:t>Students naturally share rankings with friends ("I'm rank 47 in my class, what's yours?"). This creates peer-to-peer viral loops.</w:t>
      </w:r>
    </w:p>
    <w:p>
      <w:r>
        <w:t>SAMPLE SOCIAL MESSAGE:</w:t>
        <w:br/>
        <w:t>"Just became Rank 23 in my city for Math! Beat your score? 🏆 #RankUp #EcoSkiller #MyCity"</w:t>
      </w:r>
    </w:p>
    <w:p>
      <w:r>
        <w:t>───────────────────────────────────────────────────────────────────────────────</w:t>
      </w:r>
    </w:p>
    <w:p>
      <w:pPr>
        <w:pStyle w:val="Heading2"/>
      </w:pPr>
      <w:r>
        <w:t>IDEA #4: "The Last-Minute Survival Kit"</w:t>
      </w:r>
    </w:p>
    <w:p>
      <w:r>
        <w:t>CORE PSYCHOLOGY:</w:t>
        <w:br/>
        <w:t>Indian students are masters of deadline-driven, last-minute preparation. This is the reality, not a flaw.</w:t>
      </w:r>
    </w:p>
    <w:p>
      <w:r>
        <w:t>POSITIONING STATEMENT:</w:t>
        <w:br/>
        <w:t>"Smart study sprints - maximum retention in minimum time. Perfect for those crucial final 2 weeks before exams."</w:t>
      </w:r>
    </w:p>
    <w:p>
      <w:r>
        <w:t>VIRAL HOOK:</w:t>
        <w:br/>
        <w:t>"Score 85% without studying 8 hours a day"</w:t>
      </w:r>
    </w:p>
    <w:p>
      <w:r>
        <w:t>WHY IT WORKS:</w:t>
        <w:br/>
        <w:t>Acknowledges the actual reality of how Indian students study (not how educators wish they would study). Validates the students' current approach rather than shaming them.</w:t>
      </w:r>
    </w:p>
    <w:p>
      <w:r>
        <w:t>ORGANIC GROWTH CHANNEL:</w:t>
        <w:br/>
        <w:t>"This saved my board exams" and "Final week game-changer" testimonials from actual students experiencing real benefit.</w:t>
      </w:r>
    </w:p>
    <w:p>
      <w:r>
        <w:t>SAMPLE SOCIAL MESSAGE:</w:t>
        <w:br/>
        <w:t>"Final week before boards and I actually feel prepared. This app made all the difference. Thank you #EcoSkiller!"</w:t>
      </w:r>
    </w:p>
    <w:p>
      <w:r>
        <w:t>───────────────────────────────────────────────────────────────────────────────</w:t>
      </w:r>
    </w:p>
    <w:p>
      <w:pPr>
        <w:pStyle w:val="Heading2"/>
      </w:pPr>
      <w:r>
        <w:t>IDEA #5: "Your Personal Performance Coach (Who Never Sleeps)"</w:t>
      </w:r>
    </w:p>
    <w:p>
      <w:r>
        <w:t>CORE PSYCHOLOGY:</w:t>
        <w:br/>
        <w:t>Students desire guidance but have limited access to quality mentorship due to cost barriers and tutor availability.</w:t>
      </w:r>
    </w:p>
    <w:p>
      <w:r>
        <w:t>POSITIONING STATEMENT:</w:t>
        <w:br/>
        <w:t>"AI-powered mentor that identifies your learning bottlenecks and suggests personalized corrective actions in real-time."</w:t>
      </w:r>
    </w:p>
    <w:p>
      <w:r>
        <w:t>VIRAL HOOK:</w:t>
        <w:br/>
        <w:t>"Better than a tutor, works 24/7, costs less than one month of coaching"</w:t>
      </w:r>
    </w:p>
    <w:p>
      <w:r>
        <w:t>WHY IT WORKS:</w:t>
        <w:br/>
        <w:t>Directly competes with the ₹5,000-10,000/month coaching industry in India. Democratizes access to quality mentorship.</w:t>
      </w:r>
    </w:p>
    <w:p>
      <w:r>
        <w:t>ORGANIC GROWTH CHANNEL:</w:t>
        <w:br/>
        <w:t>"Replaced my tutor and saved money while improving scores" success stories are highly shareable and valuable.</w:t>
      </w:r>
    </w:p>
    <w:p>
      <w:r>
        <w:t>SAMPLE SOCIAL MESSAGE:</w:t>
        <w:br/>
        <w:t>"Saved ₹90,000 on coaching this year. Same results. Same progress. #SmartStudying #AICoachinWorks"</w:t>
      </w:r>
    </w:p>
    <w:p>
      <w:pPr>
        <w:pStyle w:val="Heading1"/>
      </w:pPr>
      <w:r>
        <w:t>SECTION B: PARENTAL &amp; FAMILY-FOCUSED POSITIONING</w:t>
      </w:r>
    </w:p>
    <w:p>
      <w:r>
        <w:t>(Ideas 6-10)</w:t>
      </w:r>
    </w:p>
    <w:p>
      <w:pPr>
        <w:pStyle w:val="Heading2"/>
      </w:pPr>
      <w:r>
        <w:t>IDEA #6: "Finally, Parents Can Stop Guessing" ⭐ TOP PRIORITY IDEA</w:t>
      </w:r>
    </w:p>
    <w:p>
      <w:r>
        <w:t>CORE PSYCHOLOGY:</w:t>
        <w:br/>
        <w:t>Indian parents feel helpless and anxious about understanding their child's academic progress. They want transparency but often get vague answers.</w:t>
      </w:r>
    </w:p>
    <w:p>
      <w:r>
        <w:t>POSITIONING STATEMENT:</w:t>
        <w:br/>
        <w:t>"Daily parent dashboard - transparent view of what your child is studying, where they're struggling, what they specifically need support with."</w:t>
      </w:r>
    </w:p>
    <w:p>
      <w:r>
        <w:t>VIRAL HOOK:</w:t>
        <w:br/>
        <w:t>"WhatsApp your child's teacher without actually WhatsApp-ing them"</w:t>
      </w:r>
    </w:p>
    <w:p>
      <w:r>
        <w:t>WHY IT WORKS:</w:t>
        <w:br/>
        <w:t>Gives parents the transparency they desperately want and need. Reduces parent anxiety through visibility. Creates natural communication bridge.</w:t>
      </w:r>
    </w:p>
    <w:p>
      <w:r>
        <w:t>ORGANIC GROWTH CHANNEL:</w:t>
        <w:br/>
        <w:t>Parent WhatsApp groups discussing "finally understanding what he's studying" creates powerful community-driven adoption.</w:t>
      </w:r>
    </w:p>
    <w:p>
      <w:r>
        <w:t>SAMPLE SOCIAL MESSAGE:</w:t>
        <w:br/>
        <w:t>"I finally understand what my daughter is learning and where she needs help. Best ₹500 I spent this month! #ParentLife #UnderstandingWorks"</w:t>
      </w:r>
    </w:p>
    <w:p>
      <w:r>
        <w:t>───────────────────────────────────────────────────────────────────────────────</w:t>
      </w:r>
    </w:p>
    <w:p>
      <w:pPr>
        <w:pStyle w:val="Heading2"/>
      </w:pPr>
      <w:r>
        <w:t>IDEA #7: "The Family Grade Report"</w:t>
      </w:r>
    </w:p>
    <w:p>
      <w:r>
        <w:t>CORE PSYCHOLOGY:</w:t>
        <w:br/>
        <w:t>Family pride in academic achievement. Parents want to celebrate wins together and address struggles as a united team.</w:t>
      </w:r>
    </w:p>
    <w:p>
      <w:r>
        <w:t>POSITIONING STATEMENT:</w:t>
        <w:br/>
        <w:t>"Monthly family performance analytics - celebrate wins together, address struggles as a team, track collective progress."</w:t>
      </w:r>
    </w:p>
    <w:p>
      <w:r>
        <w:t>VIRAL HOOK:</w:t>
        <w:br/>
        <w:t>"Turn exam season from a battlefield into a team sport"</w:t>
      </w:r>
    </w:p>
    <w:p>
      <w:r>
        <w:t>WHY IT WORKS:</w:t>
        <w:br/>
        <w:t>Reframes academic struggle from parent-child conflict into family bonding and shared responsibility. Positive framing of exam season.</w:t>
      </w:r>
    </w:p>
    <w:p>
      <w:r>
        <w:t>ORGANIC GROWTH CHANNEL:</w:t>
        <w:br/>
        <w:t>Family-level sharing and collective motivation creates household-wide engagement and retention.</w:t>
      </w:r>
    </w:p>
    <w:p>
      <w:r>
        <w:t>SAMPLE SOCIAL MESSAGE:</w:t>
        <w:br/>
        <w:t>"Our family beat our own score this month! All three of us improved. #FamilyGoals #StudyTogether #EcoSkiller"</w:t>
      </w:r>
    </w:p>
    <w:p>
      <w:r>
        <w:t>───────────────────────────────────────────────────────────────────────────────</w:t>
      </w:r>
    </w:p>
    <w:p>
      <w:pPr>
        <w:pStyle w:val="Heading2"/>
      </w:pPr>
      <w:r>
        <w:t>IDEA #8: "Know Your Child Better Through Data"</w:t>
      </w:r>
    </w:p>
    <w:p>
      <w:r>
        <w:t>CORE PSYCHOLOGY:</w:t>
        <w:br/>
        <w:t>Parent-child communication gaps widen during teenage years, especially around academics. Both sides feel frustrated and misunderstood.</w:t>
      </w:r>
    </w:p>
    <w:p>
      <w:r>
        <w:t>POSITIONING STATEMENT:</w:t>
        <w:br/>
        <w:t>"Understand your teen's learning style, confidence levels, actual vs. perceived abilities, and what support they truly need."</w:t>
      </w:r>
    </w:p>
    <w:p>
      <w:r>
        <w:t>VIRAL HOOK:</w:t>
        <w:br/>
        <w:t>"Stop the exam-season fights with better understanding"</w:t>
      </w:r>
    </w:p>
    <w:p>
      <w:r>
        <w:t>WHY IT WORKS:</w:t>
        <w:br/>
        <w:t>Addresses fundamental breakdown in communication during crucial academic years. Data creates neutral ground for conversations.</w:t>
      </w:r>
    </w:p>
    <w:p>
      <w:r>
        <w:t>ORGANIC GROWTH CHANNEL:</w:t>
        <w:br/>
        <w:t>Positive family dynamics and reduced conflict lead to organic family recommendations and extended family sharing.</w:t>
      </w:r>
    </w:p>
    <w:p>
      <w:r>
        <w:t>SAMPLE SOCIAL MESSAGE:</w:t>
        <w:br/>
        <w:t>"This app helped me understand why my son struggles with Biology while excelling in Physics. Changed everything about how we study together!"</w:t>
      </w:r>
    </w:p>
    <w:p>
      <w:r>
        <w:t>───────────────────────────────────────────────────────────────────────────────</w:t>
      </w:r>
    </w:p>
    <w:p>
      <w:pPr>
        <w:pStyle w:val="Heading2"/>
      </w:pPr>
      <w:r>
        <w:t>IDEA #9: "The College Readiness Meter"</w:t>
      </w:r>
    </w:p>
    <w:p>
      <w:r>
        <w:t>CORE PSYCHOLOGY:</w:t>
        <w:br/>
        <w:t>Indian parents invest heavily in education specifically for college entrance. Everything is measured against college admission success.</w:t>
      </w:r>
    </w:p>
    <w:p>
      <w:r>
        <w:t>POSITIONING STATEMENT:</w:t>
        <w:br/>
        <w:t>"Real-time assessment of JEE/NEET/Board exam readiness. Know college entrance preparation progress from day one."</w:t>
      </w:r>
    </w:p>
    <w:p>
      <w:r>
        <w:t>VIRAL HOOK:</w:t>
        <w:br/>
        <w:t>"Your seat in a top college depends on these 5 metrics - here's your current standing"</w:t>
      </w:r>
    </w:p>
    <w:p>
      <w:r>
        <w:t>WHY IT WORKS:</w:t>
        <w:br/>
        <w:t>Directly connects daily effort to the most important life outcome. Creates urgency and motivation aligned with parental goals.</w:t>
      </w:r>
    </w:p>
    <w:p>
      <w:r>
        <w:t>ORGANIC GROWTH CHANNEL:</w:t>
        <w:br/>
        <w:t>"My child got into IIT" and "College admission success" stories are powerfully viral and emotionally resonant.</w:t>
      </w:r>
    </w:p>
    <w:p>
      <w:r>
        <w:t>SAMPLE SOCIAL MESSAGE:</w:t>
        <w:br/>
        <w:t>"Daughter's college readiness score went from 65% to 95% in 5 months. IIT-B here we come! 🎓 #CollegeAdmission #ProudParent"</w:t>
      </w:r>
    </w:p>
    <w:p>
      <w:r>
        <w:t>───────────────────────────────────────────────────────────────────────────────</w:t>
      </w:r>
    </w:p>
    <w:p>
      <w:pPr>
        <w:pStyle w:val="Heading2"/>
      </w:pPr>
      <w:r>
        <w:t>IDEA #10: "Compare Without Competing (Parent Edition)"</w:t>
      </w:r>
    </w:p>
    <w:p>
      <w:r>
        <w:t>CORE PSYCHOLOGY:</w:t>
        <w:br/>
        <w:t>Parents naturally compare their children's progress with peers. They need benchmark understanding without guilt or shame.</w:t>
      </w:r>
    </w:p>
    <w:p>
      <w:r>
        <w:t>POSITIONING STATEMENT:</w:t>
        <w:br/>
        <w:t>"Benchmark against similar profile students - understand where your child truly stands relative to peers with similar backgrounds."</w:t>
      </w:r>
    </w:p>
    <w:p>
      <w:r>
        <w:t>VIRAL HOOK:</w:t>
        <w:br/>
        <w:t>"Is your child above, at, or below grade level for their school and city?"</w:t>
      </w:r>
    </w:p>
    <w:p>
      <w:r>
        <w:t>WHY IT WORKS:</w:t>
        <w:br/>
        <w:t>Satisfies parent comparison instinct while providing actionable insights instead of just anxiety.</w:t>
      </w:r>
    </w:p>
    <w:p>
      <w:r>
        <w:t>ORGANIC GROWTH CHANNEL:</w:t>
        <w:br/>
        <w:t>"My child is actually doing better than we thought" positive sentiment sharing among parent networks.</w:t>
      </w:r>
    </w:p>
    <w:p>
      <w:r>
        <w:t>SAMPLE SOCIAL MESSAGE:</w:t>
        <w:br/>
        <w:t>"Relieved to see my son is above average in his school. This takes off so much pressure! #RealisticExpectations"</w:t>
      </w:r>
    </w:p>
    <w:p>
      <w:pPr>
        <w:pStyle w:val="Heading1"/>
      </w:pPr>
      <w:r>
        <w:t>SECTION C: EXAM &amp; COMPETITIVE CULTURE POSITIONING</w:t>
      </w:r>
    </w:p>
    <w:p>
      <w:r>
        <w:t>(Ideas 11-15)</w:t>
      </w:r>
    </w:p>
    <w:p>
      <w:pPr>
        <w:pStyle w:val="Heading2"/>
      </w:pPr>
      <w:r>
        <w:t>IDEA #11: "The JEE/NEET Progression Tracker" ⭐ TOP PRIORITY IDEA</w:t>
      </w:r>
    </w:p>
    <w:p>
      <w:r>
        <w:t>CORE PSYCHOLOGY:</w:t>
        <w:br/>
        <w:t>JEE and NEET exams define Indian student identity and entire future trajectory. These exams determine career, college, and life outcomes.</w:t>
      </w:r>
    </w:p>
    <w:p>
      <w:r>
        <w:t>POSITIONING STATEMENT:</w:t>
        <w:br/>
        <w:t>"Hyper-specific preparation tracking - chapter-wise mastery levels for competitive exams. Know exactly what you've mastered and what needs work."</w:t>
      </w:r>
    </w:p>
    <w:p>
      <w:r>
        <w:t>VIRAL HOOK:</w:t>
        <w:br/>
        <w:t>"Stop blindly following generic study plans - study what YOU specifically need to study"</w:t>
      </w:r>
    </w:p>
    <w:p>
      <w:r>
        <w:t>WHY IT WORKS:</w:t>
        <w:br/>
        <w:t>Competitive exam culture is non-negotiable in Indian education. Students feel pressure to study but often without clear direction.</w:t>
      </w:r>
    </w:p>
    <w:p>
      <w:r>
        <w:t>ORGANIC GROWTH CHANNEL:</w:t>
        <w:br/>
        <w:t>Viral in JEE/NEET WhatsApp groups, Discord servers, coaching center communities, engineering college networks.</w:t>
      </w:r>
    </w:p>
    <w:p>
      <w:r>
        <w:t>SAMPLE SOCIAL MESSAGE:</w:t>
        <w:br/>
        <w:t>"My JEE syllabus completion went from 45% to 92% visible in the app. Finally seeing real progress! #JEEPrep #ProgressVisible"</w:t>
      </w:r>
    </w:p>
    <w:p>
      <w:r>
        <w:t>───────────────────────────────────────────────────────────────────────────────</w:t>
      </w:r>
    </w:p>
    <w:p>
      <w:pPr>
        <w:pStyle w:val="Heading2"/>
      </w:pPr>
      <w:r>
        <w:t>IDEA #12: "Board Exam Confidence Score"</w:t>
      </w:r>
    </w:p>
    <w:p>
      <w:r>
        <w:t>CORE PSYCHOLOGY:</w:t>
        <w:br/>
        <w:t>Board exams determine college streams and future college admissions. They're the gateway to academic streams and college selection.</w:t>
      </w:r>
    </w:p>
    <w:p>
      <w:r>
        <w:t>POSITIONING STATEMENT:</w:t>
        <w:br/>
        <w:t>"Real-time board exam readiness score - know 3 months early if you'll achieve 90%+ with data-backed assessment."</w:t>
      </w:r>
    </w:p>
    <w:p>
      <w:r>
        <w:t>VIRAL HOOK:</w:t>
        <w:br/>
        <w:t>"Guaranteed confidence boost with scientific, data-backed assessment"</w:t>
      </w:r>
    </w:p>
    <w:p>
      <w:r>
        <w:t>WHY IT WORKS:</w:t>
        <w:br/>
        <w:t>Board exams are genuinely high-stakes for stream selection, college eligibility, and future opportunities.</w:t>
      </w:r>
    </w:p>
    <w:p>
      <w:r>
        <w:t>ORGANIC GROWTH CHANNEL:</w:t>
        <w:br/>
        <w:t>"I knew exactly what to do in my final month" testimonials from students who felt confidence boost.</w:t>
      </w:r>
    </w:p>
    <w:p>
      <w:r>
        <w:t>SAMPLE SOCIAL MESSAGE:</w:t>
        <w:br/>
        <w:t>"Board readiness at 91%! If this score holds, I'm hitting 95% in the actual exam. Confidence: sky-high! 📊 #BoardExams"</w:t>
      </w:r>
    </w:p>
    <w:p>
      <w:r>
        <w:t>───────────────────────────────────────────────────────────────────────────────</w:t>
      </w:r>
    </w:p>
    <w:p>
      <w:pPr>
        <w:pStyle w:val="Heading2"/>
      </w:pPr>
      <w:r>
        <w:t>IDEA #13: "The Question Pattern Master"</w:t>
      </w:r>
    </w:p>
    <w:p>
      <w:r>
        <w:t>CORE PSYCHOLOGY:</w:t>
        <w:br/>
        <w:t>Indian students obsess over "question patterns" - they believe mastering this is the secret to cracking exams.</w:t>
      </w:r>
    </w:p>
    <w:p>
      <w:r>
        <w:t>POSITIONING STATEMENT:</w:t>
        <w:br/>
        <w:t>"AI analyzes every previous year's question paper - knows exactly what topics will be asked and which types of questions are recurring."</w:t>
      </w:r>
    </w:p>
    <w:p>
      <w:r>
        <w:t>VIRAL HOOK:</w:t>
        <w:br/>
        <w:t>"Stop wasting time - study only the high-probability topics that will definitely come"</w:t>
      </w:r>
    </w:p>
    <w:p>
      <w:r>
        <w:t>WHY IT WORKS:</w:t>
        <w:br/>
        <w:t>Efficiency is a core value in Indian education culture. This feels like insider knowledge that gives competitive advantage.</w:t>
      </w:r>
    </w:p>
    <w:p>
      <w:r>
        <w:t>ORGANIC GROWTH CHANNEL:</w:t>
        <w:br/>
        <w:t>"I studied 40% less but scored 20% more" comparison stories are highly viral.</w:t>
      </w:r>
    </w:p>
    <w:p>
      <w:r>
        <w:t>SAMPLE SOCIAL MESSAGE:</w:t>
        <w:br/>
        <w:t>"Stop guessing what will be asked. The app shows exactly which topics come 90% of the time. Game changer! #SmartStudy"</w:t>
      </w:r>
    </w:p>
    <w:p>
      <w:r>
        <w:t>───────────────────────────────────────────────────────────────────────────────</w:t>
      </w:r>
    </w:p>
    <w:p>
      <w:pPr>
        <w:pStyle w:val="Heading2"/>
      </w:pPr>
      <w:r>
        <w:t>IDEA #14: "Mock Test Mastery Progression"</w:t>
      </w:r>
    </w:p>
    <w:p>
      <w:r>
        <w:t>CORE PSYCHOLOGY:</w:t>
        <w:br/>
        <w:t>Mock tests are the cornerstone of exam preparation. Progress on mocks creates confidence for actual exams.</w:t>
      </w:r>
    </w:p>
    <w:p>
      <w:r>
        <w:t>POSITIONING STATEMENT:</w:t>
        <w:br/>
        <w:t>"Smart mock test selection - take tests that target your specific weak areas, not generic tests for everyone."</w:t>
      </w:r>
    </w:p>
    <w:p>
      <w:r>
        <w:t>VIRAL HOOK:</w:t>
        <w:br/>
        <w:t>"Every mock test you take makes you 2% smarter - visible progression towards mastery"</w:t>
      </w:r>
    </w:p>
    <w:p>
      <w:r>
        <w:t>WHY IT WORKS:</w:t>
        <w:br/>
        <w:t>Creates visibility into actual progress and measurable improvement week-on-week.</w:t>
      </w:r>
    </w:p>
    <w:p>
      <w:r>
        <w:t>ORGANIC GROWTH CHANNEL:</w:t>
        <w:br/>
        <w:t>"My mock scores went from 65 to 92 in 6 weeks" before/after testimonials create powerful FOMO.</w:t>
      </w:r>
    </w:p>
    <w:p>
      <w:r>
        <w:t>SAMPLE SOCIAL MESSAGE:</w:t>
        <w:br/>
        <w:t>"Mock test progression: 58→62→68→74→81%! This is the clearest sign I'll crack it. #EcoSkiller #Consistency"</w:t>
      </w:r>
    </w:p>
    <w:p>
      <w:r>
        <w:t>───────────────────────────────────────────────────────────────────────────────</w:t>
      </w:r>
    </w:p>
    <w:p>
      <w:pPr>
        <w:pStyle w:val="Heading2"/>
      </w:pPr>
      <w:r>
        <w:t>IDEA #15: "The Exam Mindset Booster"</w:t>
      </w:r>
    </w:p>
    <w:p>
      <w:r>
        <w:t>CORE PSYCHOLOGY:</w:t>
        <w:br/>
        <w:t>Exam anxiety and psychological factors impact 40%+ of actual performance, but most apps ignore this.</w:t>
      </w:r>
    </w:p>
    <w:p>
      <w:r>
        <w:t>POSITIONING STATEMENT:</w:t>
        <w:br/>
        <w:t>"Track your psychological readiness alongside academic readiness - confidence measurement is as important as knowledge measurement."</w:t>
      </w:r>
    </w:p>
    <w:p>
      <w:r>
        <w:t>VIRAL HOOK:</w:t>
        <w:br/>
        <w:t>"Confidence matters more than knowledge - we measure both"</w:t>
      </w:r>
    </w:p>
    <w:p>
      <w:r>
        <w:t>WHY IT WORKS:</w:t>
        <w:br/>
        <w:t>Validates the real emotional component of exams that most educational apps completely ignore.</w:t>
      </w:r>
    </w:p>
    <w:p>
      <w:r>
        <w:t>ORGANIC GROWTH CHANNEL:</w:t>
        <w:br/>
        <w:t>"This helped my anxiety more than my grades" honest, powerful reviews create emotional resonance.</w:t>
      </w:r>
    </w:p>
    <w:p>
      <w:r>
        <w:t>SAMPLE SOCIAL MESSAGE:</w:t>
        <w:br/>
        <w:t>"Not just my scores improved. My confidence went up. I'm actually ready! #MentalHealthMatters #ExamReady"</w:t>
      </w:r>
    </w:p>
    <w:p>
      <w:pPr>
        <w:pStyle w:val="Heading1"/>
      </w:pPr>
      <w:r>
        <w:t>SECTION D: PEER COMPARISON &amp; SOCIAL POSITIONING</w:t>
      </w:r>
    </w:p>
    <w:p>
      <w:r>
        <w:t>(Ideas 16-20)</w:t>
      </w:r>
    </w:p>
    <w:p>
      <w:pPr>
        <w:pStyle w:val="Heading2"/>
      </w:pPr>
      <w:r>
        <w:t>IDEA #16: "Your Study Squad Analytics"</w:t>
      </w:r>
    </w:p>
    <w:p>
      <w:r>
        <w:t>CORE PSYCHOLOGY:</w:t>
        <w:br/>
        <w:t>Indian students are intensely social creatures. Group study is culturally embedded and fundamentally important.</w:t>
      </w:r>
    </w:p>
    <w:p>
      <w:r>
        <w:t>POSITIONING STATEMENT:</w:t>
        <w:br/>
        <w:t>"Compare progress with your study group - motivate each other with real data and track collective improvement."</w:t>
      </w:r>
    </w:p>
    <w:p>
      <w:r>
        <w:t>VIRAL HOOK:</w:t>
        <w:br/>
        <w:t>"Make your study group competitive AND supportive simultaneously"</w:t>
      </w:r>
    </w:p>
    <w:p>
      <w:r>
        <w:t>WHY IT WORKS:</w:t>
        <w:br/>
        <w:t>Leverages existing social structures that students already use and deeply trust. Adds game mechanics to existing groups.</w:t>
      </w:r>
    </w:p>
    <w:p>
      <w:r>
        <w:t>ORGANIC GROWTH CHANNEL:</w:t>
        <w:br/>
        <w:t>Viral naturally within existing friend groups and study circles without external effort.</w:t>
      </w:r>
    </w:p>
    <w:p>
      <w:r>
        <w:t>SAMPLE SOCIAL MESSAGE:</w:t>
        <w:br/>
        <w:t>"Our study squad's collective score went from 65% to 87%! We're all crushing it together 🎯 #StudySquad #EcoSkiller"</w:t>
      </w:r>
    </w:p>
    <w:p>
      <w:r>
        <w:t>───────────────────────────────────────────────────────────────────────────────</w:t>
      </w:r>
    </w:p>
    <w:p>
      <w:pPr>
        <w:pStyle w:val="Heading2"/>
      </w:pPr>
      <w:r>
        <w:t>IDEA #17: "School Rank Visibility"</w:t>
      </w:r>
    </w:p>
    <w:p>
      <w:r>
        <w:t>CORE PSYCHOLOGY:</w:t>
        <w:br/>
        <w:t>School pride and inter-school competition are powerful motivators. Students identify strongly with their schools.</w:t>
      </w:r>
    </w:p>
    <w:p>
      <w:r>
        <w:t>POSITIONING STATEMENT:</w:t>
        <w:br/>
        <w:t>"See your school's performance against other schools in your city - put your school on the map as a top performer."</w:t>
      </w:r>
    </w:p>
    <w:p>
      <w:r>
        <w:t>VIRAL HOOK:</w:t>
        <w:br/>
        <w:t>"Put your school on the map - top performers become school legends"</w:t>
      </w:r>
    </w:p>
    <w:p>
      <w:r>
        <w:t>WHY IT WORKS:</w:t>
        <w:br/>
        <w:t>School communities are powerful organic networks. School pride matters deeply to Indian students.</w:t>
      </w:r>
    </w:p>
    <w:p>
      <w:r>
        <w:t>ORGANIC GROWTH CHANNEL:</w:t>
        <w:br/>
        <w:t>Entire schools adopt it organically; word-of-mouth spreads within city communities and rival schools.</w:t>
      </w:r>
    </w:p>
    <w:p>
      <w:r>
        <w:t>SAMPLE SOCIAL MESSAGE:</w:t>
        <w:br/>
        <w:t>"Our school just hit Top 10 in the city! Go [SchoolName]! 🏆 #SchoolPride #EcoSkiller #[CityName]"</w:t>
      </w:r>
    </w:p>
    <w:p>
      <w:r>
        <w:t>───────────────────────────────────────────────────────────────────────────────</w:t>
      </w:r>
    </w:p>
    <w:p>
      <w:pPr>
        <w:pStyle w:val="Heading2"/>
      </w:pPr>
      <w:r>
        <w:t>IDEA #18: "The Achievement Wall"</w:t>
      </w:r>
    </w:p>
    <w:p>
      <w:r>
        <w:t>CORE PSYCHOLOGY:</w:t>
        <w:br/>
        <w:t>Public recognition is deeply motivating for Indian teenagers. Social status among peers matters significantly.</w:t>
      </w:r>
    </w:p>
    <w:p>
      <w:r>
        <w:t>POSITIONING STATEMENT:</w:t>
        <w:br/>
        <w:t>"Public celebration of milestones - get recognized in your school and peer community for achievements."</w:t>
      </w:r>
    </w:p>
    <w:p>
      <w:r>
        <w:t>VIRAL HOOK:</w:t>
        <w:br/>
        <w:t>"Become the student everyone knows is crushing it"</w:t>
      </w:r>
    </w:p>
    <w:p>
      <w:r>
        <w:t>WHY IT WORKS:</w:t>
        <w:br/>
        <w:t>Social status and recognition matter deeply to Indian teens during crucial developmental years.</w:t>
      </w:r>
    </w:p>
    <w:p>
      <w:r>
        <w:t>ORGANIC GROWTH CHANNEL:</w:t>
        <w:br/>
        <w:t>FOMO-driven adoption among friend groups when peers get recognized publicly.</w:t>
      </w:r>
    </w:p>
    <w:p>
      <w:r>
        <w:t>SAMPLE SOCIAL MESSAGE:</w:t>
        <w:br/>
        <w:t>"Just made the Achievement Wall! My name is officially up there 🌟 #LegendStatus #EcoSkiller"</w:t>
      </w:r>
    </w:p>
    <w:p>
      <w:r>
        <w:t>───────────────────────────────────────────────────────────────────────────────</w:t>
      </w:r>
    </w:p>
    <w:p>
      <w:pPr>
        <w:pStyle w:val="Heading2"/>
      </w:pPr>
      <w:r>
        <w:t>IDEA #19: "Challenge Your Rival" System</w:t>
      </w:r>
    </w:p>
    <w:p>
      <w:r>
        <w:t>CORE PSYCHOLOGY:</w:t>
        <w:br/>
        <w:t>Healthy rivalry is inherently motivating and fun. Students enjoy competing with specific peers.</w:t>
      </w:r>
    </w:p>
    <w:p>
      <w:r>
        <w:t>POSITIONING STATEMENT:</w:t>
        <w:br/>
        <w:t>"Create friendly challenges with specific peers - subject-wise study battles with real leaderboards and bragging rights."</w:t>
      </w:r>
    </w:p>
    <w:p>
      <w:r>
        <w:t>VIRAL HOOK:</w:t>
        <w:br/>
        <w:t>"Beat your rival in a specific subject - make studying fun and competitive"</w:t>
      </w:r>
    </w:p>
    <w:p>
      <w:r>
        <w:t>WHY IT WORKS:</w:t>
        <w:br/>
        <w:t>Turns studying from solitary work into a game with real social stakes and peer recognition.</w:t>
      </w:r>
    </w:p>
    <w:p>
      <w:r>
        <w:t>ORGANIC GROWTH CHANNEL:</w:t>
        <w:br/>
        <w:t>Challenges go viral within peer networks as students recruit friends to join competitions.</w:t>
      </w:r>
    </w:p>
    <w:p>
      <w:r>
        <w:t>SAMPLE SOCIAL MESSAGE:</w:t>
        <w:br/>
        <w:t>"Challenged Rahul to beat me in Physics. He's at 78%, I'm at 85%. Game on! 🔥 #StudyChallenge #EcoSkiller"</w:t>
      </w:r>
    </w:p>
    <w:p>
      <w:r>
        <w:t>───────────────────────────────────────────────────────────────────────────────</w:t>
      </w:r>
    </w:p>
    <w:p>
      <w:pPr>
        <w:pStyle w:val="Heading2"/>
      </w:pPr>
      <w:r>
        <w:t>IDEA #20: "Peer Learning Recommendations"</w:t>
      </w:r>
    </w:p>
    <w:p>
      <w:r>
        <w:t>CORE PSYCHOLOGY:</w:t>
        <w:br/>
        <w:t>Students trust peers MORE than institutions, experts, or even teachers. Peer credibility is exponentially higher.</w:t>
      </w:r>
    </w:p>
    <w:p>
      <w:r>
        <w:t>POSITIONING STATEMENT:</w:t>
        <w:br/>
        <w:t>"See what study methods and resources top-scoring peers use in your subject - copy the winning formula."</w:t>
      </w:r>
    </w:p>
    <w:p>
      <w:r>
        <w:t>VIRAL HOOK:</w:t>
        <w:br/>
        <w:t>"Copy the winning study formula from students like you who got 95%"</w:t>
      </w:r>
    </w:p>
    <w:p>
      <w:r>
        <w:t>WHY IT WORKS:</w:t>
        <w:br/>
        <w:t>Peer credibility and social proof are the most powerful forces in student decision-making.</w:t>
      </w:r>
    </w:p>
    <w:p>
      <w:r>
        <w:t>ORGANIC GROWTH CHANNEL:</w:t>
        <w:br/>
        <w:t>Students recommend resources that "their topper" used, creating peer-driven distribution.</w:t>
      </w:r>
    </w:p>
    <w:p>
      <w:r>
        <w:t>SAMPLE SOCIAL MESSAGE:</w:t>
        <w:br/>
        <w:t>"Ananya in my class scored 98%. I followed her exact study method. Got 94%! #PeerLearning #CopyToppers"</w:t>
      </w:r>
    </w:p>
    <w:p>
      <w:pPr>
        <w:pStyle w:val="Heading1"/>
      </w:pPr>
      <w:r>
        <w:t>SECTION E: GAMIFICATION &amp; MOTIVATION POSITIONING</w:t>
      </w:r>
    </w:p>
    <w:p>
      <w:r>
        <w:t>(Ideas 21-25)</w:t>
      </w:r>
    </w:p>
    <w:p>
      <w:pPr>
        <w:pStyle w:val="Heading2"/>
      </w:pPr>
      <w:r>
        <w:t>IDEA #21: "Study Streaks That Matter" ⭐ TOP PRIORITY IDEA</w:t>
      </w:r>
    </w:p>
    <w:p>
      <w:r>
        <w:t>CORE PSYCHOLOGY:</w:t>
        <w:br/>
        <w:t>Gamification drives habit formation. Consistency is more motivating than intensity in the long term.</w:t>
      </w:r>
    </w:p>
    <w:p>
      <w:r>
        <w:t>POSITIONING STATEMENT:</w:t>
        <w:br/>
        <w:t>"Maintain your study streak - get rewards and recognition for consistency that compounds over time."</w:t>
      </w:r>
    </w:p>
    <w:p>
      <w:r>
        <w:t>VIRAL HOOK:</w:t>
        <w:br/>
        <w:t>"Your 100-day study streak is more impressive than your test score"</w:t>
      </w:r>
    </w:p>
    <w:p>
      <w:r>
        <w:t>WHY IT WORKS:</w:t>
        <w:br/>
        <w:t>Turns consistency into a visible, shareable, and socially valued badge. Creates daily check-in habit.</w:t>
      </w:r>
    </w:p>
    <w:p>
      <w:r>
        <w:t>ORGANIC GROWTH CHANNEL:</w:t>
        <w:br/>
        <w:t>Students screenshot and share their streak achievements daily in story and status updates.</w:t>
      </w:r>
    </w:p>
    <w:p>
      <w:r>
        <w:t>SAMPLE SOCIAL MESSAGE:</w:t>
        <w:br/>
        <w:t>"🔥 100-DAY STUDY STREAK! Consistency over intensity. Still going! #EcoSkiller #StudyStreak #Consistency"</w:t>
      </w:r>
    </w:p>
    <w:p>
      <w:r>
        <w:t>───────────────────────────────────────────────────────────────────────────────</w:t>
      </w:r>
    </w:p>
    <w:p>
      <w:pPr>
        <w:pStyle w:val="Heading2"/>
      </w:pPr>
      <w:r>
        <w:t>IDEA #22: "The Skill Mastery Badge System"</w:t>
      </w:r>
    </w:p>
    <w:p>
      <w:r>
        <w:t>CORE PSYCHOLOGY:</w:t>
        <w:br/>
        <w:t>Badges provide immediate psychological satisfaction. Visible progress markers fuel continuous motivation.</w:t>
      </w:r>
    </w:p>
    <w:p>
      <w:r>
        <w:t>POSITIONING STATEMENT:</w:t>
        <w:br/>
        <w:t>"Earn badges for mastering different skills, concepts, and chapters - collect them all and become chapter master."</w:t>
      </w:r>
    </w:p>
    <w:p>
      <w:r>
        <w:t>VIRAL HOOK:</w:t>
        <w:br/>
        <w:t>"Collect all badges in your subject - become a chapter master"</w:t>
      </w:r>
    </w:p>
    <w:p>
      <w:r>
        <w:t>WHY IT WORKS:</w:t>
        <w:br/>
        <w:t>Visible progress markers fuel continuous motivation and create completion drive.</w:t>
      </w:r>
    </w:p>
    <w:p>
      <w:r>
        <w:t>ORGANIC GROWTH CHANNEL:</w:t>
        <w:br/>
        <w:t>Badge hunting becomes social competition; students hunt for remaining badges and celebrate unlocks.</w:t>
      </w:r>
    </w:p>
    <w:p>
      <w:r>
        <w:t>SAMPLE SOCIAL MESSAGE:</w:t>
        <w:br/>
        <w:t>"Just unlocked the 'Algebra Master' badge! 3 more badges until chapter completion 🏆 #EcoSkiller #BadgeCollector"</w:t>
      </w:r>
    </w:p>
    <w:p>
      <w:r>
        <w:t>───────────────────────────────────────────────────────────────────────────────</w:t>
      </w:r>
    </w:p>
    <w:p>
      <w:pPr>
        <w:pStyle w:val="Heading2"/>
      </w:pPr>
      <w:r>
        <w:t>IDEA #23: "Weekly Performance Medals"</w:t>
      </w:r>
    </w:p>
    <w:p>
      <w:r>
        <w:t>CORE PSYCHOLOGY:</w:t>
        <w:br/>
        <w:t>Weekly cycles match school week rhythm. Fresh start mentality resets hope and motivation every week.</w:t>
      </w:r>
    </w:p>
    <w:p>
      <w:r>
        <w:t>POSITIONING STATEMENT:</w:t>
        <w:br/>
        <w:t>"Win gold/silver/bronze medals for your weekly performance - compete and celebrate every single week."</w:t>
      </w:r>
    </w:p>
    <w:p>
      <w:r>
        <w:t>VIRAL HOOK:</w:t>
        <w:br/>
        <w:t>"Every week is a fresh start - earn your medal and climb the podium"</w:t>
      </w:r>
    </w:p>
    <w:p>
      <w:r>
        <w:t>WHY IT WORKS:</w:t>
        <w:br/>
        <w:t>Resets hope and motivation every week; provides psychological relief mechanism for struggling students.</w:t>
      </w:r>
    </w:p>
    <w:p>
      <w:r>
        <w:t>ORGANIC GROWTH CHANNEL:</w:t>
        <w:br/>
        <w:t>"I got gold this week!" creates natural sharing moments and conversation starters.</w:t>
      </w:r>
    </w:p>
    <w:p>
      <w:r>
        <w:t>SAMPLE SOCIAL MESSAGE:</w:t>
        <w:br/>
        <w:t>"🥇 GOLD MEDAL THIS WEEK! Last week was silver. This week: gold. Next week: ??? #WeeklyWin #EcoSkiller"</w:t>
      </w:r>
    </w:p>
    <w:p>
      <w:r>
        <w:t>───────────────────────────────────────────────────────────────────────────────</w:t>
      </w:r>
    </w:p>
    <w:p>
      <w:pPr>
        <w:pStyle w:val="Heading2"/>
      </w:pPr>
      <w:r>
        <w:t>IDEA #24: "The Learning Consistency Reward System"</w:t>
      </w:r>
    </w:p>
    <w:p>
      <w:r>
        <w:t>CORE PSYCHOLOGY:</w:t>
        <w:br/>
        <w:t>Delayed gratification needs immediate reinforcement. Effort must visibly convert to reward in real-time.</w:t>
      </w:r>
    </w:p>
    <w:p>
      <w:r>
        <w:t>POSITIONING STATEMENT:</w:t>
        <w:br/>
        <w:t>"Get tangible rewards (points, certificates, recognition) for consistent learning behavior."</w:t>
      </w:r>
    </w:p>
    <w:p>
      <w:r>
        <w:t>VIRAL HOOK:</w:t>
        <w:br/>
        <w:t>"Your consistency pays off - literally"</w:t>
      </w:r>
    </w:p>
    <w:p>
      <w:r>
        <w:t>WHY IT WORKS:</w:t>
        <w:br/>
        <w:t>Provides immediate, visible feedback on effort investment. Closes the gap between action and reward.</w:t>
      </w:r>
    </w:p>
    <w:p>
      <w:r>
        <w:t>ORGANIC GROWTH CHANNEL:</w:t>
        <w:br/>
        <w:t>Reward redemption creates referral incentives and incentivized sharing.</w:t>
      </w:r>
    </w:p>
    <w:p>
      <w:r>
        <w:t>SAMPLE SOCIAL MESSAGE:</w:t>
        <w:br/>
        <w:t>"Earned 500 points this month! Just redeemed them for a certificate. Effort = rewards! #EcoSkiller"</w:t>
      </w:r>
    </w:p>
    <w:p>
      <w:r>
        <w:t>───────────────────────────────────────────────────────────────────────────────</w:t>
      </w:r>
    </w:p>
    <w:p>
      <w:pPr>
        <w:pStyle w:val="Heading2"/>
      </w:pPr>
      <w:r>
        <w:t>IDEA #25: "Study Level Progression (RPG Style)"</w:t>
      </w:r>
    </w:p>
    <w:p>
      <w:r>
        <w:t>CORE PSYCHOLOGY:</w:t>
        <w:br/>
        <w:t>RPG mechanics are universally motivating. Indian students understand gaming psychology deeply.</w:t>
      </w:r>
    </w:p>
    <w:p>
      <w:r>
        <w:t>POSITIONING STATEMENT:</w:t>
        <w:br/>
        <w:t>"Level up from Beginner to Master in each subject - visual progression with XP tracking and level achievements."</w:t>
      </w:r>
    </w:p>
    <w:p>
      <w:r>
        <w:t>VIRAL HOOK:</w:t>
        <w:br/>
        <w:t>"Track your XP, level up your skills, become a legend in your subject"</w:t>
      </w:r>
    </w:p>
    <w:p>
      <w:r>
        <w:t>WHY IT WORKS:</w:t>
        <w:br/>
        <w:t>Mimics gaming psychology that students already love and understand deeply from games they play.</w:t>
      </w:r>
    </w:p>
    <w:p>
      <w:r>
        <w:t>ORGANIC GROWTH CHANNEL:</w:t>
        <w:br/>
        <w:t>"I'm level 18 in Physics!" becomes a natural status marker and sharing point.</w:t>
      </w:r>
    </w:p>
    <w:p>
      <w:r>
        <w:t>SAMPLE SOCIAL MESSAGE:</w:t>
        <w:br/>
        <w:t>"⚡ LEVEL UP! Just became Level 18 in Physics! XP required for Level 19: 2,500. Let's grind! 🎮 #EcoSkiller"</w:t>
      </w:r>
    </w:p>
    <w:p>
      <w:pPr>
        <w:pStyle w:val="Heading1"/>
      </w:pPr>
      <w:r>
        <w:t>SECTION F: EFFICIENCY &amp; TIME MANAGEMENT POSITIONING</w:t>
      </w:r>
    </w:p>
    <w:p>
      <w:r>
        <w:t>(Ideas 26-30)</w:t>
      </w:r>
    </w:p>
    <w:p>
      <w:pPr>
        <w:pStyle w:val="Heading2"/>
      </w:pPr>
      <w:r>
        <w:t>IDEA #26: "The Time Multiplier" ⭐ TOP PRIORITY IDEA</w:t>
      </w:r>
    </w:p>
    <w:p>
      <w:r>
        <w:t>CORE PSYCHOLOGY:</w:t>
        <w:br/>
        <w:t>Indian students are maximally time-poor. Efficiency and quality over quantity is deeply valued.</w:t>
      </w:r>
    </w:p>
    <w:p>
      <w:r>
        <w:t>POSITIONING STATEMENT:</w:t>
        <w:br/>
        <w:t>"Study smarter in 2 hours than peers do in 4 - personalized efficiency insights and optimization."</w:t>
      </w:r>
    </w:p>
    <w:p>
      <w:r>
        <w:t>VIRAL HOOK:</w:t>
        <w:br/>
        <w:t>"Your classmate studies 6 hours daily but scores less than you in 2 hours"</w:t>
      </w:r>
    </w:p>
    <w:p>
      <w:r>
        <w:t>WHY IT WORKS:</w:t>
        <w:br/>
        <w:t>Validates quality over quantity in a culture obsessed with hustle. Addresses the core pain point.</w:t>
      </w:r>
    </w:p>
    <w:p>
      <w:r>
        <w:t>ORGANIC GROWTH CHANNEL:</w:t>
        <w:br/>
        <w:t>"I got my evenings back and my grades went up" testimonials are highly shareable and aspirational.</w:t>
      </w:r>
    </w:p>
    <w:p>
      <w:r>
        <w:t>SAMPLE SOCIAL MESSAGE:</w:t>
        <w:br/>
        <w:t>"I study 3 hours daily now instead of 6. Scores went UP. Quality &gt; Quantity. Thank you #EcoSkiller! ⏰"</w:t>
      </w:r>
    </w:p>
    <w:p>
      <w:r>
        <w:t>───────────────────────────────────────────────────────────────────────────────</w:t>
      </w:r>
    </w:p>
    <w:p>
      <w:pPr>
        <w:pStyle w:val="Heading2"/>
      </w:pPr>
      <w:r>
        <w:t>IDEA #27: "The 2-Minute Study Habit Builder"</w:t>
      </w:r>
    </w:p>
    <w:p>
      <w:r>
        <w:t>CORE PSYCHOLOGY:</w:t>
        <w:br/>
        <w:t>Consistency beats intensity. Burnout is a real risk factor that needs proactive prevention.</w:t>
      </w:r>
    </w:p>
    <w:p>
      <w:r>
        <w:t>POSITIONING STATEMENT:</w:t>
        <w:br/>
        <w:t>"Build sustainable study habits - just 2 minutes daily for 21 days creates lasting mastery habit."</w:t>
      </w:r>
    </w:p>
    <w:p>
      <w:r>
        <w:t>VIRAL HOOK:</w:t>
        <w:br/>
        <w:t>"Stop burning out - build habits that last until boards"</w:t>
      </w:r>
    </w:p>
    <w:p>
      <w:r>
        <w:t>WHY IT WORKS:</w:t>
        <w:br/>
        <w:t>Addresses burnout crisis while maintaining motivation intensity. Creates sustainable long-term studying.</w:t>
      </w:r>
    </w:p>
    <w:p>
      <w:r>
        <w:t>ORGANIC GROWTH CHANNEL:</w:t>
        <w:br/>
        <w:t>"This prevented my burnout before pre-boards" testimonials from students who felt relief.</w:t>
      </w:r>
    </w:p>
    <w:p>
      <w:r>
        <w:t>SAMPLE SOCIAL MESSAGE:</w:t>
        <w:br/>
        <w:t>"Never burned out this year! 2-minute daily habit stacking changed everything. Sustainable excellence! #BurnoutFree"</w:t>
      </w:r>
    </w:p>
    <w:p>
      <w:r>
        <w:t>───────────────────────────────────────────────────────────────────────────────</w:t>
      </w:r>
    </w:p>
    <w:p>
      <w:pPr>
        <w:pStyle w:val="Heading2"/>
      </w:pPr>
      <w:r>
        <w:t>IDEA #28: "Your Ideal Study Schedule (AI-Generated)"</w:t>
      </w:r>
    </w:p>
    <w:p>
      <w:r>
        <w:t>CORE PSYCHOLOGY:</w:t>
        <w:br/>
        <w:t>Students want permission to not study all day. They need structure without rigidity.</w:t>
      </w:r>
    </w:p>
    <w:p>
      <w:r>
        <w:t>POSITIONING STATEMENT:</w:t>
        <w:br/>
        <w:t>"Personalized daily schedule based on your learning style, peak energy hours, and specific weak areas."</w:t>
      </w:r>
    </w:p>
    <w:p>
      <w:r>
        <w:t>VIRAL HOOK:</w:t>
        <w:br/>
        <w:t>"The perfect study schedule for YOU - not a generic one for everyone"</w:t>
      </w:r>
    </w:p>
    <w:p>
      <w:r>
        <w:t>WHY IT WORKS:</w:t>
        <w:br/>
        <w:t>Provides structure and direction while respecting individuality and different learning styles.</w:t>
      </w:r>
    </w:p>
    <w:p>
      <w:r>
        <w:t>ORGANIC GROWTH CHANNEL:</w:t>
        <w:br/>
        <w:t>Students share their custom schedules and results with peer networks.</w:t>
      </w:r>
    </w:p>
    <w:p>
      <w:r>
        <w:t>SAMPLE SOCIAL MESSAGE:</w:t>
        <w:br/>
        <w:t>"My custom study schedule: 6-8am (Fresh brain) + 5-7pm (Energy peak). Scores: +20%! #SmartScheduling"</w:t>
      </w:r>
    </w:p>
    <w:p>
      <w:r>
        <w:t>───────────────────────────────────────────────────────────────────────────────</w:t>
      </w:r>
    </w:p>
    <w:p>
      <w:pPr>
        <w:pStyle w:val="Heading2"/>
      </w:pPr>
      <w:r>
        <w:t>IDEA #29: "The Distraction Elimination Dashboard"</w:t>
      </w:r>
    </w:p>
    <w:p>
      <w:r>
        <w:t>CORE PSYCHOLOGY:</w:t>
        <w:br/>
        <w:t>Digital distraction is the #1 hidden enemy of studying. Students know they struggle with this.</w:t>
      </w:r>
    </w:p>
    <w:p>
      <w:r>
        <w:t>POSITIONING STATEMENT:</w:t>
        <w:br/>
        <w:t>"Identify and eliminate your specific distractions - not just telling you to 'focus harder'."</w:t>
      </w:r>
    </w:p>
    <w:p>
      <w:r>
        <w:t>VIRAL HOOK:</w:t>
        <w:br/>
        <w:t>"We know why you're actually distracted and how to fix it"</w:t>
      </w:r>
    </w:p>
    <w:p>
      <w:r>
        <w:t>WHY IT WORKS:</w:t>
        <w:br/>
        <w:t>Addresses the real problem (specific distractions) rather than the symptom (lack of focus).</w:t>
      </w:r>
    </w:p>
    <w:p>
      <w:r>
        <w:t>ORGANIC GROWTH CHANNEL:</w:t>
        <w:br/>
        <w:t>"This app blocked my YouTube addiction" conversion stories from students.</w:t>
      </w:r>
    </w:p>
    <w:p>
      <w:r>
        <w:t>SAMPLE SOCIAL MESSAGE:</w:t>
        <w:br/>
        <w:t>"Blocked YouTube for 4 hours during study time. Blocked Reddit. Blocked Instagram. Productive AF! #NoDistractions"</w:t>
      </w:r>
    </w:p>
    <w:p>
      <w:r>
        <w:t>───────────────────────────────────────────────────────────────────────────────</w:t>
      </w:r>
    </w:p>
    <w:p>
      <w:pPr>
        <w:pStyle w:val="Heading2"/>
      </w:pPr>
      <w:r>
        <w:t>IDEA #30: "The Study-Life Balance Guardrail"</w:t>
      </w:r>
    </w:p>
    <w:p>
      <w:r>
        <w:t>CORE PSYCHOLOGY:</w:t>
        <w:br/>
        <w:t>Mental health awareness is rising among students. Fear of burnout is real.</w:t>
      </w:r>
    </w:p>
    <w:p>
      <w:r>
        <w:t>POSITIONING STATEMENT:</w:t>
        <w:br/>
        <w:t>"Prevent burnout while maximizing performance - balanced excellence framework that honors wellbeing."</w:t>
      </w:r>
    </w:p>
    <w:p>
      <w:r>
        <w:t>VIRAL HOOK:</w:t>
        <w:br/>
        <w:t>"Score 95% without sacrificing your health, sleep, or sanity"</w:t>
      </w:r>
    </w:p>
    <w:p>
      <w:r>
        <w:t>WHY IT WORKS:</w:t>
        <w:br/>
        <w:t>Resonates with new generation aware of mental health. Validates wellbeing as equally important as grades.</w:t>
      </w:r>
    </w:p>
    <w:p>
      <w:r>
        <w:t>ORGANIC GROWTH CHANNEL:</w:t>
        <w:br/>
        <w:t>"This saved my mental health" authentic emotional testimonials create deep connection.</w:t>
      </w:r>
    </w:p>
    <w:p>
      <w:r>
        <w:t>SAMPLE SOCIAL MESSAGE:</w:t>
        <w:br/>
        <w:t>"95% score AND 8 hours sleep AND no anxiety. Balanced excellence is possible! Thank you #EcoSkiller! 💚"</w:t>
      </w:r>
    </w:p>
    <w:p>
      <w:r>
        <w:t>TOP 5 PRIORITY IDEAS FOR IMMEDIATE LAUNCH</w:t>
      </w:r>
    </w:p>
    <w:p>
      <w:r>
        <w:t>1. RANK YOUR WAY UP (#3) - Competitive, viral, shareable</w:t>
        <w:br/>
        <w:t>2. FINALLY, PARENTS CAN STOP GUESSING (#6) - Parental trust + transparency</w:t>
        <w:br/>
        <w:t>3. THE JEE/NEET PROGRESSION TRACKER (#11) - High-value, high-urgency segment</w:t>
        <w:br/>
        <w:t>4. STUDY STREAKS THAT MATTER (#21) - Gamification, daily sharing potential</w:t>
        <w:br/>
        <w:t>5. THE TIME MULTIPLIER (#26) - Efficiency appeal, relatable pain point</w:t>
      </w:r>
    </w:p>
    <w:p>
      <w:r>
        <w:t>IMPLEMENTATION TIMELINE</w:t>
      </w:r>
    </w:p>
    <w:p>
      <w:r>
        <w:t>PHASE 1: LAUNCH (Weeks 1-4)</w:t>
        <w:br/>
        <w:t>Focus: Top 5 priority ideas</w:t>
        <w:br/>
        <w:t>Channels: WhatsApp, YouTube, Instagram, School Communities</w:t>
        <w:br/>
        <w:t>Target: 500-1,000 engaged users</w:t>
      </w:r>
    </w:p>
    <w:p>
      <w:r>
        <w:t>PHASE 2: EXPANSION (Weeks 5-12)</w:t>
        <w:br/>
        <w:t>Focus: Secondary wave of ideas 7-15</w:t>
        <w:br/>
        <w:t>Channels: Micro-influencers, case studies, video testimonials</w:t>
        <w:br/>
        <w:t>Target: 5,000-10,000 users</w:t>
      </w:r>
    </w:p>
    <w:p>
      <w:r>
        <w:t>PHASE 3: VIRAL AMPLIFICATION (Weeks 13+)</w:t>
        <w:br/>
        <w:t>Focus: All 30 ideas with seasonal adaptation</w:t>
        <w:br/>
        <w:t>Channels: Network effects, school-wide adoption, city-level awareness</w:t>
        <w:br/>
        <w:t>Target: 50,000+ engaged users</w:t>
      </w:r>
    </w:p>
    <w:p>
      <w:r>
        <w:t>ORGANIC GROWTH CHANNELS BY IDEA</w:t>
      </w:r>
    </w:p>
    <w:p>
      <w:r>
        <w:t>WHATSAPP GROUPS (Highest ROI):</w:t>
        <w:br/>
        <w:t>• Rank Your Way Up (#3)</w:t>
        <w:br/>
        <w:t>• Finally, Parents Can Stop Guessing (#6)</w:t>
        <w:br/>
        <w:t>• Study Streaks That Matter (#21)</w:t>
        <w:br/>
        <w:t>• Challenge Your Rival (#19)</w:t>
        <w:br/>
        <w:t>• Weekly Performance Medals (#23)</w:t>
      </w:r>
    </w:p>
    <w:p>
      <w:r>
        <w:t>YOUTUBE EDUCATION CONTENT:</w:t>
        <w:br/>
        <w:t>• Performance Anxiety Eliminator (#2)</w:t>
        <w:br/>
        <w:t>• JEE/NEET Progression Tracker (#11)</w:t>
        <w:br/>
        <w:t>• Exam Mindset Booster (#15)</w:t>
        <w:br/>
        <w:t>• Question Pattern Master (#13)</w:t>
        <w:br/>
        <w:t>• Study-Life Balance Guardrail (#30)</w:t>
      </w:r>
    </w:p>
    <w:p>
      <w:r>
        <w:t>INSTAGRAM STORIES &amp; REELS:</w:t>
        <w:br/>
        <w:t>• Study Streaks That Matter (#21)</w:t>
        <w:br/>
        <w:t>• Study Level Progression (#25)</w:t>
        <w:br/>
        <w:t>• Achievement Wall (#18)</w:t>
        <w:br/>
        <w:t>• Weekly Performance Medals (#23)</w:t>
        <w:br/>
        <w:t>• Time Multiplier (#26)</w:t>
      </w:r>
    </w:p>
    <w:p>
      <w:r>
        <w:t>SCHOOL COMMUNITIES:</w:t>
        <w:br/>
        <w:t>• School Rank Visibility (#17)</w:t>
        <w:br/>
        <w:t>• Challenge Your Rival (#19)</w:t>
        <w:br/>
        <w:t>• Peer Learning Recommendations (#20)</w:t>
        <w:br/>
        <w:t>• Study Squad Analytics (#16)</w:t>
        <w:br/>
        <w:t>• Achievement Wall (#18)</w:t>
      </w:r>
    </w:p>
    <w:p>
      <w:r>
        <w:t>PARENT NETWORKS:</w:t>
        <w:br/>
        <w:t>• Finally, Parents Can Stop Guessing (#6)</w:t>
        <w:br/>
        <w:t>• Know Your Child Better Through Data (#8)</w:t>
        <w:br/>
        <w:t>• College Readiness Meter (#9)</w:t>
        <w:br/>
        <w:t>• Family Grade Report (#7)</w:t>
        <w:br/>
        <w:t>• Compare Without Competing (#10)</w:t>
      </w:r>
    </w:p>
    <w:p>
      <w:r>
        <w:t>SUBJECT-SPECIFIC POSITIONING ADAPTATIONS</w:t>
      </w:r>
    </w:p>
    <w:p>
      <w:r>
        <w:t>FOR SCIENCE STUDENTS (Physics, Chemistry, Biology):</w:t>
        <w:br/>
        <w:t>Primary Ideas: #11 (JEE/NEET), #13 (Question patterns), #4 (Last-minute), #14 (Mock tests)</w:t>
        <w:br/>
        <w:t>Messaging: "Every previous year's question pattern analyzed. Know exactly what will come."</w:t>
        <w:br/>
        <w:t>Viral Angle: Success stories from top science scorers getting into IIT/AIIMS</w:t>
      </w:r>
    </w:p>
    <w:p>
      <w:r>
        <w:t>FOR COMMERCE STUDENTS (Accounts, Economics):</w:t>
        <w:br/>
        <w:t>Primary Ideas: #3 (Rankings), #14 (Mock tests), #26 (Efficiency), #12 (Board confidence)</w:t>
        <w:br/>
        <w:t>Messaging: "Balance sheet mastery in 30 days - progressive tracking included"</w:t>
        <w:br/>
        <w:t>Viral Angle: "Scored 98% while managing commerce complexity"</w:t>
      </w:r>
    </w:p>
    <w:p>
      <w:r>
        <w:t>FOR HUMANITIES STUDENTS (History, Geography, English):</w:t>
        <w:br/>
        <w:t>Primary Ideas: #4 (Last-minute), #2 (Anxiety), #28 (Schedule), #27 (Habit building)</w:t>
        <w:br/>
        <w:t>Messaging: "Memory palace techniques + strategic summary = 92% guaranteed"</w:t>
        <w:br/>
        <w:t>Viral Angle: "English finally makes sense"</w:t>
      </w:r>
    </w:p>
    <w:p>
      <w:r>
        <w:t>FOR BOARD EXAM FOCUS (10th &amp; 12th):</w:t>
        <w:br/>
        <w:t>Primary Ideas: #12 (Board confidence), #9 (College readiness), #6 (Parent communication), #7 (Family)</w:t>
        <w:br/>
        <w:t>Messaging: "90%+ board scores + college readiness = your future secured"</w:t>
        <w:br/>
        <w:t>Viral Angle: "Got 95% + college of choice"</w:t>
      </w:r>
    </w:p>
    <w:p>
      <w:r>
        <w:t>FOR COMPETITIVE EXAM FOCUS (JEE/NEET/UPSC):</w:t>
        <w:br/>
        <w:t>Primary Ideas: #11 (JEE/NEET), #3 (Ranking), #13 (Question patterns), #14 (Mock tests), #15 (Mindset)</w:t>
        <w:br/>
        <w:t>Messaging: "Crack your competitive exam with strategic preparation"</w:t>
        <w:br/>
        <w:t>Viral Angle: "From rank 10,000 to All India Rank 500"</w:t>
      </w:r>
    </w:p>
    <w:p>
      <w:r>
        <w:t>WHATSAPP-READY SHARING TEMPLATES</w:t>
      </w:r>
    </w:p>
    <w:p>
      <w:r>
        <w:t>ACHIEVEMENT SHARE TEMPLATE:</w:t>
        <w:br/>
        <w:t>---</w:t>
        <w:br/>
        <w:t>I improved from [Old Score]% → [New Score]% using @EcoSkiller!</w:t>
      </w:r>
    </w:p>
    <w:p>
      <w:r>
        <w:t>📊 My Performance:</w:t>
        <w:br/>
        <w:t>✅ Current Rank: [Rank] in [Class/City/State]</w:t>
        <w:br/>
        <w:t>📈 Total Improvement: +[X] percentage points</w:t>
        <w:br/>
        <w:t>⏱️ Weekly Study Time: [Y] hours (down from Z)</w:t>
        <w:br/>
        <w:t>🎯 Target Score: [%] (Currently on track!)</w:t>
      </w:r>
    </w:p>
    <w:p>
      <w:r>
        <w:t>This is real. No BS. Join me? 🚀</w:t>
        <w:br/>
        <w:t>#StudySmart #EcoSkiller #[MySchool] #[MyCity]</w:t>
        <w:br/>
        <w:t>---</w:t>
      </w:r>
    </w:p>
    <w:p>
      <w:r>
        <w:t>PARENT TESTIMONIAL TEMPLATE:</w:t>
        <w:br/>
        <w:t>---</w:t>
        <w:br/>
        <w:t>Finally understand what my child is studying! 🙌</w:t>
      </w:r>
    </w:p>
    <w:p>
      <w:r>
        <w:t>✅ Daily progress visibility</w:t>
        <w:br/>
        <w:t>✅ Know exactly where they're struggling</w:t>
        <w:br/>
        <w:t>✅ Better parent-student communication</w:t>
        <w:br/>
        <w:t>✅ Exam confidence increased</w:t>
      </w:r>
    </w:p>
    <w:p>
      <w:r>
        <w:t>Worth every penny. #ParentLife #EcoSkiller</w:t>
        <w:br/>
        <w:t>---</w:t>
      </w:r>
    </w:p>
    <w:p>
      <w:r>
        <w:t>PEER CHALLENGE TEMPLATE:</w:t>
        <w:br/>
        <w:t>---</w:t>
        <w:br/>
        <w:t>Challenge accepted! 🔥</w:t>
      </w:r>
    </w:p>
    <w:p>
      <w:r>
        <w:t>@[Friend's Name]: Your rank is [X]</w:t>
        <w:br/>
        <w:t>Me: Just hit rank [Y]</w:t>
      </w:r>
    </w:p>
    <w:p>
      <w:r>
        <w:t>Can you beat me? 👀</w:t>
        <w:br/>
        <w:t>Using @EcoSkiller Student Management</w:t>
      </w:r>
    </w:p>
    <w:p>
      <w:r>
        <w:t>Let's go! #StudyChallenge #BeatMyScore</w:t>
        <w:br/>
        <w:t>---</w:t>
      </w:r>
    </w:p>
    <w:p>
      <w:r>
        <w:t>GAMING PROGRESSION TEMPLATE:</w:t>
        <w:br/>
        <w:t>---</w:t>
        <w:br/>
        <w:t>⚡ LEVEL UP! Just became Level [X] in [Subject]!</w:t>
      </w:r>
    </w:p>
    <w:p>
      <w:r>
        <w:t>🎮 Current XP: [Number]</w:t>
        <w:br/>
        <w:t>🎯 Next Level XP Requirement: [Number]</w:t>
        <w:br/>
        <w:t>📈 Progress: [%]</w:t>
      </w:r>
    </w:p>
    <w:p>
      <w:r>
        <w:t>Let's keep grinding! #EcoSkiller #LevelUp #SkillMastery</w:t>
        <w:br/>
        <w:t>---</w:t>
      </w:r>
    </w:p>
    <w:p>
      <w:r>
        <w:t>KEY PSYCHOLOGICAL MESSAGING PRINCIPLES</w:t>
      </w:r>
    </w:p>
    <w:p>
      <w:r>
        <w:t>DO: ANXIETY VALIDATION</w:t>
      </w:r>
    </w:p>
    <w:p>
      <w:pPr>
        <w:pStyle w:val="ListBullet"/>
      </w:pPr>
      <w:r>
        <w:t>Use: "We know you're stressed. 65% of students feel anxious before exams. Here's how to convert that stress into preparation."</w:t>
      </w:r>
    </w:p>
    <w:p>
      <w:pPr>
        <w:pStyle w:val="ListBullet"/>
      </w:pPr>
      <w:r>
        <w:t>Never: "Don't be stressed, just study"</w:t>
      </w:r>
    </w:p>
    <w:p>
      <w:r>
        <w:t>DO: PARENTAL EXPECTATION MIRROR</w:t>
      </w:r>
    </w:p>
    <w:p>
      <w:pPr>
        <w:pStyle w:val="ListBullet"/>
      </w:pPr>
      <w:r>
        <w:t>Use: "Your parents finally understand what you're doing and can support you better"</w:t>
      </w:r>
    </w:p>
    <w:p>
      <w:pPr>
        <w:pStyle w:val="ListBullet"/>
      </w:pPr>
      <w:r>
        <w:t>Never: "Study without parental interference"</w:t>
      </w:r>
    </w:p>
    <w:p>
      <w:r>
        <w:t>DO: COMPETITIVE ADVANTAGE</w:t>
      </w:r>
    </w:p>
    <w:p>
      <w:pPr>
        <w:pStyle w:val="ListBullet"/>
      </w:pPr>
      <w:r>
        <w:t>Use: "Your rival is using this. Your rank depends on you using it too."</w:t>
      </w:r>
    </w:p>
    <w:p>
      <w:pPr>
        <w:pStyle w:val="ListBullet"/>
      </w:pPr>
      <w:r>
        <w:t>Never: "Study at your own pace without pressure"</w:t>
      </w:r>
    </w:p>
    <w:p>
      <w:r>
        <w:t>DO: ROI CLARITY</w:t>
      </w:r>
    </w:p>
    <w:p>
      <w:pPr>
        <w:pStyle w:val="ListBullet"/>
      </w:pPr>
      <w:r>
        <w:t>Use: "₹4,999/year for app vs. ₹50,000/year for coaching - same results, proven by 10,000+ students"</w:t>
      </w:r>
    </w:p>
    <w:p>
      <w:pPr>
        <w:pStyle w:val="ListBullet"/>
      </w:pPr>
      <w:r>
        <w:t>Never: "Affordable pricing"</w:t>
      </w:r>
    </w:p>
    <w:p>
      <w:r>
        <w:t>DO: EFFORT-REWARD VISIBILITY</w:t>
      </w:r>
    </w:p>
    <w:p>
      <w:pPr>
        <w:pStyle w:val="ListBullet"/>
      </w:pPr>
      <w:r>
        <w:t>Use: "Every hour of study = visible XP increase + rank improvement"</w:t>
      </w:r>
    </w:p>
    <w:p>
      <w:pPr>
        <w:pStyle w:val="ListBullet"/>
      </w:pPr>
      <w:r>
        <w:t>Never: "Study harder"</w:t>
      </w:r>
    </w:p>
    <w:p>
      <w:r>
        <w:t>DO: SOCIAL PROOF</w:t>
      </w:r>
    </w:p>
    <w:p>
      <w:pPr>
        <w:pStyle w:val="ListBullet"/>
      </w:pPr>
      <w:r>
        <w:t>Use: "Ananya from Delhi got 98% + IIT admission using this. She's exactly like you."</w:t>
      </w:r>
    </w:p>
    <w:p>
      <w:pPr>
        <w:pStyle w:val="ListBullet"/>
      </w:pPr>
      <w:r>
        <w:t>Never: "Experts recommend this"</w:t>
      </w:r>
    </w:p>
    <w:p>
      <w:r>
        <w:t>DO: TIME EFFICIENCY APPEAL</w:t>
      </w:r>
    </w:p>
    <w:p>
      <w:pPr>
        <w:pStyle w:val="ListBullet"/>
      </w:pPr>
      <w:r>
        <w:t>Use: "Do more in less time - score 95% studying 3 hours/day instead of 6"</w:t>
      </w:r>
    </w:p>
    <w:p>
      <w:pPr>
        <w:pStyle w:val="ListBullet"/>
      </w:pPr>
      <w:r>
        <w:t>Never: "Study more"</w:t>
      </w:r>
    </w:p>
    <w:p>
      <w:r>
        <w:t>EXPECTED ORGANIC GROWTH TRAJECTORY</w:t>
      </w:r>
    </w:p>
    <w:p>
      <w:r>
        <w:t>MONTH 1-2: Foundation Building</w:t>
        <w:br/>
        <w:t>Target Users: 500-1,000</w:t>
        <w:br/>
        <w:t>Primary Source: School communities, direct recommendations</w:t>
        <w:br/>
        <w:t>Positioning Focus: Ideas #3, #6, #11</w:t>
        <w:br/>
        <w:t>Metrics: 40%+ weekly retention</w:t>
      </w:r>
    </w:p>
    <w:p>
      <w:r>
        <w:t>MONTH 3-4: Acceleration Phase</w:t>
        <w:br/>
        <w:t>Target Users: 5,000-10,000</w:t>
        <w:br/>
        <w:t>Primary Source: Peer-to-peer recommendations, social sharing</w:t>
        <w:br/>
        <w:t>Positioning Focus: Ideas #21, #25, #18</w:t>
        <w:br/>
        <w:t>Metrics: 20%+ referral rate</w:t>
      </w:r>
    </w:p>
    <w:p>
      <w:r>
        <w:t>MONTH 5-6: Inflection Point</w:t>
        <w:br/>
        <w:t>Target Users: 50,000+</w:t>
        <w:br/>
        <w:t>Primary Source: Network effects, school-wide adoption</w:t>
        <w:br/>
        <w:t>Positioning Focus: Seasonal adaptation</w:t>
        <w:br/>
        <w:t>Metrics: 15%+ weekly organic growth</w:t>
      </w:r>
    </w:p>
    <w:p>
      <w:r>
        <w:t>MONTH 7-12: Viral Scaling</w:t>
        <w:br/>
        <w:t>Target Users: 200,000+</w:t>
        <w:br/>
        <w:t>Primary Source: City-wide adoption, competitive exam seasons</w:t>
        <w:br/>
        <w:t>Positioning Focus: All 30 based on semester</w:t>
        <w:br/>
        <w:t>Metrics: 500K+ DAU target</w:t>
      </w:r>
    </w:p>
    <w:p>
      <w:r>
        <w:t>MEASUREMENT FRAMEWORK</w:t>
      </w:r>
    </w:p>
    <w:p>
      <w:r>
        <w:t>POSITIONING PERFORMANCE METRICS:</w:t>
        <w:br/>
        <w:t>• Engagement Rate: Which ideas drive highest interaction?</w:t>
        <w:br/>
        <w:t>• Sharing Rate: Which ideas get shared most?</w:t>
        <w:br/>
        <w:t>• Conversion Rate: Which positioning ideas → paid users?</w:t>
        <w:br/>
        <w:t>• Retention: Which ideas drive longest engagement?</w:t>
        <w:br/>
        <w:t>• Viral Coefficient: Which ideas generate most referrals?</w:t>
      </w:r>
    </w:p>
    <w:p>
      <w:r>
        <w:t>STUDENT COHORT PERFORMANCE:</w:t>
        <w:br/>
        <w:t>• Competitive Exam Students: Ideas #11, #13, #14 strongest</w:t>
        <w:br/>
        <w:t>• Board Exam Students: Ideas #12, #9, #2 strongest</w:t>
        <w:br/>
        <w:t>• Parent-Involved: Ideas #6, #7, #8 strongest</w:t>
        <w:br/>
        <w:t>• Social-Motivated: Ideas #3, #16, #19 strongest</w:t>
        <w:br/>
        <w:t>• Gamification-Lovers: Ideas #21-25 strongest</w:t>
      </w:r>
    </w:p>
    <w:p>
      <w:r>
        <w:t>CONCLUSION</w:t>
      </w:r>
    </w:p>
    <w:p>
      <w:r>
        <w:t>These 30 positioning ideas are precisely engineered to align with Indian student psychology across 6 core dimensions:</w:t>
      </w:r>
    </w:p>
    <w:p>
      <w:r>
        <w:t>1. PERFORMANCE OBSESSION (Ideas 1-5): Measurable results, visible progress</w:t>
        <w:br/>
        <w:t>2. FAMILY DYNAMICS (Ideas 6-10): Parental transparency, family bonding</w:t>
        <w:br/>
        <w:t>3. COMPETITIVE CULTURE (Ideas 11-15): Rankings, exams, peer comparison</w:t>
        <w:br/>
        <w:t>4. SOCIAL VALIDATION (Ideas 16-20): Recognition, peer trust, community</w:t>
        <w:br/>
        <w:t>5. GAMIFICATION (Ideas 21-25): Immediate rewards, visible progression</w:t>
        <w:br/>
        <w:t>6. TIME SCARCITY (Ideas 26-30): Efficiency, sustainability, balance</w:t>
      </w:r>
    </w:p>
    <w:p>
      <w:r>
        <w:t>ORGANIC GROWTH MAXIMIZATION:</w:t>
        <w:br/>
        <w:t>✓ Authentic peer-to-peer sharing of measurable achievements</w:t>
        <w:br/>
        <w:t>✓ Social recognition markers (badges, rankings, medals)</w:t>
        <w:br/>
        <w:t>✓ Family bonding and transparency mechanisms</w:t>
        <w:br/>
        <w:t>✓ Removal of exam anxiety through visible progress</w:t>
        <w:br/>
        <w:t>✓ Time-efficient learning (holy grail for Indian students)</w:t>
      </w:r>
    </w:p>
    <w:p>
      <w:r>
        <w:t>CORE INSIGHT:</w:t>
        <w:br/>
        <w:t>Indian students seek visibility and control. Every positioning idea removes anxiety by providing real-time progress visibility and demonstrating clear ROI for effort.</w:t>
      </w:r>
    </w:p>
    <w:p>
      <w:r>
        <w:t>EXPECTED OUTCOME:</w:t>
        <w:br/>
        <w:t>Viral, organic, sustainable growth through authentic student success and authentic peer recommendations.</w:t>
      </w:r>
    </w:p>
    <w:p>
      <w:r>
        <w:t>Document Created: March 2026</w:t>
        <w:br/>
        <w:t>Purpose: EcoSkiller Student Management - 30 Viral Positioning Ideas</w:t>
        <w:br/>
        <w:t>Focus: Indian Student Psychology &amp; Behavioral Alignment</w:t>
        <w:br/>
        <w:t>Expected Impact: Foundation for 50,000+ student organic adoption within 6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