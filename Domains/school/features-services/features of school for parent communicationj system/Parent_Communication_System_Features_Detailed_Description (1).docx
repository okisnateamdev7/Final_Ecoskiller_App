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PARENT COMMUNICATION SYSTEM MODULE</w:t>
      </w:r>
    </w:p>
    <w:p>
      <w:pPr>
        <w:jc w:val="center"/>
      </w:pPr>
      <w:r>
        <w:rPr>
          <w:color w:val="444444"/>
          <w:sz w:val="28"/>
        </w:rPr>
        <w:t>Comprehensive Feature Documentation</w:t>
      </w:r>
    </w:p>
    <w:p>
      <w:pPr>
        <w:jc w:val="center"/>
      </w:pPr>
      <w:r>
        <w:rPr>
          <w:i/>
          <w:sz w:val="20"/>
        </w:rPr>
        <w:t>Version 1.0 | March 2026</w:t>
      </w:r>
    </w:p>
    <w:p/>
    <w:p>
      <w:pPr>
        <w:pStyle w:val="Heading1"/>
        <w:spacing w:before="240" w:after="240"/>
      </w:pPr>
      <w:r>
        <w:t>TABLE OF CONTENTS</w:t>
      </w:r>
    </w:p>
    <w:p>
      <w:pPr>
        <w:pStyle w:val="ListBullet"/>
        <w:ind w:left="360"/>
      </w:pPr>
      <w:r>
        <w:t>1. Parent Account Creation</w:t>
      </w:r>
    </w:p>
    <w:p>
      <w:pPr>
        <w:pStyle w:val="ListBullet"/>
        <w:ind w:left="360"/>
      </w:pPr>
      <w:r>
        <w:t>2. Parent Login Portal</w:t>
      </w:r>
    </w:p>
    <w:p>
      <w:pPr>
        <w:pStyle w:val="ListBullet"/>
        <w:ind w:left="360"/>
      </w:pPr>
      <w:r>
        <w:t>3. Parent Dashboard</w:t>
      </w:r>
    </w:p>
    <w:p>
      <w:pPr>
        <w:pStyle w:val="ListBullet"/>
        <w:ind w:left="360"/>
      </w:pPr>
      <w:r>
        <w:t>4. Student Progress Reports</w:t>
      </w:r>
    </w:p>
    <w:p>
      <w:pPr>
        <w:pStyle w:val="ListBullet"/>
        <w:ind w:left="360"/>
      </w:pPr>
      <w:r>
        <w:t>5. Attendance Alerts</w:t>
      </w:r>
    </w:p>
    <w:p>
      <w:pPr>
        <w:pStyle w:val="ListBullet"/>
        <w:ind w:left="360"/>
      </w:pPr>
      <w:r>
        <w:t>6. Assignment Notifications</w:t>
      </w:r>
    </w:p>
    <w:p>
      <w:pPr>
        <w:pStyle w:val="ListBullet"/>
        <w:ind w:left="360"/>
      </w:pPr>
      <w:r>
        <w:t>7. Parent-Teacher Communication</w:t>
      </w:r>
    </w:p>
    <w:p>
      <w:pPr>
        <w:pStyle w:val="ListBullet"/>
        <w:ind w:left="360"/>
      </w:pPr>
      <w:r>
        <w:t>8. Parent Meeting Scheduling</w:t>
      </w:r>
    </w:p>
    <w:p>
      <w:pPr>
        <w:pStyle w:val="ListBullet"/>
        <w:ind w:left="360"/>
      </w:pPr>
      <w:r>
        <w:t>9. Parent Feedback System</w:t>
      </w:r>
    </w:p>
    <w:p>
      <w:pPr>
        <w:pStyle w:val="ListBullet"/>
        <w:ind w:left="360"/>
      </w:pPr>
      <w:r>
        <w:t>10. Parent Engagement Analytics</w:t>
      </w:r>
    </w:p>
    <w:p/>
    <w:p>
      <w:pPr>
        <w:pStyle w:val="Heading1"/>
        <w:spacing w:before="360"/>
      </w:pPr>
      <w:r>
        <w:t>1. PARENT ACCOUNT CREATION</w:t>
      </w:r>
    </w:p>
    <w:p>
      <w:r>
        <w:rPr>
          <w:b/>
          <w:sz w:val="24"/>
        </w:rPr>
        <w:t>Overview</w:t>
      </w:r>
    </w:p>
    <w:p>
      <w:pPr>
        <w:pStyle w:val="ListBullet"/>
      </w:pPr>
      <w:r>
        <w:t>Enables parents to create accounts and access child information. Secure account setup with verification ensures only authorized parents access student data. Supports multiple children per parent account.</w:t>
      </w:r>
    </w:p>
    <w:p>
      <w:r>
        <w:rPr>
          <w:b/>
        </w:rPr>
        <w:t>Key Components</w:t>
      </w:r>
    </w:p>
    <w:p>
      <w:pPr>
        <w:pStyle w:val="ListBullet"/>
      </w:pPr>
      <w:r>
        <w:t>Account Initiation: School sends invitation email to parents with unique link. Parent enters email, name, creates password. Secure setup process.</w:t>
      </w:r>
    </w:p>
    <w:p>
      <w:pPr>
        <w:pStyle w:val="ListBullet"/>
      </w:pPr>
      <w:r>
        <w:t>Verification: Email verification required. Parent confirms email ownership before account activation.</w:t>
      </w:r>
    </w:p>
    <w:p>
      <w:pPr>
        <w:pStyle w:val="ListBullet"/>
      </w:pPr>
      <w:r>
        <w:t>Parent Information: Collect name, phone, email, relationship to student (mother, father, guardian), emergency contact option.</w:t>
      </w:r>
    </w:p>
    <w:p>
      <w:pPr>
        <w:pStyle w:val="ListBullet"/>
      </w:pPr>
      <w:r>
        <w:t>Multiple Children: Parent links to all their children. Single parent account manages multiple students.</w:t>
      </w:r>
    </w:p>
    <w:p>
      <w:pPr>
        <w:pStyle w:val="ListBullet"/>
      </w:pPr>
      <w:r>
        <w:t>Security Questions: Optional security questions for account recovery. Helps retrieve password if forgotten.</w:t>
      </w:r>
    </w:p>
    <w:p>
      <w:pPr>
        <w:pStyle w:val="ListBullet"/>
      </w:pPr>
      <w:r>
        <w:t>Terms and Privacy: Accept terms of service and privacy policy. Consent for communication.</w:t>
      </w:r>
    </w:p>
    <w:p>
      <w:r>
        <w:rPr>
          <w:b/>
        </w:rPr>
        <w:t>Functional Details</w:t>
      </w:r>
    </w:p>
    <w:p>
      <w:pPr>
        <w:pStyle w:val="ListBullet"/>
      </w:pPr>
      <w:r>
        <w:t>Bulk Invitations: School sends invitations to multiple parents via CSV upload.</w:t>
      </w:r>
    </w:p>
    <w:p>
      <w:pPr>
        <w:pStyle w:val="ListBullet"/>
      </w:pPr>
      <w:r>
        <w:t>Invitation Resend: Parents didn't receive? Resend invitation link via email.</w:t>
      </w:r>
    </w:p>
    <w:p>
      <w:pPr>
        <w:pStyle w:val="ListBullet"/>
      </w:pPr>
      <w:r>
        <w:t>Multi-Language: Invitations in multiple languages for diverse parent populations.</w:t>
      </w:r>
    </w:p>
    <w:p>
      <w:pPr>
        <w:pStyle w:val="Heading1"/>
        <w:spacing w:before="360"/>
      </w:pPr>
      <w:r>
        <w:t>2. PARENT LOGIN PORTAL</w:t>
      </w:r>
    </w:p>
    <w:p>
      <w:r>
        <w:rPr>
          <w:b/>
        </w:rPr>
        <w:t>Overview</w:t>
      </w:r>
    </w:p>
    <w:p>
      <w:pPr>
        <w:pStyle w:val="ListBullet"/>
      </w:pPr>
      <w:r>
        <w:t>Secure login interface for parents to access their account. Multiple authentication options for convenience and security.</w:t>
      </w:r>
    </w:p>
    <w:p>
      <w:r>
        <w:rPr>
          <w:b/>
        </w:rPr>
        <w:t>Key Components</w:t>
      </w:r>
    </w:p>
    <w:p>
      <w:pPr>
        <w:pStyle w:val="ListBullet"/>
      </w:pPr>
      <w:r>
        <w:t>Email/Password Login: Standard login with email and password. Most common method.</w:t>
      </w:r>
    </w:p>
    <w:p>
      <w:pPr>
        <w:pStyle w:val="ListBullet"/>
      </w:pPr>
      <w:r>
        <w:t>Single Sign-On: SSO via Google, Microsoft, Apple. Parents use existing accounts.</w:t>
      </w:r>
    </w:p>
    <w:p>
      <w:pPr>
        <w:pStyle w:val="ListBullet"/>
      </w:pPr>
      <w:r>
        <w:t>Multi-Factor Authentication: Optional MFA for enhanced security. SMS or authenticator app.</w:t>
      </w:r>
    </w:p>
    <w:p>
      <w:pPr>
        <w:pStyle w:val="ListBullet"/>
      </w:pPr>
      <w:r>
        <w:t>Remember Device: Trust device option. Skip MFA on trusted devices. Balance security and convenience.</w:t>
      </w:r>
    </w:p>
    <w:p>
      <w:pPr>
        <w:pStyle w:val="ListBullet"/>
      </w:pPr>
      <w:r>
        <w:t>Password Reset: Forgot password? Reset via email link. Security questions optional.</w:t>
      </w:r>
    </w:p>
    <w:p>
      <w:pPr>
        <w:pStyle w:val="ListBullet"/>
      </w:pPr>
      <w:r>
        <w:t>Session Management: Auto-logout after inactivity (30 min). Logout everywhere option if compromised.</w:t>
      </w:r>
    </w:p>
    <w:p>
      <w:r>
        <w:rPr>
          <w:b/>
        </w:rPr>
        <w:t>Functional Details</w:t>
      </w:r>
    </w:p>
    <w:p>
      <w:pPr>
        <w:pStyle w:val="ListBullet"/>
      </w:pPr>
      <w:r>
        <w:t>Biometric Login: Fingerprint/face recognition on mobile app for ease.</w:t>
      </w:r>
    </w:p>
    <w:p>
      <w:pPr>
        <w:pStyle w:val="ListBullet"/>
      </w:pPr>
      <w:r>
        <w:t>Login History: Parents see login activity. Identify unauthorized access.</w:t>
      </w:r>
    </w:p>
    <w:p>
      <w:pPr>
        <w:pStyle w:val="ListBullet"/>
      </w:pPr>
      <w:r>
        <w:t>Account Locking: After 5 failed attempts, account locked. Prevents brute force.</w:t>
      </w:r>
    </w:p>
    <w:p>
      <w:pPr>
        <w:pStyle w:val="Heading1"/>
        <w:spacing w:before="360"/>
      </w:pPr>
      <w:r>
        <w:t>3. PARENT DASHBOARD</w:t>
      </w:r>
    </w:p>
    <w:p>
      <w:r>
        <w:rPr>
          <w:b/>
        </w:rPr>
        <w:t>Overview</w:t>
      </w:r>
    </w:p>
    <w:p>
      <w:pPr>
        <w:pStyle w:val="ListBullet"/>
      </w:pPr>
      <w:r>
        <w:t>Personalized home page showing child information and key updates. Quick access to important data and actions.</w:t>
      </w:r>
    </w:p>
    <w:p>
      <w:r>
        <w:rPr>
          <w:b/>
        </w:rPr>
        <w:t>Key Components</w:t>
      </w:r>
    </w:p>
    <w:p>
      <w:pPr>
        <w:pStyle w:val="ListBullet"/>
      </w:pPr>
      <w:r>
        <w:t>Child Selection: If multiple children, select which child to view. Switch between children easily.</w:t>
      </w:r>
    </w:p>
    <w:p>
      <w:pPr>
        <w:pStyle w:val="ListBullet"/>
      </w:pPr>
      <w:r>
        <w:t>At-a-Glance Summary: Key info: grades summary, attendance %, upcoming assignments, next events.</w:t>
      </w:r>
    </w:p>
    <w:p>
      <w:pPr>
        <w:pStyle w:val="ListBullet"/>
      </w:pPr>
      <w:r>
        <w:t>Recent Updates: Feed showing recent grades, assignments, communications. What's new.</w:t>
      </w:r>
    </w:p>
    <w:p>
      <w:pPr>
        <w:pStyle w:val="ListBullet"/>
      </w:pPr>
      <w:r>
        <w:t>Quick Links: Shortcuts to grades, attendance, assignments, schedule, messages. Navigation.</w:t>
      </w:r>
    </w:p>
    <w:p>
      <w:pPr>
        <w:pStyle w:val="ListBullet"/>
      </w:pPr>
      <w:r>
        <w:t>Calendar View: Upcoming events, holidays, parent-teacher conferences. Know what's coming.</w:t>
      </w:r>
    </w:p>
    <w:p>
      <w:pPr>
        <w:pStyle w:val="ListBullet"/>
      </w:pPr>
      <w:r>
        <w:t>Alerts: Important notices (low grades, absences, missing assignments). What needs attention.</w:t>
      </w:r>
    </w:p>
    <w:p>
      <w:r>
        <w:rPr>
          <w:b/>
        </w:rPr>
        <w:t>Functional Details</w:t>
      </w:r>
    </w:p>
    <w:p>
      <w:pPr>
        <w:pStyle w:val="ListBullet"/>
      </w:pPr>
      <w:r>
        <w:t>Customizable Widgets: Parents choose which widgets to display on dashboard.</w:t>
      </w:r>
    </w:p>
    <w:p>
      <w:pPr>
        <w:pStyle w:val="ListBullet"/>
      </w:pPr>
      <w:r>
        <w:t>Mobile Responsive: Works on all devices. Optimized for phones.</w:t>
      </w:r>
    </w:p>
    <w:p>
      <w:pPr>
        <w:pStyle w:val="ListBullet"/>
      </w:pPr>
      <w:r>
        <w:t>Dark Mode: Optional dark theme for night reading.</w:t>
      </w:r>
    </w:p>
    <w:p>
      <w:pPr>
        <w:pStyle w:val="Heading1"/>
        <w:spacing w:before="360"/>
      </w:pPr>
      <w:r>
        <w:t>4. STUDENT PROGRESS REPORTS FOR PARENTS</w:t>
      </w:r>
    </w:p>
    <w:p>
      <w:r>
        <w:rPr>
          <w:b/>
        </w:rPr>
        <w:t>Overview</w:t>
      </w:r>
    </w:p>
    <w:p>
      <w:pPr>
        <w:pStyle w:val="ListBullet"/>
      </w:pPr>
      <w:r>
        <w:t>Detailed student progress reports accessible to parents. Show grades, attendance, skill development, behavior. Easy to understand format.</w:t>
      </w:r>
    </w:p>
    <w:p>
      <w:r>
        <w:rPr>
          <w:b/>
        </w:rPr>
        <w:t>Key Components</w:t>
      </w:r>
    </w:p>
    <w:p>
      <w:pPr>
        <w:pStyle w:val="ListBullet"/>
      </w:pPr>
      <w:r>
        <w:t>Grade Report: All grades by subject. Semester and year-to-date. Show trends (improving/declining).</w:t>
      </w:r>
    </w:p>
    <w:p>
      <w:pPr>
        <w:pStyle w:val="ListBullet"/>
      </w:pPr>
      <w:r>
        <w:t>Attendance Report: Days present/absent/tardy. Attendance percentage. Compare to school average.</w:t>
      </w:r>
    </w:p>
    <w:p>
      <w:pPr>
        <w:pStyle w:val="ListBullet"/>
      </w:pPr>
      <w:r>
        <w:t>Skill Progress: Skills developed this term. Proficiency levels. What's improved.</w:t>
      </w:r>
    </w:p>
    <w:p>
      <w:pPr>
        <w:pStyle w:val="ListBullet"/>
      </w:pPr>
      <w:r>
        <w:t>Behavior: Discipline records if any. Positive behavior notes. Overall conduct.</w:t>
      </w:r>
    </w:p>
    <w:p>
      <w:pPr>
        <w:pStyle w:val="ListBullet"/>
      </w:pPr>
      <w:r>
        <w:t>Teacher Comments: Short narratives from teachers. Strengths, areas to work on, encouragement.</w:t>
      </w:r>
    </w:p>
    <w:p>
      <w:pPr>
        <w:pStyle w:val="ListBullet"/>
      </w:pPr>
      <w:r>
        <w:t>Standardized Test Scores: State test results if available. Percentile ranking. Growth year-over-year.</w:t>
      </w:r>
    </w:p>
    <w:p>
      <w:r>
        <w:rPr>
          <w:b/>
        </w:rPr>
        <w:t>Functional Details</w:t>
      </w:r>
    </w:p>
    <w:p>
      <w:pPr>
        <w:pStyle w:val="ListBullet"/>
      </w:pPr>
      <w:r>
        <w:t>Report Card Format: Official report card in PDF. Downloadable and printable.</w:t>
      </w:r>
    </w:p>
    <w:p>
      <w:pPr>
        <w:pStyle w:val="ListBullet"/>
      </w:pPr>
      <w:r>
        <w:t>Comparison View: See how student compares to class average anonymously. Benchmark.</w:t>
      </w:r>
    </w:p>
    <w:p>
      <w:pPr>
        <w:pStyle w:val="ListBullet"/>
      </w:pPr>
      <w:r>
        <w:t>Narrative Reports: Parent-friendly explanations. Not just numbers, context.</w:t>
      </w:r>
    </w:p>
    <w:p>
      <w:pPr>
        <w:pStyle w:val="Heading1"/>
        <w:spacing w:before="360"/>
      </w:pPr>
      <w:r>
        <w:t>5. ATTENDANCE ALERTS</w:t>
      </w:r>
    </w:p>
    <w:p>
      <w:r>
        <w:rPr>
          <w:b/>
        </w:rPr>
        <w:t>Overview</w:t>
      </w:r>
    </w:p>
    <w:p>
      <w:pPr>
        <w:pStyle w:val="ListBullet"/>
      </w:pPr>
      <w:r>
        <w:t>Automated notifications when child is absent, tardy, or approaching attendance limit. Keeps parents informed and engaged.</w:t>
      </w:r>
    </w:p>
    <w:p>
      <w:r>
        <w:rPr>
          <w:b/>
        </w:rPr>
        <w:t>Key Components</w:t>
      </w:r>
    </w:p>
    <w:p>
      <w:pPr>
        <w:pStyle w:val="ListBullet"/>
      </w:pPr>
      <w:r>
        <w:t>Same-Day Absence Alert: School marks student absent. Parent automatically notified same day via SMS/email. Quick notification.</w:t>
      </w:r>
    </w:p>
    <w:p>
      <w:pPr>
        <w:pStyle w:val="ListBullet"/>
      </w:pPr>
      <w:r>
        <w:t>Tardy Alerts: Student arrives late. Parents notified. Patterns of lateness identified.</w:t>
      </w:r>
    </w:p>
    <w:p>
      <w:pPr>
        <w:pStyle w:val="ListBullet"/>
      </w:pPr>
      <w:r>
        <w:t>Attendance Threshold: If approaching limit (e.g., 10 absences = limit), alert parent. Prevent losing credit.</w:t>
      </w:r>
    </w:p>
    <w:p>
      <w:pPr>
        <w:pStyle w:val="ListBullet"/>
      </w:pPr>
      <w:r>
        <w:t>Weekly Summary: Weekly attendance report. Total days present/absent/tardy. Habit tracking.</w:t>
      </w:r>
    </w:p>
    <w:p>
      <w:pPr>
        <w:pStyle w:val="ListBullet"/>
      </w:pPr>
      <w:r>
        <w:t>Excused vs Unexcused: Show whether absence was excused (illness, appointment) or unexcused. Accountability.</w:t>
      </w:r>
    </w:p>
    <w:p>
      <w:pPr>
        <w:pStyle w:val="ListBullet"/>
      </w:pPr>
      <w:r>
        <w:t>Communication Methods: SMS, email, or push notification. Parents choose preference.</w:t>
      </w:r>
    </w:p>
    <w:p>
      <w:r>
        <w:rPr>
          <w:b/>
        </w:rPr>
        <w:t>Functional Details</w:t>
      </w:r>
    </w:p>
    <w:p>
      <w:pPr>
        <w:pStyle w:val="ListBullet"/>
      </w:pPr>
      <w:r>
        <w:t>Escalation: If chronic absenteeism detected, escalate to counselor/administrator.</w:t>
      </w:r>
    </w:p>
    <w:p>
      <w:pPr>
        <w:pStyle w:val="ListBullet"/>
      </w:pPr>
      <w:r>
        <w:t>Customizable Thresholds: School sets alert thresholds (e.g., alert after 3 absences).</w:t>
      </w:r>
    </w:p>
    <w:p>
      <w:pPr>
        <w:pStyle w:val="Heading1"/>
        <w:spacing w:before="360"/>
      </w:pPr>
      <w:r>
        <w:t>6. ASSIGNMENT NOTIFICATIONS</w:t>
      </w:r>
    </w:p>
    <w:p>
      <w:r>
        <w:rPr>
          <w:b/>
        </w:rPr>
        <w:t>Overview</w:t>
      </w:r>
    </w:p>
    <w:p>
      <w:pPr>
        <w:pStyle w:val="ListBullet"/>
      </w:pPr>
      <w:r>
        <w:t>Notifies parents of assignments given to student. Includes due date, subject, requirements. Helps parents support homework.</w:t>
      </w:r>
    </w:p>
    <w:p>
      <w:r>
        <w:rPr>
          <w:b/>
        </w:rPr>
        <w:t>Key Components</w:t>
      </w:r>
    </w:p>
    <w:p>
      <w:pPr>
        <w:pStyle w:val="ListBullet"/>
      </w:pPr>
      <w:r>
        <w:t>New Assignment Notice: When teacher posts assignment, parents notified. What, when due, how to help.</w:t>
      </w:r>
    </w:p>
    <w:p>
      <w:pPr>
        <w:pStyle w:val="ListBullet"/>
      </w:pPr>
      <w:r>
        <w:t>Due Date Reminders: Reminder when assignment due soon (1 day before, 1 hour before). Help ensure completion.</w:t>
      </w:r>
    </w:p>
    <w:p>
      <w:pPr>
        <w:pStyle w:val="ListBullet"/>
      </w:pPr>
      <w:r>
        <w:t>Missing Assignment Alert: If assignment due but not submitted, notify parent. Accountability.</w:t>
      </w:r>
    </w:p>
    <w:p>
      <w:pPr>
        <w:pStyle w:val="ListBullet"/>
      </w:pPr>
      <w:r>
        <w:t>Assignment Portal: Link to full assignment details. What's required, rubric, resources.</w:t>
      </w:r>
    </w:p>
    <w:p>
      <w:pPr>
        <w:pStyle w:val="ListBullet"/>
      </w:pPr>
      <w:r>
        <w:t>Grade When Posted: When teacher grades assignment, parents see grade immediately. Timely feedback.</w:t>
      </w:r>
    </w:p>
    <w:p>
      <w:pPr>
        <w:pStyle w:val="ListBullet"/>
      </w:pPr>
      <w:r>
        <w:t>Subject Summary: Weekly summary of all assignments by subject. What's going on in each class.</w:t>
      </w:r>
    </w:p>
    <w:p>
      <w:r>
        <w:rPr>
          <w:b/>
        </w:rPr>
        <w:t>Functional Details</w:t>
      </w:r>
    </w:p>
    <w:p>
      <w:pPr>
        <w:pStyle w:val="ListBullet"/>
      </w:pPr>
      <w:r>
        <w:t>Notification Frequency: Parents control how often notified (all assignments, weekly digest, high-priority only).</w:t>
      </w:r>
    </w:p>
    <w:p>
      <w:pPr>
        <w:pStyle w:val="ListBullet"/>
      </w:pPr>
      <w:r>
        <w:t>Calendar View: See all upcoming assignments on calendar. Plan workload.</w:t>
      </w:r>
    </w:p>
    <w:p>
      <w:r>
        <w:br w:type="page"/>
      </w:r>
    </w:p>
    <w:p>
      <w:pPr>
        <w:pStyle w:val="Heading1"/>
        <w:spacing w:before="360"/>
      </w:pPr>
      <w:r>
        <w:t>7. PARENT-TEACHER COMMUNICATION</w:t>
      </w:r>
    </w:p>
    <w:p>
      <w:r>
        <w:rPr>
          <w:b/>
        </w:rPr>
        <w:t>Overview</w:t>
      </w:r>
    </w:p>
    <w:p>
      <w:pPr>
        <w:pStyle w:val="ListBullet"/>
      </w:pPr>
      <w:r>
        <w:t>Secure messaging system enabling two-way communication between parents and teachers. Documented conversations. Professional communication channel.</w:t>
      </w:r>
    </w:p>
    <w:p>
      <w:r>
        <w:rPr>
          <w:b/>
        </w:rPr>
        <w:t>Key Components</w:t>
      </w:r>
    </w:p>
    <w:p>
      <w:pPr>
        <w:pStyle w:val="ListBullet"/>
      </w:pPr>
      <w:r>
        <w:t>Message Inbox: Parents can message individual teachers or all teachers. Organized conversation threads.</w:t>
      </w:r>
    </w:p>
    <w:p>
      <w:pPr>
        <w:pStyle w:val="ListBullet"/>
      </w:pPr>
      <w:r>
        <w:t>Instant Notifications: Messages trigger notifications. Parents and teachers see messages quickly.</w:t>
      </w:r>
    </w:p>
    <w:p>
      <w:pPr>
        <w:pStyle w:val="ListBullet"/>
      </w:pPr>
      <w:r>
        <w:t>Subject Lines: Organized by subject (grade question, behavior concern, etc.). Easy categorization.</w:t>
      </w:r>
    </w:p>
    <w:p>
      <w:pPr>
        <w:pStyle w:val="ListBullet"/>
      </w:pPr>
      <w:r>
        <w:t>Message History: Searchable message history. Review past communications. Continuity.</w:t>
      </w:r>
    </w:p>
    <w:p>
      <w:pPr>
        <w:pStyle w:val="ListBullet"/>
      </w:pPr>
      <w:r>
        <w:t>File Sharing: Attach files (test copies, examples, etc.). Support conversation with evidence.</w:t>
      </w:r>
    </w:p>
    <w:p>
      <w:pPr>
        <w:pStyle w:val="ListBullet"/>
      </w:pPr>
      <w:r>
        <w:t>Translation: Auto-translate messages for non-English speakers. Language barrier removed.</w:t>
      </w:r>
    </w:p>
    <w:p>
      <w:r>
        <w:rPr>
          <w:b/>
        </w:rPr>
        <w:t>Functional Details</w:t>
      </w:r>
    </w:p>
    <w:p>
      <w:pPr>
        <w:pStyle w:val="ListBullet"/>
      </w:pPr>
      <w:r>
        <w:t>Professional Tone: System discourages inappropriate messages. Professionalism guidelines.</w:t>
      </w:r>
    </w:p>
    <w:p>
      <w:pPr>
        <w:pStyle w:val="ListBullet"/>
      </w:pPr>
      <w:r>
        <w:t>Response Time Expectations: Teachers should respond within 24-48 hours. Clear expectations.</w:t>
      </w:r>
    </w:p>
    <w:p>
      <w:pPr>
        <w:pStyle w:val="ListBullet"/>
      </w:pPr>
      <w:r>
        <w:t>Moderation: Inappropriate messages can be flagged or removed by admins.</w:t>
      </w:r>
    </w:p>
    <w:p>
      <w:pPr>
        <w:pStyle w:val="Heading1"/>
        <w:spacing w:before="360"/>
      </w:pPr>
      <w:r>
        <w:t>8. PARENT MEETING SCHEDULING</w:t>
      </w:r>
    </w:p>
    <w:p>
      <w:r>
        <w:rPr>
          <w:b/>
        </w:rPr>
        <w:t>Overview</w:t>
      </w:r>
    </w:p>
    <w:p>
      <w:pPr>
        <w:pStyle w:val="ListBullet"/>
      </w:pPr>
      <w:r>
        <w:t>Streamlines scheduling of parent-teacher conferences and meetings. Parents book available time slots. Reduces scheduling burden.</w:t>
      </w:r>
    </w:p>
    <w:p>
      <w:r>
        <w:rPr>
          <w:b/>
        </w:rPr>
        <w:t>Key Components</w:t>
      </w:r>
    </w:p>
    <w:p>
      <w:pPr>
        <w:pStyle w:val="ListBullet"/>
      </w:pPr>
      <w:r>
        <w:t>Conference Signup: During parent-teacher conference season, parents book time slots. See available times, choose preference.</w:t>
      </w:r>
    </w:p>
    <w:p>
      <w:pPr>
        <w:pStyle w:val="ListBullet"/>
      </w:pPr>
      <w:r>
        <w:t>Calendar Integration: Teachers set available time slots. System blocks out times. Prevents double-booking.</w:t>
      </w:r>
    </w:p>
    <w:p>
      <w:pPr>
        <w:pStyle w:val="ListBullet"/>
      </w:pPr>
      <w:r>
        <w:t>Confirmation: After parent books, confirmation sent to parent and teacher. Calendar invite attached.</w:t>
      </w:r>
    </w:p>
    <w:p>
      <w:pPr>
        <w:pStyle w:val="ListBullet"/>
      </w:pPr>
      <w:r>
        <w:t>Reminders: Automatic reminder 24 hours before meeting. Reduces no-shows.</w:t>
      </w:r>
    </w:p>
    <w:p>
      <w:pPr>
        <w:pStyle w:val="ListBullet"/>
      </w:pPr>
      <w:r>
        <w:t>Location/Format: Show meeting location (room number) or Zoom link if virtual. Clear instructions.</w:t>
      </w:r>
    </w:p>
    <w:p>
      <w:pPr>
        <w:pStyle w:val="ListBullet"/>
      </w:pPr>
      <w:r>
        <w:t>Cancellation: Parents can cancel with notice. Teachers can reschedule. Flexibility.</w:t>
      </w:r>
    </w:p>
    <w:p>
      <w:r>
        <w:rPr>
          <w:b/>
        </w:rPr>
        <w:t>Functional Details</w:t>
      </w:r>
    </w:p>
    <w:p>
      <w:pPr>
        <w:pStyle w:val="ListBullet"/>
      </w:pPr>
      <w:r>
        <w:t>Group Conferences: Optional group sessions for multiple parents on same topic.</w:t>
      </w:r>
    </w:p>
    <w:p>
      <w:pPr>
        <w:pStyle w:val="ListBullet"/>
      </w:pPr>
      <w:r>
        <w:t>Waitlist: If preferred time full, add to waitlist. Notified if slot opens.</w:t>
      </w:r>
    </w:p>
    <w:p>
      <w:pPr>
        <w:pStyle w:val="ListBullet"/>
      </w:pPr>
      <w:r>
        <w:t>Timezone Support: Handle different timezones for online meetings.</w:t>
      </w:r>
    </w:p>
    <w:p>
      <w:pPr>
        <w:pStyle w:val="Heading1"/>
        <w:spacing w:before="360"/>
      </w:pPr>
      <w:r>
        <w:t>9. PARENT FEEDBACK SYSTEM</w:t>
      </w:r>
    </w:p>
    <w:p>
      <w:r>
        <w:rPr>
          <w:b/>
        </w:rPr>
        <w:t>Overview</w:t>
      </w:r>
    </w:p>
    <w:p>
      <w:pPr>
        <w:pStyle w:val="ListBullet"/>
      </w:pPr>
      <w:r>
        <w:t>Collects feedback from parents on school experience, services, and satisfaction. Surveys and suggestion system. Data-driven improvement.</w:t>
      </w:r>
    </w:p>
    <w:p>
      <w:r>
        <w:rPr>
          <w:b/>
        </w:rPr>
        <w:t>Key Components</w:t>
      </w:r>
    </w:p>
    <w:p>
      <w:pPr>
        <w:pStyle w:val="ListBullet"/>
      </w:pPr>
      <w:r>
        <w:t>Satisfaction Surveys: Regular surveys on school satisfaction. Overall experience, specific areas (communication, academics, facilities).</w:t>
      </w:r>
    </w:p>
    <w:p>
      <w:pPr>
        <w:pStyle w:val="ListBullet"/>
      </w:pPr>
      <w:r>
        <w:t>Course Feedback: Parents feedback on courses their child takes. Quality of instruction, resources, learning.</w:t>
      </w:r>
    </w:p>
    <w:p>
      <w:pPr>
        <w:pStyle w:val="ListBullet"/>
      </w:pPr>
      <w:r>
        <w:t>Teacher Ratings: Optional feedback on individual teacher. Professionalism, accessibility, effectiveness.</w:t>
      </w:r>
    </w:p>
    <w:p>
      <w:pPr>
        <w:pStyle w:val="ListBullet"/>
      </w:pPr>
      <w:r>
        <w:t>Suggestion Box: Anonymous suggestions for school improvement. What could be better?</w:t>
      </w:r>
    </w:p>
    <w:p>
      <w:pPr>
        <w:pStyle w:val="ListBullet"/>
      </w:pPr>
      <w:r>
        <w:t>Complaint System: Formal channel for complaints. Tracked and responded to. Accountability.</w:t>
      </w:r>
    </w:p>
    <w:p>
      <w:pPr>
        <w:pStyle w:val="ListBullet"/>
      </w:pPr>
      <w:r>
        <w:t>Open-Ended Questions: Mix of quantitative (rating scales) and qualitative (open text) questions. Depth.</w:t>
      </w:r>
    </w:p>
    <w:p>
      <w:r>
        <w:rPr>
          <w:b/>
        </w:rPr>
        <w:t>Functional Details</w:t>
      </w:r>
    </w:p>
    <w:p>
      <w:pPr>
        <w:pStyle w:val="ListBullet"/>
      </w:pPr>
      <w:r>
        <w:t>Anonymous Option: Option to respond anonymously. Honest feedback without fear.</w:t>
      </w:r>
    </w:p>
    <w:p>
      <w:pPr>
        <w:pStyle w:val="ListBullet"/>
      </w:pPr>
      <w:r>
        <w:t>Response Tracking: When school responds to feedback/complaints, parents notified of resolution.</w:t>
      </w:r>
    </w:p>
    <w:p>
      <w:pPr>
        <w:pStyle w:val="ListBullet"/>
      </w:pPr>
      <w:r>
        <w:t>Analytics Dashboard: School sees feedback trends. Areas of concern identified.</w:t>
      </w:r>
    </w:p>
    <w:p>
      <w:pPr>
        <w:pStyle w:val="Heading1"/>
        <w:spacing w:before="360"/>
      </w:pPr>
      <w:r>
        <w:t>10. PARENT ENGAGEMENT ANALYTICS</w:t>
      </w:r>
    </w:p>
    <w:p>
      <w:r>
        <w:rPr>
          <w:b/>
        </w:rPr>
        <w:t>Overview</w:t>
      </w:r>
    </w:p>
    <w:p>
      <w:pPr>
        <w:pStyle w:val="ListBullet"/>
      </w:pPr>
      <w:r>
        <w:t>Measures parent engagement and participation. Tracks communication frequency, event attendance, platform usage. Data-driven engagement improvement.</w:t>
      </w:r>
    </w:p>
    <w:p>
      <w:r>
        <w:rPr>
          <w:b/>
        </w:rPr>
        <w:t>Key Components</w:t>
      </w:r>
    </w:p>
    <w:p>
      <w:pPr>
        <w:pStyle w:val="ListBullet"/>
      </w:pPr>
      <w:r>
        <w:t>Platform Usage: Track which parents using portal. Frequency of logins, features accessed. Engagement level.</w:t>
      </w:r>
    </w:p>
    <w:p>
      <w:pPr>
        <w:pStyle w:val="ListBullet"/>
      </w:pPr>
      <w:r>
        <w:t>Communication Frequency: How often parents check grades, respond to messages. Communication patterns.</w:t>
      </w:r>
    </w:p>
    <w:p>
      <w:pPr>
        <w:pStyle w:val="ListBullet"/>
      </w:pPr>
      <w:r>
        <w:t>Event Attendance: Track attendance at school events (open houses, conferences, sports, performances). Involvement.</w:t>
      </w:r>
    </w:p>
    <w:p>
      <w:pPr>
        <w:pStyle w:val="ListBullet"/>
      </w:pPr>
      <w:r>
        <w:t>Volunteer Hours: Track parent volunteer hours if applicable. Community contribution.</w:t>
      </w:r>
    </w:p>
    <w:p>
      <w:pPr>
        <w:pStyle w:val="ListBullet"/>
      </w:pPr>
      <w:r>
        <w:t>Survey Participation: % completing surveys. Feedback engagement.</w:t>
      </w:r>
    </w:p>
    <w:p>
      <w:pPr>
        <w:pStyle w:val="ListBullet"/>
      </w:pPr>
      <w:r>
        <w:t>Engagement Score: Composite score 0-100: platform usage, communication, event attendance, feedback. Overall engagement.</w:t>
      </w:r>
    </w:p>
    <w:p>
      <w:r>
        <w:rPr>
          <w:b/>
        </w:rPr>
        <w:t>Functional Details</w:t>
      </w:r>
    </w:p>
    <w:p>
      <w:pPr>
        <w:pStyle w:val="ListBullet"/>
      </w:pPr>
      <w:r>
        <w:t>Engagement Trends: See if engagement increasing or decreasing over time.</w:t>
      </w:r>
    </w:p>
    <w:p>
      <w:pPr>
        <w:pStyle w:val="ListBullet"/>
      </w:pPr>
      <w:r>
        <w:t>Low Engagement Alerts: Identify disengaged families. Outreach opportunities.</w:t>
      </w:r>
    </w:p>
    <w:p>
      <w:pPr>
        <w:pStyle w:val="ListBullet"/>
      </w:pPr>
      <w:r>
        <w:t>Demographic Analysis: Engagement by demographic. Identify equity gaps in parent involvement.</w:t>
      </w:r>
    </w:p>
    <w:p>
      <w:r>
        <w:br w:type="page"/>
      </w:r>
    </w:p>
    <w:p>
      <w:pPr>
        <w:pStyle w:val="Heading1"/>
        <w:spacing w:before="360"/>
      </w:pPr>
      <w:r>
        <w:t>CROSS-FEATURE INTEGRATION</w:t>
      </w:r>
    </w:p>
    <w:p>
      <w:pPr>
        <w:pStyle w:val="ListBullet"/>
      </w:pPr>
      <w:r>
        <w:t>All features work together creating seamless parent experience. Account -&gt; Login -&gt; Dashboard -&gt; See progress/attendance/assignments -&gt; Communicate with teachers -&gt; Schedule meetings -&gt; Provide feedback -&gt; Analytics track engagement.</w:t>
      </w:r>
    </w:p>
    <w:p>
      <w:pPr>
        <w:pStyle w:val="Heading1"/>
        <w:spacing w:before="360"/>
      </w:pPr>
      <w:r>
        <w:t>BEST PRACTICES</w:t>
      </w:r>
    </w:p>
    <w:p>
      <w:pPr>
        <w:pStyle w:val="ListBullet"/>
      </w:pPr>
      <w:r>
        <w:t>Multi-Language Support: Serve diverse parent populations</w:t>
      </w:r>
    </w:p>
    <w:p>
      <w:pPr>
        <w:pStyle w:val="ListBullet"/>
      </w:pPr>
      <w:r>
        <w:t>Multiple Communication Channels: Email, SMS, push notifications, in-app</w:t>
      </w:r>
    </w:p>
    <w:p>
      <w:pPr>
        <w:pStyle w:val="ListBullet"/>
      </w:pPr>
      <w:r>
        <w:t>Timely Notifications: Quick alerts on important issues</w:t>
      </w:r>
    </w:p>
    <w:p>
      <w:pPr>
        <w:pStyle w:val="ListBullet"/>
      </w:pPr>
      <w:r>
        <w:t>User-Friendly Design: Parents not tech-savvy. Simple interfaces</w:t>
      </w:r>
    </w:p>
    <w:p>
      <w:pPr>
        <w:pStyle w:val="ListBullet"/>
      </w:pPr>
      <w:r>
        <w:t>Data Privacy: FERPA compliance. Secure information.</w:t>
      </w:r>
    </w:p>
    <w:p>
      <w:pPr>
        <w:pStyle w:val="ListBullet"/>
      </w:pPr>
      <w:r>
        <w:t>Regular Communication: Don't overwhelm but keep informed</w:t>
      </w:r>
    </w:p>
    <w:p>
      <w:pPr>
        <w:pStyle w:val="ListBullet"/>
      </w:pPr>
      <w:r>
        <w:t>Positive Focus: Balance bad news with good news</w:t>
      </w:r>
    </w:p>
    <w:p>
      <w:pPr>
        <w:pStyle w:val="ListBullet"/>
      </w:pPr>
      <w:r>
        <w:t>Accessibility: Mobile-first. Works on all devices</w:t>
      </w:r>
    </w:p>
    <w:p>
      <w:pPr>
        <w:pStyle w:val="Heading1"/>
        <w:spacing w:before="360"/>
      </w:pPr>
      <w:r>
        <w:t>TECHNICAL IMPLEMENTATION</w:t>
      </w:r>
    </w:p>
    <w:p>
      <w:pPr>
        <w:pStyle w:val="ListBullet"/>
      </w:pPr>
      <w:r>
        <w:t>Database: PostgreSQL stores parent accounts, messages, feedback.</w:t>
      </w:r>
    </w:p>
    <w:p>
      <w:pPr>
        <w:pStyle w:val="ListBullet"/>
      </w:pPr>
      <w:r>
        <w:t>Authentication: Secure login with encryption. SSO options.</w:t>
      </w:r>
    </w:p>
    <w:p>
      <w:pPr>
        <w:pStyle w:val="ListBullet"/>
      </w:pPr>
      <w:r>
        <w:t>Messaging: Kafka or RabbitMQ for message queuing. Real-time delivery.</w:t>
      </w:r>
    </w:p>
    <w:p>
      <w:pPr>
        <w:pStyle w:val="ListBullet"/>
      </w:pPr>
      <w:r>
        <w:t>Notifications: Multi-channel (email, SMS, push). Kafka subscribers.</w:t>
      </w:r>
    </w:p>
    <w:p>
      <w:pPr>
        <w:pStyle w:val="ListBullet"/>
      </w:pPr>
      <w:r>
        <w:t>Portal: React/Vue frontend. Mobile-responsive design.</w:t>
      </w:r>
    </w:p>
    <w:p>
      <w:pPr>
        <w:pStyle w:val="ListBullet"/>
      </w:pPr>
      <w:r>
        <w:t>Integration: APIs to student information system. Two-way sync.</w:t>
      </w:r>
    </w:p>
    <w:p>
      <w:pPr>
        <w:pStyle w:val="ListBullet"/>
      </w:pPr>
      <w:r>
        <w:t>File Storage: S3 for document storage. Secure sharing.</w:t>
      </w:r>
    </w:p>
    <w:p>
      <w:pPr>
        <w:pStyle w:val="ListBullet"/>
      </w:pPr>
      <w:r>
        <w:t>Analytics: Data warehouse tracking engagement metrics.</w:t>
      </w:r>
    </w:p>
    <w:p>
      <w:pPr>
        <w:pStyle w:val="Heading1"/>
        <w:spacing w:before="360"/>
      </w:pPr>
      <w:r>
        <w:t>SUCCESS METRICS</w:t>
      </w:r>
    </w:p>
    <w:p>
      <w:pPr>
        <w:pStyle w:val="ListBullet"/>
      </w:pPr>
      <w:r>
        <w:t>Account Activation: 80%+ of invited parents create accounts</w:t>
      </w:r>
    </w:p>
    <w:p>
      <w:pPr>
        <w:pStyle w:val="ListBullet"/>
      </w:pPr>
      <w:r>
        <w:t>Platform Usage: 60%+ monthly active users</w:t>
      </w:r>
    </w:p>
    <w:p>
      <w:pPr>
        <w:pStyle w:val="ListBullet"/>
      </w:pPr>
      <w:r>
        <w:t>Communication: Average 5+ messages per parent per year</w:t>
      </w:r>
    </w:p>
    <w:p>
      <w:pPr>
        <w:pStyle w:val="ListBullet"/>
      </w:pPr>
      <w:r>
        <w:t>Conference Attendance: 85%+ parent attendance at conferences</w:t>
      </w:r>
    </w:p>
    <w:p>
      <w:pPr>
        <w:pStyle w:val="ListBullet"/>
      </w:pPr>
      <w:r>
        <w:t>Satisfaction: 4.5+/5 parent satisfaction rating</w:t>
      </w:r>
    </w:p>
    <w:p>
      <w:pPr>
        <w:pStyle w:val="ListBullet"/>
      </w:pPr>
      <w:r>
        <w:t>Response Time: Teachers respond to messages within 24 hours</w:t>
      </w:r>
    </w:p>
    <w:p>
      <w:pPr>
        <w:pStyle w:val="ListBullet"/>
      </w:pPr>
      <w:r>
        <w:t>Multi-Language: 95%+ of messages delivered in parent language</w:t>
      </w:r>
    </w:p>
    <w:p>
      <w:pPr>
        <w:pStyle w:val="ListBullet"/>
      </w:pPr>
      <w:r>
        <w:t>Mobile Access: 60%+ access via mobile 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