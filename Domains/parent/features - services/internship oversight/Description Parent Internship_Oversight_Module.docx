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8"/>
        </w:rPr>
        <w:t>Internship Oversight Module</w:t>
      </w:r>
    </w:p>
    <w:p>
      <w:pPr>
        <w:spacing w:before="120" w:after="240"/>
        <w:jc w:val="center"/>
      </w:pPr>
      <w:r>
        <w:t>Feature Descriptions &amp; In-Depth Documentation</w:t>
      </w:r>
    </w:p>
    <w:p>
      <w:pPr>
        <w:jc w:val="center"/>
      </w:pPr>
      <w:r>
        <w:rPr>
          <w:sz w:val="20"/>
        </w:rPr>
        <w:t>Version: 1.0</w:t>
        <w:br/>
      </w:r>
      <w:r>
        <w:rPr>
          <w:sz w:val="20"/>
        </w:rPr>
        <w:t>Date: March 2026</w:t>
        <w:br/>
      </w:r>
      <w:r>
        <w:rPr>
          <w:sz w:val="20"/>
        </w:rPr>
        <w:t>Status: In-Depth Feature Documentation</w:t>
      </w:r>
    </w:p>
    <w:p/>
    <w:p>
      <w:pPr>
        <w:pStyle w:val="Heading1"/>
      </w:pPr>
      <w:r>
        <w:rPr>
          <w:color w:val="1F4E79"/>
        </w:rPr>
        <w:t>Executive Summary</w:t>
      </w:r>
    </w:p>
    <w:p>
      <w:r>
        <w:t>The Internship Oversight Module is a comprehensive platform designed to manage the entire internship lifecycle, from opportunity discovery through performance evaluation. This module connects learners with meaningful internship experiences, ensures workplace safety and compliance, monitors work experiences in real-time, and captures learning outcomes that directly impact career readiness.</w:t>
        <w:br/>
        <w:br/>
        <w:t>The module serves as a bridge between educational institutions, learners, and industry partners, creating a transparent, accountable, and value-driven internship ecosystem. It addresses critical gaps in internship management including safety verification, workload monitoring, performance tracking, and skill development validation.</w:t>
      </w:r>
    </w:p>
    <w:p/>
    <w:p>
      <w:pPr>
        <w:pStyle w:val="Heading1"/>
      </w:pPr>
      <w:r>
        <w:rPr>
          <w:color w:val="1F4E79"/>
        </w:rPr>
        <w:t>Table of Contents</w:t>
      </w:r>
    </w:p>
    <w:p>
      <w:pPr>
        <w:pStyle w:val="ListBullet"/>
      </w:pPr>
      <w:r>
        <w:t>1. Internship Opportunity Discovery</w:t>
      </w:r>
    </w:p>
    <w:p>
      <w:pPr>
        <w:pStyle w:val="ListBullet"/>
      </w:pPr>
      <w:r>
        <w:t>2. Internship Company Profile View</w:t>
      </w:r>
    </w:p>
    <w:p>
      <w:pPr>
        <w:pStyle w:val="ListBullet"/>
      </w:pPr>
      <w:r>
        <w:t>3. Internship Safety Verification</w:t>
      </w:r>
    </w:p>
    <w:p>
      <w:pPr>
        <w:pStyle w:val="ListBullet"/>
      </w:pPr>
      <w:r>
        <w:t>4. Internship Approval System</w:t>
      </w:r>
    </w:p>
    <w:p>
      <w:pPr>
        <w:pStyle w:val="ListBullet"/>
      </w:pPr>
      <w:r>
        <w:t>5. Internship Workload Monitoring</w:t>
      </w:r>
    </w:p>
    <w:p>
      <w:pPr>
        <w:pStyle w:val="ListBullet"/>
      </w:pPr>
      <w:r>
        <w:t>6. Internship Performance Reports</w:t>
      </w:r>
    </w:p>
    <w:p>
      <w:r>
        <w:br w:type="page"/>
      </w:r>
    </w:p>
    <w:p>
      <w:pPr>
        <w:pStyle w:val="Title"/>
      </w:pPr>
      <w:r>
        <w:rPr>
          <w:color w:val="1F4E79"/>
        </w:rPr>
        <w:t>INTERNSHIP OVERSIGHT MODULE - COMPREHENSIVE FEATURE GUIDE</w:t>
      </w:r>
    </w:p>
    <w:p>
      <w:r>
        <w:t>The Internship Oversight Module represents a holistic system for managing workplace learning experiences. Unlike casual internship placements, this module ensures every internship is structured, safe, monitored, and contributes measurably to learner career development. The module provides institutions with oversight capabilities, learners with transparent workload management, and companies with professional partnership frameworks.</w:t>
      </w:r>
    </w:p>
    <w:p/>
    <w:p>
      <w:pPr>
        <w:pStyle w:val="Heading2"/>
      </w:pPr>
      <w:r>
        <w:t>1. Internship Opportunity Discovery</w:t>
      </w:r>
    </w:p>
    <w:p>
      <w:pPr>
        <w:pStyle w:val="Heading3"/>
      </w:pPr>
      <w:r>
        <w:t>Overview</w:t>
      </w:r>
    </w:p>
    <w:p>
      <w:r>
        <w:t>A comprehensive discovery platform that helps learners find and explore internship opportunities aligned with their career aspirations, skill levels, learning tracks, and geographic preferences. This feature creates a marketplace of curated internship opportunities with detailed information and recommendations.</w:t>
      </w:r>
    </w:p>
    <w:p>
      <w:pPr>
        <w:pStyle w:val="Heading3"/>
      </w:pPr>
      <w:r>
        <w:t>Key Components</w:t>
      </w:r>
    </w:p>
    <w:p>
      <w:pPr>
        <w:pStyle w:val="ListBullet"/>
      </w:pPr>
      <w:r>
        <w:rPr>
          <w:b/>
        </w:rPr>
        <w:t>Internship Catalog</w:t>
      </w:r>
      <w:r>
        <w:t>: Searchable database of all available internships with detailed descriptions, company information, role requirements, duration, and learning outcomes</w:t>
      </w:r>
    </w:p>
    <w:p>
      <w:pPr>
        <w:pStyle w:val="ListBullet"/>
      </w:pPr>
      <w:r>
        <w:rPr>
          <w:b/>
        </w:rPr>
        <w:t>Advanced Search &amp; Filters</w:t>
      </w:r>
      <w:r>
        <w:t>: Multi-criteria search capability by industry, company, location, duration, required skills, and internship type (full-time summer, part-time semester, project-based)</w:t>
      </w:r>
    </w:p>
    <w:p>
      <w:pPr>
        <w:pStyle w:val="ListBullet"/>
      </w:pPr>
      <w:r>
        <w:rPr>
          <w:b/>
        </w:rPr>
        <w:t>AI-Powered Recommendations</w:t>
      </w:r>
      <w:r>
        <w:t>: Machine learning engine that recommends internships based on learner profile, learning track, skill gaps, and career goals</w:t>
      </w:r>
    </w:p>
    <w:p>
      <w:pPr>
        <w:pStyle w:val="ListBullet"/>
      </w:pPr>
      <w:r>
        <w:rPr>
          <w:b/>
        </w:rPr>
        <w:t>Company Profiles</w:t>
      </w:r>
      <w:r>
        <w:t>: Detailed company information including size, industry, culture, previous intern feedback, and placement outcomes</w:t>
      </w:r>
    </w:p>
    <w:p>
      <w:pPr>
        <w:pStyle w:val="ListBullet"/>
      </w:pPr>
      <w:r>
        <w:rPr>
          <w:b/>
        </w:rPr>
        <w:t>Role Descriptions</w:t>
      </w:r>
      <w:r>
        <w:t>: Comprehensive internship role descriptions including daily responsibilities, learning objectives, mentor assignment, and expected outcomes</w:t>
      </w:r>
    </w:p>
    <w:p>
      <w:pPr>
        <w:pStyle w:val="ListBullet"/>
      </w:pPr>
      <w:r>
        <w:rPr>
          <w:b/>
        </w:rPr>
        <w:t>Skill Mapping</w:t>
      </w:r>
      <w:r>
        <w:t>: Clear mapping of required skills and skills that will be developed during internship</w:t>
      </w:r>
    </w:p>
    <w:p>
      <w:pPr>
        <w:pStyle w:val="ListBullet"/>
      </w:pPr>
      <w:r>
        <w:rPr>
          <w:b/>
        </w:rPr>
        <w:t>Past Intern Testimonials</w:t>
      </w:r>
      <w:r>
        <w:t>: Video and text testimonials from previous interns about experience, learning, and career impact</w:t>
      </w:r>
    </w:p>
    <w:p>
      <w:pPr>
        <w:pStyle w:val="ListBullet"/>
      </w:pPr>
      <w:r>
        <w:rPr>
          <w:b/>
        </w:rPr>
        <w:t>Internship Gallery</w:t>
      </w:r>
      <w:r>
        <w:t>: Photos and videos showing internship work environment, team, projects, and learner activities</w:t>
      </w:r>
    </w:p>
    <w:p>
      <w:pPr>
        <w:pStyle w:val="ListBullet"/>
      </w:pPr>
      <w:r>
        <w:rPr>
          <w:b/>
        </w:rPr>
        <w:t>Opportunity Comparison</w:t>
      </w:r>
      <w:r>
        <w:t>: Side-by-side comparison of multiple internships to support decision-making</w:t>
      </w:r>
    </w:p>
    <w:p>
      <w:pPr>
        <w:pStyle w:val="ListBullet"/>
      </w:pPr>
      <w:r>
        <w:rPr>
          <w:b/>
        </w:rPr>
        <w:t>Save &amp; Bookmark</w:t>
      </w:r>
      <w:r>
        <w:t>: Ability to save internships for later review, set alerts for new opportunities in categories of interest</w:t>
      </w:r>
    </w:p>
    <w:p>
      <w:pPr>
        <w:pStyle w:val="ListBullet"/>
      </w:pPr>
      <w:r>
        <w:rPr>
          <w:b/>
        </w:rPr>
        <w:t>Difficulty &amp; Fit Assessment</w:t>
      </w:r>
      <w:r>
        <w:t>: Pre-assessment of learner readiness for specific internship role with skill gap identification</w:t>
      </w:r>
    </w:p>
    <w:p>
      <w:pPr>
        <w:pStyle w:val="ListBullet"/>
      </w:pPr>
      <w:r>
        <w:rPr>
          <w:b/>
        </w:rPr>
        <w:t>Timeline &amp; Deadline Tracking</w:t>
      </w:r>
      <w:r>
        <w:t>: Clear display of application deadlines, selection timeline, and start/end dates</w:t>
      </w:r>
    </w:p>
    <w:p>
      <w:pPr>
        <w:pStyle w:val="Heading3"/>
      </w:pPr>
      <w:r>
        <w:t>Key Benefits</w:t>
      </w:r>
    </w:p>
    <w:p>
      <w:pPr>
        <w:pStyle w:val="ListBullet"/>
      </w:pPr>
      <w:r>
        <w:t>Increases awareness and accessibility of quality internship opportunities</w:t>
      </w:r>
    </w:p>
    <w:p>
      <w:pPr>
        <w:pStyle w:val="ListBullet"/>
      </w:pPr>
      <w:r>
        <w:t>Helps learners make informed decisions aligned with career aspirations</w:t>
      </w:r>
    </w:p>
    <w:p>
      <w:pPr>
        <w:pStyle w:val="ListBullet"/>
      </w:pPr>
      <w:r>
        <w:t>Demonstrates impact through intern testimonials and outcomes data</w:t>
      </w:r>
    </w:p>
    <w:p>
      <w:pPr>
        <w:pStyle w:val="ListBullet"/>
      </w:pPr>
      <w:r>
        <w:t>Reduces application friction through personalized recommendations</w:t>
      </w:r>
    </w:p>
    <w:p>
      <w:pPr>
        <w:pStyle w:val="ListBullet"/>
      </w:pPr>
      <w:r>
        <w:t>Enables learners to assess readiness and prepare for applications</w:t>
      </w:r>
    </w:p>
    <w:p>
      <w:pPr>
        <w:pStyle w:val="ListBullet"/>
      </w:pPr>
      <w:r>
        <w:t>Creates a transparent, competitive internship marketplace</w:t>
      </w:r>
    </w:p>
    <w:p>
      <w:pPr>
        <w:pStyle w:val="ListBullet"/>
      </w:pPr>
      <w:r>
        <w:t>Supports career planning and pathway development</w:t>
      </w:r>
    </w:p>
    <w:p>
      <w:pPr>
        <w:pStyle w:val="ListBullet"/>
      </w:pPr>
      <w:r>
        <w:t>Captures learner engagement and career interest data for institutional analysis</w:t>
      </w:r>
    </w:p>
    <w:p>
      <w:pPr>
        <w:pStyle w:val="ListBullet"/>
      </w:pPr>
      <w:r>
        <w:t>Connects learners with companies that are verified and safe</w:t>
      </w:r>
    </w:p>
    <w:p>
      <w:pPr>
        <w:pStyle w:val="Heading3"/>
      </w:pPr>
      <w:r>
        <w:t>Workflow Steps</w:t>
      </w:r>
    </w:p>
    <w:p>
      <w:pPr>
        <w:pStyle w:val="ListNumber"/>
      </w:pPr>
      <w:r>
        <w:t>Learner logs into Internship Oversight module from dashboard</w:t>
      </w:r>
    </w:p>
    <w:p>
      <w:pPr>
        <w:pStyle w:val="ListNumber"/>
      </w:pPr>
      <w:r>
        <w:t>System displays featured internships, trending opportunities, and personalized recommendations</w:t>
      </w:r>
    </w:p>
    <w:p>
      <w:pPr>
        <w:pStyle w:val="ListNumber"/>
      </w:pPr>
      <w:r>
        <w:t>Learner uses search to filter by industry, location, required skills, or company type</w:t>
      </w:r>
    </w:p>
    <w:p>
      <w:pPr>
        <w:pStyle w:val="ListNumber"/>
      </w:pPr>
      <w:r>
        <w:t>Results display with company logo, role title, duration, location, and key highlights</w:t>
      </w:r>
    </w:p>
    <w:p>
      <w:pPr>
        <w:pStyle w:val="ListNumber"/>
      </w:pPr>
      <w:r>
        <w:t>Learner clicks on opportunity card to view full details</w:t>
      </w:r>
    </w:p>
    <w:p>
      <w:pPr>
        <w:pStyle w:val="ListNumber"/>
      </w:pPr>
      <w:r>
        <w:t>Detail page shows complete role description, responsibilities, and learning outcomes</w:t>
      </w:r>
    </w:p>
    <w:p>
      <w:pPr>
        <w:pStyle w:val="ListNumber"/>
      </w:pPr>
      <w:r>
        <w:t>Learner views skill requirements and compares to their current skill profile</w:t>
      </w:r>
    </w:p>
    <w:p>
      <w:pPr>
        <w:pStyle w:val="ListNumber"/>
      </w:pPr>
      <w:r>
        <w:t>System shows skill gap analysis and recommends prep courses if needed</w:t>
      </w:r>
    </w:p>
    <w:p>
      <w:pPr>
        <w:pStyle w:val="ListNumber"/>
      </w:pPr>
      <w:r>
        <w:t>Learner reads testimonials from previous interns who completed this role</w:t>
      </w:r>
    </w:p>
    <w:p>
      <w:pPr>
        <w:pStyle w:val="ListNumber"/>
      </w:pPr>
      <w:r>
        <w:t>Learner views photos/videos of company workspace and team</w:t>
      </w:r>
    </w:p>
    <w:p>
      <w:pPr>
        <w:pStyle w:val="ListNumber"/>
      </w:pPr>
      <w:r>
        <w:t>Learner compares this opportunity with others using side-by-side comparison</w:t>
      </w:r>
    </w:p>
    <w:p>
      <w:pPr>
        <w:pStyle w:val="ListNumber"/>
      </w:pPr>
      <w:r>
        <w:t>Learner checks timeline: application deadline, selection process, start date</w:t>
      </w:r>
    </w:p>
    <w:p>
      <w:pPr>
        <w:pStyle w:val="ListNumber"/>
      </w:pPr>
      <w:r>
        <w:t>If interested, learner can save opportunity or proceed to application</w:t>
      </w:r>
    </w:p>
    <w:p>
      <w:pPr>
        <w:pStyle w:val="ListNumber"/>
      </w:pPr>
      <w:r>
        <w:t>System provides pre-application assessment to gauge readiness</w:t>
      </w:r>
    </w:p>
    <w:p>
      <w:pPr>
        <w:pStyle w:val="ListNumber"/>
      </w:pPr>
      <w:r>
        <w:t>Based on assessment, system recommends prep activities or skill development</w:t>
      </w:r>
    </w:p>
    <w:p>
      <w:pPr>
        <w:pStyle w:val="ListNumber"/>
      </w:pPr>
      <w:r>
        <w:t>Learner receives notifications for new similar opportunities and deadline reminders</w:t>
      </w:r>
    </w:p>
    <w:p/>
    <w:p>
      <w:pPr>
        <w:pStyle w:val="Heading2"/>
      </w:pPr>
      <w:r>
        <w:t>2. Internship Company Profile View</w:t>
      </w:r>
    </w:p>
    <w:p>
      <w:pPr>
        <w:pStyle w:val="Heading3"/>
      </w:pPr>
      <w:r>
        <w:t>Overview</w:t>
      </w:r>
    </w:p>
    <w:p>
      <w:r>
        <w:t>A detailed company profile system that provides comprehensive information about internship hosting companies, enabling learners to make informed decisions about where to intern and understand company culture, values, and track records.</w:t>
      </w:r>
    </w:p>
    <w:p>
      <w:pPr>
        <w:pStyle w:val="Heading3"/>
      </w:pPr>
      <w:r>
        <w:t>Key Components</w:t>
      </w:r>
    </w:p>
    <w:p>
      <w:pPr>
        <w:pStyle w:val="ListBullet"/>
      </w:pPr>
      <w:r>
        <w:rPr>
          <w:b/>
        </w:rPr>
        <w:t>Company Overview</w:t>
      </w:r>
      <w:r>
        <w:t>: Company mission, vision, core values, company size, founding year, industry focus, and geographic presence</w:t>
      </w:r>
    </w:p>
    <w:p>
      <w:pPr>
        <w:pStyle w:val="ListBullet"/>
      </w:pPr>
      <w:r>
        <w:rPr>
          <w:b/>
        </w:rPr>
        <w:t>Company Recognition</w:t>
      </w:r>
      <w:r>
        <w:t>: Certifications, awards, industry rankings, and recognitions (e.g., Best Place to Work, ISO certifications)</w:t>
      </w:r>
    </w:p>
    <w:p>
      <w:pPr>
        <w:pStyle w:val="ListBullet"/>
      </w:pPr>
      <w:r>
        <w:rPr>
          <w:b/>
        </w:rPr>
        <w:t>Leadership Team</w:t>
      </w:r>
      <w:r>
        <w:t>: Profiles of key leadership including CEO, HR head, and internship program coordinator with bios and LinkedIn links</w:t>
      </w:r>
    </w:p>
    <w:p>
      <w:pPr>
        <w:pStyle w:val="ListBullet"/>
      </w:pPr>
      <w:r>
        <w:rPr>
          <w:b/>
        </w:rPr>
        <w:t>Culture &amp; Work Environment</w:t>
      </w:r>
      <w:r>
        <w:t>: Description of company culture, work style (remote, hybrid, on-site), team structure, and work-life balance</w:t>
      </w:r>
    </w:p>
    <w:p>
      <w:pPr>
        <w:pStyle w:val="ListBullet"/>
      </w:pPr>
      <w:r>
        <w:rPr>
          <w:b/>
        </w:rPr>
        <w:t>Internship History</w:t>
      </w:r>
      <w:r>
        <w:t>: Track record of internship program: number of interns hired per year, conversion to full-time, retention rates</w:t>
      </w:r>
    </w:p>
    <w:p>
      <w:pPr>
        <w:pStyle w:val="ListBullet"/>
      </w:pPr>
      <w:r>
        <w:rPr>
          <w:b/>
        </w:rPr>
        <w:t>Intern Placements &amp; Outcomes</w:t>
      </w:r>
      <w:r>
        <w:t>: Data on intern placements, roles offered, salary ranges, and career progression of former interns</w:t>
      </w:r>
    </w:p>
    <w:p>
      <w:pPr>
        <w:pStyle w:val="ListBullet"/>
      </w:pPr>
      <w:r>
        <w:rPr>
          <w:b/>
        </w:rPr>
        <w:t>Training &amp; Mentorship</w:t>
      </w:r>
      <w:r>
        <w:t>: Mentorship structure, training programs provided, skill development opportunities, and learning pathways</w:t>
      </w:r>
    </w:p>
    <w:p>
      <w:pPr>
        <w:pStyle w:val="ListBullet"/>
      </w:pPr>
      <w:r>
        <w:rPr>
          <w:b/>
        </w:rPr>
        <w:t>Internship Reviews &amp; Ratings</w:t>
      </w:r>
      <w:r>
        <w:t>: Aggregated ratings and reviews from previous interns on various dimensions (learning, mentorship, work-life balance, support)</w:t>
      </w:r>
    </w:p>
    <w:p>
      <w:pPr>
        <w:pStyle w:val="ListBullet"/>
      </w:pPr>
      <w:r>
        <w:rPr>
          <w:b/>
        </w:rPr>
        <w:t>Testimonial Videos</w:t>
      </w:r>
      <w:r>
        <w:t>: Video testimonials from current employees who were interns at the company</w:t>
      </w:r>
    </w:p>
    <w:p>
      <w:pPr>
        <w:pStyle w:val="ListBullet"/>
      </w:pPr>
      <w:r>
        <w:rPr>
          <w:b/>
        </w:rPr>
        <w:t>Safety &amp; Compliance Record</w:t>
      </w:r>
      <w:r>
        <w:t>: Public information about safety record, compliance certifications, and workplace standards</w:t>
      </w:r>
    </w:p>
    <w:p>
      <w:pPr>
        <w:pStyle w:val="ListBullet"/>
      </w:pPr>
      <w:r>
        <w:rPr>
          <w:b/>
        </w:rPr>
        <w:t>Benefits &amp; Perks</w:t>
      </w:r>
      <w:r>
        <w:t>: Information about internship benefits: stipend/salary, health insurance, flexibility, learning budget, professional development</w:t>
      </w:r>
    </w:p>
    <w:p>
      <w:pPr>
        <w:pStyle w:val="ListBullet"/>
      </w:pPr>
      <w:r>
        <w:rPr>
          <w:b/>
        </w:rPr>
        <w:t>Career Pathways</w:t>
      </w:r>
      <w:r>
        <w:t>: Information about career pathways for successful interns: promotion rate, average time to full-time offer, roles available</w:t>
      </w:r>
    </w:p>
    <w:p>
      <w:pPr>
        <w:pStyle w:val="ListBullet"/>
      </w:pPr>
      <w:r>
        <w:rPr>
          <w:b/>
        </w:rPr>
        <w:t>Employee Demographics</w:t>
      </w:r>
      <w:r>
        <w:t>: Company diversity metrics, inclusion initiatives, and employee demographics</w:t>
      </w:r>
    </w:p>
    <w:p>
      <w:pPr>
        <w:pStyle w:val="ListBullet"/>
      </w:pPr>
      <w:r>
        <w:rPr>
          <w:b/>
        </w:rPr>
        <w:t>Contact &amp; Application Info</w:t>
      </w:r>
      <w:r>
        <w:t>: Contact person for internship program, application process, and frequently asked questions</w:t>
      </w:r>
    </w:p>
    <w:p>
      <w:pPr>
        <w:pStyle w:val="Heading3"/>
      </w:pPr>
      <w:r>
        <w:t>Key Benefits</w:t>
      </w:r>
    </w:p>
    <w:p>
      <w:pPr>
        <w:pStyle w:val="ListBullet"/>
      </w:pPr>
      <w:r>
        <w:t>Provides learners with comprehensive company information for informed decision-making</w:t>
      </w:r>
    </w:p>
    <w:p>
      <w:pPr>
        <w:pStyle w:val="ListBullet"/>
      </w:pPr>
      <w:r>
        <w:t>Builds trust through transparency and authentic testimonial content</w:t>
      </w:r>
    </w:p>
    <w:p>
      <w:pPr>
        <w:pStyle w:val="ListBullet"/>
      </w:pPr>
      <w:r>
        <w:t>Helps learners assess cultural fit before committing to internship</w:t>
      </w:r>
    </w:p>
    <w:p>
      <w:pPr>
        <w:pStyle w:val="ListBullet"/>
      </w:pPr>
      <w:r>
        <w:t>Demonstrates company commitment to intern development and learning</w:t>
      </w:r>
    </w:p>
    <w:p>
      <w:pPr>
        <w:pStyle w:val="ListBullet"/>
      </w:pPr>
      <w:r>
        <w:t>Provides accountability metrics for company performance</w:t>
      </w:r>
    </w:p>
    <w:p>
      <w:pPr>
        <w:pStyle w:val="ListBullet"/>
      </w:pPr>
      <w:r>
        <w:t>Enables comparison between different internship hosting companies</w:t>
      </w:r>
    </w:p>
    <w:p>
      <w:pPr>
        <w:pStyle w:val="ListBullet"/>
      </w:pPr>
      <w:r>
        <w:t>Shows career pathways and placement outcomes to motivate applications</w:t>
      </w:r>
    </w:p>
    <w:p>
      <w:pPr>
        <w:pStyle w:val="ListBullet"/>
      </w:pPr>
      <w:r>
        <w:t>Addresses learner and parent concerns about safety and company credibility</w:t>
      </w:r>
    </w:p>
    <w:p>
      <w:pPr>
        <w:pStyle w:val="ListBullet"/>
      </w:pPr>
      <w:r>
        <w:t>Supports institutional vetting of quality internship partners</w:t>
      </w:r>
    </w:p>
    <w:p>
      <w:pPr>
        <w:pStyle w:val="ListBullet"/>
      </w:pPr>
      <w:r>
        <w:t>Creates competitive pressure for companies to maintain high ratings</w:t>
      </w:r>
    </w:p>
    <w:p>
      <w:pPr>
        <w:pStyle w:val="Heading3"/>
      </w:pPr>
      <w:r>
        <w:t>Workflow Steps</w:t>
      </w:r>
    </w:p>
    <w:p>
      <w:pPr>
        <w:pStyle w:val="ListNumber"/>
      </w:pPr>
      <w:r>
        <w:t>Institution or system administrator adds new company to database with basic information</w:t>
      </w:r>
    </w:p>
    <w:p>
      <w:pPr>
        <w:pStyle w:val="ListNumber"/>
      </w:pPr>
      <w:r>
        <w:t>Company leadership is invited to complete comprehensive profile questionnaire</w:t>
      </w:r>
    </w:p>
    <w:p>
      <w:pPr>
        <w:pStyle w:val="ListNumber"/>
      </w:pPr>
      <w:r>
        <w:t>Company provides mission statement, values, industry information, and size metrics</w:t>
      </w:r>
    </w:p>
    <w:p>
      <w:pPr>
        <w:pStyle w:val="ListNumber"/>
      </w:pPr>
      <w:r>
        <w:t>Company uploads leadership team profiles with photos, bios, and credentials</w:t>
      </w:r>
    </w:p>
    <w:p>
      <w:pPr>
        <w:pStyle w:val="ListNumber"/>
      </w:pPr>
      <w:r>
        <w:t>Company describes culture, work environment, and benefits structure</w:t>
      </w:r>
    </w:p>
    <w:p>
      <w:pPr>
        <w:pStyle w:val="ListNumber"/>
      </w:pPr>
      <w:r>
        <w:t>System imports historical data: number of interns, placement rates, retention</w:t>
      </w:r>
    </w:p>
    <w:p>
      <w:pPr>
        <w:pStyle w:val="ListNumber"/>
      </w:pPr>
      <w:r>
        <w:t>Company provides intern outcomes data: roles offered, salaries, promotions</w:t>
      </w:r>
    </w:p>
    <w:p>
      <w:pPr>
        <w:pStyle w:val="ListNumber"/>
      </w:pPr>
      <w:r>
        <w:t>Company uploads training curriculum and mentorship structure details</w:t>
      </w:r>
    </w:p>
    <w:p>
      <w:pPr>
        <w:pStyle w:val="ListNumber"/>
      </w:pPr>
      <w:r>
        <w:t>System invites previous interns to rate company and provide testimonials</w:t>
      </w:r>
    </w:p>
    <w:p>
      <w:pPr>
        <w:pStyle w:val="ListNumber"/>
      </w:pPr>
      <w:r>
        <w:t>Video testimonials are collected and uploaded to company profile</w:t>
      </w:r>
    </w:p>
    <w:p>
      <w:pPr>
        <w:pStyle w:val="ListNumber"/>
      </w:pPr>
      <w:r>
        <w:t>Safety and compliance certifications are verified and displayed</w:t>
      </w:r>
    </w:p>
    <w:p>
      <w:pPr>
        <w:pStyle w:val="ListNumber"/>
      </w:pPr>
      <w:r>
        <w:t>Company demographics and diversity initiatives are documented</w:t>
      </w:r>
    </w:p>
    <w:p>
      <w:pPr>
        <w:pStyle w:val="ListNumber"/>
      </w:pPr>
      <w:r>
        <w:t>Aggregated ratings and reviews are calculated from intern feedback</w:t>
      </w:r>
    </w:p>
    <w:p>
      <w:pPr>
        <w:pStyle w:val="ListNumber"/>
      </w:pPr>
      <w:r>
        <w:t>Learner views complete company profile with all sections</w:t>
      </w:r>
    </w:p>
    <w:p>
      <w:pPr>
        <w:pStyle w:val="ListNumber"/>
      </w:pPr>
      <w:r>
        <w:t>Learner can read reviews, watch testimonials, and compare with other companies</w:t>
      </w:r>
    </w:p>
    <w:p>
      <w:pPr>
        <w:pStyle w:val="ListNumber"/>
      </w:pPr>
      <w:r>
        <w:t>Learner can submit questions directly to company contact through platform</w:t>
      </w:r>
    </w:p>
    <w:p>
      <w:pPr>
        <w:pStyle w:val="ListNumber"/>
      </w:pPr>
      <w:r>
        <w:t>Company profile is updated regularly with latest data and recent intern feedback</w:t>
      </w:r>
    </w:p>
    <w:p>
      <w:pPr>
        <w:pStyle w:val="ListNumber"/>
      </w:pPr>
      <w:r>
        <w:t>Institutions use company profiles to assess partnership quality</w:t>
      </w:r>
    </w:p>
    <w:p/>
    <w:p>
      <w:pPr>
        <w:pStyle w:val="Heading2"/>
      </w:pPr>
      <w:r>
        <w:t>3. Internship Safety Verification</w:t>
      </w:r>
    </w:p>
    <w:p>
      <w:pPr>
        <w:pStyle w:val="Heading3"/>
      </w:pPr>
      <w:r>
        <w:t>Overview</w:t>
      </w:r>
    </w:p>
    <w:p>
      <w:r>
        <w:t>A rigorous safety verification system that ensures all internship hosting companies meet institutional safety standards, legal compliance requirements, and provide safe, appropriate working environments for learners. This feature protects learner welfare and institutional liability.</w:t>
      </w:r>
    </w:p>
    <w:p>
      <w:pPr>
        <w:pStyle w:val="Heading3"/>
      </w:pPr>
      <w:r>
        <w:t>Key Components</w:t>
      </w:r>
    </w:p>
    <w:p>
      <w:pPr>
        <w:pStyle w:val="ListBullet"/>
      </w:pPr>
      <w:r>
        <w:rPr>
          <w:b/>
        </w:rPr>
        <w:t>Safety Assessment Framework</w:t>
      </w:r>
      <w:r>
        <w:t>: Comprehensive assessment criteria covering workplace safety, legal compliance, background verification, and safeguarding policies</w:t>
      </w:r>
    </w:p>
    <w:p>
      <w:pPr>
        <w:pStyle w:val="ListBullet"/>
      </w:pPr>
      <w:r>
        <w:rPr>
          <w:b/>
        </w:rPr>
        <w:t>Company Verification</w:t>
      </w:r>
      <w:r>
        <w:t>: KYC (Know Your Company) verification including business registration, tax compliance, and basic legitimacy checks</w:t>
      </w:r>
    </w:p>
    <w:p>
      <w:pPr>
        <w:pStyle w:val="ListBullet"/>
      </w:pPr>
      <w:r>
        <w:rPr>
          <w:b/>
        </w:rPr>
        <w:t>Background Check</w:t>
      </w:r>
      <w:r>
        <w:t>: Automated background check on company, leadership team, and designated mentors for criminal history and legal issues</w:t>
      </w:r>
    </w:p>
    <w:p>
      <w:pPr>
        <w:pStyle w:val="ListBullet"/>
      </w:pPr>
      <w:r>
        <w:rPr>
          <w:b/>
        </w:rPr>
        <w:t>Safety Audit Questionnaire</w:t>
      </w:r>
      <w:r>
        <w:t>: Detailed self-assessment questionnaire on workplace safety, emergency procedures, harassment policies, and safety records</w:t>
      </w:r>
    </w:p>
    <w:p>
      <w:pPr>
        <w:pStyle w:val="ListBullet"/>
      </w:pPr>
      <w:r>
        <w:rPr>
          <w:b/>
        </w:rPr>
        <w:t>Physical Workplace Inspection</w:t>
      </w:r>
      <w:r>
        <w:t>: Option for institutional representatives to conduct on-site safety inspection of workplace</w:t>
      </w:r>
    </w:p>
    <w:p>
      <w:pPr>
        <w:pStyle w:val="ListBullet"/>
      </w:pPr>
      <w:r>
        <w:rPr>
          <w:b/>
        </w:rPr>
        <w:t>Child Safety &amp; Safeguarding</w:t>
      </w:r>
      <w:r>
        <w:t>: Verification of safeguarding policies, mandatory training, supervision protocols, and appropriate task allocation</w:t>
      </w:r>
    </w:p>
    <w:p>
      <w:pPr>
        <w:pStyle w:val="ListBullet"/>
      </w:pPr>
      <w:r>
        <w:rPr>
          <w:b/>
        </w:rPr>
        <w:t>Insurance &amp; Liability</w:t>
      </w:r>
      <w:r>
        <w:t>: Verification of company insurance coverage, worker's compensation, and liability coverage for interns</w:t>
      </w:r>
    </w:p>
    <w:p>
      <w:pPr>
        <w:pStyle w:val="ListBullet"/>
      </w:pPr>
      <w:r>
        <w:rPr>
          <w:b/>
        </w:rPr>
        <w:t>Compliance Certifications</w:t>
      </w:r>
      <w:r>
        <w:t>: Verification of relevant compliance certifications (ISO safety standards, industry-specific certifications, regulatory compliance)</w:t>
      </w:r>
    </w:p>
    <w:p>
      <w:pPr>
        <w:pStyle w:val="ListBullet"/>
      </w:pPr>
      <w:r>
        <w:rPr>
          <w:b/>
        </w:rPr>
        <w:t>Health &amp; Safety Records</w:t>
      </w:r>
      <w:r>
        <w:t>: Review of company's health and safety incident records, accident history, and compliance violations</w:t>
      </w:r>
    </w:p>
    <w:p>
      <w:pPr>
        <w:pStyle w:val="ListBullet"/>
      </w:pPr>
      <w:r>
        <w:rPr>
          <w:b/>
        </w:rPr>
        <w:t>Mentor Suitability Assessment</w:t>
      </w:r>
      <w:r>
        <w:t>: Evaluation of assigned mentor: qualifications, experience mentoring, background check, and communication skills</w:t>
      </w:r>
    </w:p>
    <w:p>
      <w:pPr>
        <w:pStyle w:val="ListBullet"/>
      </w:pPr>
      <w:r>
        <w:rPr>
          <w:b/>
        </w:rPr>
        <w:t>Risk Rating System</w:t>
      </w:r>
      <w:r>
        <w:t>: Automated risk rating (Low/Medium/High) based on assessment results, with clear risk indicators</w:t>
      </w:r>
    </w:p>
    <w:p>
      <w:pPr>
        <w:pStyle w:val="ListBullet"/>
      </w:pPr>
      <w:r>
        <w:rPr>
          <w:b/>
        </w:rPr>
        <w:t>Conditional Approval</w:t>
      </w:r>
      <w:r>
        <w:t>: Ability to approve with conditions: required safety improvements, additional insurance, or enhanced monitoring</w:t>
      </w:r>
    </w:p>
    <w:p>
      <w:pPr>
        <w:pStyle w:val="ListBullet"/>
      </w:pPr>
      <w:r>
        <w:rPr>
          <w:b/>
        </w:rPr>
        <w:t>Renewal &amp; Continuous Monitoring</w:t>
      </w:r>
      <w:r>
        <w:t>: Annual re-verification of company safety status with updated checks and incident review</w:t>
      </w:r>
    </w:p>
    <w:p>
      <w:pPr>
        <w:pStyle w:val="ListBullet"/>
      </w:pPr>
      <w:r>
        <w:rPr>
          <w:b/>
        </w:rPr>
        <w:t>Incident Reporting &amp; Response</w:t>
      </w:r>
      <w:r>
        <w:t>: Mechanism for reporting safety incidents during internship and institutional response protocol</w:t>
      </w:r>
    </w:p>
    <w:p>
      <w:pPr>
        <w:pStyle w:val="ListBullet"/>
      </w:pPr>
      <w:r>
        <w:rPr>
          <w:b/>
        </w:rPr>
        <w:t>Safety Audit Trail</w:t>
      </w:r>
      <w:r>
        <w:t>: Complete documentation of all safety checks, verifications, approvals, and conditions</w:t>
      </w:r>
    </w:p>
    <w:p>
      <w:pPr>
        <w:pStyle w:val="Heading3"/>
      </w:pPr>
      <w:r>
        <w:t>Key Benefits</w:t>
      </w:r>
    </w:p>
    <w:p>
      <w:pPr>
        <w:pStyle w:val="ListBullet"/>
      </w:pPr>
      <w:r>
        <w:t>Ensures learner safety and institutional duty of care</w:t>
      </w:r>
    </w:p>
    <w:p>
      <w:pPr>
        <w:pStyle w:val="ListBullet"/>
      </w:pPr>
      <w:r>
        <w:t>Reduces institutional liability and legal risk</w:t>
      </w:r>
    </w:p>
    <w:p>
      <w:pPr>
        <w:pStyle w:val="ListBullet"/>
      </w:pPr>
      <w:r>
        <w:t>Provides parents with confidence in company selection</w:t>
      </w:r>
    </w:p>
    <w:p>
      <w:pPr>
        <w:pStyle w:val="ListBullet"/>
      </w:pPr>
      <w:r>
        <w:t>Prevents unsafe or exploitative internship arrangements</w:t>
      </w:r>
    </w:p>
    <w:p>
      <w:pPr>
        <w:pStyle w:val="ListBullet"/>
      </w:pPr>
      <w:r>
        <w:t>Creates accountability for companies to maintain safety standards</w:t>
      </w:r>
    </w:p>
    <w:p>
      <w:pPr>
        <w:pStyle w:val="ListBullet"/>
      </w:pPr>
      <w:r>
        <w:t>Enables early detection and remediation of safety issues</w:t>
      </w:r>
    </w:p>
    <w:p>
      <w:pPr>
        <w:pStyle w:val="ListBullet"/>
      </w:pPr>
      <w:r>
        <w:t>Demonstrates institutional commitment to learner welfare</w:t>
      </w:r>
    </w:p>
    <w:p>
      <w:pPr>
        <w:pStyle w:val="ListBullet"/>
      </w:pPr>
      <w:r>
        <w:t>Builds trust with families and regulatory authorities</w:t>
      </w:r>
    </w:p>
    <w:p>
      <w:pPr>
        <w:pStyle w:val="ListBullet"/>
      </w:pPr>
      <w:r>
        <w:t>Creates documentation for compliance with labor laws and regulations</w:t>
      </w:r>
    </w:p>
    <w:p>
      <w:pPr>
        <w:pStyle w:val="ListBullet"/>
      </w:pPr>
      <w:r>
        <w:t>Enables rapid response to safety incidents</w:t>
      </w:r>
    </w:p>
    <w:p>
      <w:pPr>
        <w:pStyle w:val="Heading3"/>
      </w:pPr>
      <w:r>
        <w:t>Workflow Steps</w:t>
      </w:r>
    </w:p>
    <w:p>
      <w:pPr>
        <w:pStyle w:val="ListNumber"/>
      </w:pPr>
      <w:r>
        <w:t>Institution defines comprehensive safety assessment framework with criteria</w:t>
      </w:r>
    </w:p>
    <w:p>
      <w:pPr>
        <w:pStyle w:val="ListNumber"/>
      </w:pPr>
      <w:r>
        <w:t>New company contacts institution expressing interest in hosting interns</w:t>
      </w:r>
    </w:p>
    <w:p>
      <w:pPr>
        <w:pStyle w:val="ListNumber"/>
      </w:pPr>
      <w:r>
        <w:t>System initiates safety verification process and sends questionnaire to company</w:t>
      </w:r>
    </w:p>
    <w:p>
      <w:pPr>
        <w:pStyle w:val="ListNumber"/>
      </w:pPr>
      <w:r>
        <w:t>Company completes self-assessment questionnaire on safety and compliance</w:t>
      </w:r>
    </w:p>
    <w:p>
      <w:pPr>
        <w:pStyle w:val="ListNumber"/>
      </w:pPr>
      <w:r>
        <w:t>System triggers background checks on company and designated mentors</w:t>
      </w:r>
    </w:p>
    <w:p>
      <w:pPr>
        <w:pStyle w:val="ListNumber"/>
      </w:pPr>
      <w:r>
        <w:t>Institution conducts document review: business registration, insurance certificates, certifications</w:t>
      </w:r>
    </w:p>
    <w:p>
      <w:pPr>
        <w:pStyle w:val="ListNumber"/>
      </w:pPr>
      <w:r>
        <w:t>Institution makes decision to conduct on-site inspection based on company size/risk</w:t>
      </w:r>
    </w:p>
    <w:p>
      <w:pPr>
        <w:pStyle w:val="ListNumber"/>
      </w:pPr>
      <w:r>
        <w:t>On-site inspector visits workplace and documents safety conditions, facilities, emergency procedures</w:t>
      </w:r>
    </w:p>
    <w:p>
      <w:pPr>
        <w:pStyle w:val="ListNumber"/>
      </w:pPr>
      <w:r>
        <w:t>Inspector interviews company leadership and assigned mentor about internship program</w:t>
      </w:r>
    </w:p>
    <w:p>
      <w:pPr>
        <w:pStyle w:val="ListNumber"/>
      </w:pPr>
      <w:r>
        <w:t>Inspector reviews company safety records and incident history</w:t>
      </w:r>
    </w:p>
    <w:p>
      <w:pPr>
        <w:pStyle w:val="ListNumber"/>
      </w:pPr>
      <w:r>
        <w:t>System compiles all data and generates risk rating with supporting evidence</w:t>
      </w:r>
    </w:p>
    <w:p>
      <w:pPr>
        <w:pStyle w:val="ListNumber"/>
      </w:pPr>
      <w:r>
        <w:t>If risk is Low: company is approved for internship hosting</w:t>
      </w:r>
    </w:p>
    <w:p>
      <w:pPr>
        <w:pStyle w:val="ListNumber"/>
      </w:pPr>
      <w:r>
        <w:t>If risk is Medium: company is approved with conditions (e.g., additional insurance, enhanced monitoring)</w:t>
      </w:r>
    </w:p>
    <w:p>
      <w:pPr>
        <w:pStyle w:val="ListNumber"/>
      </w:pPr>
      <w:r>
        <w:t>If risk is High: company is not approved or is asked to remediate specific concerns</w:t>
      </w:r>
    </w:p>
    <w:p>
      <w:pPr>
        <w:pStyle w:val="ListNumber"/>
      </w:pPr>
      <w:r>
        <w:t>Approved companies are listed on system with safety badge indicator</w:t>
      </w:r>
    </w:p>
    <w:p>
      <w:pPr>
        <w:pStyle w:val="ListNumber"/>
      </w:pPr>
      <w:r>
        <w:t>Annual renewal process begins 30 days before anniversary of approval</w:t>
      </w:r>
    </w:p>
    <w:p>
      <w:pPr>
        <w:pStyle w:val="ListNumber"/>
      </w:pPr>
      <w:r>
        <w:t>Company completes updated safety questionnaire and provides incident reports</w:t>
      </w:r>
    </w:p>
    <w:p>
      <w:pPr>
        <w:pStyle w:val="ListNumber"/>
      </w:pPr>
      <w:r>
        <w:t>Institution reviews any incidents reported by interns and takes follow-up action</w:t>
      </w:r>
    </w:p>
    <w:p>
      <w:pPr>
        <w:pStyle w:val="ListNumber"/>
      </w:pPr>
      <w:r>
        <w:t>Continuous monitoring occurs: if incident reported during internship, case manager investigates</w:t>
      </w:r>
    </w:p>
    <w:p>
      <w:pPr>
        <w:pStyle w:val="ListNumber"/>
      </w:pPr>
      <w:r>
        <w:t>If serious safety issue identified, company is delisted immediately and interns notified</w:t>
      </w:r>
    </w:p>
    <w:p/>
    <w:p>
      <w:pPr>
        <w:pStyle w:val="Heading2"/>
      </w:pPr>
      <w:r>
        <w:t>4. Internship Approval System</w:t>
      </w:r>
    </w:p>
    <w:p>
      <w:pPr>
        <w:pStyle w:val="Heading3"/>
      </w:pPr>
      <w:r>
        <w:t>Overview</w:t>
      </w:r>
    </w:p>
    <w:p>
      <w:r>
        <w:t>A multi-level approval workflow system that ensures every internship placement is vetted, authorized, and aligned with institutional policies, learner capability, and parental consent. This feature creates structured governance for internship placements.</w:t>
      </w:r>
    </w:p>
    <w:p>
      <w:pPr>
        <w:pStyle w:val="Heading3"/>
      </w:pPr>
      <w:r>
        <w:t>Key Components</w:t>
      </w:r>
    </w:p>
    <w:p>
      <w:pPr>
        <w:pStyle w:val="ListBullet"/>
      </w:pPr>
      <w:r>
        <w:rPr>
          <w:b/>
        </w:rPr>
        <w:t>Application Submission</w:t>
      </w:r>
      <w:r>
        <w:t>: Learner completes structured internship application with resume, cover letter, skill assessment, and learning objectives</w:t>
      </w:r>
    </w:p>
    <w:p>
      <w:pPr>
        <w:pStyle w:val="ListBullet"/>
      </w:pPr>
      <w:r>
        <w:rPr>
          <w:b/>
        </w:rPr>
        <w:t>Automatic Eligibility Check</w:t>
      </w:r>
      <w:r>
        <w:t>: System verifies learner meets prerequisites: enrollment status, skill levels, completed courses, GPA if applicable</w:t>
      </w:r>
    </w:p>
    <w:p>
      <w:pPr>
        <w:pStyle w:val="ListBullet"/>
      </w:pPr>
      <w:r>
        <w:rPr>
          <w:b/>
        </w:rPr>
        <w:t>Mentor Review</w:t>
      </w:r>
      <w:r>
        <w:t>: Assigned mentor reviews application, assesses fit with learner capabilities and goals, provides feedback</w:t>
      </w:r>
    </w:p>
    <w:p>
      <w:pPr>
        <w:pStyle w:val="ListBullet"/>
      </w:pPr>
      <w:r>
        <w:rPr>
          <w:b/>
        </w:rPr>
        <w:t>Company Selection</w:t>
      </w:r>
      <w:r>
        <w:t>: Company reviews applicant and indicates interest or makes selection decision through platform</w:t>
      </w:r>
    </w:p>
    <w:p>
      <w:pPr>
        <w:pStyle w:val="ListBullet"/>
      </w:pPr>
      <w:r>
        <w:rPr>
          <w:b/>
        </w:rPr>
        <w:t>Internship Agreement Creation</w:t>
      </w:r>
      <w:r>
        <w:t>: System generates customized internship agreement with company, learner, and institutional terms</w:t>
      </w:r>
    </w:p>
    <w:p>
      <w:pPr>
        <w:pStyle w:val="ListBullet"/>
      </w:pPr>
      <w:r>
        <w:rPr>
          <w:b/>
        </w:rPr>
        <w:t>Parent/Guardian Consent</w:t>
      </w:r>
      <w:r>
        <w:t>: Digital consent process for parents to review and approve internship placement, duration, and terms</w:t>
      </w:r>
    </w:p>
    <w:p>
      <w:pPr>
        <w:pStyle w:val="ListBullet"/>
      </w:pPr>
      <w:r>
        <w:rPr>
          <w:b/>
        </w:rPr>
        <w:t>Institutional Approval</w:t>
      </w:r>
      <w:r>
        <w:t>: Final approval from institutional internship coordinator or department head</w:t>
      </w:r>
    </w:p>
    <w:p>
      <w:pPr>
        <w:pStyle w:val="ListBullet"/>
      </w:pPr>
      <w:r>
        <w:rPr>
          <w:b/>
        </w:rPr>
        <w:t>Learning Plan Development</w:t>
      </w:r>
      <w:r>
        <w:t>: Mentor works with learner to create structured learning plan with objectives and milestones</w:t>
      </w:r>
    </w:p>
    <w:p>
      <w:pPr>
        <w:pStyle w:val="ListBullet"/>
      </w:pPr>
      <w:r>
        <w:rPr>
          <w:b/>
        </w:rPr>
        <w:t>Workload Assessment</w:t>
      </w:r>
      <w:r>
        <w:t>: Approval workflow includes assessment of workload, hours, and compatibility with other commitments</w:t>
      </w:r>
    </w:p>
    <w:p>
      <w:pPr>
        <w:pStyle w:val="ListBullet"/>
      </w:pPr>
      <w:r>
        <w:rPr>
          <w:b/>
        </w:rPr>
        <w:t>Approval Status Tracking</w:t>
      </w:r>
      <w:r>
        <w:t>: Real-time status updates at each approval stage with estimated timeline</w:t>
      </w:r>
    </w:p>
    <w:p>
      <w:pPr>
        <w:pStyle w:val="ListBullet"/>
      </w:pPr>
      <w:r>
        <w:rPr>
          <w:b/>
        </w:rPr>
        <w:t>Conditional Approval</w:t>
      </w:r>
      <w:r>
        <w:t>: Ability to approve with conditions: specific requirements to be met before internship begins</w:t>
      </w:r>
    </w:p>
    <w:p>
      <w:pPr>
        <w:pStyle w:val="ListBullet"/>
      </w:pPr>
      <w:r>
        <w:rPr>
          <w:b/>
        </w:rPr>
        <w:t>Rejection &amp; Appeal</w:t>
      </w:r>
      <w:r>
        <w:t>: Structured rejection process with detailed feedback and appeal mechanism</w:t>
      </w:r>
    </w:p>
    <w:p>
      <w:pPr>
        <w:pStyle w:val="ListBullet"/>
      </w:pPr>
      <w:r>
        <w:rPr>
          <w:b/>
        </w:rPr>
        <w:t>Approval Audit Trail</w:t>
      </w:r>
      <w:r>
        <w:t>: Complete documentation of approval decision, approver details, and supporting evidence</w:t>
      </w:r>
    </w:p>
    <w:p>
      <w:pPr>
        <w:pStyle w:val="ListBullet"/>
      </w:pPr>
      <w:r>
        <w:rPr>
          <w:b/>
        </w:rPr>
        <w:t>Approval Expiry</w:t>
      </w:r>
      <w:r>
        <w:t>: Approval is time-bound; if internship doesn't start within specified period, re-approval required</w:t>
      </w:r>
    </w:p>
    <w:p>
      <w:pPr>
        <w:pStyle w:val="Heading3"/>
      </w:pPr>
      <w:r>
        <w:t>Key Benefits</w:t>
      </w:r>
    </w:p>
    <w:p>
      <w:pPr>
        <w:pStyle w:val="ListBullet"/>
      </w:pPr>
      <w:r>
        <w:t>Ensures every internship is intentional and well-matched to learner capability</w:t>
      </w:r>
    </w:p>
    <w:p>
      <w:pPr>
        <w:pStyle w:val="ListBullet"/>
      </w:pPr>
      <w:r>
        <w:t>Protects learners from inappropriate or exploitative placements</w:t>
      </w:r>
    </w:p>
    <w:p>
      <w:pPr>
        <w:pStyle w:val="ListBullet"/>
      </w:pPr>
      <w:r>
        <w:t>Creates parent visibility and involvement in internship decision</w:t>
      </w:r>
    </w:p>
    <w:p>
      <w:pPr>
        <w:pStyle w:val="ListBullet"/>
      </w:pPr>
      <w:r>
        <w:t>Ensures institutional policies and educational standards are maintained</w:t>
      </w:r>
    </w:p>
    <w:p>
      <w:pPr>
        <w:pStyle w:val="ListBullet"/>
      </w:pPr>
      <w:r>
        <w:t>Reduces placement failure and improves internship outcomes</w:t>
      </w:r>
    </w:p>
    <w:p>
      <w:pPr>
        <w:pStyle w:val="ListBullet"/>
      </w:pPr>
      <w:r>
        <w:t>Creates accountability and documentation for compliance</w:t>
      </w:r>
    </w:p>
    <w:p>
      <w:pPr>
        <w:pStyle w:val="ListBullet"/>
      </w:pPr>
      <w:r>
        <w:t>Identifies learning objectives upfront to guide internship experience</w:t>
      </w:r>
    </w:p>
    <w:p>
      <w:pPr>
        <w:pStyle w:val="ListBullet"/>
      </w:pPr>
      <w:r>
        <w:t>Enables early detection of workload or suitability concerns</w:t>
      </w:r>
    </w:p>
    <w:p>
      <w:pPr>
        <w:pStyle w:val="ListBullet"/>
      </w:pPr>
      <w:r>
        <w:t>Supports learner development planning and skill tracking</w:t>
      </w:r>
    </w:p>
    <w:p>
      <w:pPr>
        <w:pStyle w:val="Heading3"/>
      </w:pPr>
      <w:r>
        <w:t>Workflow Steps</w:t>
      </w:r>
    </w:p>
    <w:p>
      <w:pPr>
        <w:pStyle w:val="ListNumber"/>
      </w:pPr>
      <w:r>
        <w:t>Learner identifies internship of interest and clicks "Apply"</w:t>
      </w:r>
    </w:p>
    <w:p>
      <w:pPr>
        <w:pStyle w:val="ListNumber"/>
      </w:pPr>
      <w:r>
        <w:t>System verifies learner eligibility: enrollment status, prerequisites, skill levels</w:t>
      </w:r>
    </w:p>
    <w:p>
      <w:pPr>
        <w:pStyle w:val="ListNumber"/>
      </w:pPr>
      <w:r>
        <w:t>If not eligible, system identifies gaps and recommends preparatory steps</w:t>
      </w:r>
    </w:p>
    <w:p>
      <w:pPr>
        <w:pStyle w:val="ListNumber"/>
      </w:pPr>
      <w:r>
        <w:t>Learner completes application form: resume, cover letter, learning objectives, why interested</w:t>
      </w:r>
    </w:p>
    <w:p>
      <w:pPr>
        <w:pStyle w:val="ListNumber"/>
      </w:pPr>
      <w:r>
        <w:t>Learner submits application with relevant supporting documents</w:t>
      </w:r>
    </w:p>
    <w:p>
      <w:pPr>
        <w:pStyle w:val="ListNumber"/>
      </w:pPr>
      <w:r>
        <w:t>Application notification sent to assigned mentor for review</w:t>
      </w:r>
    </w:p>
    <w:p>
      <w:pPr>
        <w:pStyle w:val="ListNumber"/>
      </w:pPr>
      <w:r>
        <w:t>Mentor reviews application, assesses fit, and provides initial feedback</w:t>
      </w:r>
    </w:p>
    <w:p>
      <w:pPr>
        <w:pStyle w:val="ListNumber"/>
      </w:pPr>
      <w:r>
        <w:t>Application is forwarded to company for review</w:t>
      </w:r>
    </w:p>
    <w:p>
      <w:pPr>
        <w:pStyle w:val="ListNumber"/>
      </w:pPr>
      <w:r>
        <w:t>Company reviews and either indicates interest or declines</w:t>
      </w:r>
    </w:p>
    <w:p>
      <w:pPr>
        <w:pStyle w:val="ListNumber"/>
      </w:pPr>
      <w:r>
        <w:t>If company interested, they schedule interview with learner</w:t>
      </w:r>
    </w:p>
    <w:p>
      <w:pPr>
        <w:pStyle w:val="ListNumber"/>
      </w:pPr>
      <w:r>
        <w:t>Post-interview, company makes selection decision through platform</w:t>
      </w:r>
    </w:p>
    <w:p>
      <w:pPr>
        <w:pStyle w:val="ListNumber"/>
      </w:pPr>
      <w:r>
        <w:t>If selected, system generates internship agreement with all terms</w:t>
      </w:r>
    </w:p>
    <w:p>
      <w:pPr>
        <w:pStyle w:val="ListNumber"/>
      </w:pPr>
      <w:r>
        <w:t>Agreement is sent to learner and parent/guardian for review and digital signature</w:t>
      </w:r>
    </w:p>
    <w:p>
      <w:pPr>
        <w:pStyle w:val="ListNumber"/>
      </w:pPr>
      <w:r>
        <w:t>Parent reviews terms, asks clarifying questions if needed, and provides consent</w:t>
      </w:r>
    </w:p>
    <w:p>
      <w:pPr>
        <w:pStyle w:val="ListNumber"/>
      </w:pPr>
      <w:r>
        <w:t>Upon parent consent, agreement is sent to institutional approver</w:t>
      </w:r>
    </w:p>
    <w:p>
      <w:pPr>
        <w:pStyle w:val="ListNumber"/>
      </w:pPr>
      <w:r>
        <w:t>Institutional approver reviews: learner fit, company safety, workload, educational value</w:t>
      </w:r>
    </w:p>
    <w:p>
      <w:pPr>
        <w:pStyle w:val="ListNumber"/>
      </w:pPr>
      <w:r>
        <w:t>Approver approves (possibly with conditions) or rejects with detailed feedback</w:t>
      </w:r>
    </w:p>
    <w:p>
      <w:pPr>
        <w:pStyle w:val="ListNumber"/>
      </w:pPr>
      <w:r>
        <w:t>If approved: learning plan is created with mentor and learner together</w:t>
      </w:r>
    </w:p>
    <w:p>
      <w:pPr>
        <w:pStyle w:val="ListNumber"/>
      </w:pPr>
      <w:r>
        <w:t>Learning plan documents: internship objectives, milestones, skill development targets</w:t>
      </w:r>
    </w:p>
    <w:p>
      <w:pPr>
        <w:pStyle w:val="ListNumber"/>
      </w:pPr>
      <w:r>
        <w:t>Approval document is created and all parties receive signed copies</w:t>
      </w:r>
    </w:p>
    <w:p>
      <w:pPr>
        <w:pStyle w:val="ListNumber"/>
      </w:pPr>
      <w:r>
        <w:t>Internship can officially commence on agreed start date</w:t>
      </w:r>
    </w:p>
    <w:p>
      <w:pPr>
        <w:pStyle w:val="ListNumber"/>
      </w:pPr>
      <w:r>
        <w:t>If rejected: learner receives feedback and appeal opportunity</w:t>
      </w:r>
    </w:p>
    <w:p/>
    <w:p>
      <w:pPr>
        <w:pStyle w:val="Heading2"/>
      </w:pPr>
      <w:r>
        <w:t>5. Internship Workload Monitoring</w:t>
      </w:r>
    </w:p>
    <w:p>
      <w:pPr>
        <w:pStyle w:val="Heading3"/>
      </w:pPr>
      <w:r>
        <w:t>Overview</w:t>
      </w:r>
    </w:p>
    <w:p>
      <w:r>
        <w:t>A real-time monitoring system that tracks learner workload during internship, ensures compliance with agreed hours and tasks, prevents overwork and exploitation, and maintains balance with other institutional commitments.</w:t>
      </w:r>
    </w:p>
    <w:p>
      <w:pPr>
        <w:pStyle w:val="Heading3"/>
      </w:pPr>
      <w:r>
        <w:t>Key Components</w:t>
      </w:r>
    </w:p>
    <w:p>
      <w:pPr>
        <w:pStyle w:val="ListBullet"/>
      </w:pPr>
      <w:r>
        <w:rPr>
          <w:b/>
        </w:rPr>
        <w:t>Agreed Workload Definition</w:t>
      </w:r>
      <w:r>
        <w:t>: Clear documentation of expected hours per week, daily schedule, break entitlements, and task expectations</w:t>
      </w:r>
    </w:p>
    <w:p>
      <w:pPr>
        <w:pStyle w:val="ListBullet"/>
      </w:pPr>
      <w:r>
        <w:rPr>
          <w:b/>
        </w:rPr>
        <w:t>Hour Tracking System</w:t>
      </w:r>
      <w:r>
        <w:t>: Digital time tracking where learners log daily hours worked with start/end times and task descriptions</w:t>
      </w:r>
    </w:p>
    <w:p>
      <w:pPr>
        <w:pStyle w:val="ListBullet"/>
      </w:pPr>
      <w:r>
        <w:rPr>
          <w:b/>
        </w:rPr>
        <w:t>Workload Dashboard</w:t>
      </w:r>
      <w:r>
        <w:t>: Real-time dashboard showing cumulative hours, comparison to agreed workload, and trend analysis</w:t>
      </w:r>
    </w:p>
    <w:p>
      <w:pPr>
        <w:pStyle w:val="ListBullet"/>
      </w:pPr>
      <w:r>
        <w:rPr>
          <w:b/>
        </w:rPr>
        <w:t>Workload Alerts</w:t>
      </w:r>
      <w:r>
        <w:t>: Automated alerts if learner exceeds agreed hours by threshold (e.g., 5 hours/week overwork)</w:t>
      </w:r>
    </w:p>
    <w:p>
      <w:pPr>
        <w:pStyle w:val="ListBullet"/>
      </w:pPr>
      <w:r>
        <w:rPr>
          <w:b/>
        </w:rPr>
        <w:t>Task Assignment &amp; Tracking</w:t>
      </w:r>
      <w:r>
        <w:t>: System to log assigned tasks, completion status, and time spent on each task</w:t>
      </w:r>
    </w:p>
    <w:p>
      <w:pPr>
        <w:pStyle w:val="ListBullet"/>
      </w:pPr>
      <w:r>
        <w:rPr>
          <w:b/>
        </w:rPr>
        <w:t>Work-Study Balance</w:t>
      </w:r>
      <w:r>
        <w:t>: Monitoring of learner's other commitments (courses, competitions, other work) to ensure balance</w:t>
      </w:r>
    </w:p>
    <w:p>
      <w:pPr>
        <w:pStyle w:val="ListBullet"/>
      </w:pPr>
      <w:r>
        <w:rPr>
          <w:b/>
        </w:rPr>
        <w:t>Burnout Risk Detection</w:t>
      </w:r>
      <w:r>
        <w:t>: ML-based detection of burnout patterns: excessive hours, no breaks, declining performance</w:t>
      </w:r>
    </w:p>
    <w:p>
      <w:pPr>
        <w:pStyle w:val="ListBullet"/>
      </w:pPr>
      <w:r>
        <w:rPr>
          <w:b/>
        </w:rPr>
        <w:t>Learner Feedback Check-ins</w:t>
      </w:r>
      <w:r>
        <w:t>: Weekly or bi-weekly learner check-ins via survey: workload experience, stress level, satisfaction</w:t>
      </w:r>
    </w:p>
    <w:p>
      <w:pPr>
        <w:pStyle w:val="ListBullet"/>
      </w:pPr>
      <w:r>
        <w:rPr>
          <w:b/>
        </w:rPr>
        <w:t>Mentor Observation</w:t>
      </w:r>
      <w:r>
        <w:t>: Mentor review of learner workload based on direct observation and learner feedback</w:t>
      </w:r>
    </w:p>
    <w:p>
      <w:pPr>
        <w:pStyle w:val="ListBullet"/>
      </w:pPr>
      <w:r>
        <w:rPr>
          <w:b/>
        </w:rPr>
        <w:t>Company Accountability</w:t>
      </w:r>
      <w:r>
        <w:t>: Company visibility of workload monitoring with alerts if they exceed agreed workload</w:t>
      </w:r>
    </w:p>
    <w:p>
      <w:pPr>
        <w:pStyle w:val="ListBullet"/>
      </w:pPr>
      <w:r>
        <w:rPr>
          <w:b/>
        </w:rPr>
        <w:t>Workload Adjustment Protocol</w:t>
      </w:r>
      <w:r>
        <w:t>: Formal process to adjust workload if issues identified: renegotiation with company, modified schedule</w:t>
      </w:r>
    </w:p>
    <w:p>
      <w:pPr>
        <w:pStyle w:val="ListBullet"/>
      </w:pPr>
      <w:r>
        <w:rPr>
          <w:b/>
        </w:rPr>
        <w:t>Break &amp; Leave Management</w:t>
      </w:r>
      <w:r>
        <w:t>: Tracking of leaves taken, breaks, and ensuring compliance with labor laws on breaks</w:t>
      </w:r>
    </w:p>
    <w:p>
      <w:pPr>
        <w:pStyle w:val="ListBullet"/>
      </w:pPr>
      <w:r>
        <w:rPr>
          <w:b/>
        </w:rPr>
        <w:t>Incident Escalation</w:t>
      </w:r>
      <w:r>
        <w:t>: Escalation mechanism if concerning workload patterns detected (overwork, inappropriate tasks, stress)</w:t>
      </w:r>
    </w:p>
    <w:p>
      <w:pPr>
        <w:pStyle w:val="ListBullet"/>
      </w:pPr>
      <w:r>
        <w:rPr>
          <w:b/>
        </w:rPr>
        <w:t>Workload Reports</w:t>
      </w:r>
      <w:r>
        <w:t>: Monthly workload reports showing hours worked, tasks completed, and workload trends</w:t>
      </w:r>
    </w:p>
    <w:p>
      <w:pPr>
        <w:pStyle w:val="Heading3"/>
      </w:pPr>
      <w:r>
        <w:t>Key Benefits</w:t>
      </w:r>
    </w:p>
    <w:p>
      <w:pPr>
        <w:pStyle w:val="ListBullet"/>
      </w:pPr>
      <w:r>
        <w:t>Prevents learner overwork and exploitation at internship company</w:t>
      </w:r>
    </w:p>
    <w:p>
      <w:pPr>
        <w:pStyle w:val="ListBullet"/>
      </w:pPr>
      <w:r>
        <w:t>Ensures internship aligns with agreed terms and labor compliance</w:t>
      </w:r>
    </w:p>
    <w:p>
      <w:pPr>
        <w:pStyle w:val="ListBullet"/>
      </w:pPr>
      <w:r>
        <w:t>Protects learner wellbeing and prevents burnout</w:t>
      </w:r>
    </w:p>
    <w:p>
      <w:pPr>
        <w:pStyle w:val="ListBullet"/>
      </w:pPr>
      <w:r>
        <w:t>Maintains balance between internship and other institutional commitments</w:t>
      </w:r>
    </w:p>
    <w:p>
      <w:pPr>
        <w:pStyle w:val="ListBullet"/>
      </w:pPr>
      <w:r>
        <w:t>Provides early warning of problematic internship situations</w:t>
      </w:r>
    </w:p>
    <w:p>
      <w:pPr>
        <w:pStyle w:val="ListBullet"/>
      </w:pPr>
      <w:r>
        <w:t>Creates accountability for both company and learner</w:t>
      </w:r>
    </w:p>
    <w:p>
      <w:pPr>
        <w:pStyle w:val="ListBullet"/>
      </w:pPr>
      <w:r>
        <w:t>Enables timely intervention if workload issues emerge</w:t>
      </w:r>
    </w:p>
    <w:p>
      <w:pPr>
        <w:pStyle w:val="ListBullet"/>
      </w:pPr>
      <w:r>
        <w:t>Demonstrates institutional duty of care for learner</w:t>
      </w:r>
    </w:p>
    <w:p>
      <w:pPr>
        <w:pStyle w:val="ListBullet"/>
      </w:pPr>
      <w:r>
        <w:t>Collects data on typical internship workload for benchmarking</w:t>
      </w:r>
    </w:p>
    <w:p>
      <w:pPr>
        <w:pStyle w:val="ListBullet"/>
      </w:pPr>
      <w:r>
        <w:t>Supports learner skill development by tracking meaningful work</w:t>
      </w:r>
    </w:p>
    <w:p>
      <w:pPr>
        <w:pStyle w:val="Heading3"/>
      </w:pPr>
      <w:r>
        <w:t>Workflow Steps</w:t>
      </w:r>
    </w:p>
    <w:p>
      <w:pPr>
        <w:pStyle w:val="ListNumber"/>
      </w:pPr>
      <w:r>
        <w:t>At internship start, learner and mentor agree on workload: hours/week, daily schedule, tasks</w:t>
      </w:r>
    </w:p>
    <w:p>
      <w:pPr>
        <w:pStyle w:val="ListNumber"/>
      </w:pPr>
      <w:r>
        <w:t>Workload expectations are documented in learning plan</w:t>
      </w:r>
    </w:p>
    <w:p>
      <w:pPr>
        <w:pStyle w:val="ListNumber"/>
      </w:pPr>
      <w:r>
        <w:t>System sets up workload tracking: agreed hours, task list, break schedule</w:t>
      </w:r>
    </w:p>
    <w:p>
      <w:pPr>
        <w:pStyle w:val="ListNumber"/>
      </w:pPr>
      <w:r>
        <w:t>Each day, learner logs hours worked: start time, end time, tasks completed</w:t>
      </w:r>
    </w:p>
    <w:p>
      <w:pPr>
        <w:pStyle w:val="ListNumber"/>
      </w:pPr>
      <w:r>
        <w:t>System calculates daily hours and compares to agreed daily workload</w:t>
      </w:r>
    </w:p>
    <w:p>
      <w:pPr>
        <w:pStyle w:val="ListNumber"/>
      </w:pPr>
      <w:r>
        <w:t>If workload exceeds by &gt;10% in a week, system triggers amber alert</w:t>
      </w:r>
    </w:p>
    <w:p>
      <w:pPr>
        <w:pStyle w:val="ListNumber"/>
      </w:pPr>
      <w:r>
        <w:t>Mentor is notified and reviews workload with learner</w:t>
      </w:r>
    </w:p>
    <w:p>
      <w:pPr>
        <w:pStyle w:val="ListNumber"/>
      </w:pPr>
      <w:r>
        <w:t>Weekly check-in survey is sent to learner: workload experience, stress level, satisfaction</w:t>
      </w:r>
    </w:p>
    <w:p>
      <w:pPr>
        <w:pStyle w:val="ListNumber"/>
      </w:pPr>
      <w:r>
        <w:t>Learner provides feedback: if overworked, stressed, or underutilized</w:t>
      </w:r>
    </w:p>
    <w:p>
      <w:pPr>
        <w:pStyle w:val="ListNumber"/>
      </w:pPr>
      <w:r>
        <w:t>System aggregates feedback and workload data into weekly summary</w:t>
      </w:r>
    </w:p>
    <w:p>
      <w:pPr>
        <w:pStyle w:val="ListNumber"/>
      </w:pPr>
      <w:r>
        <w:t>Mentor reviews summary and discusses with learner</w:t>
      </w:r>
    </w:p>
    <w:p>
      <w:pPr>
        <w:pStyle w:val="ListNumber"/>
      </w:pPr>
      <w:r>
        <w:t>If significant overwork detected: mentor contacts company to discuss adjustment</w:t>
      </w:r>
    </w:p>
    <w:p>
      <w:pPr>
        <w:pStyle w:val="ListNumber"/>
      </w:pPr>
      <w:r>
        <w:t>Company and learner renegotiate workload if needed</w:t>
      </w:r>
    </w:p>
    <w:p>
      <w:pPr>
        <w:pStyle w:val="ListNumber"/>
      </w:pPr>
      <w:r>
        <w:t>System flags any concerning patterns: no days off, excessive hours, missed breaks</w:t>
      </w:r>
    </w:p>
    <w:p>
      <w:pPr>
        <w:pStyle w:val="ListNumber"/>
      </w:pPr>
      <w:r>
        <w:t>Burnout risk indicators trigger case manager review</w:t>
      </w:r>
    </w:p>
    <w:p>
      <w:pPr>
        <w:pStyle w:val="ListNumber"/>
      </w:pPr>
      <w:r>
        <w:t>Monthly workload report is generated showing hours trend, tasks, and learner feedback</w:t>
      </w:r>
    </w:p>
    <w:p>
      <w:pPr>
        <w:pStyle w:val="ListNumber"/>
      </w:pPr>
      <w:r>
        <w:t>Reports are shared with learner, mentor, company, and institutional oversight</w:t>
      </w:r>
    </w:p>
    <w:p>
      <w:pPr>
        <w:pStyle w:val="ListNumber"/>
      </w:pPr>
      <w:r>
        <w:t>If incident occurs (inappropriate tasks, significant overwork, pressure): escalation triggered</w:t>
      </w:r>
    </w:p>
    <w:p>
      <w:pPr>
        <w:pStyle w:val="ListNumber"/>
      </w:pPr>
      <w:r>
        <w:t>Case manager investigates and may pause or terminate internship if needed</w:t>
      </w:r>
    </w:p>
    <w:p>
      <w:pPr>
        <w:pStyle w:val="ListNumber"/>
      </w:pPr>
      <w:r>
        <w:t>Post-internship: workload data contributes to company rating and future placements</w:t>
      </w:r>
    </w:p>
    <w:p/>
    <w:p>
      <w:pPr>
        <w:pStyle w:val="Heading2"/>
      </w:pPr>
      <w:r>
        <w:t>6. Internship Performance Reports</w:t>
      </w:r>
    </w:p>
    <w:p>
      <w:pPr>
        <w:pStyle w:val="Heading3"/>
      </w:pPr>
      <w:r>
        <w:t>Overview</w:t>
      </w:r>
    </w:p>
    <w:p>
      <w:r>
        <w:t>A comprehensive performance evaluation and reporting system that captures learner development, skill acquisition, and achievement during internship. This feature measures internship value and documents learning outcomes.</w:t>
      </w:r>
    </w:p>
    <w:p>
      <w:pPr>
        <w:pStyle w:val="Heading3"/>
      </w:pPr>
      <w:r>
        <w:t>Key Components</w:t>
      </w:r>
    </w:p>
    <w:p>
      <w:pPr>
        <w:pStyle w:val="ListBullet"/>
      </w:pPr>
      <w:r>
        <w:rPr>
          <w:b/>
        </w:rPr>
        <w:t>Structured Performance Assessment</w:t>
      </w:r>
      <w:r>
        <w:t>: Multi-dimensional assessment covering: technical skills acquired, soft skills (communication, teamwork, problem-solving), work quality, initiative, and professional behavior</w:t>
      </w:r>
    </w:p>
    <w:p>
      <w:pPr>
        <w:pStyle w:val="ListBullet"/>
      </w:pPr>
      <w:r>
        <w:rPr>
          <w:b/>
        </w:rPr>
        <w:t>Learning Objective Tracking</w:t>
      </w:r>
      <w:r>
        <w:t>: Tracking progress toward learning objectives defined in internship agreement (e.g., "Master Python programming", "Develop project management skills")</w:t>
      </w:r>
    </w:p>
    <w:p>
      <w:pPr>
        <w:pStyle w:val="ListBullet"/>
      </w:pPr>
      <w:r>
        <w:rPr>
          <w:b/>
        </w:rPr>
        <w:t>Mentor Evaluation</w:t>
      </w:r>
      <w:r>
        <w:t>: Comprehensive evaluation from internship mentor covering performance, strengths, areas for development, and growth trajectory</w:t>
      </w:r>
    </w:p>
    <w:p>
      <w:pPr>
        <w:pStyle w:val="ListBullet"/>
      </w:pPr>
      <w:r>
        <w:rPr>
          <w:b/>
        </w:rPr>
        <w:t>Company Feedback</w:t>
      </w:r>
      <w:r>
        <w:t>: Structured feedback from company supervisor on work quality, collaboration, reliability, and impact</w:t>
      </w:r>
    </w:p>
    <w:p>
      <w:pPr>
        <w:pStyle w:val="ListBullet"/>
      </w:pPr>
      <w:r>
        <w:rPr>
          <w:b/>
        </w:rPr>
        <w:t>Skill Validation</w:t>
      </w:r>
      <w:r>
        <w:t>: Validation of skills claimed to be acquired during internship through assessment or demonstration</w:t>
      </w:r>
    </w:p>
    <w:p>
      <w:pPr>
        <w:pStyle w:val="ListBullet"/>
      </w:pPr>
      <w:r>
        <w:rPr>
          <w:b/>
        </w:rPr>
        <w:t>Project Completion Tracking</w:t>
      </w:r>
      <w:r>
        <w:t>: Documentation of projects or tasks completed during internship with scope, complexity, and learner contribution</w:t>
      </w:r>
    </w:p>
    <w:p>
      <w:pPr>
        <w:pStyle w:val="ListBullet"/>
      </w:pPr>
      <w:r>
        <w:rPr>
          <w:b/>
        </w:rPr>
        <w:t>Contribution Assessment</w:t>
      </w:r>
      <w:r>
        <w:t>: Assessment of learner's direct contribution to company projects and business impact</w:t>
      </w:r>
    </w:p>
    <w:p>
      <w:pPr>
        <w:pStyle w:val="ListBullet"/>
      </w:pPr>
      <w:r>
        <w:rPr>
          <w:b/>
        </w:rPr>
        <w:t>Behavioral Observations</w:t>
      </w:r>
      <w:r>
        <w:t>: Qualitative observations of professional behavior, teamwork, initiative, problem-solving approach, and cultural fit</w:t>
      </w:r>
    </w:p>
    <w:p>
      <w:pPr>
        <w:pStyle w:val="ListBullet"/>
      </w:pPr>
      <w:r>
        <w:rPr>
          <w:b/>
        </w:rPr>
        <w:t>Problem-Solving Examples</w:t>
      </w:r>
      <w:r>
        <w:t>: Documentation of specific challenges faced and how learner addressed them (problem-solving portfolio)</w:t>
      </w:r>
    </w:p>
    <w:p>
      <w:pPr>
        <w:pStyle w:val="ListBullet"/>
      </w:pPr>
      <w:r>
        <w:rPr>
          <w:b/>
        </w:rPr>
        <w:t>Peer &amp; Team Feedback</w:t>
      </w:r>
      <w:r>
        <w:t>: Feedback from team members or peers about working with learner</w:t>
      </w:r>
    </w:p>
    <w:p>
      <w:pPr>
        <w:pStyle w:val="ListBullet"/>
      </w:pPr>
      <w:r>
        <w:rPr>
          <w:b/>
        </w:rPr>
        <w:t>Self-Reflection &amp; Learning</w:t>
      </w:r>
      <w:r>
        <w:t>: Learner self-assessment of skills acquired, key learnings, challenges overcome, and growth areas</w:t>
      </w:r>
    </w:p>
    <w:p>
      <w:pPr>
        <w:pStyle w:val="ListBullet"/>
      </w:pPr>
      <w:r>
        <w:rPr>
          <w:b/>
        </w:rPr>
        <w:t>Comparative Analysis</w:t>
      </w:r>
      <w:r>
        <w:t>: Comparison of learner performance against learning objectives and expected competency levels for role</w:t>
      </w:r>
    </w:p>
    <w:p>
      <w:pPr>
        <w:pStyle w:val="ListBullet"/>
      </w:pPr>
      <w:r>
        <w:rPr>
          <w:b/>
        </w:rPr>
        <w:t>Recommendation Letter</w:t>
      </w:r>
      <w:r>
        <w:t>: Optional recommendation letter from internship supervisor that learner can use for future applications</w:t>
      </w:r>
    </w:p>
    <w:p>
      <w:pPr>
        <w:pStyle w:val="ListBullet"/>
      </w:pPr>
      <w:r>
        <w:rPr>
          <w:b/>
        </w:rPr>
        <w:t>Performance Rating</w:t>
      </w:r>
      <w:r>
        <w:t>: Overall performance rating (Exceptional/Competent/Developing/Needs Support) with detailed justification</w:t>
      </w:r>
    </w:p>
    <w:p>
      <w:pPr>
        <w:pStyle w:val="ListBullet"/>
      </w:pPr>
      <w:r>
        <w:rPr>
          <w:b/>
        </w:rPr>
        <w:t>Career Readiness Assessment</w:t>
      </w:r>
      <w:r>
        <w:t>: Assessment of learner readiness for entry-level role in chosen career path</w:t>
      </w:r>
    </w:p>
    <w:p>
      <w:pPr>
        <w:pStyle w:val="ListBullet"/>
      </w:pPr>
      <w:r>
        <w:rPr>
          <w:b/>
        </w:rPr>
        <w:t>Report Generation</w:t>
      </w:r>
      <w:r>
        <w:t>: Professional performance report with detailed analysis, recommendations, and learner transcript update</w:t>
      </w:r>
    </w:p>
    <w:p>
      <w:pPr>
        <w:pStyle w:val="ListBullet"/>
      </w:pPr>
      <w:r>
        <w:rPr>
          <w:b/>
        </w:rPr>
        <w:t>Multi-stakeholder Reports</w:t>
      </w:r>
      <w:r>
        <w:t>: Different report versions for different audiences: learner (detailed with feedback), parent (summary with highlights), institution (detailed for transcript and planning)</w:t>
      </w:r>
    </w:p>
    <w:p>
      <w:pPr>
        <w:pStyle w:val="ListBullet"/>
      </w:pPr>
      <w:r>
        <w:rPr>
          <w:b/>
        </w:rPr>
        <w:t>Internship Certification</w:t>
      </w:r>
      <w:r>
        <w:t>: Digital badge or certification awarded for successful internship completion with performance level indicated</w:t>
      </w:r>
    </w:p>
    <w:p>
      <w:pPr>
        <w:pStyle w:val="Heading3"/>
      </w:pPr>
      <w:r>
        <w:t>Key Benefits</w:t>
      </w:r>
    </w:p>
    <w:p>
      <w:pPr>
        <w:pStyle w:val="ListBullet"/>
      </w:pPr>
      <w:r>
        <w:t>Captures learning outcomes and skill development from internship</w:t>
      </w:r>
    </w:p>
    <w:p>
      <w:pPr>
        <w:pStyle w:val="ListBullet"/>
      </w:pPr>
      <w:r>
        <w:t>Provides learners with objective feedback on internship performance</w:t>
      </w:r>
    </w:p>
    <w:p>
      <w:pPr>
        <w:pStyle w:val="ListBullet"/>
      </w:pPr>
      <w:r>
        <w:t>Documents internship achievement on transcript and resume</w:t>
      </w:r>
    </w:p>
    <w:p>
      <w:pPr>
        <w:pStyle w:val="ListBullet"/>
      </w:pPr>
      <w:r>
        <w:t>Identifies readiness for full-time employment or next stage of learning</w:t>
      </w:r>
    </w:p>
    <w:p>
      <w:pPr>
        <w:pStyle w:val="ListBullet"/>
      </w:pPr>
      <w:r>
        <w:t>Provides parents with visibility into learner performance and growth</w:t>
      </w:r>
    </w:p>
    <w:p>
      <w:pPr>
        <w:pStyle w:val="ListBullet"/>
      </w:pPr>
      <w:r>
        <w:t>Supports institutional planning and curriculum refinement</w:t>
      </w:r>
    </w:p>
    <w:p>
      <w:pPr>
        <w:pStyle w:val="ListBullet"/>
      </w:pPr>
      <w:r>
        <w:t>Creates evidence of skill acquisition for future employers</w:t>
      </w:r>
    </w:p>
    <w:p>
      <w:pPr>
        <w:pStyle w:val="ListBullet"/>
      </w:pPr>
      <w:r>
        <w:t>Validates internship quality and learning value for continuous improvement</w:t>
      </w:r>
    </w:p>
    <w:p>
      <w:pPr>
        <w:pStyle w:val="ListBullet"/>
      </w:pPr>
      <w:r>
        <w:t>Identifies learners needing additional support or alternative pathways</w:t>
      </w:r>
    </w:p>
    <w:p>
      <w:pPr>
        <w:pStyle w:val="ListBullet"/>
      </w:pPr>
      <w:r>
        <w:t>Provides recommendation letters for learner career advancement</w:t>
      </w:r>
    </w:p>
    <w:p>
      <w:pPr>
        <w:pStyle w:val="ListBullet"/>
      </w:pPr>
      <w:r>
        <w:t>Supports data-driven decision-making on internship partner effectiveness</w:t>
      </w:r>
    </w:p>
    <w:p>
      <w:pPr>
        <w:pStyle w:val="ListBullet"/>
      </w:pPr>
      <w:r>
        <w:t>Creates learner portfolio of achievements and skill development</w:t>
      </w:r>
    </w:p>
    <w:p>
      <w:pPr>
        <w:pStyle w:val="Heading3"/>
      </w:pPr>
      <w:r>
        <w:t>Workflow Steps</w:t>
      </w:r>
    </w:p>
    <w:p>
      <w:pPr>
        <w:pStyle w:val="ListNumber"/>
      </w:pPr>
      <w:r>
        <w:t>Throughout internship: mentor observes and documents learner performance</w:t>
      </w:r>
    </w:p>
    <w:p>
      <w:pPr>
        <w:pStyle w:val="ListNumber"/>
      </w:pPr>
      <w:r>
        <w:t>Mentor documents specific examples: challenges addressed, projects completed, skills demonstrated</w:t>
      </w:r>
    </w:p>
    <w:p>
      <w:pPr>
        <w:pStyle w:val="ListNumber"/>
      </w:pPr>
      <w:r>
        <w:t>Mentor collects feedback from company supervisor on learner work quality and collaboration</w:t>
      </w:r>
    </w:p>
    <w:p>
      <w:pPr>
        <w:pStyle w:val="ListNumber"/>
      </w:pPr>
      <w:r>
        <w:t>Mid-internship check-in: mentor discusses progress with learner toward learning objectives</w:t>
      </w:r>
    </w:p>
    <w:p>
      <w:pPr>
        <w:pStyle w:val="ListNumber"/>
      </w:pPr>
      <w:r>
        <w:t>Learner completes self-reflection survey: what learned, challenges faced, skills acquired</w:t>
      </w:r>
    </w:p>
    <w:p>
      <w:pPr>
        <w:pStyle w:val="ListNumber"/>
      </w:pPr>
      <w:r>
        <w:t>Weekly or bi-weekly: mentor and learner review progress and make adjustments</w:t>
      </w:r>
    </w:p>
    <w:p>
      <w:pPr>
        <w:pStyle w:val="ListNumber"/>
      </w:pPr>
      <w:r>
        <w:t>Learner completes problem-solving portfolio: 2-3 significant challenges and how addressed</w:t>
      </w:r>
    </w:p>
    <w:p>
      <w:pPr>
        <w:pStyle w:val="ListNumber"/>
      </w:pPr>
      <w:r>
        <w:t>If learner completed major project: detailed project documentation with learner contribution assessed</w:t>
      </w:r>
    </w:p>
    <w:p>
      <w:pPr>
        <w:pStyle w:val="ListNumber"/>
      </w:pPr>
      <w:r>
        <w:t>Team members optionally provide peer feedback on learner collaboration</w:t>
      </w:r>
    </w:p>
    <w:p>
      <w:pPr>
        <w:pStyle w:val="ListNumber"/>
      </w:pPr>
      <w:r>
        <w:t>At internship conclusion: mentor conducts comprehensive performance evaluation</w:t>
      </w:r>
    </w:p>
    <w:p>
      <w:pPr>
        <w:pStyle w:val="ListNumber"/>
      </w:pPr>
      <w:r>
        <w:t>Mentor rates performance across dimensions: technical skills, soft skills, initiative, professionalism</w:t>
      </w:r>
    </w:p>
    <w:p>
      <w:pPr>
        <w:pStyle w:val="ListNumber"/>
      </w:pPr>
      <w:r>
        <w:t>Mentor assesses progress toward learning objectives and identifies gaps</w:t>
      </w:r>
    </w:p>
    <w:p>
      <w:pPr>
        <w:pStyle w:val="ListNumber"/>
      </w:pPr>
      <w:r>
        <w:t>Company supervisor completes evaluation: work quality, impact, cultural fit</w:t>
      </w:r>
    </w:p>
    <w:p>
      <w:pPr>
        <w:pStyle w:val="ListNumber"/>
      </w:pPr>
      <w:r>
        <w:t>Learner completes self-assessment and reflection on internship experience</w:t>
      </w:r>
    </w:p>
    <w:p>
      <w:pPr>
        <w:pStyle w:val="ListNumber"/>
      </w:pPr>
      <w:r>
        <w:t>System compiles all data: performance ratings, feedback, skill assessments, projects, reflections</w:t>
      </w:r>
    </w:p>
    <w:p>
      <w:pPr>
        <w:pStyle w:val="ListNumber"/>
      </w:pPr>
      <w:r>
        <w:t>System performs comparative analysis against expected competency levels for role</w:t>
      </w:r>
    </w:p>
    <w:p>
      <w:pPr>
        <w:pStyle w:val="ListNumber"/>
      </w:pPr>
      <w:r>
        <w:t>Overall performance rating is assigned: Exceptional/Competent/Developing/Needs Support</w:t>
      </w:r>
    </w:p>
    <w:p>
      <w:pPr>
        <w:pStyle w:val="ListNumber"/>
      </w:pPr>
      <w:r>
        <w:t>Career readiness assessment is completed to guide next steps</w:t>
      </w:r>
    </w:p>
    <w:p>
      <w:pPr>
        <w:pStyle w:val="ListNumber"/>
      </w:pPr>
      <w:r>
        <w:t>Professional performance report is generated with all sections</w:t>
      </w:r>
    </w:p>
    <w:p>
      <w:pPr>
        <w:pStyle w:val="ListNumber"/>
      </w:pPr>
      <w:r>
        <w:t>Report is shared with learner, parents, mentor, and institution</w:t>
      </w:r>
    </w:p>
    <w:p>
      <w:pPr>
        <w:pStyle w:val="ListNumber"/>
      </w:pPr>
      <w:r>
        <w:t>Recommendation letter is created by mentor (if applicable) for learner use</w:t>
      </w:r>
    </w:p>
    <w:p>
      <w:pPr>
        <w:pStyle w:val="ListNumber"/>
      </w:pPr>
      <w:r>
        <w:t>Digital badge for "Internship Complete" is awarded with performance level</w:t>
      </w:r>
    </w:p>
    <w:p>
      <w:pPr>
        <w:pStyle w:val="ListNumber"/>
      </w:pPr>
      <w:r>
        <w:t>Internship entry is added to learner transcript with detailed description</w:t>
      </w:r>
    </w:p>
    <w:p>
      <w:pPr>
        <w:pStyle w:val="ListNumber"/>
      </w:pPr>
      <w:r>
        <w:t>Validated skills are added to learner skill profile and resume</w:t>
      </w:r>
    </w:p>
    <w:p>
      <w:pPr>
        <w:pStyle w:val="ListNumber"/>
      </w:pPr>
      <w:r>
        <w:t>Institution uses aggregate report data to assess internship program effectiveness</w:t>
      </w:r>
    </w:p>
    <w:p>
      <w:pPr>
        <w:pStyle w:val="ListNumber"/>
      </w:pPr>
      <w:r>
        <w:t>Company receives summary feedback on internship program quality</w:t>
      </w:r>
    </w:p>
    <w:p>
      <w:pPr>
        <w:pStyle w:val="ListNumber"/>
      </w:pPr>
      <w:r>
        <w:t>Feedback informs improvements for future internships</w:t>
      </w:r>
    </w:p>
    <w:p>
      <w:r>
        <w:br w:type="page"/>
      </w:r>
    </w:p>
    <w:p>
      <w:pPr>
        <w:pStyle w:val="Heading1"/>
      </w:pPr>
      <w:r>
        <w:rPr>
          <w:color w:val="1F4E79"/>
        </w:rPr>
        <w:t>System Integration &amp; Implementation Considerations</w:t>
      </w:r>
    </w:p>
    <w:p>
      <w:r>
        <w:t>The Internship Oversight Module is designed to integrate seamlessly with the broader institutional ecosystem. Key integration points include:</w:t>
        <w:br/>
        <w:br/>
        <w:t>**Academic Integration:**</w:t>
        <w:br/>
        <w:t>- Internship transcript entries linked to skill development tracking</w:t>
        <w:br/>
        <w:t>- Learning outcomes from internship feed into career readiness assessment</w:t>
        <w:br/>
        <w:t>- Internship performance influences learner pathway recommendations</w:t>
        <w:br/>
        <w:t>- Credits or certificates awarded for successful internship completion</w:t>
        <w:br/>
        <w:br/>
        <w:t>**Financial Integration:**</w:t>
        <w:br/>
        <w:t>- Internship stipends/salaries tracked in financial oversight module</w:t>
        <w:br/>
        <w:t>- Internship-related expenses (travel, materials) managed through financial system</w:t>
        <w:br/>
        <w:t>- ROI analysis considers internship salary and career advancement</w:t>
        <w:br/>
        <w:br/>
        <w:t>**Safety Integration:**</w:t>
        <w:br/>
        <w:t>- Safety incident reporting feeds into institutional safety protocols</w:t>
        <w:br/>
        <w:t>- Safety verification results integrated with company profile and risk management</w:t>
        <w:br/>
        <w:t>- Serious incidents trigger escalation to appropriate authorities</w:t>
        <w:br/>
        <w:br/>
        <w:t>**Career Development Integration:**</w:t>
        <w:br/>
        <w:t>- Internship outcomes inform career pathway recommendations</w:t>
        <w:br/>
        <w:t>- Internship performance used for job recommendation matching</w:t>
        <w:br/>
        <w:t>- Internship testimonials and achievements featured in learner profiles</w:t>
        <w:br/>
        <w:br/>
        <w:t>**Communication Integration:**</w:t>
        <w:br/>
        <w:t>- Internship-related notifications sent through preferred communication channels</w:t>
        <w:br/>
        <w:t>- Alert systems integrated with institutional notification infrastructure</w:t>
        <w:br/>
        <w:t>- Mentors and case managers receive alerts based on risk indicators</w:t>
        <w:br/>
        <w:br/>
        <w:t>**Reporting &amp; Analytics Integration:**</w:t>
        <w:br/>
        <w:t>- Internship data feeds into institutional outcomes reporting</w:t>
        <w:br/>
        <w:t>- Performance metrics used for program effectiveness analysis</w:t>
        <w:br/>
        <w:t>- Workload and safety data used for quality assurance</w:t>
      </w:r>
    </w:p>
    <w:p/>
    <w:p>
      <w:pPr>
        <w:pStyle w:val="Heading1"/>
      </w:pPr>
      <w:r>
        <w:rPr>
          <w:color w:val="1F4E79"/>
        </w:rPr>
        <w:t>Key Success Factors for Internship Oversight</w:t>
      </w:r>
    </w:p>
    <w:p>
      <w:r>
        <w:br/>
        <w:br/>
        <w:t>1. **Learner Empowerment:** The system should empower learners to have voice and agency in their internship experience. Real-time workload monitoring and feedback mechanisms ensure learners can raise concerns promptly.</w:t>
        <w:br/>
        <w:br/>
        <w:t>2. **Company Partnership:** Internship hosting companies should view the system as a support for their internship program, not as surveillance. Transparent communication about standards and expectations builds positive partnerships.</w:t>
        <w:br/>
        <w:br/>
        <w:t>3. **Mentor Engagement:** Active mentor involvement is critical. Mentors serve as the primary point of contact for learners, conduct evaluations, and bridge communication between learners and companies.</w:t>
        <w:br/>
        <w:br/>
        <w:t>4. **Clear Expectations:** All parties (learner, company, mentor, parent) should have clear, documented expectations. Internship agreements should be specific about hours, tasks, learning objectives, and support.</w:t>
        <w:br/>
        <w:br/>
        <w:t>5. **Responsive Escalation:** Issues should be identified early and addressed promptly. The system should enable quick escalation and intervention when problems arise.</w:t>
        <w:br/>
        <w:br/>
        <w:t>6. **Continuous Improvement:** Regular analysis of internship data should inform program improvements. Feedback from learners, companies, and mentors should be systematically collected and acted upon.</w:t>
        <w:br/>
        <w:br/>
        <w:t>7. **Privacy &amp; Confidentiality:** While monitoring workload and performance, the system must respect learner privacy and maintain confidentiality of sensitive information.</w:t>
        <w:br/>
        <w:br/>
        <w:t>8. **Data-Driven Decision-Making:** Internship outcomes data should inform decisions about: which companies to partner with, which placements to recommend, how to improve program quality, and internship ROI analysis.</w:t>
        <w:br/>
      </w:r>
    </w:p>
    <w:p>
      <w:r>
        <w:br w:type="page"/>
      </w:r>
    </w:p>
    <w:p>
      <w:pPr>
        <w:pStyle w:val="Heading1"/>
      </w:pPr>
      <w:r>
        <w:rPr>
          <w:color w:val="1F4E79"/>
        </w:rPr>
        <w:t>Conclusion</w:t>
      </w:r>
    </w:p>
    <w:p>
      <w:r>
        <w:t>The Internship Oversight Module transforms internship programs from unstructured, informal placements into strategic, intentional, and measurable learning experiences. By combining opportunity discovery, company verification, safety assurance, workload monitoring, and comprehensive performance evaluation, the module ensures that:</w:t>
        <w:br/>
        <w:br/>
        <w:t>• Learners gain maximum value and skills from their internship experience</w:t>
        <w:br/>
        <w:t>• Companies partner with institutions in a professional, structured manner</w:t>
        <w:br/>
        <w:t>• Institutions maintain oversight and duty of care for their learners</w:t>
        <w:br/>
        <w:t>• Parents have visibility and confidence in placement quality</w:t>
        <w:br/>
        <w:t>• Safety and compliance standards are consistently maintained</w:t>
        <w:br/>
        <w:t>• Learning outcomes are documented and contribute to career readiness</w:t>
        <w:br/>
        <w:br/>
        <w:t>The module represents a commitment to bridging the gap between academic learning and workplace reality, ensuring that every internship contributes meaningfully to learner development and career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