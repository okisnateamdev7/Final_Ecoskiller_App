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003366"/>
          <w:sz w:val="56"/>
        </w:rPr>
        <w:t>ECOSKILLER INTERNSHIP OVERSIGHT MODULE</w:t>
      </w:r>
    </w:p>
    <w:p>
      <w:pPr>
        <w:spacing w:after="120"/>
        <w:jc w:val="center"/>
      </w:pPr>
      <w:r>
        <w:rPr>
          <w:i/>
          <w:color w:val="4472C4"/>
          <w:sz w:val="28"/>
        </w:rPr>
        <w:t>30 Viral Positioning Ideas for Organic Parent-Driven Growth</w:t>
      </w:r>
    </w:p>
    <w:p>
      <w:pPr>
        <w:spacing w:after="360"/>
        <w:jc w:val="center"/>
      </w:pPr>
      <w:r>
        <w:rPr>
          <w:color w:val="C00000"/>
          <w:sz w:val="24"/>
        </w:rPr>
        <w:t>The Parent's Peace of Mind: Safe Internships. Real Learning. Guaranteed Growth.</w:t>
      </w:r>
    </w:p>
    <w:p>
      <w:pPr>
        <w:pStyle w:val="Heading1"/>
      </w:pPr>
      <w:r>
        <w:t>EXECUTIVE SUMMARY</w:t>
      </w:r>
    </w:p>
    <w:p>
      <w:pPr>
        <w:spacing w:after="240"/>
      </w:pPr>
      <w:r>
        <w:t>Ecoskiller's Internship Oversight Module is a comprehensive platform that manages the entire internship lifecycle—from discovery through performance evaluation. This document outlines 30 viral positioning ideas designed to address the core internship anxiety Indian parents face: child safety, exploitation, exploitation, wasted time, and unclear learning outcomes. Each idea leverages Indian parent psychology—safety first, proven outcomes, real value creation—to drive organic growth.</w:t>
      </w:r>
    </w:p>
    <w:p>
      <w:pPr>
        <w:pStyle w:val="Heading1"/>
      </w:pPr>
      <w:r>
        <w:t>WHAT IS THE INTERNSHIP OVERSIGHT MODULE?</w:t>
      </w:r>
    </w:p>
    <w:p>
      <w:pPr>
        <w:spacing w:after="160"/>
      </w:pPr>
      <w:r>
        <w:t>Ecoskiller's Internship Oversight Module provides comprehensive management across 6 critical internship components:</w:t>
      </w:r>
    </w:p>
    <w:p>
      <w:pPr>
        <w:pStyle w:val="ListBullet"/>
        <w:ind w:left="360"/>
      </w:pPr>
      <w:r>
        <w:t>Internship Opportunity Discovery: AI-powered matching to find internships aligned with career goals and skills</w:t>
      </w:r>
    </w:p>
    <w:p>
      <w:pPr>
        <w:pStyle w:val="ListBullet"/>
        <w:ind w:left="360"/>
      </w:pPr>
      <w:r>
        <w:t>Company Profile Verification: Transparent company profiles with safety ratings, intern outcomes, and testimonials</w:t>
      </w:r>
    </w:p>
    <w:p>
      <w:pPr>
        <w:pStyle w:val="ListBullet"/>
        <w:ind w:left="360"/>
      </w:pPr>
      <w:r>
        <w:t>Safety Verification: Rigorous background checks, workplace inspections, and safety certifications</w:t>
      </w:r>
    </w:p>
    <w:p>
      <w:pPr>
        <w:pStyle w:val="ListBullet"/>
        <w:ind w:left="360"/>
      </w:pPr>
      <w:r>
        <w:t>Multi-Level Approval: Structured workflows with parent consent, mentor review, and institutional oversight</w:t>
      </w:r>
    </w:p>
    <w:p>
      <w:pPr>
        <w:pStyle w:val="ListBullet"/>
        <w:ind w:left="360"/>
      </w:pPr>
      <w:r>
        <w:t>Workload Monitoring: Real-time tracking of work hours to prevent exploitation and overwork</w:t>
      </w:r>
    </w:p>
    <w:p>
      <w:pPr>
        <w:pStyle w:val="ListBullet"/>
        <w:ind w:left="360"/>
      </w:pPr>
      <w:r>
        <w:t>Performance Reporting: Comprehensive assessment of skills gained, achievements, and career readiness impact</w:t>
      </w:r>
    </w:p>
    <w:p>
      <w:pPr>
        <w:pStyle w:val="ListBullet"/>
        <w:ind w:left="360"/>
      </w:pPr>
      <w:r>
        <w:t>Burnout Prevention: ML-based detection of stress patterns and automatic escalation</w:t>
      </w:r>
    </w:p>
    <w:p>
      <w:pPr>
        <w:pStyle w:val="ListBullet"/>
        <w:ind w:left="360"/>
      </w:pPr>
      <w:r>
        <w:t>Learning Outcomes Documentation: Skills validated and added to learner transcript/resume</w:t>
      </w:r>
    </w:p>
    <w:p>
      <w:pPr>
        <w:pStyle w:val="ListBullet"/>
        <w:ind w:left="360"/>
      </w:pPr>
      <w:r>
        <w:t>Mentor Guidance: Dedicated mentor oversight throughout internship duration</w:t>
      </w:r>
    </w:p>
    <w:p>
      <w:pPr>
        <w:pStyle w:val="ListBullet"/>
        <w:ind w:left="360"/>
      </w:pPr>
      <w:r>
        <w:t>Legal Compliance: Labor law compliance, insurance verification, and incident documentation</w:t>
      </w:r>
    </w:p>
    <w:p/>
    <w:p>
      <w:pPr>
        <w:pStyle w:val="Heading1"/>
      </w:pPr>
      <w:r>
        <w:t>UNDERSTANDING INDIAN PARENT INTERNSHIP ANXIETY</w:t>
      </w:r>
    </w:p>
    <w:p>
      <w:pPr>
        <w:spacing w:after="200"/>
      </w:pPr>
      <w:r>
        <w:t>Indian parents face unique concerns about their child's internship experience that the Oversight Module solves:</w:t>
      </w:r>
    </w:p>
    <w:p>
      <w:pPr>
        <w:spacing w:after="160"/>
        <w:ind w:left="360"/>
      </w:pPr>
      <w:r>
        <w:rPr>
          <w:b/>
        </w:rPr>
        <w:t xml:space="preserve">The "Is It Safe?" Fear: </w:t>
      </w:r>
      <w:r>
        <w:t>Kids intern at unknown companies. No oversight. Parents worry: inappropriate tasks, harassment, safety hazards. Module gives real-time visibility.</w:t>
      </w:r>
    </w:p>
    <w:p>
      <w:pPr>
        <w:spacing w:after="160"/>
        <w:ind w:left="360"/>
      </w:pPr>
      <w:r>
        <w:rPr>
          <w:b/>
        </w:rPr>
        <w:t xml:space="preserve">The "Is My Child Being Exploited?" Anxiety: </w:t>
      </w:r>
      <w:r>
        <w:t>Intern works 60 hours/week for no pay. Doing menial tasks. No learning. Parents don't know. System tracks work hours + alerts if overworked.</w:t>
      </w:r>
    </w:p>
    <w:p>
      <w:pPr>
        <w:spacing w:after="160"/>
        <w:ind w:left="360"/>
      </w:pPr>
      <w:r>
        <w:rPr>
          <w:b/>
        </w:rPr>
        <w:t xml:space="preserve">The "Wasted Time" Worry: </w:t>
      </w:r>
      <w:r>
        <w:t>Internship is 3 months of filing papers, making tea, data entry. No real learning. Child's resume unchanged. System validates actual skill development.</w:t>
      </w:r>
    </w:p>
    <w:p>
      <w:pPr>
        <w:spacing w:after="160"/>
        <w:ind w:left="360"/>
      </w:pPr>
      <w:r>
        <w:rPr>
          <w:b/>
        </w:rPr>
        <w:t xml:space="preserve">The "No Proof of Value" Problem: </w:t>
      </w:r>
      <w:r>
        <w:t>Internship ends. Kid says "I learned a lot." Parents say "Prove it." No transcript entry, no documented skills, no proof of impact. System creates evidence.</w:t>
      </w:r>
    </w:p>
    <w:p>
      <w:pPr>
        <w:spacing w:after="160"/>
        <w:ind w:left="360"/>
      </w:pPr>
      <w:r>
        <w:rPr>
          <w:b/>
        </w:rPr>
        <w:t xml:space="preserve">The "Why Isn't My Child Getting Placed?" Question: </w:t>
      </w:r>
      <w:r>
        <w:t>Child interns at company 3 months. No job offer. Parents wonder: was internship good? Was kid good? System shows exactly what happened.</w:t>
      </w:r>
    </w:p>
    <w:p>
      <w:pPr>
        <w:spacing w:after="160"/>
        <w:ind w:left="360"/>
      </w:pPr>
      <w:r>
        <w:rPr>
          <w:b/>
        </w:rPr>
        <w:t xml:space="preserve">The "Is There a Qualified Mentor?" Doubt: </w:t>
      </w:r>
      <w:r>
        <w:t>Some internships = zero mentorship. Kid is ignored, left to figure out alone. Parents don't know if mentor exists. System verifies mentor + involvement.</w:t>
      </w:r>
    </w:p>
    <w:p>
      <w:pPr>
        <w:spacing w:after="160"/>
        <w:ind w:left="360"/>
      </w:pPr>
      <w:r>
        <w:rPr>
          <w:b/>
        </w:rPr>
        <w:t xml:space="preserve">The "Getting Paid Fairly?" Uncertainty: </w:t>
      </w:r>
      <w:r>
        <w:t>Kid interns, expects ₹500/day. Gets ₹200. Too late to leave. Parents have no visibility. System shows agreed pay + tracks if company honors it.</w:t>
      </w:r>
    </w:p>
    <w:p>
      <w:pPr>
        <w:spacing w:after="160"/>
        <w:ind w:left="360"/>
      </w:pPr>
      <w:r>
        <w:rPr>
          <w:b/>
        </w:rPr>
        <w:t xml:space="preserve">The "Will This Hurt Academic Performance?" Stress: </w:t>
      </w:r>
      <w:r>
        <w:t>Parent worried: if internship is 60 hours/week, when will they study? Will grades drop? System monitors workload balance with studies.</w:t>
      </w:r>
    </w:p>
    <w:p>
      <w:pPr>
        <w:spacing w:after="160"/>
        <w:ind w:left="360"/>
      </w:pPr>
      <w:r>
        <w:rPr>
          <w:b/>
        </w:rPr>
        <w:t xml:space="preserve">The "Is the Company Legitimate?" Skepticism: </w:t>
      </w:r>
      <w:r>
        <w:t>Fly-by-night company setup last month. No actual business. Kid interns, learns nothing. Parents want proof company is real. System verifies.</w:t>
      </w:r>
    </w:p>
    <w:p>
      <w:pPr>
        <w:spacing w:after="160"/>
        <w:ind w:left="360"/>
      </w:pPr>
      <w:r>
        <w:rPr>
          <w:b/>
        </w:rPr>
        <w:t xml:space="preserve">The "Career Building or Dead Time?" Question: </w:t>
      </w:r>
      <w:r>
        <w:t>Parents ask: "Will this internship help your career?" Kid doesn't know. Company didn't explain. Parents anxious. System maps to career outcomes.</w:t>
      </w:r>
    </w:p>
    <w:p/>
    <w:p>
      <w:pPr>
        <w:pStyle w:val="Heading1"/>
      </w:pPr>
      <w:r>
        <w:t>30 VIRAL POSITIONING IDEAS FOR INTERNSHIP OVERSIGHT MODULE</w:t>
      </w:r>
    </w:p>
    <w:p>
      <w:pPr>
        <w:spacing w:before="120" w:after="80"/>
      </w:pPr>
      <w:r>
        <w:rPr>
          <w:b/>
          <w:sz w:val="24"/>
        </w:rPr>
        <w:t>Idea #1: "The Internship Safety Test: Is Your Child Really Safe?"</w:t>
      </w:r>
    </w:p>
    <w:p>
      <w:pPr>
        <w:spacing w:after="40"/>
        <w:ind w:left="360"/>
      </w:pPr>
      <w:r>
        <w:rPr>
          <w:b/>
        </w:rPr>
        <w:t xml:space="preserve">Messaging: </w:t>
      </w:r>
      <w:r>
        <w:t>Free quiz: "Rate the safety of your child's internship placement." Diagnoses parent anxiety. Shows what parents should worry about. CTA to check company safety.</w:t>
      </w:r>
    </w:p>
    <w:p>
      <w:pPr>
        <w:spacing w:after="240"/>
        <w:ind w:left="360"/>
      </w:pPr>
      <w:r>
        <w:rPr>
          <w:b/>
        </w:rPr>
        <w:t xml:space="preserve">Channels: </w:t>
      </w:r>
      <w:r>
        <w:t>Facebook ads (quiz), WhatsApp, Email, Website</w:t>
      </w:r>
    </w:p>
    <w:p>
      <w:pPr>
        <w:spacing w:before="120" w:after="80"/>
      </w:pPr>
      <w:r>
        <w:rPr>
          <w:b/>
          <w:sz w:val="24"/>
        </w:rPr>
        <w:t>Idea #2: "The Exploitation Red Flags: Signs Your Child Is Being Exploited"</w:t>
      </w:r>
    </w:p>
    <w:p>
      <w:pPr>
        <w:spacing w:after="40"/>
        <w:ind w:left="360"/>
      </w:pPr>
      <w:r>
        <w:rPr>
          <w:b/>
        </w:rPr>
        <w:t xml:space="preserve">Messaging: </w:t>
      </w:r>
      <w:r>
        <w:t>Data-driven post. "60 hours/week = exploitation. Filing papers = zero learning. No mentor = abandoned. System flags all of this automatically."</w:t>
      </w:r>
    </w:p>
    <w:p>
      <w:pPr>
        <w:spacing w:after="240"/>
        <w:ind w:left="360"/>
      </w:pPr>
      <w:r>
        <w:rPr>
          <w:b/>
        </w:rPr>
        <w:t xml:space="preserve">Channels: </w:t>
      </w:r>
      <w:r>
        <w:t>YouTube, blog, LinkedIn, Facebook</w:t>
      </w:r>
    </w:p>
    <w:p>
      <w:pPr>
        <w:spacing w:before="120" w:after="80"/>
      </w:pPr>
      <w:r>
        <w:rPr>
          <w:b/>
          <w:sz w:val="24"/>
        </w:rPr>
        <w:t>Idea #3: "The Internship Guarantee: 10X Your Child's Learning Through Verified Placements"</w:t>
      </w:r>
    </w:p>
    <w:p>
      <w:pPr>
        <w:spacing w:after="40"/>
        <w:ind w:left="360"/>
      </w:pPr>
      <w:r>
        <w:rPr>
          <w:b/>
        </w:rPr>
        <w:t xml:space="preserve">Messaging: </w:t>
      </w:r>
      <w:r>
        <w:t>Promise angle. "Vetted companies. Monitored workload. Documented learning. System guarantees your child's internship has real value."</w:t>
      </w:r>
    </w:p>
    <w:p>
      <w:pPr>
        <w:spacing w:after="240"/>
        <w:ind w:left="360"/>
      </w:pPr>
      <w:r>
        <w:rPr>
          <w:b/>
        </w:rPr>
        <w:t xml:space="preserve">Channels: </w:t>
      </w:r>
      <w:r>
        <w:t>YouTube, Instagram, email</w:t>
      </w:r>
    </w:p>
    <w:p>
      <w:pPr>
        <w:spacing w:before="120" w:after="80"/>
      </w:pPr>
      <w:r>
        <w:rPr>
          <w:b/>
          <w:sz w:val="24"/>
        </w:rPr>
        <w:t>Idea #4: "The Hidden Internship Problem: 70% of Internships Have Zero Learning"</w:t>
      </w:r>
    </w:p>
    <w:p>
      <w:pPr>
        <w:spacing w:after="40"/>
        <w:ind w:left="360"/>
      </w:pPr>
      <w:r>
        <w:rPr>
          <w:b/>
        </w:rPr>
        <w:t xml:space="preserve">Messaging: </w:t>
      </w:r>
      <w:r>
        <w:t>Shocking stat. "70% of internships are just task labor, no skill development. System ensures yours is different."</w:t>
      </w:r>
    </w:p>
    <w:p>
      <w:pPr>
        <w:spacing w:after="240"/>
        <w:ind w:left="360"/>
      </w:pPr>
      <w:r>
        <w:rPr>
          <w:b/>
        </w:rPr>
        <w:t xml:space="preserve">Channels: </w:t>
      </w:r>
      <w:r>
        <w:t>YouTube, blogs, LinkedIn, Facebook</w:t>
      </w:r>
    </w:p>
    <w:p>
      <w:pPr>
        <w:spacing w:before="120" w:after="80"/>
      </w:pPr>
      <w:r>
        <w:rPr>
          <w:b/>
          <w:sz w:val="24"/>
        </w:rPr>
        <w:t>Idea #5: "The Company Background Check Parents Never Do: We Do It For You"</w:t>
      </w:r>
    </w:p>
    <w:p>
      <w:pPr>
        <w:spacing w:after="40"/>
        <w:ind w:left="360"/>
      </w:pPr>
      <w:r>
        <w:rPr>
          <w:b/>
        </w:rPr>
        <w:t xml:space="preserve">Messaging: </w:t>
      </w:r>
      <w:r>
        <w:t>Safety positioning. "Is the company legitimate? Safe? Stable? We verify all of this. Parents get a safety badge before child interns."</w:t>
      </w:r>
    </w:p>
    <w:p>
      <w:pPr>
        <w:spacing w:after="240"/>
        <w:ind w:left="360"/>
      </w:pPr>
      <w:r>
        <w:rPr>
          <w:b/>
        </w:rPr>
        <w:t xml:space="preserve">Channels: </w:t>
      </w:r>
      <w:r>
        <w:t>YouTube, email, dashboard</w:t>
      </w:r>
    </w:p>
    <w:p>
      <w:pPr>
        <w:spacing w:before="120" w:after="80"/>
      </w:pPr>
      <w:r>
        <w:rPr>
          <w:b/>
          <w:sz w:val="24"/>
        </w:rPr>
        <w:t>Idea #6: "The Internship Payment Tracker: Know If Your Child Is Being Paid Fairly"</w:t>
      </w:r>
    </w:p>
    <w:p>
      <w:pPr>
        <w:spacing w:after="40"/>
        <w:ind w:left="360"/>
      </w:pPr>
      <w:r>
        <w:rPr>
          <w:b/>
        </w:rPr>
        <w:t xml:space="preserve">Messaging: </w:t>
      </w:r>
      <w:r>
        <w:t>Fairness angle. "Agreed ₹500/day. Getting ₹200? System alerts immediately. No silent exploitation."</w:t>
      </w:r>
    </w:p>
    <w:p>
      <w:pPr>
        <w:spacing w:after="240"/>
        <w:ind w:left="360"/>
      </w:pPr>
      <w:r>
        <w:rPr>
          <w:b/>
        </w:rPr>
        <w:t xml:space="preserve">Channels: </w:t>
      </w:r>
      <w:r>
        <w:t>YouTube, blogs, Facebook, email</w:t>
      </w:r>
    </w:p>
    <w:p>
      <w:pPr>
        <w:spacing w:before="120" w:after="80"/>
      </w:pPr>
      <w:r>
        <w:rPr>
          <w:b/>
          <w:sz w:val="24"/>
        </w:rPr>
        <w:t>Idea #7: "The Workload Reality Check: 60 Hours a Week? System Will Flag It"</w:t>
      </w:r>
    </w:p>
    <w:p>
      <w:pPr>
        <w:spacing w:after="40"/>
        <w:ind w:left="360"/>
      </w:pPr>
      <w:r>
        <w:rPr>
          <w:b/>
        </w:rPr>
        <w:t xml:space="preserve">Messaging: </w:t>
      </w:r>
      <w:r>
        <w:t>Burnout prevention. "Real-time hour tracking. Automatic alerts if overworked. Parents and mentors notified immediately."</w:t>
      </w:r>
    </w:p>
    <w:p>
      <w:pPr>
        <w:spacing w:after="240"/>
        <w:ind w:left="360"/>
      </w:pPr>
      <w:r>
        <w:rPr>
          <w:b/>
        </w:rPr>
        <w:t xml:space="preserve">Channels: </w:t>
      </w:r>
      <w:r>
        <w:t>YouTube, email, Instagram</w:t>
      </w:r>
    </w:p>
    <w:p>
      <w:pPr>
        <w:spacing w:before="120" w:after="80"/>
      </w:pPr>
      <w:r>
        <w:rPr>
          <w:b/>
          <w:sz w:val="24"/>
        </w:rPr>
        <w:t>Idea #8: "The Internship Proof: Document Every Skill Your Child Learns"</w:t>
      </w:r>
    </w:p>
    <w:p>
      <w:pPr>
        <w:spacing w:after="40"/>
        <w:ind w:left="360"/>
      </w:pPr>
      <w:r>
        <w:rPr>
          <w:b/>
        </w:rPr>
        <w:t xml:space="preserve">Messaging: </w:t>
      </w:r>
      <w:r>
        <w:t>Transcript value. "Internship ends. Real transcript entry showing exactly what skills were developed. Resume-ready proof."</w:t>
      </w:r>
    </w:p>
    <w:p>
      <w:pPr>
        <w:spacing w:after="240"/>
        <w:ind w:left="360"/>
      </w:pPr>
      <w:r>
        <w:rPr>
          <w:b/>
        </w:rPr>
        <w:t xml:space="preserve">Channels: </w:t>
      </w:r>
      <w:r>
        <w:t>YouTube, blogs, email, dashboard</w:t>
      </w:r>
    </w:p>
    <w:p>
      <w:pPr>
        <w:spacing w:before="120" w:after="80"/>
      </w:pPr>
      <w:r>
        <w:rPr>
          <w:b/>
          <w:sz w:val="24"/>
        </w:rPr>
        <w:t>Idea #9: "The Company Rating System: See What Previous Interns Actually Experienced"</w:t>
      </w:r>
    </w:p>
    <w:p>
      <w:pPr>
        <w:spacing w:after="40"/>
        <w:ind w:left="360"/>
      </w:pPr>
      <w:r>
        <w:rPr>
          <w:b/>
        </w:rPr>
        <w:t xml:space="preserve">Messaging: </w:t>
      </w:r>
      <w:r>
        <w:t>Trust through data. "Real reviews from previous interns. Ratings on learning, mentorship, work-life balance. Unfiltered truth."</w:t>
      </w:r>
    </w:p>
    <w:p>
      <w:pPr>
        <w:spacing w:after="240"/>
        <w:ind w:left="360"/>
      </w:pPr>
      <w:r>
        <w:rPr>
          <w:b/>
        </w:rPr>
        <w:t xml:space="preserve">Channels: </w:t>
      </w:r>
      <w:r>
        <w:t>YouTube, Instagram, Facebook, website</w:t>
      </w:r>
    </w:p>
    <w:p>
      <w:pPr>
        <w:spacing w:before="120" w:after="80"/>
      </w:pPr>
      <w:r>
        <w:rPr>
          <w:b/>
          <w:sz w:val="24"/>
        </w:rPr>
        <w:t>Idea #10: "The Mentor Verification: Know Your Child's Internship Supervisor"</w:t>
      </w:r>
    </w:p>
    <w:p>
      <w:pPr>
        <w:spacing w:after="40"/>
        <w:ind w:left="360"/>
      </w:pPr>
      <w:r>
        <w:rPr>
          <w:b/>
        </w:rPr>
        <w:t xml:space="preserve">Messaging: </w:t>
      </w:r>
      <w:r>
        <w:t>Confidence positioning. "Mentor background checked. Qualifications verified. Dedicated to your child's learning. Not just assigned randomly."</w:t>
      </w:r>
    </w:p>
    <w:p>
      <w:pPr>
        <w:spacing w:after="240"/>
        <w:ind w:left="360"/>
      </w:pPr>
      <w:r>
        <w:rPr>
          <w:b/>
        </w:rPr>
        <w:t xml:space="preserve">Channels: </w:t>
      </w:r>
      <w:r>
        <w:t>YouTube, email, dashboard</w:t>
      </w:r>
    </w:p>
    <w:p>
      <w:pPr>
        <w:spacing w:before="120" w:after="80"/>
      </w:pPr>
      <w:r>
        <w:rPr>
          <w:b/>
          <w:sz w:val="24"/>
        </w:rPr>
        <w:t>Idea #11: "The Learning Outcome Guarantee: Your Child Will Gain Real Skills"</w:t>
      </w:r>
    </w:p>
    <w:p>
      <w:pPr>
        <w:spacing w:after="40"/>
        <w:ind w:left="360"/>
      </w:pPr>
      <w:r>
        <w:rPr>
          <w:b/>
        </w:rPr>
        <w:t xml:space="preserve">Messaging: </w:t>
      </w:r>
      <w:r>
        <w:t>ROI angle. "Internship tracked from start to finish. Learning objectives defined upfront. Skills validated at end. Guaranteed value."</w:t>
      </w:r>
    </w:p>
    <w:p>
      <w:pPr>
        <w:spacing w:after="240"/>
        <w:ind w:left="360"/>
      </w:pPr>
      <w:r>
        <w:rPr>
          <w:b/>
        </w:rPr>
        <w:t xml:space="preserve">Channels: </w:t>
      </w:r>
      <w:r>
        <w:t>YouTube, blogs, email, Facebook</w:t>
      </w:r>
    </w:p>
    <w:p>
      <w:pPr>
        <w:spacing w:before="120" w:after="80"/>
      </w:pPr>
      <w:r>
        <w:rPr>
          <w:b/>
          <w:sz w:val="24"/>
        </w:rPr>
        <w:t>Idea #12: "The Exploitation Prevention System: Real-Time Alerts for Parent Peace of Mind"</w:t>
      </w:r>
    </w:p>
    <w:p>
      <w:pPr>
        <w:spacing w:after="40"/>
        <w:ind w:left="360"/>
      </w:pPr>
      <w:r>
        <w:rPr>
          <w:b/>
        </w:rPr>
        <w:t xml:space="preserve">Messaging: </w:t>
      </w:r>
      <w:r>
        <w:t>Protection positioning. "Inappropriate tasks? System flags. Overwork? Automatic alert. Harassment? Escalation triggered. Parents informed immediately."</w:t>
      </w:r>
    </w:p>
    <w:p>
      <w:pPr>
        <w:spacing w:after="240"/>
        <w:ind w:left="360"/>
      </w:pPr>
      <w:r>
        <w:rPr>
          <w:b/>
        </w:rPr>
        <w:t xml:space="preserve">Channels: </w:t>
      </w:r>
      <w:r>
        <w:t>YouTube, email, Facebook, Instagram</w:t>
      </w:r>
    </w:p>
    <w:p>
      <w:pPr>
        <w:spacing w:before="120" w:after="80"/>
      </w:pPr>
      <w:r>
        <w:rPr>
          <w:b/>
          <w:sz w:val="24"/>
        </w:rPr>
        <w:t>Idea #13: "The Internship That Actually Led to a Job: Real Stories of Career Success"</w:t>
      </w:r>
    </w:p>
    <w:p>
      <w:pPr>
        <w:spacing w:after="40"/>
        <w:ind w:left="360"/>
      </w:pPr>
      <w:r>
        <w:rPr>
          <w:b/>
        </w:rPr>
        <w:t xml:space="preserve">Messaging: </w:t>
      </w:r>
      <w:r>
        <w:t>Outcome proof. "Company placement rate: 40% of interns get job offers. System shows which companies actually hire."</w:t>
      </w:r>
    </w:p>
    <w:p>
      <w:pPr>
        <w:spacing w:after="240"/>
        <w:ind w:left="360"/>
      </w:pPr>
      <w:r>
        <w:rPr>
          <w:b/>
        </w:rPr>
        <w:t xml:space="preserve">Channels: </w:t>
      </w:r>
      <w:r>
        <w:t>YouTube testimonials, LinkedIn, email</w:t>
      </w:r>
    </w:p>
    <w:p>
      <w:pPr>
        <w:spacing w:before="120" w:after="80"/>
      </w:pPr>
      <w:r>
        <w:rPr>
          <w:b/>
          <w:sz w:val="24"/>
        </w:rPr>
        <w:t>Idea #14: "The Hidden Internship Cost: What Is Your Child Really Losing?"</w:t>
      </w:r>
    </w:p>
    <w:p>
      <w:pPr>
        <w:spacing w:after="40"/>
        <w:ind w:left="360"/>
      </w:pPr>
      <w:r>
        <w:rPr>
          <w:b/>
        </w:rPr>
        <w:t xml:space="preserve">Messaging: </w:t>
      </w:r>
      <w:r>
        <w:t>Opportunity cost frame. "Bad internship = lost 3 months + zero learning. System prevents this by vetting companies upfront."</w:t>
      </w:r>
    </w:p>
    <w:p>
      <w:pPr>
        <w:spacing w:after="240"/>
        <w:ind w:left="360"/>
      </w:pPr>
      <w:r>
        <w:rPr>
          <w:b/>
        </w:rPr>
        <w:t xml:space="preserve">Channels: </w:t>
      </w:r>
      <w:r>
        <w:t>YouTube, blogs, Facebook</w:t>
      </w:r>
    </w:p>
    <w:p>
      <w:pPr>
        <w:spacing w:before="120" w:after="80"/>
      </w:pPr>
      <w:r>
        <w:rPr>
          <w:b/>
          <w:sz w:val="24"/>
        </w:rPr>
        <w:t>Idea #15: "The Parent Approval Gate: Because Your Child Can't Legally Intern Without Your Consent"</w:t>
      </w:r>
    </w:p>
    <w:p>
      <w:pPr>
        <w:spacing w:after="40"/>
        <w:ind w:left="360"/>
      </w:pPr>
      <w:r>
        <w:rPr>
          <w:b/>
        </w:rPr>
        <w:t xml:space="preserve">Messaging: </w:t>
      </w:r>
      <w:r>
        <w:t>Legal positioning. "Parent consent is required. System gets your explicit approval. Legal protection for all parties."</w:t>
      </w:r>
    </w:p>
    <w:p>
      <w:pPr>
        <w:spacing w:after="240"/>
        <w:ind w:left="360"/>
      </w:pPr>
      <w:r>
        <w:rPr>
          <w:b/>
        </w:rPr>
        <w:t xml:space="preserve">Channels: </w:t>
      </w:r>
      <w:r>
        <w:t>YouTube, email, dashboard</w:t>
      </w:r>
    </w:p>
    <w:p>
      <w:pPr>
        <w:spacing w:before="120" w:after="80"/>
      </w:pPr>
      <w:r>
        <w:rPr>
          <w:b/>
          <w:sz w:val="24"/>
        </w:rPr>
        <w:t>Idea #16: "The Internship Insurance Protection: Know Your Child Is Covered"</w:t>
      </w:r>
    </w:p>
    <w:p>
      <w:pPr>
        <w:spacing w:after="40"/>
        <w:ind w:left="360"/>
      </w:pPr>
      <w:r>
        <w:rPr>
          <w:b/>
        </w:rPr>
        <w:t xml:space="preserve">Messaging: </w:t>
      </w:r>
      <w:r>
        <w:t>Safety assurance. "Company insurance verified. Worker's comp confirmed. If incident happens, protection is in place."</w:t>
      </w:r>
    </w:p>
    <w:p>
      <w:pPr>
        <w:spacing w:after="240"/>
        <w:ind w:left="360"/>
      </w:pPr>
      <w:r>
        <w:rPr>
          <w:b/>
        </w:rPr>
        <w:t xml:space="preserve">Channels: </w:t>
      </w:r>
      <w:r>
        <w:t>YouTube, blogs, email</w:t>
      </w:r>
    </w:p>
    <w:p>
      <w:pPr>
        <w:spacing w:before="120" w:after="80"/>
      </w:pPr>
      <w:r>
        <w:rPr>
          <w:b/>
          <w:sz w:val="24"/>
        </w:rPr>
        <w:t>Idea #17: "The Real-Time Workload Dashboard: See Exactly How Many Hours Your Child Is Working"</w:t>
      </w:r>
    </w:p>
    <w:p>
      <w:pPr>
        <w:spacing w:after="40"/>
        <w:ind w:left="360"/>
      </w:pPr>
      <w:r>
        <w:rPr>
          <w:b/>
        </w:rPr>
        <w:t xml:space="preserve">Messaging: </w:t>
      </w:r>
      <w:r>
        <w:t>Transparency positioning. "Daily hour logging. Weekly summaries. You see exact workload. Overwork detected automatically."</w:t>
      </w:r>
    </w:p>
    <w:p>
      <w:pPr>
        <w:spacing w:after="240"/>
        <w:ind w:left="360"/>
      </w:pPr>
      <w:r>
        <w:rPr>
          <w:b/>
        </w:rPr>
        <w:t xml:space="preserve">Channels: </w:t>
      </w:r>
      <w:r>
        <w:t>YouTube, email, dashboard, Instagram</w:t>
      </w:r>
    </w:p>
    <w:p>
      <w:pPr>
        <w:spacing w:before="120" w:after="80"/>
      </w:pPr>
      <w:r>
        <w:rPr>
          <w:b/>
          <w:sz w:val="24"/>
        </w:rPr>
        <w:t>Idea #18: "The Internship Scam Prevention: Verify Company Legitimacy Before Your Child Starts"</w:t>
      </w:r>
    </w:p>
    <w:p>
      <w:pPr>
        <w:spacing w:after="40"/>
        <w:ind w:left="360"/>
      </w:pPr>
      <w:r>
        <w:rPr>
          <w:b/>
        </w:rPr>
        <w:t xml:space="preserve">Messaging: </w:t>
      </w:r>
      <w:r>
        <w:t>Trust-building. "Fake companies posting internships to get cheap labor. System verifies: business registration, tax compliance, real operations."</w:t>
      </w:r>
    </w:p>
    <w:p>
      <w:pPr>
        <w:spacing w:after="240"/>
        <w:ind w:left="360"/>
      </w:pPr>
      <w:r>
        <w:rPr>
          <w:b/>
        </w:rPr>
        <w:t xml:space="preserve">Channels: </w:t>
      </w:r>
      <w:r>
        <w:t>YouTube, blogs, Facebook, email</w:t>
      </w:r>
    </w:p>
    <w:p>
      <w:pPr>
        <w:spacing w:before="120" w:after="80"/>
      </w:pPr>
      <w:r>
        <w:rPr>
          <w:b/>
          <w:sz w:val="24"/>
        </w:rPr>
        <w:t>Idea #19: "The Performance Report: Know Exactly How Your Child Performed"</w:t>
      </w:r>
    </w:p>
    <w:p>
      <w:pPr>
        <w:spacing w:after="40"/>
        <w:ind w:left="360"/>
      </w:pPr>
      <w:r>
        <w:rPr>
          <w:b/>
        </w:rPr>
        <w:t xml:space="preserve">Messaging: </w:t>
      </w:r>
      <w:r>
        <w:t>Transparency angle. "Detailed performance evaluation. Skills acquired. Supervisor feedback. All documented. No guessing."</w:t>
      </w:r>
    </w:p>
    <w:p>
      <w:pPr>
        <w:spacing w:after="240"/>
        <w:ind w:left="360"/>
      </w:pPr>
      <w:r>
        <w:rPr>
          <w:b/>
        </w:rPr>
        <w:t xml:space="preserve">Channels: </w:t>
      </w:r>
      <w:r>
        <w:t>YouTube, email, dashboard</w:t>
      </w:r>
    </w:p>
    <w:p>
      <w:pPr>
        <w:spacing w:before="120" w:after="80"/>
      </w:pPr>
      <w:r>
        <w:rPr>
          <w:b/>
          <w:sz w:val="24"/>
        </w:rPr>
        <w:t>Idea #20: "The Internship Matching Algorithm: Right Company, Right Role, Right Timing"</w:t>
      </w:r>
    </w:p>
    <w:p>
      <w:pPr>
        <w:spacing w:after="40"/>
        <w:ind w:left="360"/>
      </w:pPr>
      <w:r>
        <w:rPr>
          <w:b/>
        </w:rPr>
        <w:t xml:space="preserve">Messaging: </w:t>
      </w:r>
      <w:r>
        <w:t>AI positioning. "AI matches internship to your child's skills, goals, learning stage. Not random. Strategic."</w:t>
      </w:r>
    </w:p>
    <w:p>
      <w:pPr>
        <w:spacing w:after="240"/>
        <w:ind w:left="360"/>
      </w:pPr>
      <w:r>
        <w:rPr>
          <w:b/>
        </w:rPr>
        <w:t xml:space="preserve">Channels: </w:t>
      </w:r>
      <w:r>
        <w:t>YouTube, Instagram, Facebook, email</w:t>
      </w:r>
    </w:p>
    <w:p>
      <w:pPr>
        <w:spacing w:before="120" w:after="80"/>
      </w:pPr>
      <w:r>
        <w:rPr>
          <w:b/>
          <w:sz w:val="24"/>
        </w:rPr>
        <w:t>Idea #21: "The Mentor as Your Child's Internship Guardian: Dedicated Support Throughout"</w:t>
      </w:r>
    </w:p>
    <w:p>
      <w:pPr>
        <w:spacing w:after="40"/>
        <w:ind w:left="360"/>
      </w:pPr>
      <w:r>
        <w:rPr>
          <w:b/>
        </w:rPr>
        <w:t xml:space="preserve">Messaging: </w:t>
      </w:r>
      <w:r>
        <w:t>Human touch positioning. "Not just a company. A dedicated mentor checking in. Advocating for your child. Available 24/7."</w:t>
      </w:r>
    </w:p>
    <w:p>
      <w:pPr>
        <w:spacing w:after="240"/>
        <w:ind w:left="360"/>
      </w:pPr>
      <w:r>
        <w:rPr>
          <w:b/>
        </w:rPr>
        <w:t xml:space="preserve">Channels: </w:t>
      </w:r>
      <w:r>
        <w:t>YouTube, email, blogs</w:t>
      </w:r>
    </w:p>
    <w:p>
      <w:pPr>
        <w:spacing w:before="120" w:after="80"/>
      </w:pPr>
      <w:r>
        <w:rPr>
          <w:b/>
          <w:sz w:val="24"/>
        </w:rPr>
        <w:t>Idea #22: "The Internship-to-Job Pipeline: From Intern to Employee in Many Cases"</w:t>
      </w:r>
    </w:p>
    <w:p>
      <w:pPr>
        <w:spacing w:after="40"/>
        <w:ind w:left="360"/>
      </w:pPr>
      <w:r>
        <w:rPr>
          <w:b/>
        </w:rPr>
        <w:t xml:space="preserve">Messaging: </w:t>
      </w:r>
      <w:r>
        <w:t>Career progression. "System tracks: which interns got job offers, what salary, how fast. Show likelihood for your child."</w:t>
      </w:r>
    </w:p>
    <w:p>
      <w:pPr>
        <w:spacing w:after="240"/>
        <w:ind w:left="360"/>
      </w:pPr>
      <w:r>
        <w:rPr>
          <w:b/>
        </w:rPr>
        <w:t xml:space="preserve">Channels: </w:t>
      </w:r>
      <w:r>
        <w:t>YouTube, LinkedIn, email, blogs</w:t>
      </w:r>
    </w:p>
    <w:p>
      <w:pPr>
        <w:spacing w:before="120" w:after="80"/>
      </w:pPr>
      <w:r>
        <w:rPr>
          <w:b/>
          <w:sz w:val="24"/>
        </w:rPr>
        <w:t>Idea #23: "The Skill Validation Badge: Proof for Resume and LinkedIn"</w:t>
      </w:r>
    </w:p>
    <w:p>
      <w:pPr>
        <w:spacing w:after="40"/>
        <w:ind w:left="360"/>
      </w:pPr>
      <w:r>
        <w:rPr>
          <w:b/>
        </w:rPr>
        <w:t xml:space="preserve">Messaging: </w:t>
      </w:r>
      <w:r>
        <w:t>Career asset positioning. "Digital badge showing internship completion + skill level. Employers recognize it. Resume game-changer."</w:t>
      </w:r>
    </w:p>
    <w:p>
      <w:pPr>
        <w:spacing w:after="240"/>
        <w:ind w:left="360"/>
      </w:pPr>
      <w:r>
        <w:rPr>
          <w:b/>
        </w:rPr>
        <w:t xml:space="preserve">Channels: </w:t>
      </w:r>
      <w:r>
        <w:t>YouTube, Instagram, LinkedIn, email</w:t>
      </w:r>
    </w:p>
    <w:p>
      <w:pPr>
        <w:spacing w:before="120" w:after="80"/>
      </w:pPr>
      <w:r>
        <w:rPr>
          <w:b/>
          <w:sz w:val="24"/>
        </w:rPr>
        <w:t>Idea #24: "The Burnout Detection System: ML Catches Stress Before Breaking Point"</w:t>
      </w:r>
    </w:p>
    <w:p>
      <w:pPr>
        <w:spacing w:after="40"/>
        <w:ind w:left="360"/>
      </w:pPr>
      <w:r>
        <w:rPr>
          <w:b/>
        </w:rPr>
        <w:t xml:space="preserve">Messaging: </w:t>
      </w:r>
      <w:r>
        <w:t>Wellbeing positioning. "Algorithm detects: excessive hours, no breaks, declining mood. Alerts parents and mentors before burnout."</w:t>
      </w:r>
    </w:p>
    <w:p>
      <w:pPr>
        <w:spacing w:after="240"/>
        <w:ind w:left="360"/>
      </w:pPr>
      <w:r>
        <w:rPr>
          <w:b/>
        </w:rPr>
        <w:t xml:space="preserve">Channels: </w:t>
      </w:r>
      <w:r>
        <w:t>YouTube, blogs, email, Facebook</w:t>
      </w:r>
    </w:p>
    <w:p>
      <w:pPr>
        <w:spacing w:before="120" w:after="80"/>
      </w:pPr>
      <w:r>
        <w:rPr>
          <w:b/>
          <w:sz w:val="24"/>
        </w:rPr>
        <w:t>Idea #25: "The Geography Freedom: Quality Internships Anywhere, Not Just Major Cities"</w:t>
      </w:r>
    </w:p>
    <w:p>
      <w:pPr>
        <w:spacing w:after="40"/>
        <w:ind w:left="360"/>
      </w:pPr>
      <w:r>
        <w:rPr>
          <w:b/>
        </w:rPr>
        <w:t xml:space="preserve">Messaging: </w:t>
      </w:r>
      <w:r>
        <w:t>Access positioning. "Tier 2 and 3 city kids get same vetted, safe, monitored internships as Bangalore kids."</w:t>
      </w:r>
    </w:p>
    <w:p>
      <w:pPr>
        <w:spacing w:after="240"/>
        <w:ind w:left="360"/>
      </w:pPr>
      <w:r>
        <w:rPr>
          <w:b/>
        </w:rPr>
        <w:t xml:space="preserve">Channels: </w:t>
      </w:r>
      <w:r>
        <w:t>Regional media, YouTube, email</w:t>
      </w:r>
    </w:p>
    <w:p>
      <w:pPr>
        <w:spacing w:before="120" w:after="80"/>
      </w:pPr>
      <w:r>
        <w:rPr>
          <w:b/>
          <w:sz w:val="24"/>
        </w:rPr>
        <w:t>Idea #26: "The Credit-Bearing Internship: Actual Academic Credit for Internship Work"</w:t>
      </w:r>
    </w:p>
    <w:p>
      <w:pPr>
        <w:spacing w:after="40"/>
        <w:ind w:left="360"/>
      </w:pPr>
      <w:r>
        <w:rPr>
          <w:b/>
        </w:rPr>
        <w:t xml:space="preserve">Messaging: </w:t>
      </w:r>
      <w:r>
        <w:t>Academic value. "Internship counts toward college credit. Official transcript entry. Not just resume padding."</w:t>
      </w:r>
    </w:p>
    <w:p>
      <w:pPr>
        <w:spacing w:after="240"/>
        <w:ind w:left="360"/>
      </w:pPr>
      <w:r>
        <w:rPr>
          <w:b/>
        </w:rPr>
        <w:t xml:space="preserve">Channels: </w:t>
      </w:r>
      <w:r>
        <w:t>YouTube, blogs, school partnerships, email</w:t>
      </w:r>
    </w:p>
    <w:p>
      <w:pPr>
        <w:spacing w:before="120" w:after="80"/>
      </w:pPr>
      <w:r>
        <w:rPr>
          <w:b/>
          <w:sz w:val="24"/>
        </w:rPr>
        <w:t>Idea #27: "The Incident Response Protocol: If Anything Goes Wrong, Immediate Action"</w:t>
      </w:r>
    </w:p>
    <w:p>
      <w:pPr>
        <w:spacing w:after="40"/>
        <w:ind w:left="360"/>
      </w:pPr>
      <w:r>
        <w:rPr>
          <w:b/>
        </w:rPr>
        <w:t xml:space="preserve">Messaging: </w:t>
      </w:r>
      <w:r>
        <w:t>Safety guarantee. "Harassment? Dangerous conditions? Inappropriate tasks? System escalates immediately. Institutional response activated."</w:t>
      </w:r>
    </w:p>
    <w:p>
      <w:pPr>
        <w:spacing w:after="240"/>
        <w:ind w:left="360"/>
      </w:pPr>
      <w:r>
        <w:rPr>
          <w:b/>
        </w:rPr>
        <w:t xml:space="preserve">Channels: </w:t>
      </w:r>
      <w:r>
        <w:t>YouTube, blogs, email, safety focus</w:t>
      </w:r>
    </w:p>
    <w:p>
      <w:pPr>
        <w:spacing w:before="120" w:after="80"/>
      </w:pPr>
      <w:r>
        <w:rPr>
          <w:b/>
          <w:sz w:val="24"/>
        </w:rPr>
        <w:t>Idea #28: "The Internship Success Probability: Know Your Child's Likelihood of Thriving"</w:t>
      </w:r>
    </w:p>
    <w:p>
      <w:pPr>
        <w:spacing w:after="40"/>
        <w:ind w:left="360"/>
      </w:pPr>
      <w:r>
        <w:rPr>
          <w:b/>
        </w:rPr>
        <w:t xml:space="preserve">Messaging: </w:t>
      </w:r>
      <w:r>
        <w:t>Confidence building. "Pre-assessment shows: fit score, learning potential, success likelihood. Not guessing if they're ready."</w:t>
      </w:r>
    </w:p>
    <w:p>
      <w:pPr>
        <w:spacing w:after="240"/>
        <w:ind w:left="360"/>
      </w:pPr>
      <w:r>
        <w:rPr>
          <w:b/>
        </w:rPr>
        <w:t xml:space="preserve">Channels: </w:t>
      </w:r>
      <w:r>
        <w:t>YouTube, email, dashboard</w:t>
      </w:r>
    </w:p>
    <w:p>
      <w:pPr>
        <w:spacing w:before="120" w:after="80"/>
      </w:pPr>
      <w:r>
        <w:rPr>
          <w:b/>
          <w:sz w:val="24"/>
        </w:rPr>
        <w:t>Idea #29: "The Internship Diary: Weekly Updates From Company to Parent"</w:t>
      </w:r>
    </w:p>
    <w:p>
      <w:pPr>
        <w:spacing w:after="40"/>
        <w:ind w:left="360"/>
      </w:pPr>
      <w:r>
        <w:rPr>
          <w:b/>
        </w:rPr>
        <w:t xml:space="preserve">Messaging: </w:t>
      </w:r>
      <w:r>
        <w:t>Visibility angle. "Every week: what child learned, what challenges faced, how progressing. Parent always informed."</w:t>
      </w:r>
    </w:p>
    <w:p>
      <w:pPr>
        <w:spacing w:after="240"/>
        <w:ind w:left="360"/>
      </w:pPr>
      <w:r>
        <w:rPr>
          <w:b/>
        </w:rPr>
        <w:t xml:space="preserve">Channels: </w:t>
      </w:r>
      <w:r>
        <w:t>Email automation, dashboard, SMS</w:t>
      </w:r>
    </w:p>
    <w:p>
      <w:pPr>
        <w:spacing w:before="120" w:after="80"/>
      </w:pPr>
      <w:r>
        <w:rPr>
          <w:b/>
          <w:sz w:val="24"/>
        </w:rPr>
        <w:t>Idea #30: "The Internship Investment: ₹3 Months Becomes ₹3 Years of Career Advantage"</w:t>
      </w:r>
    </w:p>
    <w:p>
      <w:pPr>
        <w:spacing w:after="40"/>
        <w:ind w:left="360"/>
      </w:pPr>
      <w:r>
        <w:rPr>
          <w:b/>
        </w:rPr>
        <w:t xml:space="preserve">Messaging: </w:t>
      </w:r>
      <w:r>
        <w:t>ROI positioning. "Quality internship = job offers, salary bump, career clarity. System maximizes ROI of internship investment."</w:t>
      </w:r>
    </w:p>
    <w:p>
      <w:pPr>
        <w:spacing w:after="240"/>
        <w:ind w:left="360"/>
      </w:pPr>
      <w:r>
        <w:rPr>
          <w:b/>
        </w:rPr>
        <w:t xml:space="preserve">Channels: </w:t>
      </w:r>
      <w:r>
        <w:t>YouTube, blogs, email, LinkedIn</w:t>
      </w:r>
    </w:p>
    <w:p>
      <w:r>
        <w:br w:type="page"/>
      </w:r>
    </w:p>
    <w:p>
      <w:pPr>
        <w:pStyle w:val="Heading1"/>
      </w:pPr>
      <w:r>
        <w:t>IMPLEMENTATION STRATEGY</w:t>
      </w:r>
    </w:p>
    <w:p>
      <w:pPr>
        <w:pStyle w:val="Heading2"/>
      </w:pPr>
      <w:r>
        <w:t>Phase 1: Quick Wins (Weeks 1-2)</w:t>
      </w:r>
    </w:p>
    <w:p>
      <w:pPr>
        <w:spacing w:after="160"/>
      </w:pPr>
      <w:r>
        <w:t>Get immediate parent trust-building:</w:t>
      </w:r>
    </w:p>
    <w:p>
      <w:pPr>
        <w:pStyle w:val="ListBullet"/>
        <w:ind w:left="360"/>
      </w:pPr>
      <w:r>
        <w:t>Internship Safety Quiz: "Is Your Child's Internship Safe?" Free 2-minute assessment. Highly shareable among parents.</w:t>
      </w:r>
    </w:p>
    <w:p>
      <w:pPr>
        <w:pStyle w:val="ListBullet"/>
        <w:ind w:left="360"/>
      </w:pPr>
      <w:r>
        <w:t>Red Flags Checklist: "10 Signs Your Child Is Being Exploited at Internship." Educational content. Drives urgency.</w:t>
      </w:r>
    </w:p>
    <w:p>
      <w:pPr>
        <w:pStyle w:val="ListBullet"/>
        <w:ind w:left="360"/>
      </w:pPr>
      <w:r>
        <w:t>Company Safety Ratings: Publish safety ratings of top 20 internship companies in region. Transparent, trust-building.</w:t>
      </w:r>
    </w:p>
    <w:p>
      <w:pPr>
        <w:pStyle w:val="ListBullet"/>
        <w:ind w:left="360"/>
      </w:pPr>
      <w:r>
        <w:t>Parent Testimonials: "My child interns now with System oversight. I sleep better at night." Video testimonials.</w:t>
      </w:r>
    </w:p>
    <w:p>
      <w:pPr>
        <w:pStyle w:val="ListBullet"/>
        <w:ind w:left="360"/>
      </w:pPr>
      <w:r>
        <w:t>Warm Email: Email existing parents. "Now you can monitor internship in real-time."</w:t>
      </w:r>
    </w:p>
    <w:p/>
    <w:p>
      <w:pPr>
        <w:pStyle w:val="Heading2"/>
      </w:pPr>
      <w:r>
        <w:t>Phase 2: Content Surge (Weeks 3-6)</w:t>
      </w:r>
    </w:p>
    <w:p>
      <w:pPr>
        <w:spacing w:after="160"/>
      </w:pPr>
      <w:r>
        <w:t>Build parent education content:</w:t>
      </w:r>
    </w:p>
    <w:p>
      <w:pPr>
        <w:pStyle w:val="ListBullet"/>
        <w:ind w:left="360"/>
      </w:pPr>
      <w:r>
        <w:t>YouTube Series: "Internship Safety," "How to Evaluate Companies," "Real Intern Outcomes," "Exploitation Warning Signs."</w:t>
      </w:r>
    </w:p>
    <w:p>
      <w:pPr>
        <w:pStyle w:val="ListBullet"/>
        <w:ind w:left="360"/>
      </w:pPr>
      <w:r>
        <w:t>Blog Post Series: 30 posts (one per idea). Target SEO: "safe internships," "internship exploitation," "internship learning outcomes," etc.</w:t>
      </w:r>
    </w:p>
    <w:p>
      <w:pPr>
        <w:pStyle w:val="ListBullet"/>
        <w:ind w:left="360"/>
      </w:pPr>
      <w:r>
        <w:t>Infographics: "What Parents Should Know About Internships," "Red Flags Checklist," "Company Safety Ratings Explained."</w:t>
      </w:r>
    </w:p>
    <w:p>
      <w:pPr>
        <w:pStyle w:val="ListBullet"/>
        <w:ind w:left="360"/>
      </w:pPr>
      <w:r>
        <w:t>Webinar Series: "Parent Guide to Safe Internships" (monthly, free). 1000+ attendees.</w:t>
      </w:r>
    </w:p>
    <w:p>
      <w:pPr>
        <w:pStyle w:val="ListBullet"/>
        <w:ind w:left="360"/>
      </w:pPr>
      <w:r>
        <w:t>Podcast Series: "Internship Stories" - parent + child interviews about internship experience.</w:t>
      </w:r>
    </w:p>
    <w:p>
      <w:pPr>
        <w:pStyle w:val="ListBullet"/>
        <w:ind w:left="360"/>
      </w:pPr>
      <w:r>
        <w:t>Safety Guide PDF: Free downloadable "Parent's Internship Safety Checklist" (lead magnet).</w:t>
      </w:r>
    </w:p>
    <w:p/>
    <w:p>
      <w:pPr>
        <w:pStyle w:val="Heading2"/>
      </w:pPr>
      <w:r>
        <w:t>Phase 3: Community &amp; Authority (Weeks 7-10)</w:t>
      </w:r>
    </w:p>
    <w:p>
      <w:pPr>
        <w:spacing w:after="160"/>
      </w:pPr>
      <w:r>
        <w:t>Build expertise and trust:</w:t>
      </w:r>
    </w:p>
    <w:p>
      <w:pPr>
        <w:pStyle w:val="ListBullet"/>
        <w:ind w:left="360"/>
      </w:pPr>
      <w:r>
        <w:t>Parent Influencer Program: 20 parenting influencers get free access. They share internship oversight benefits.</w:t>
      </w:r>
    </w:p>
    <w:p>
      <w:pPr>
        <w:pStyle w:val="ListBullet"/>
        <w:ind w:left="360"/>
      </w:pPr>
      <w:r>
        <w:t>School Partnerships: 50 schools get "Parent Internship Safety Workshop" (free). Lead generation + credibility.</w:t>
      </w:r>
    </w:p>
    <w:p>
      <w:pPr>
        <w:pStyle w:val="ListBullet"/>
        <w:ind w:left="360"/>
      </w:pPr>
      <w:r>
        <w:t>HR Professional Content: Partner with HR experts for safety/compliance content. Adds authority.</w:t>
      </w:r>
    </w:p>
    <w:p>
      <w:pPr>
        <w:pStyle w:val="ListBullet"/>
        <w:ind w:left="360"/>
      </w:pPr>
      <w:r>
        <w:t>Parent WhatsApp Communities: Join 50+ groups. Share safety insights. Organic word-of-mouth.</w:t>
      </w:r>
    </w:p>
    <w:p>
      <w:pPr>
        <w:pStyle w:val="ListBullet"/>
        <w:ind w:left="360"/>
      </w:pPr>
      <w:r>
        <w:t>Industry Partnerships: Partner with professional associations for endorsements.</w:t>
      </w:r>
    </w:p>
    <w:p>
      <w:pPr>
        <w:pStyle w:val="ListBullet"/>
        <w:ind w:left="360"/>
      </w:pPr>
      <w:r>
        <w:t>Guest Posts: Parenting blogs, education sites. Position as internship safety expert.</w:t>
      </w:r>
    </w:p>
    <w:p/>
    <w:p>
      <w:pPr>
        <w:pStyle w:val="Heading2"/>
      </w:pPr>
      <w:r>
        <w:t>Phase 4: Paid Amplification (Weeks 11+)</w:t>
      </w:r>
    </w:p>
    <w:p>
      <w:pPr>
        <w:spacing w:after="160"/>
      </w:pPr>
      <w:r>
        <w:t>Scale with targeted paid campaigns:</w:t>
      </w:r>
    </w:p>
    <w:p>
      <w:pPr>
        <w:pStyle w:val="ListBullet"/>
        <w:ind w:left="360"/>
      </w:pPr>
      <w:r>
        <w:t>Google Ads: Target "safe internships," "internship safety," "prevent internship exploitation," "internship tracking."</w:t>
      </w:r>
    </w:p>
    <w:p>
      <w:pPr>
        <w:pStyle w:val="ListBullet"/>
        <w:ind w:left="360"/>
      </w:pPr>
      <w:r>
        <w:t>Facebook Ads: Parent audience. Safety messaging. Quiz/checklist lead magnets.</w:t>
      </w:r>
    </w:p>
    <w:p>
      <w:pPr>
        <w:pStyle w:val="ListBullet"/>
        <w:ind w:left="360"/>
      </w:pPr>
      <w:r>
        <w:t>LinkedIn Ads: Target working parents (professionals). "Give your teen the safest internship experience."</w:t>
      </w:r>
    </w:p>
    <w:p>
      <w:pPr>
        <w:pStyle w:val="ListBullet"/>
        <w:ind w:left="360"/>
      </w:pPr>
      <w:r>
        <w:t>YouTube Ads: Run before parenting/education content. Emotional hooks on safety.</w:t>
      </w:r>
    </w:p>
    <w:p>
      <w:pPr>
        <w:pStyle w:val="ListBullet"/>
        <w:ind w:left="360"/>
      </w:pPr>
      <w:r>
        <w:t>SMS Campaigns: Opt-in parent list. Weekly safety tips, company ratings updates.</w:t>
      </w:r>
    </w:p>
    <w:p>
      <w:pPr>
        <w:pStyle w:val="ListBullet"/>
        <w:ind w:left="360"/>
      </w:pPr>
      <w:r>
        <w:t>WhatsApp Business: Broadcast safety updates, company ratings, internship tips.</w:t>
      </w:r>
    </w:p>
    <w:p/>
    <w:p>
      <w:pPr>
        <w:pStyle w:val="Heading1"/>
      </w:pPr>
      <w:r>
        <w:t>THE 3 CORE PARENT NARRATIVES</w:t>
      </w:r>
    </w:p>
    <w:p>
      <w:pPr>
        <w:spacing w:after="80"/>
      </w:pPr>
      <w:r>
        <w:rPr>
          <w:b/>
        </w:rPr>
        <w:t>Narrative 1: "The Safety &amp; Peace of Mind Story"</w:t>
      </w:r>
    </w:p>
    <w:p>
      <w:pPr>
        <w:spacing w:after="40"/>
        <w:ind w:left="360"/>
      </w:pPr>
      <w:r>
        <w:t>I worry about my child's safety at internship. Internship Oversight Module removes worry. Real-time visibility. Company verification. Automatic alerts. Sleep at night.</w:t>
      </w:r>
    </w:p>
    <w:p>
      <w:pPr>
        <w:spacing w:after="240"/>
        <w:ind w:left="360"/>
      </w:pPr>
      <w:r>
        <w:t>Key Ideas: Ideas #1, #2, #5, #12, #15, #16, #27</w:t>
      </w:r>
    </w:p>
    <w:p>
      <w:pPr>
        <w:spacing w:after="80"/>
      </w:pPr>
      <w:r>
        <w:rPr>
          <w:b/>
        </w:rPr>
        <w:t>Narrative 2: "The Real Learning &amp; Career Value Story"</w:t>
      </w:r>
    </w:p>
    <w:p>
      <w:pPr>
        <w:spacing w:after="40"/>
        <w:ind w:left="360"/>
      </w:pPr>
      <w:r>
        <w:t>I don't want my child wasting 3 months making tea and filing papers. System ensures real learning, documented skills, actual career value.</w:t>
      </w:r>
    </w:p>
    <w:p>
      <w:pPr>
        <w:spacing w:after="240"/>
        <w:ind w:left="360"/>
      </w:pPr>
      <w:r>
        <w:t>Key Ideas: Ideas #4, #8, #11, #13, #19, #22, #26, #30</w:t>
      </w:r>
    </w:p>
    <w:p>
      <w:pPr>
        <w:spacing w:after="80"/>
      </w:pPr>
      <w:r>
        <w:rPr>
          <w:b/>
        </w:rPr>
        <w:t>Narrative 3: "The Fairness &amp; Transparency Story"</w:t>
      </w:r>
    </w:p>
    <w:p>
      <w:pPr>
        <w:spacing w:after="40"/>
        <w:ind w:left="360"/>
      </w:pPr>
      <w:r>
        <w:t>I want to know: Is my child being treated fairly? Is pay agreed-upon? Are hours reasonable? Is workload balanced? System shows everything, transparently.</w:t>
      </w:r>
    </w:p>
    <w:p>
      <w:pPr>
        <w:spacing w:after="240"/>
        <w:ind w:left="360"/>
      </w:pPr>
      <w:r>
        <w:t>Key Ideas: Ideas #6, #7, #17, #18, #21, #24, #29</w:t>
      </w:r>
    </w:p>
    <w:p>
      <w:pPr>
        <w:pStyle w:val="Heading1"/>
      </w:pPr>
      <w:r>
        <w:t>CRITICAL MESSAGING RULES FOR INDIAN PARENTS</w:t>
      </w:r>
    </w:p>
    <w:p>
      <w:pPr>
        <w:spacing w:after="160"/>
        <w:ind w:left="360"/>
      </w:pPr>
      <w:r>
        <w:rPr>
          <w:b/>
        </w:rPr>
        <w:t>Safety First, Always</w:t>
      </w:r>
      <w:r>
        <w:t xml:space="preserve">: </w:t>
      </w:r>
      <w:r>
        <w:t>Lead with safety. "Your child's welfare comes first." Features (learning, career) come second. Safety concerns override everything.</w:t>
      </w:r>
    </w:p>
    <w:p>
      <w:pPr>
        <w:spacing w:after="160"/>
        <w:ind w:left="360"/>
      </w:pPr>
      <w:r>
        <w:rPr>
          <w:b/>
        </w:rPr>
        <w:t>Real Stories Over Marketing Speak</w:t>
      </w:r>
      <w:r>
        <w:t xml:space="preserve">: </w:t>
      </w:r>
      <w:r>
        <w:t>Don't say "enhanced internship experience." Say: "System prevented my child from working 70 hours/week." Real parent story wins.</w:t>
      </w:r>
    </w:p>
    <w:p>
      <w:pPr>
        <w:spacing w:after="160"/>
        <w:ind w:left="360"/>
      </w:pPr>
      <w:r>
        <w:rPr>
          <w:b/>
        </w:rPr>
        <w:t>Transparency is Trust</w:t>
      </w:r>
      <w:r>
        <w:t xml:space="preserve">: </w:t>
      </w:r>
      <w:r>
        <w:t>Show exactly what parent can see: hour logs, company ratings, performance reports. Transparency builds credibility.</w:t>
      </w:r>
    </w:p>
    <w:p>
      <w:pPr>
        <w:spacing w:after="160"/>
        <w:ind w:left="360"/>
      </w:pPr>
      <w:r>
        <w:rPr>
          <w:b/>
        </w:rPr>
        <w:t>Proof Over Promises</w:t>
      </w:r>
      <w:r>
        <w:t xml:space="preserve">: </w:t>
      </w:r>
      <w:r>
        <w:t>Don't promise. Prove. "40% of interns at vetted companies get job offers" (data). "Your child will learn" (system-validated).</w:t>
      </w:r>
    </w:p>
    <w:p>
      <w:pPr>
        <w:spacing w:after="160"/>
        <w:ind w:left="360"/>
      </w:pPr>
      <w:r>
        <w:rPr>
          <w:b/>
        </w:rPr>
        <w:t>Empowerment, Not Surveillance</w:t>
      </w:r>
      <w:r>
        <w:t xml:space="preserve">: </w:t>
      </w:r>
      <w:r>
        <w:t>Frame as empowerment: "Know what's happening." Not surveillance: "Monitor your child." Parents feel different about this.</w:t>
      </w:r>
    </w:p>
    <w:p>
      <w:pPr>
        <w:spacing w:after="160"/>
        <w:ind w:left="360"/>
      </w:pPr>
      <w:r>
        <w:rPr>
          <w:b/>
        </w:rPr>
        <w:t>Parent + Child Alignment</w:t>
      </w:r>
      <w:r>
        <w:t xml:space="preserve">: </w:t>
      </w:r>
      <w:r>
        <w:t>Show how system protects both parent (safety, transparency) AND child (learning, career, fairness). Both win.</w:t>
      </w:r>
    </w:p>
    <w:p>
      <w:pPr>
        <w:spacing w:after="160"/>
        <w:ind w:left="360"/>
      </w:pPr>
      <w:r>
        <w:rPr>
          <w:b/>
        </w:rPr>
        <w:t>Concern-Driven, Not Feature-Driven</w:t>
      </w:r>
      <w:r>
        <w:t xml:space="preserve">: </w:t>
      </w:r>
      <w:r>
        <w:t>Lead with parent anxiety (safety). Then show how system solves (verification, monitoring). Not: "6 features in the system."</w:t>
      </w:r>
    </w:p>
    <w:p>
      <w:pPr>
        <w:spacing w:after="160"/>
        <w:ind w:left="360"/>
      </w:pPr>
      <w:r>
        <w:rPr>
          <w:b/>
        </w:rPr>
        <w:t>Repeated Core Message</w:t>
      </w:r>
      <w:r>
        <w:t xml:space="preserve">: </w:t>
      </w:r>
      <w:r>
        <w:t>Same message repeated 7+ times. Safety. Learning. Fairness. Parents remember what they hear repeatedly.</w:t>
      </w:r>
    </w:p>
    <w:p/>
    <w:p>
      <w:pPr>
        <w:pStyle w:val="Heading1"/>
      </w:pPr>
      <w:r>
        <w:t>METRICS TO TRACK</w:t>
      </w:r>
    </w:p>
    <w:p>
      <w:pPr>
        <w:spacing w:after="80"/>
      </w:pPr>
      <w:r>
        <w:rPr>
          <w:b/>
        </w:rPr>
        <w:t>Awareness Metrics</w:t>
      </w:r>
    </w:p>
    <w:p>
      <w:pPr>
        <w:pStyle w:val="ListBullet"/>
        <w:ind w:left="720"/>
      </w:pPr>
      <w:r>
        <w:t>Quiz completion rate (target: 25%+ conversion)</w:t>
      </w:r>
    </w:p>
    <w:p>
      <w:pPr>
        <w:pStyle w:val="ListBullet"/>
        <w:ind w:left="720"/>
      </w:pPr>
      <w:r>
        <w:t>Blog traffic &amp; shares</w:t>
      </w:r>
    </w:p>
    <w:p>
      <w:pPr>
        <w:pStyle w:val="ListBullet"/>
        <w:ind w:left="720"/>
      </w:pPr>
      <w:r>
        <w:t>YouTube views (target: 80K+/month)</w:t>
      </w:r>
    </w:p>
    <w:p>
      <w:pPr>
        <w:pStyle w:val="ListBullet"/>
        <w:ind w:left="720"/>
      </w:pPr>
      <w:r>
        <w:t>Social impressions (target: 1.5M+/month)</w:t>
      </w:r>
    </w:p>
    <w:p/>
    <w:p>
      <w:pPr>
        <w:spacing w:after="80"/>
      </w:pPr>
      <w:r>
        <w:rPr>
          <w:b/>
        </w:rPr>
        <w:t>Engagement Metrics</w:t>
      </w:r>
    </w:p>
    <w:p>
      <w:pPr>
        <w:pStyle w:val="ListBullet"/>
        <w:ind w:left="720"/>
      </w:pPr>
      <w:r>
        <w:t>Safety rating views</w:t>
      </w:r>
    </w:p>
    <w:p>
      <w:pPr>
        <w:pStyle w:val="ListBullet"/>
        <w:ind w:left="720"/>
      </w:pPr>
      <w:r>
        <w:t>Internship comparison usage</w:t>
      </w:r>
    </w:p>
    <w:p>
      <w:pPr>
        <w:pStyle w:val="ListBullet"/>
        <w:ind w:left="720"/>
      </w:pPr>
      <w:r>
        <w:t>Company profile page views</w:t>
      </w:r>
    </w:p>
    <w:p>
      <w:pPr>
        <w:pStyle w:val="ListBullet"/>
        <w:ind w:left="720"/>
      </w:pPr>
      <w:r>
        <w:t>Check-in survey responses</w:t>
      </w:r>
    </w:p>
    <w:p/>
    <w:p>
      <w:pPr>
        <w:spacing w:after="80"/>
      </w:pPr>
      <w:r>
        <w:rPr>
          <w:b/>
        </w:rPr>
        <w:t>Conversion Metrics</w:t>
      </w:r>
    </w:p>
    <w:p>
      <w:pPr>
        <w:pStyle w:val="ListBullet"/>
        <w:ind w:left="720"/>
      </w:pPr>
      <w:r>
        <w:t>Cost per parent user</w:t>
      </w:r>
    </w:p>
    <w:p>
      <w:pPr>
        <w:pStyle w:val="ListBullet"/>
        <w:ind w:left="720"/>
      </w:pPr>
      <w:r>
        <w:t>Quiz to trial conversion</w:t>
      </w:r>
    </w:p>
    <w:p>
      <w:pPr>
        <w:pStyle w:val="ListBullet"/>
        <w:ind w:left="720"/>
      </w:pPr>
      <w:r>
        <w:t>Trial to paid conversion</w:t>
      </w:r>
    </w:p>
    <w:p>
      <w:pPr>
        <w:pStyle w:val="ListBullet"/>
        <w:ind w:left="720"/>
      </w:pPr>
      <w:r>
        <w:t>Lifetime value per parent</w:t>
      </w:r>
    </w:p>
    <w:p/>
    <w:p>
      <w:pPr>
        <w:spacing w:after="80"/>
      </w:pPr>
      <w:r>
        <w:rPr>
          <w:b/>
        </w:rPr>
        <w:t>Retention Metrics</w:t>
      </w:r>
    </w:p>
    <w:p>
      <w:pPr>
        <w:pStyle w:val="ListBullet"/>
        <w:ind w:left="720"/>
      </w:pPr>
      <w:r>
        <w:t>Monthly active parents</w:t>
      </w:r>
    </w:p>
    <w:p>
      <w:pPr>
        <w:pStyle w:val="ListBullet"/>
        <w:ind w:left="720"/>
      </w:pPr>
      <w:r>
        <w:t>Internship completion rate</w:t>
      </w:r>
    </w:p>
    <w:p>
      <w:pPr>
        <w:pStyle w:val="ListBullet"/>
        <w:ind w:left="720"/>
      </w:pPr>
      <w:r>
        <w:t>Month-to-month churn</w:t>
      </w:r>
    </w:p>
    <w:p>
      <w:pPr>
        <w:pStyle w:val="ListBullet"/>
        <w:ind w:left="720"/>
      </w:pPr>
      <w:r>
        <w:t>Parent satisfaction (NPS)</w:t>
      </w:r>
    </w:p>
    <w:p/>
    <w:p>
      <w:pPr>
        <w:spacing w:after="80"/>
      </w:pPr>
      <w:r>
        <w:rPr>
          <w:b/>
        </w:rPr>
        <w:t>Impact Metrics</w:t>
      </w:r>
    </w:p>
    <w:p>
      <w:pPr>
        <w:pStyle w:val="ListBullet"/>
        <w:ind w:left="720"/>
      </w:pPr>
      <w:r>
        <w:t>Workload incident prevention rate</w:t>
      </w:r>
    </w:p>
    <w:p>
      <w:pPr>
        <w:pStyle w:val="ListBullet"/>
        <w:ind w:left="720"/>
      </w:pPr>
      <w:r>
        <w:t>Safety issues caught early</w:t>
      </w:r>
    </w:p>
    <w:p>
      <w:pPr>
        <w:pStyle w:val="ListBullet"/>
        <w:ind w:left="720"/>
      </w:pPr>
      <w:r>
        <w:t>Internships with real learning outcomes</w:t>
      </w:r>
    </w:p>
    <w:p>
      <w:pPr>
        <w:pStyle w:val="ListBullet"/>
        <w:ind w:left="720"/>
      </w:pPr>
      <w:r>
        <w:t>Job placement rate from vetted companies</w:t>
      </w:r>
    </w:p>
    <w:p/>
    <w:p>
      <w:pPr>
        <w:pStyle w:val="Heading1"/>
      </w:pPr>
      <w:r>
        <w:t>CRITICAL SUCCESS FACTORS</w:t>
      </w:r>
    </w:p>
    <w:p>
      <w:pPr>
        <w:pStyle w:val="ListBullet"/>
        <w:ind w:left="360"/>
      </w:pPr>
      <w:r>
        <w:t>Real Safety: System must actually prevent real harms (overwork, exploitation, safety issues). Not theater. Real protection.</w:t>
      </w:r>
    </w:p>
    <w:p>
      <w:pPr>
        <w:pStyle w:val="ListBullet"/>
        <w:ind w:left="360"/>
      </w:pPr>
      <w:r>
        <w:t>Company Adoption: Companies must use the system (upload profiles, track hours, provide feedback). Without company adoption, system fails.</w:t>
      </w:r>
    </w:p>
    <w:p>
      <w:pPr>
        <w:pStyle w:val="ListBullet"/>
        <w:ind w:left="360"/>
      </w:pPr>
      <w:r>
        <w:t>Parent Adoption: Parents must trust system enough to let child intern. Trust comes from transparency + proven safety.</w:t>
      </w:r>
    </w:p>
    <w:p>
      <w:pPr>
        <w:pStyle w:val="ListBullet"/>
        <w:ind w:left="360"/>
      </w:pPr>
      <w:r>
        <w:t>Mentor Engagement: Mentors are frontline. They make or break experience. System must empower mentors, not burden them.</w:t>
      </w:r>
    </w:p>
    <w:p>
      <w:pPr>
        <w:pStyle w:val="ListBullet"/>
        <w:ind w:left="360"/>
      </w:pPr>
      <w:r>
        <w:t>Fast Issue Resolution: When problems detected (overwork, harassment, safety), must resolve fast. Slow response destroys trust.</w:t>
      </w:r>
    </w:p>
    <w:p>
      <w:pPr>
        <w:pStyle w:val="ListBullet"/>
        <w:ind w:left="360"/>
      </w:pPr>
      <w:r>
        <w:t>Transparent Pricing: Parents need to know: internship opportunity discovery is free. Real-time monitoring costs X. Recommendation letter costs Y.</w:t>
      </w:r>
    </w:p>
    <w:p>
      <w:pPr>
        <w:pStyle w:val="ListBullet"/>
        <w:ind w:left="360"/>
      </w:pPr>
      <w:r>
        <w:t>Celebration of Success: When internship goes well + kid learns + gets job, celebrate it. Case studies, testimonials. Word spreads.</w:t>
      </w:r>
    </w:p>
    <w:p>
      <w:pPr>
        <w:pStyle w:val="ListBullet"/>
        <w:ind w:left="360"/>
      </w:pPr>
      <w:r>
        <w:t>Continuous Improvement: Collect parent/student/mentor feedback. Use it to improve. Show iterative improvement (releases notes, updates).</w:t>
      </w:r>
    </w:p>
    <w:p/>
    <w:p>
      <w:pPr>
        <w:pStyle w:val="Heading1"/>
      </w:pPr>
      <w:r>
        <w:t>SUGGESTED BUDGET ALLOCATION (₹40 Lakh Annual)</w:t>
      </w:r>
    </w:p>
    <w:p>
      <w:pPr>
        <w:spacing w:after="160"/>
      </w:pPr>
      <w:r>
        <w:rPr>
          <w:i/>
        </w:rPr>
        <w:t>For maximum parent reach and trust-building: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Channel</w:t>
            </w:r>
          </w:p>
        </w:tc>
        <w:tc>
          <w:tcPr>
            <w:tcW w:type="dxa" w:w="2880"/>
          </w:tcPr>
          <w:p>
            <w:r>
              <w:t>Percentage</w:t>
            </w:r>
          </w:p>
        </w:tc>
        <w:tc>
          <w:tcPr>
            <w:tcW w:type="dxa" w:w="2880"/>
          </w:tcPr>
          <w:p>
            <w:r>
              <w:t>Amount</w:t>
            </w:r>
          </w:p>
        </w:tc>
      </w:tr>
      <w:tr>
        <w:tc>
          <w:tcPr>
            <w:tcW w:type="dxa" w:w="2880"/>
          </w:tcPr>
          <w:p>
            <w:r>
              <w:t>Content Creation (YouTube, blog, webinars, guides)</w:t>
            </w:r>
          </w:p>
        </w:tc>
        <w:tc>
          <w:tcPr>
            <w:tcW w:type="dxa" w:w="2880"/>
          </w:tcPr>
          <w:p>
            <w:r>
              <w:t>26%</w:t>
            </w:r>
          </w:p>
        </w:tc>
        <w:tc>
          <w:tcPr>
            <w:tcW w:type="dxa" w:w="2880"/>
          </w:tcPr>
          <w:p>
            <w:r>
              <w:t>₹10.4 Lakh</w:t>
            </w:r>
          </w:p>
        </w:tc>
      </w:tr>
      <w:tr>
        <w:tc>
          <w:tcPr>
            <w:tcW w:type="dxa" w:w="2880"/>
          </w:tcPr>
          <w:p>
            <w:r>
              <w:t>Paid Ads (Google, Facebook, LinkedIn, YouTube)</w:t>
            </w:r>
          </w:p>
        </w:tc>
        <w:tc>
          <w:tcPr>
            <w:tcW w:type="dxa" w:w="2880"/>
          </w:tcPr>
          <w:p>
            <w:r>
              <w:t>32%</w:t>
            </w:r>
          </w:p>
        </w:tc>
        <w:tc>
          <w:tcPr>
            <w:tcW w:type="dxa" w:w="2880"/>
          </w:tcPr>
          <w:p>
            <w:r>
              <w:t>₹12.8 Lakh</w:t>
            </w:r>
          </w:p>
        </w:tc>
      </w:tr>
      <w:tr>
        <w:tc>
          <w:tcPr>
            <w:tcW w:type="dxa" w:w="2880"/>
          </w:tcPr>
          <w:p>
            <w:r>
              <w:t>Community &amp; Authority (school partnerships, influencers)</w:t>
            </w:r>
          </w:p>
        </w:tc>
        <w:tc>
          <w:tcPr>
            <w:tcW w:type="dxa" w:w="2880"/>
          </w:tcPr>
          <w:p>
            <w:r>
              <w:t>22%</w:t>
            </w:r>
          </w:p>
        </w:tc>
        <w:tc>
          <w:tcPr>
            <w:tcW w:type="dxa" w:w="2880"/>
          </w:tcPr>
          <w:p>
            <w:r>
              <w:t>₹8.8 Lakh</w:t>
            </w:r>
          </w:p>
        </w:tc>
      </w:tr>
      <w:tr>
        <w:tc>
          <w:tcPr>
            <w:tcW w:type="dxa" w:w="2880"/>
          </w:tcPr>
          <w:p>
            <w:r>
              <w:t>Company Verification &amp; Safety Infrastructure</w:t>
            </w:r>
          </w:p>
        </w:tc>
        <w:tc>
          <w:tcPr>
            <w:tcW w:type="dxa" w:w="2880"/>
          </w:tcPr>
          <w:p>
            <w:r>
              <w:t>12%</w:t>
            </w:r>
          </w:p>
        </w:tc>
        <w:tc>
          <w:tcPr>
            <w:tcW w:type="dxa" w:w="2880"/>
          </w:tcPr>
          <w:p>
            <w:r>
              <w:t>₹4.8 Lakh</w:t>
            </w:r>
          </w:p>
        </w:tc>
      </w:tr>
      <w:tr>
        <w:tc>
          <w:tcPr>
            <w:tcW w:type="dxa" w:w="2880"/>
          </w:tcPr>
          <w:p>
            <w:r>
              <w:t>Analytics &amp; Tools</w:t>
            </w:r>
          </w:p>
        </w:tc>
        <w:tc>
          <w:tcPr>
            <w:tcW w:type="dxa" w:w="2880"/>
          </w:tcPr>
          <w:p>
            <w:r>
              <w:t>8%</w:t>
            </w:r>
          </w:p>
        </w:tc>
        <w:tc>
          <w:tcPr>
            <w:tcW w:type="dxa" w:w="2880"/>
          </w:tcPr>
          <w:p>
            <w:r>
              <w:t>₹3.2 Lakh</w:t>
            </w:r>
          </w:p>
        </w:tc>
      </w:tr>
    </w:tbl>
    <w:p/>
    <w:p/>
    <w:p>
      <w:pPr>
        <w:pStyle w:val="Heading1"/>
      </w:pPr>
      <w:r>
        <w:t>SPECIFIC CALL-TO-ACTION IDEAS</w:t>
      </w:r>
    </w:p>
    <w:p>
      <w:pPr>
        <w:spacing w:after="200"/>
      </w:pPr>
      <w:r>
        <w:rPr>
          <w:b/>
        </w:rPr>
        <w:t>Every positioning idea needs a clear CTA:</w:t>
      </w:r>
    </w:p>
    <w:p>
      <w:pPr>
        <w:pStyle w:val="ListBullet"/>
        <w:ind w:left="360"/>
      </w:pPr>
      <w:r>
        <w:t>CTA #1 - Quiz: "Take the Internship Safety Quiz" → See gaps → View company ratings</w:t>
      </w:r>
    </w:p>
    <w:p>
      <w:pPr>
        <w:pStyle w:val="ListBullet"/>
        <w:ind w:left="360"/>
      </w:pPr>
      <w:r>
        <w:t>CTA #2 - Checklist: "Download Parent's Internship Safety Checklist" → Email capture → Nurture sequence</w:t>
      </w:r>
    </w:p>
    <w:p>
      <w:pPr>
        <w:pStyle w:val="ListBullet"/>
        <w:ind w:left="360"/>
      </w:pPr>
      <w:r>
        <w:t>CTA #3 - Free Trial: "Start Internship Monitoring Free for 14 Days" → Full real-time tracking access</w:t>
      </w:r>
    </w:p>
    <w:p>
      <w:pPr>
        <w:pStyle w:val="ListBullet"/>
        <w:ind w:left="360"/>
      </w:pPr>
      <w:r>
        <w:t>CTA #4 - Webinar: "Join Free Parent Internship Safety Webinar" → Learn best practices → Meet community</w:t>
      </w:r>
    </w:p>
    <w:p>
      <w:pPr>
        <w:pStyle w:val="ListBullet"/>
        <w:ind w:left="360"/>
      </w:pPr>
      <w:r>
        <w:t>CTA #5 - Company Verification: "Check Company Safety Rating" → See specific company rated → Trust building</w:t>
      </w:r>
    </w:p>
    <w:p>
      <w:pPr>
        <w:pStyle w:val="ListBullet"/>
        <w:ind w:left="360"/>
      </w:pPr>
      <w:r>
        <w:t>CTA #6 - Success Story: "Read How This Parent Protected Her Child's Internship" → Inspiration → Action</w:t>
      </w:r>
    </w:p>
    <w:p/>
    <w:p>
      <w:r>
        <w:br w:type="page"/>
      </w:r>
    </w:p>
    <w:p>
      <w:pPr>
        <w:pStyle w:val="Heading1"/>
      </w:pPr>
      <w:r>
        <w:t>CONCLUSION</w:t>
      </w:r>
    </w:p>
    <w:p>
      <w:pPr>
        <w:spacing w:after="200"/>
      </w:pPr>
      <w:r>
        <w:t>The Internship Oversight Module solves a critical parent anxiety: safety, exploitation, and wasted time during internship. By positioning through the lens of parent psychology—emphasizing safety first, real learning, and transparent oversight—Ecoskiller can achieve rapid, organic growth in parent adoption.</w:t>
        <w:br/>
        <w:br/>
        <w:t>The 30 ideas span multiple channels, narratives, and implementation phases. Success requires:</w:t>
        <w:br/>
      </w:r>
    </w:p>
    <w:p>
      <w:pPr>
        <w:pStyle w:val="ListBullet"/>
        <w:ind w:left="360"/>
      </w:pPr>
      <w:r>
        <w:t>Safety messaging that resonates emotionally with parent fears</w:t>
      </w:r>
    </w:p>
    <w:p>
      <w:pPr>
        <w:pStyle w:val="ListBullet"/>
        <w:ind w:left="360"/>
      </w:pPr>
      <w:r>
        <w:t>Real prevention of actual harms (not theater)</w:t>
      </w:r>
    </w:p>
    <w:p>
      <w:pPr>
        <w:pStyle w:val="ListBullet"/>
        <w:ind w:left="360"/>
      </w:pPr>
      <w:r>
        <w:t>Persistent, multi-channel storytelling (7+ exposures minimum)</w:t>
      </w:r>
    </w:p>
    <w:p>
      <w:pPr>
        <w:pStyle w:val="ListBullet"/>
        <w:ind w:left="360"/>
      </w:pPr>
      <w:r>
        <w:t>Company adoption as foundation (system won't work without them)</w:t>
      </w:r>
    </w:p>
    <w:p>
      <w:pPr>
        <w:pStyle w:val="ListBullet"/>
        <w:ind w:left="360"/>
      </w:pPr>
      <w:r>
        <w:t>Fast, transparent issue resolution</w:t>
      </w:r>
    </w:p>
    <w:p>
      <w:pPr>
        <w:pStyle w:val="ListBullet"/>
        <w:ind w:left="360"/>
      </w:pPr>
      <w:r>
        <w:t>Clear pricing and value communication</w:t>
      </w:r>
    </w:p>
    <w:p>
      <w:pPr>
        <w:pStyle w:val="ListBullet"/>
        <w:ind w:left="360"/>
      </w:pPr>
      <w:r>
        <w:t>Celebration of success stories and outcomes</w:t>
      </w:r>
    </w:p>
    <w:p>
      <w:pPr>
        <w:pStyle w:val="ListBullet"/>
        <w:ind w:left="360"/>
      </w:pPr>
      <w:r>
        <w:t>Continuous improvement based on feedback</w:t>
      </w:r>
    </w:p>
    <w:p>
      <w:pPr>
        <w:pStyle w:val="ListBullet"/>
        <w:ind w:left="360"/>
      </w:pPr>
      <w:r>
        <w:t>Long-term relationship building (internship season is cyclical)</w:t>
      </w:r>
    </w:p>
    <w:p>
      <w:pPr>
        <w:pStyle w:val="ListBullet"/>
        <w:ind w:left="360"/>
      </w:pPr>
      <w:r>
        <w:t>Local language support for broader parent reach</w:t>
      </w:r>
    </w:p>
    <w:p>
      <w:pPr>
        <w:spacing w:before="240"/>
      </w:pPr>
      <w:r>
        <w:rPr>
          <w:i/>
        </w:rPr>
        <w:br/>
        <w:t>With this roadmap, Ecoskiller can position Internship Oversight Module as the parent's ultimate internship guardian. Parents want to protect their children. System does exactly that. Growth will follow organically as parents discover and recommend.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