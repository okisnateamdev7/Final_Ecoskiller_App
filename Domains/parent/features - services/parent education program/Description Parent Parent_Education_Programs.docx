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1F4E79"/>
          <w:sz w:val="48"/>
        </w:rPr>
        <w:t>Parent Education Programs Module</w:t>
      </w:r>
    </w:p>
    <w:p>
      <w:pPr>
        <w:spacing w:before="120" w:after="240"/>
        <w:jc w:val="center"/>
      </w:pPr>
      <w:r>
        <w:t>Feature Descriptions &amp; In-Depth Documentation</w:t>
      </w:r>
    </w:p>
    <w:p>
      <w:pPr>
        <w:jc w:val="center"/>
      </w:pPr>
      <w:r>
        <w:rPr>
          <w:sz w:val="20"/>
        </w:rPr>
        <w:t>Version: 1.0</w:t>
        <w:br/>
      </w:r>
      <w:r>
        <w:rPr>
          <w:sz w:val="20"/>
        </w:rPr>
        <w:t>Date: March 2026</w:t>
        <w:br/>
      </w:r>
      <w:r>
        <w:rPr>
          <w:sz w:val="20"/>
        </w:rPr>
        <w:t>Status: In-Depth Feature Documentation</w:t>
      </w:r>
    </w:p>
    <w:p/>
    <w:p>
      <w:pPr>
        <w:pStyle w:val="Heading1"/>
      </w:pPr>
      <w:r>
        <w:rPr>
          <w:color w:val="1F4E79"/>
        </w:rPr>
        <w:t>Executive Summary</w:t>
      </w:r>
    </w:p>
    <w:p>
      <w:r>
        <w:t>The Parent Education Programs Module is a comprehensive platform for delivering targeted educational content to parents and guardians. This module recognizes that parents are partners in learner development and that parental knowledge, skills, and confidence directly impact learner outcomes. By providing structured, accessible, and relevant educational content, the module empowers parents to support their children's learning journey effectively.</w:t>
        <w:br/>
        <w:br/>
        <w:t>The module delivers five distinct program tracks addressing critical parent needs in today's rapidly evolving educational and technological landscape:</w:t>
        <w:br/>
        <w:br/>
        <w:t>• Technology Literacy Programs: Building parent comfort and competence with technology tools</w:t>
        <w:br/>
        <w:t>• AI Awareness Sessions: Demystifying artificial intelligence and its impact on education and careers</w:t>
        <w:br/>
        <w:t>• Future Careers Education: Preparing parents to guide learners toward emerging career opportunities</w:t>
        <w:br/>
        <w:t>• Education Planning Workshops: Supporting parents in making strategic educational decisions</w:t>
        <w:br/>
        <w:t>• Parenting in Digital Age Programs: Equipping parents with strategies for the digital family environment</w:t>
        <w:br/>
        <w:br/>
        <w:t>Each program is designed with the following principles:</w:t>
        <w:br/>
        <w:t>1. Accessibility: Programs are offered in multiple formats (live, recorded, on-demand, text-based) and languages</w:t>
        <w:br/>
        <w:t>2. Relevance: Content addresses real concerns parents face in supporting learner development</w:t>
        <w:br/>
        <w:t>3. Engagement: Interactive formats encourage participation, questions, and peer learning</w:t>
        <w:br/>
        <w:t>4. Practical: Content includes actionable strategies parents can implement immediately</w:t>
        <w:br/>
        <w:t>5. Progressive: Programs build knowledge progressively, allowing parents to develop expertise over time</w:t>
        <w:br/>
        <w:br/>
        <w:t>The module recognizes that parents come from diverse backgrounds with different levels of prior knowledge. Programs are designed to meet parents where they are and help them progress at their own pace.</w:t>
      </w:r>
    </w:p>
    <w:p/>
    <w:p>
      <w:pPr>
        <w:pStyle w:val="Heading1"/>
      </w:pPr>
      <w:r>
        <w:rPr>
          <w:color w:val="1F4E79"/>
        </w:rPr>
        <w:t>Table of Contents</w:t>
      </w:r>
    </w:p>
    <w:p>
      <w:pPr>
        <w:pStyle w:val="ListBullet"/>
      </w:pPr>
      <w:r>
        <w:t>1. Technology Literacy Programs</w:t>
      </w:r>
    </w:p>
    <w:p>
      <w:pPr>
        <w:pStyle w:val="ListBullet"/>
      </w:pPr>
      <w:r>
        <w:t>2. AI Awareness Sessions</w:t>
      </w:r>
    </w:p>
    <w:p>
      <w:pPr>
        <w:pStyle w:val="ListBullet"/>
      </w:pPr>
      <w:r>
        <w:t>3. Future Careers Education</w:t>
      </w:r>
    </w:p>
    <w:p>
      <w:pPr>
        <w:pStyle w:val="ListBullet"/>
      </w:pPr>
      <w:r>
        <w:t>4. Education Planning Workshops</w:t>
      </w:r>
    </w:p>
    <w:p>
      <w:pPr>
        <w:pStyle w:val="ListBullet"/>
      </w:pPr>
      <w:r>
        <w:t>5. Parenting in Digital Age Programs</w:t>
      </w:r>
    </w:p>
    <w:p>
      <w:r>
        <w:br w:type="page"/>
      </w:r>
    </w:p>
    <w:p>
      <w:pPr>
        <w:pStyle w:val="Title"/>
      </w:pPr>
      <w:r>
        <w:rPr>
          <w:color w:val="1F4E79"/>
        </w:rPr>
        <w:t>PARENT EDUCATION PROGRAMS MODULE - COMPREHENSIVE FEATURE GUIDE</w:t>
      </w:r>
    </w:p>
    <w:p>
      <w:r>
        <w:t>The Parent Education Programs Module represents a shift in how institutions engage parents beyond typical parent-teacher meetings or report cards. Rather than communicating only about learner progress, this module proactively equips parents with knowledge and skills they need to effectively support learner development in a rapidly changing world.</w:t>
        <w:br/>
        <w:br/>
        <w:t>Each program module is designed as a comprehensive learning pathway with multiple entry points, flexible scheduling, and progressive advancement. Parents can choose to participate in programs most relevant to their needs and interests, building a personalized parent development journey that complements their child's educational journey.</w:t>
        <w:br/>
        <w:br/>
        <w:t>The module acknowledges that parents today face unprecedented challenges: rapid technological change, uncertainty about future career pathways, complex digital family dynamics, and pressure to make strategic educational decisions. By providing evidence-based, expert-led educational content, the institution positions itself as a trusted partner in family development.</w:t>
      </w:r>
    </w:p>
    <w:p/>
    <w:p>
      <w:pPr>
        <w:pStyle w:val="Heading2"/>
      </w:pPr>
      <w:r>
        <w:t>1. Technology Literacy Programs</w:t>
      </w:r>
    </w:p>
    <w:p>
      <w:pPr>
        <w:pStyle w:val="Heading3"/>
      </w:pPr>
      <w:r>
        <w:t>Overview</w:t>
      </w:r>
    </w:p>
    <w:p>
      <w:r>
        <w:t>Comprehensive programs designed to build parent comfort, competence, and confidence with technology tools. This program addresses the "digital divide" between tech-savvy younger learners and parents who may not have grown up with technology, enabling parents to support learner learning and monitor online safety effectively.</w:t>
      </w:r>
    </w:p>
    <w:p>
      <w:pPr>
        <w:pStyle w:val="Heading3"/>
      </w:pPr>
      <w:r>
        <w:t>Key Components</w:t>
      </w:r>
    </w:p>
    <w:p>
      <w:pPr>
        <w:pStyle w:val="ListBullet"/>
      </w:pPr>
      <w:r>
        <w:rPr>
          <w:b/>
        </w:rPr>
        <w:t>Skill-Level Assessment</w:t>
      </w:r>
      <w:r>
        <w:t>: Initial assessment identifying parent baseline technology skills: smartphone usage, computer basics, internet safety, digital citizenship understanding</w:t>
      </w:r>
    </w:p>
    <w:p>
      <w:pPr>
        <w:pStyle w:val="ListBullet"/>
      </w:pPr>
      <w:r>
        <w:rPr>
          <w:b/>
        </w:rPr>
        <w:t>Personalized Learning Pathways</w:t>
      </w:r>
      <w:r>
        <w:t>: Based on assessment, system recommends learning sequence: Beginner (basic tech fundamentals), Intermediate (productivity tools, learning platforms), Advanced (data protection, digital citizenship)</w:t>
      </w:r>
    </w:p>
    <w:p>
      <w:pPr>
        <w:pStyle w:val="ListBullet"/>
      </w:pPr>
      <w:r>
        <w:rPr>
          <w:b/>
        </w:rPr>
        <w:t>Foundational Tech Skills</w:t>
      </w:r>
      <w:r>
        <w:t>: Modules covering: smartphone and tablet use, computer basics, internet browsing, email, password security, recognizing scams and phishing</w:t>
      </w:r>
    </w:p>
    <w:p>
      <w:pPr>
        <w:pStyle w:val="ListBullet"/>
      </w:pPr>
      <w:r>
        <w:rPr>
          <w:b/>
        </w:rPr>
        <w:t>Learning Platform Navigation</w:t>
      </w:r>
      <w:r>
        <w:t>: Specific modules teaching parents to navigate institutional platforms: learning management systems, communication portals, grade portals, permission systems used by learners</w:t>
      </w:r>
    </w:p>
    <w:p>
      <w:pPr>
        <w:pStyle w:val="ListBullet"/>
      </w:pPr>
      <w:r>
        <w:rPr>
          <w:b/>
        </w:rPr>
        <w:t>Productivity Tools</w:t>
      </w:r>
      <w:r>
        <w:t>: Programs on tools learners use: Google Workspace, Microsoft Office, presentation software, collaborative documents, cloud storage basics</w:t>
      </w:r>
    </w:p>
    <w:p>
      <w:pPr>
        <w:pStyle w:val="ListBullet"/>
      </w:pPr>
      <w:r>
        <w:rPr>
          <w:b/>
        </w:rPr>
        <w:t>Digital Safety &amp; Security</w:t>
      </w:r>
      <w:r>
        <w:t>: Practical guidance on: password management, recognizing cyber threats, protecting personal information, reporting online harassment, ensuring devices are secure</w:t>
      </w:r>
    </w:p>
    <w:p>
      <w:pPr>
        <w:pStyle w:val="ListBullet"/>
      </w:pPr>
      <w:r>
        <w:rPr>
          <w:b/>
        </w:rPr>
        <w:t>Internet Monitoring &amp; Controls</w:t>
      </w:r>
      <w:r>
        <w:t>: How to use parental controls, monitor device usage, establish healthy screen time boundaries, understand what learner is accessing online</w:t>
      </w:r>
    </w:p>
    <w:p>
      <w:pPr>
        <w:pStyle w:val="ListBullet"/>
      </w:pPr>
      <w:r>
        <w:rPr>
          <w:b/>
        </w:rPr>
        <w:t>Video Conferencing Proficiency</w:t>
      </w:r>
      <w:r>
        <w:t>: Hands-on training on video conference platforms used for school communication: Zoom, Google Meet, Teams; troubleshooting common issues</w:t>
      </w:r>
    </w:p>
    <w:p>
      <w:pPr>
        <w:pStyle w:val="ListBullet"/>
      </w:pPr>
      <w:r>
        <w:rPr>
          <w:b/>
        </w:rPr>
        <w:t>Emerging Technologies Overview</w:t>
      </w:r>
      <w:r>
        <w:t>: Introduction to emerging tech parents should be aware of: AI, blockchain, IoT, metaverse; how these may affect learner education and careers</w:t>
      </w:r>
    </w:p>
    <w:p>
      <w:pPr>
        <w:pStyle w:val="ListBullet"/>
      </w:pPr>
      <w:r>
        <w:rPr>
          <w:b/>
        </w:rPr>
        <w:t>Tech Troubleshooting Basics</w:t>
      </w:r>
      <w:r>
        <w:t>: Problem-solving skills: when technology isn't working, what to try first, when to call technical support, how to communicate issues clearly</w:t>
      </w:r>
    </w:p>
    <w:p>
      <w:pPr>
        <w:pStyle w:val="ListBullet"/>
      </w:pPr>
      <w:r>
        <w:rPr>
          <w:b/>
        </w:rPr>
        <w:t>Hands-on Workshops</w:t>
      </w:r>
      <w:r>
        <w:t>: In-person or virtual workshops where parents practice skills in supported environment: bring your device, ask questions, get one-on-one help</w:t>
      </w:r>
    </w:p>
    <w:p>
      <w:pPr>
        <w:pStyle w:val="ListBullet"/>
      </w:pPr>
      <w:r>
        <w:rPr>
          <w:b/>
        </w:rPr>
        <w:t>Resource Library</w:t>
      </w:r>
      <w:r>
        <w:t>: Curated collection of guides, videos, articles, and tools parents can reference: step-by-step instruction sheets, troubleshooting guides, glossary of tech terms</w:t>
      </w:r>
    </w:p>
    <w:p>
      <w:pPr>
        <w:pStyle w:val="ListBullet"/>
      </w:pPr>
      <w:r>
        <w:rPr>
          <w:b/>
        </w:rPr>
        <w:t>Peer Learning Groups</w:t>
      </w:r>
      <w:r>
        <w:t>: Monthly parent groups where tech-comfortable parents mentor others, share tips, troubleshoot common issues together</w:t>
      </w:r>
    </w:p>
    <w:p>
      <w:pPr>
        <w:pStyle w:val="ListBullet"/>
      </w:pPr>
      <w:r>
        <w:rPr>
          <w:b/>
        </w:rPr>
        <w:t>Q&amp;A Support Sessions</w:t>
      </w:r>
      <w:r>
        <w:t>: Regular office hours where tech-expert staff answer parent questions about specific tools, devices, or problems</w:t>
      </w:r>
    </w:p>
    <w:p>
      <w:pPr>
        <w:pStyle w:val="ListBullet"/>
      </w:pPr>
      <w:r>
        <w:rPr>
          <w:b/>
        </w:rPr>
        <w:t>Certificate of Completion</w:t>
      </w:r>
      <w:r>
        <w:t>: Parents who complete program modules receive digital certificates recognizing technology literacy achievements</w:t>
      </w:r>
    </w:p>
    <w:p>
      <w:pPr>
        <w:pStyle w:val="ListBullet"/>
      </w:pPr>
      <w:r>
        <w:rPr>
          <w:b/>
        </w:rPr>
        <w:t>Progress Tracking</w:t>
      </w:r>
      <w:r>
        <w:t>: Parents can view their learning progress: modules completed, skills mastered, learning timeline, recommendations for next steps</w:t>
      </w:r>
    </w:p>
    <w:p>
      <w:pPr>
        <w:pStyle w:val="Heading3"/>
      </w:pPr>
      <w:r>
        <w:t>Key Benefits</w:t>
      </w:r>
    </w:p>
    <w:p>
      <w:pPr>
        <w:pStyle w:val="ListBullet"/>
      </w:pPr>
      <w:r>
        <w:t>Empowers parents to support learner learning using technology effectively</w:t>
      </w:r>
    </w:p>
    <w:p>
      <w:pPr>
        <w:pStyle w:val="ListBullet"/>
      </w:pPr>
      <w:r>
        <w:t>Increases parent confidence in digital parenting</w:t>
      </w:r>
    </w:p>
    <w:p>
      <w:pPr>
        <w:pStyle w:val="ListBullet"/>
      </w:pPr>
      <w:r>
        <w:t>Enables parents to monitor online safety and learner digital activities</w:t>
      </w:r>
    </w:p>
    <w:p>
      <w:pPr>
        <w:pStyle w:val="ListBullet"/>
      </w:pPr>
      <w:r>
        <w:t>Reduces support burden on learners who would otherwise explain technology</w:t>
      </w:r>
    </w:p>
    <w:p>
      <w:pPr>
        <w:pStyle w:val="ListBullet"/>
      </w:pPr>
      <w:r>
        <w:t>Bridges digital divide between parents and tech-native learners</w:t>
      </w:r>
    </w:p>
    <w:p>
      <w:pPr>
        <w:pStyle w:val="ListBullet"/>
      </w:pPr>
      <w:r>
        <w:t>Enables parents to troubleshoot basic issues before contacting support</w:t>
      </w:r>
    </w:p>
    <w:p>
      <w:pPr>
        <w:pStyle w:val="ListBullet"/>
      </w:pPr>
      <w:r>
        <w:t>Builds parent peer community around technology learning</w:t>
      </w:r>
    </w:p>
    <w:p>
      <w:pPr>
        <w:pStyle w:val="ListBullet"/>
      </w:pPr>
      <w:r>
        <w:t>Demonstrates institutional commitment to inclusive, accessible technology</w:t>
      </w:r>
    </w:p>
    <w:p>
      <w:pPr>
        <w:pStyle w:val="ListBullet"/>
      </w:pPr>
      <w:r>
        <w:t>Identifies parents ready to mentor peers or support school technology initiatives</w:t>
      </w:r>
    </w:p>
    <w:p>
      <w:pPr>
        <w:pStyle w:val="ListBullet"/>
      </w:pPr>
      <w:r>
        <w:t>Creates documented evidence of parent digital literacy achievement</w:t>
      </w:r>
    </w:p>
    <w:p>
      <w:pPr>
        <w:pStyle w:val="Heading3"/>
      </w:pPr>
      <w:r>
        <w:t>Learning Experience</w:t>
      </w:r>
    </w:p>
    <w:p>
      <w:pPr>
        <w:pStyle w:val="ListNumber"/>
      </w:pPr>
      <w:r>
        <w:t>Parent receives invitation: "Discover Your Technology Learning Path"</w:t>
      </w:r>
    </w:p>
    <w:p>
      <w:pPr>
        <w:pStyle w:val="ListNumber"/>
      </w:pPr>
      <w:r>
        <w:t>Parent completes brief assessment: smartphone skills, computer usage, internet confidence</w:t>
      </w:r>
    </w:p>
    <w:p>
      <w:pPr>
        <w:pStyle w:val="ListNumber"/>
      </w:pPr>
      <w:r>
        <w:t>System analyzes responses and presents personalized pathway recommendations</w:t>
      </w:r>
    </w:p>
    <w:p>
      <w:pPr>
        <w:pStyle w:val="ListNumber"/>
      </w:pPr>
      <w:r>
        <w:t>Parent selects first module of interest (e.g., "Smartphone Essentials for Parents")</w:t>
      </w:r>
    </w:p>
    <w:p>
      <w:pPr>
        <w:pStyle w:val="ListNumber"/>
      </w:pPr>
      <w:r>
        <w:t>Module materials are presented in multiple formats: video (8-12 min), text guide, interactive practice, downloadable guide</w:t>
      </w:r>
    </w:p>
    <w:p>
      <w:pPr>
        <w:pStyle w:val="ListNumber"/>
      </w:pPr>
      <w:r>
        <w:t>Parent watches video introduction: instructor demonstrates feature or skill in accessible way</w:t>
      </w:r>
    </w:p>
    <w:p>
      <w:pPr>
        <w:pStyle w:val="ListNumber"/>
      </w:pPr>
      <w:r>
        <w:t>Parent has opportunity to pause and practice same skill on own device with guidance</w:t>
      </w:r>
    </w:p>
    <w:p>
      <w:pPr>
        <w:pStyle w:val="ListNumber"/>
      </w:pPr>
      <w:r>
        <w:t>Interactive practice exercises allow parent to try skill in safe environment</w:t>
      </w:r>
    </w:p>
    <w:p>
      <w:pPr>
        <w:pStyle w:val="ListNumber"/>
      </w:pPr>
      <w:r>
        <w:t>Parent completes short quiz to verify understanding (not graded, just for feedback)</w:t>
      </w:r>
    </w:p>
    <w:p>
      <w:pPr>
        <w:pStyle w:val="ListNumber"/>
      </w:pPr>
      <w:r>
        <w:t>Parent receives personalized tips based on their device type (iOS, Android, Windows, Mac)</w:t>
      </w:r>
    </w:p>
    <w:p>
      <w:pPr>
        <w:pStyle w:val="ListNumber"/>
      </w:pPr>
      <w:r>
        <w:t>Parent can submit questions to tech support team and receive personal response</w:t>
      </w:r>
    </w:p>
    <w:p>
      <w:pPr>
        <w:pStyle w:val="ListNumber"/>
      </w:pPr>
      <w:r>
        <w:t>After completing module: parent receives certificate and is recommended next module</w:t>
      </w:r>
    </w:p>
    <w:p>
      <w:pPr>
        <w:pStyle w:val="ListNumber"/>
      </w:pPr>
      <w:r>
        <w:t>Parent joins peer learning group: monthly video call where 10-15 parents practice skills together</w:t>
      </w:r>
    </w:p>
    <w:p>
      <w:pPr>
        <w:pStyle w:val="ListNumber"/>
      </w:pPr>
      <w:r>
        <w:t>Tech-literate parent mentor in group demonstrates skills and helps others troubleshoot</w:t>
      </w:r>
    </w:p>
    <w:p>
      <w:pPr>
        <w:pStyle w:val="ListNumber"/>
      </w:pPr>
      <w:r>
        <w:t>Parent asks questions and receives peer advice from others on similar learning journey</w:t>
      </w:r>
    </w:p>
    <w:p>
      <w:pPr>
        <w:pStyle w:val="ListNumber"/>
      </w:pPr>
      <w:r>
        <w:t>Parent bookmarks Q&amp;A sessions for office hours: bring specific question about institutional platform</w:t>
      </w:r>
    </w:p>
    <w:p>
      <w:pPr>
        <w:pStyle w:val="ListNumber"/>
      </w:pPr>
      <w:r>
        <w:t>During office hours: parent gets one-on-one help setting up learning platform portal</w:t>
      </w:r>
    </w:p>
    <w:p>
      <w:pPr>
        <w:pStyle w:val="ListNumber"/>
      </w:pPr>
      <w:r>
        <w:t>Parent returns to portal to practice logging in and viewing learner grades</w:t>
      </w:r>
    </w:p>
    <w:p>
      <w:pPr>
        <w:pStyle w:val="ListNumber"/>
      </w:pPr>
      <w:r>
        <w:t>Parent completes advanced module on "Monitoring Online Safety"</w:t>
      </w:r>
    </w:p>
    <w:p>
      <w:pPr>
        <w:pStyle w:val="ListNumber"/>
      </w:pPr>
      <w:r>
        <w:t>Parent learns about parental controls, screen time management, recognizing cyberbullying</w:t>
      </w:r>
    </w:p>
    <w:p>
      <w:pPr>
        <w:pStyle w:val="ListNumber"/>
      </w:pPr>
      <w:r>
        <w:t>Parent sets up parental controls on child's devices with guidance from tutorial</w:t>
      </w:r>
    </w:p>
    <w:p>
      <w:pPr>
        <w:pStyle w:val="ListNumber"/>
      </w:pPr>
      <w:r>
        <w:t>Parent receives progress certificate showing: 5 modules completed, intermediate level achieved</w:t>
      </w:r>
    </w:p>
    <w:p>
      <w:pPr>
        <w:pStyle w:val="ListNumber"/>
      </w:pPr>
      <w:r>
        <w:t>Parent is invited to join "Parent Tech Mentors" group to help others</w:t>
      </w:r>
    </w:p>
    <w:p>
      <w:pPr>
        <w:pStyle w:val="ListNumber"/>
      </w:pPr>
      <w:r>
        <w:t>Parent continues learning at own pace, accessing library of resources whenever needed</w:t>
      </w:r>
    </w:p>
    <w:p/>
    <w:p>
      <w:pPr>
        <w:pStyle w:val="Heading2"/>
      </w:pPr>
      <w:r>
        <w:t>2. AI Awareness Sessions</w:t>
      </w:r>
    </w:p>
    <w:p>
      <w:pPr>
        <w:pStyle w:val="Heading3"/>
      </w:pPr>
      <w:r>
        <w:t>Overview</w:t>
      </w:r>
    </w:p>
    <w:p>
      <w:r>
        <w:t>Specialized educational programs that demystify artificial intelligence and help parents understand AI's role in education, careers, and daily life. This program addresses parent confusion and concern about AI by providing evidence-based, accessible information and practical guidance.</w:t>
      </w:r>
    </w:p>
    <w:p>
      <w:pPr>
        <w:pStyle w:val="Heading3"/>
      </w:pPr>
      <w:r>
        <w:t>Key Components</w:t>
      </w:r>
    </w:p>
    <w:p>
      <w:pPr>
        <w:pStyle w:val="ListBullet"/>
      </w:pPr>
      <w:r>
        <w:rPr>
          <w:b/>
        </w:rPr>
        <w:t>AI Basics &amp; Demystification</w:t>
      </w:r>
      <w:r>
        <w:t>: Introduction to what AI is (and is not): machine learning, neural networks, training data explained in non-technical language; dispelling myths and misconceptions</w:t>
      </w:r>
    </w:p>
    <w:p>
      <w:pPr>
        <w:pStyle w:val="ListBullet"/>
      </w:pPr>
      <w:r>
        <w:rPr>
          <w:b/>
        </w:rPr>
        <w:t>AI in Education Context</w:t>
      </w:r>
      <w:r>
        <w:t>: How AI is currently used in educational settings: adaptive learning platforms, intelligent tutoring systems, plagiarism detection, assessment assistance; benefits and limitations</w:t>
      </w:r>
    </w:p>
    <w:p>
      <w:pPr>
        <w:pStyle w:val="ListBullet"/>
      </w:pPr>
      <w:r>
        <w:rPr>
          <w:b/>
        </w:rPr>
        <w:t>AI &amp; Learning Outcomes</w:t>
      </w:r>
      <w:r>
        <w:t>: Research on how AI affects learning: personalization benefits, engagement improvements, potential concerns, ethical considerations</w:t>
      </w:r>
    </w:p>
    <w:p>
      <w:pPr>
        <w:pStyle w:val="ListBullet"/>
      </w:pPr>
      <w:r>
        <w:rPr>
          <w:b/>
        </w:rPr>
        <w:t>Generative AI Tools for Learning</w:t>
      </w:r>
      <w:r>
        <w:t>: Overview of generative AI tools (ChatGPT, Claude, etc.): what they can do, limitations, how learners might use them, academic integrity considerations</w:t>
      </w:r>
    </w:p>
    <w:p>
      <w:pPr>
        <w:pStyle w:val="ListBullet"/>
      </w:pPr>
      <w:r>
        <w:rPr>
          <w:b/>
        </w:rPr>
        <w:t>Academic Integrity in AI Era</w:t>
      </w:r>
      <w:r>
        <w:t>: Guidance on supporting learner academic integrity when AI writing assistants are available: defining original work, appropriate AI use, institution policies and expectations</w:t>
      </w:r>
    </w:p>
    <w:p>
      <w:pPr>
        <w:pStyle w:val="ListBullet"/>
      </w:pPr>
      <w:r>
        <w:rPr>
          <w:b/>
        </w:rPr>
        <w:t>AI &amp; Future Careers</w:t>
      </w:r>
      <w:r>
        <w:t>: How AI is reshaping job market: occupations most affected, skills increasingly important, career opportunities in AI field, how parents can support learner career planning</w:t>
      </w:r>
    </w:p>
    <w:p>
      <w:pPr>
        <w:pStyle w:val="ListBullet"/>
      </w:pPr>
      <w:r>
        <w:rPr>
          <w:b/>
        </w:rPr>
        <w:t>AI &amp; Learner Skills Development</w:t>
      </w:r>
      <w:r>
        <w:t>: Skills that will remain valuable despite AI: critical thinking, creativity, emotional intelligence, ethical reasoning; how to support skill development</w:t>
      </w:r>
    </w:p>
    <w:p>
      <w:pPr>
        <w:pStyle w:val="ListBullet"/>
      </w:pPr>
      <w:r>
        <w:rPr>
          <w:b/>
        </w:rPr>
        <w:t>Privacy &amp; Data Security</w:t>
      </w:r>
      <w:r>
        <w:t>: Understanding how AI systems use data: privacy implications of AI, data security concerns, what information is being collected when learner uses AI tools</w:t>
      </w:r>
    </w:p>
    <w:p>
      <w:pPr>
        <w:pStyle w:val="ListBullet"/>
      </w:pPr>
      <w:r>
        <w:rPr>
          <w:b/>
        </w:rPr>
        <w:t>Ethical AI Considerations</w:t>
      </w:r>
      <w:r>
        <w:t>: Bias in AI systems, fairness, transparency, responsible AI development; helping learners think critically about AI ethics</w:t>
      </w:r>
    </w:p>
    <w:p>
      <w:pPr>
        <w:pStyle w:val="ListBullet"/>
      </w:pPr>
      <w:r>
        <w:rPr>
          <w:b/>
        </w:rPr>
        <w:t>Digital Citizenship &amp; AI</w:t>
      </w:r>
      <w:r>
        <w:t>: How to teach learners responsible AI use: recognizing AI-generated content, understanding limitations, avoiding over-reliance on AI, developing independent thinking</w:t>
      </w:r>
    </w:p>
    <w:p>
      <w:pPr>
        <w:pStyle w:val="ListBullet"/>
      </w:pPr>
      <w:r>
        <w:rPr>
          <w:b/>
        </w:rPr>
        <w:t>Parental Guidance Framework</w:t>
      </w:r>
      <w:r>
        <w:t>: Framework for parents to support learner with AI tools: asking guiding questions, monitoring use, encouraging critical evaluation, establishing boundaries</w:t>
      </w:r>
    </w:p>
    <w:p>
      <w:pPr>
        <w:pStyle w:val="ListBullet"/>
      </w:pPr>
      <w:r>
        <w:rPr>
          <w:b/>
        </w:rPr>
        <w:t>Real-World Examples</w:t>
      </w:r>
      <w:r>
        <w:t>: Case studies and examples of AI use: in classroom context, in learner projects, in real professions; analyzing how AI is being used and implications</w:t>
      </w:r>
    </w:p>
    <w:p>
      <w:pPr>
        <w:pStyle w:val="ListBullet"/>
      </w:pPr>
      <w:r>
        <w:rPr>
          <w:b/>
        </w:rPr>
        <w:t>Interactive Demonstrations</w:t>
      </w:r>
      <w:r>
        <w:t>: Live or recorded demonstrations of AI tools in action: ask ChatGPT a question together, see adaptive learning platform adjust to learner, observe AI strengths and limitations</w:t>
      </w:r>
    </w:p>
    <w:p>
      <w:pPr>
        <w:pStyle w:val="ListBullet"/>
      </w:pPr>
      <w:r>
        <w:rPr>
          <w:b/>
        </w:rPr>
        <w:t>Expert Speakers</w:t>
      </w:r>
      <w:r>
        <w:t>: Sessions featuring AI experts, educators, ethicists who answer parent questions and provide credible perspectives on AI and education</w:t>
      </w:r>
    </w:p>
    <w:p>
      <w:pPr>
        <w:pStyle w:val="ListBullet"/>
      </w:pPr>
      <w:r>
        <w:rPr>
          <w:b/>
        </w:rPr>
        <w:t>Resource Curation</w:t>
      </w:r>
      <w:r>
        <w:t>: Curated articles, videos, research papers on AI and education; annotated with key insights and practical application for parents</w:t>
      </w:r>
    </w:p>
    <w:p>
      <w:pPr>
        <w:pStyle w:val="ListBullet"/>
      </w:pPr>
      <w:r>
        <w:rPr>
          <w:b/>
        </w:rPr>
        <w:t>Myth-Busting</w:t>
      </w:r>
      <w:r>
        <w:t>: Specifically addressing common AI fears: AI replacing teachers, AI controlling minds, AI taking all jobs; evidence-based perspective on realistic concerns vs. fiction</w:t>
      </w:r>
    </w:p>
    <w:p>
      <w:pPr>
        <w:pStyle w:val="Heading3"/>
      </w:pPr>
      <w:r>
        <w:t>Key Benefits</w:t>
      </w:r>
    </w:p>
    <w:p>
      <w:pPr>
        <w:pStyle w:val="ListBullet"/>
      </w:pPr>
      <w:r>
        <w:t>Reduces parent anxiety about AI in education through evidence-based information</w:t>
      </w:r>
    </w:p>
    <w:p>
      <w:pPr>
        <w:pStyle w:val="ListBullet"/>
      </w:pPr>
      <w:r>
        <w:t>Enables parents to have informed conversations with learners about AI use</w:t>
      </w:r>
    </w:p>
    <w:p>
      <w:pPr>
        <w:pStyle w:val="ListBullet"/>
      </w:pPr>
      <w:r>
        <w:t>Helps parents understand how to support appropriate AI tool use</w:t>
      </w:r>
    </w:p>
    <w:p>
      <w:pPr>
        <w:pStyle w:val="ListBullet"/>
      </w:pPr>
      <w:r>
        <w:t>Prepares parents to discuss AI and career planning with learners</w:t>
      </w:r>
    </w:p>
    <w:p>
      <w:pPr>
        <w:pStyle w:val="ListBullet"/>
      </w:pPr>
      <w:r>
        <w:t>Provides framework for understanding academic integrity in AI era</w:t>
      </w:r>
    </w:p>
    <w:p>
      <w:pPr>
        <w:pStyle w:val="ListBullet"/>
      </w:pPr>
      <w:r>
        <w:t>Empowers parents to make informed decisions about learner technology use</w:t>
      </w:r>
    </w:p>
    <w:p>
      <w:pPr>
        <w:pStyle w:val="ListBullet"/>
      </w:pPr>
      <w:r>
        <w:t>Connects parent education to institutional AI policies and learning practices</w:t>
      </w:r>
    </w:p>
    <w:p>
      <w:pPr>
        <w:pStyle w:val="ListBullet"/>
      </w:pPr>
      <w:r>
        <w:t>Positions parents as knowledgeable partners in learner's AI literacy</w:t>
      </w:r>
    </w:p>
    <w:p>
      <w:pPr>
        <w:pStyle w:val="ListBullet"/>
      </w:pPr>
      <w:r>
        <w:t>Builds community of parents engaged in critical thinking about technology</w:t>
      </w:r>
    </w:p>
    <w:p>
      <w:pPr>
        <w:pStyle w:val="ListBullet"/>
      </w:pPr>
      <w:r>
        <w:t>Demonstrates institutional leadership in responsible AI adoption</w:t>
      </w:r>
    </w:p>
    <w:p>
      <w:pPr>
        <w:pStyle w:val="Heading3"/>
      </w:pPr>
      <w:r>
        <w:t>Learning Experience</w:t>
      </w:r>
    </w:p>
    <w:p>
      <w:pPr>
        <w:pStyle w:val="ListNumber"/>
      </w:pPr>
      <w:r>
        <w:t>Parent sees announcement: "Understanding AI: A Parent's Guide"</w:t>
      </w:r>
    </w:p>
    <w:p>
      <w:pPr>
        <w:pStyle w:val="ListNumber"/>
      </w:pPr>
      <w:r>
        <w:t>Parent watches short 15-minute introduction: "What is AI Really?"</w:t>
      </w:r>
    </w:p>
    <w:p>
      <w:pPr>
        <w:pStyle w:val="ListNumber"/>
      </w:pPr>
      <w:r>
        <w:t>Video explains machine learning in relatable terms using everyday examples</w:t>
      </w:r>
    </w:p>
    <w:p>
      <w:pPr>
        <w:pStyle w:val="ListNumber"/>
      </w:pPr>
      <w:r>
        <w:t>Parent learns that AI is pattern recognition, not magic or science fiction</w:t>
      </w:r>
    </w:p>
    <w:p>
      <w:pPr>
        <w:pStyle w:val="ListNumber"/>
      </w:pPr>
      <w:r>
        <w:t>Parent accesses infographic: "AI Today vs. AI in Movies" debunking myths</w:t>
      </w:r>
    </w:p>
    <w:p>
      <w:pPr>
        <w:pStyle w:val="ListNumber"/>
      </w:pPr>
      <w:r>
        <w:t>Parent reads article: "AI in Your Child's Classroom" explaining institutional use</w:t>
      </w:r>
    </w:p>
    <w:p>
      <w:pPr>
        <w:pStyle w:val="ListNumber"/>
      </w:pPr>
      <w:r>
        <w:t>Parent learns that adaptive platform adjusts difficulty based on learner performance</w:t>
      </w:r>
    </w:p>
    <w:p>
      <w:pPr>
        <w:pStyle w:val="ListNumber"/>
      </w:pPr>
      <w:r>
        <w:t>Parent attends live session: "Generative AI Tools: Should We Be Concerned?"</w:t>
      </w:r>
    </w:p>
    <w:p>
      <w:pPr>
        <w:pStyle w:val="ListNumber"/>
      </w:pPr>
      <w:r>
        <w:t>Expert educator discusses ChatGPT, guidelines for appropriate student use, academic integrity</w:t>
      </w:r>
    </w:p>
    <w:p>
      <w:pPr>
        <w:pStyle w:val="ListNumber"/>
      </w:pPr>
      <w:r>
        <w:t>Parent asks question: "How can I help my child use AI as a learning tool, not a shortcut?"</w:t>
      </w:r>
    </w:p>
    <w:p>
      <w:pPr>
        <w:pStyle w:val="ListNumber"/>
      </w:pPr>
      <w:r>
        <w:t>Expert provides framework: ask learner to explain work, evaluate if AI output matches assignment, discuss when AI is appropriate</w:t>
      </w:r>
    </w:p>
    <w:p>
      <w:pPr>
        <w:pStyle w:val="ListNumber"/>
      </w:pPr>
      <w:r>
        <w:t>Parent accesses case study: "High School Student Uses AI Tool Appropriately"</w:t>
      </w:r>
    </w:p>
    <w:p>
      <w:pPr>
        <w:pStyle w:val="ListNumber"/>
      </w:pPr>
      <w:r>
        <w:t>Case study shows student using AI for brainstorming, then doing independent writing</w:t>
      </w:r>
    </w:p>
    <w:p>
      <w:pPr>
        <w:pStyle w:val="ListNumber"/>
      </w:pPr>
      <w:r>
        <w:t>Parent contrasts with inappropriate use: student submitting AI-generated essay as own work</w:t>
      </w:r>
    </w:p>
    <w:p>
      <w:pPr>
        <w:pStyle w:val="ListNumber"/>
      </w:pPr>
      <w:r>
        <w:t>Parent completes activity: "Try an AI Tool Yourself"</w:t>
      </w:r>
    </w:p>
    <w:p>
      <w:pPr>
        <w:pStyle w:val="ListNumber"/>
      </w:pPr>
      <w:r>
        <w:t>Parent asks ChatGPT a question and observes strengths (informative) and limitations (sometimes inaccurate)</w:t>
      </w:r>
    </w:p>
    <w:p>
      <w:pPr>
        <w:pStyle w:val="ListNumber"/>
      </w:pPr>
      <w:r>
        <w:t>Parent experiences firsthand how AI can be helpful but isn't perfect</w:t>
      </w:r>
    </w:p>
    <w:p>
      <w:pPr>
        <w:pStyle w:val="ListNumber"/>
      </w:pPr>
      <w:r>
        <w:t>Parent watches session: "AI &amp; Careers: Jobs of the Future"</w:t>
      </w:r>
    </w:p>
    <w:p>
      <w:pPr>
        <w:pStyle w:val="ListNumber"/>
      </w:pPr>
      <w:r>
        <w:t>Career counselor discusses how AI is reshaping job market and emerging opportunities</w:t>
      </w:r>
    </w:p>
    <w:p>
      <w:pPr>
        <w:pStyle w:val="ListNumber"/>
      </w:pPr>
      <w:r>
        <w:t>Parent learns that jobs requiring uniquely human skills are most secure</w:t>
      </w:r>
    </w:p>
    <w:p>
      <w:pPr>
        <w:pStyle w:val="ListNumber"/>
      </w:pPr>
      <w:r>
        <w:t>Parent learns that AI skills are increasingly valuable across industries</w:t>
      </w:r>
    </w:p>
    <w:p>
      <w:pPr>
        <w:pStyle w:val="ListNumber"/>
      </w:pPr>
      <w:r>
        <w:t>Parent receives framework: "Conversations to Have with Your Child about AI Careers"</w:t>
      </w:r>
    </w:p>
    <w:p>
      <w:pPr>
        <w:pStyle w:val="ListNumber"/>
      </w:pPr>
      <w:r>
        <w:t>Parent uses framework: asks learner "What role do you think AI will play in your future career?"</w:t>
      </w:r>
    </w:p>
    <w:p>
      <w:pPr>
        <w:pStyle w:val="ListNumber"/>
      </w:pPr>
      <w:r>
        <w:t>Parent attends office hours to discuss child's concerns about AI and job security</w:t>
      </w:r>
    </w:p>
    <w:p>
      <w:pPr>
        <w:pStyle w:val="ListNumber"/>
      </w:pPr>
      <w:r>
        <w:t>Counselor helps parent provide reassurance while encouraging skill development</w:t>
      </w:r>
    </w:p>
    <w:p>
      <w:pPr>
        <w:pStyle w:val="ListNumber"/>
      </w:pPr>
      <w:r>
        <w:t>Parent joins ongoing learning group: monthly discussions about AI and education</w:t>
      </w:r>
    </w:p>
    <w:p>
      <w:pPr>
        <w:pStyle w:val="ListNumber"/>
      </w:pPr>
      <w:r>
        <w:t>Group watches videos together and discusses implications for their children</w:t>
      </w:r>
    </w:p>
    <w:p>
      <w:pPr>
        <w:pStyle w:val="ListNumber"/>
      </w:pPr>
      <w:r>
        <w:t>Parents share experiences: one child is learning AI programming, another worried about AI takeover</w:t>
      </w:r>
    </w:p>
    <w:p>
      <w:pPr>
        <w:pStyle w:val="ListNumber"/>
      </w:pPr>
      <w:r>
        <w:t>Group develops shared understanding and support for each other in navigating AI-enabled world</w:t>
      </w:r>
    </w:p>
    <w:p/>
    <w:p>
      <w:pPr>
        <w:pStyle w:val="Heading2"/>
      </w:pPr>
      <w:r>
        <w:t>3. Future Careers Education</w:t>
      </w:r>
    </w:p>
    <w:p>
      <w:pPr>
        <w:pStyle w:val="Heading3"/>
      </w:pPr>
      <w:r>
        <w:t>Overview</w:t>
      </w:r>
    </w:p>
    <w:p>
      <w:r>
        <w:t>Comprehensive programs helping parents understand emerging career trends, support learner career exploration, and guide strategic educational decisions that align with future opportunities. This program addresses parent concerns about preparing learners for uncertain job markets.</w:t>
      </w:r>
    </w:p>
    <w:p>
      <w:pPr>
        <w:pStyle w:val="Heading3"/>
      </w:pPr>
      <w:r>
        <w:t>Key Components</w:t>
      </w:r>
    </w:p>
    <w:p>
      <w:pPr>
        <w:pStyle w:val="ListBullet"/>
      </w:pPr>
      <w:r>
        <w:rPr>
          <w:b/>
        </w:rPr>
        <w:t>Labor Market Trends Analysis</w:t>
      </w:r>
      <w:r>
        <w:t>: Data-driven analysis of job market trends: occupations growing fastest, skills most in-demand, sectors with greatest opportunity, salary trends across industries</w:t>
      </w:r>
    </w:p>
    <w:p>
      <w:pPr>
        <w:pStyle w:val="ListBullet"/>
      </w:pPr>
      <w:r>
        <w:rPr>
          <w:b/>
        </w:rPr>
        <w:t>Emerging Occupations Overview</w:t>
      </w:r>
      <w:r>
        <w:t>: Introduction to careers that didn't exist 10 years ago: AI specialist, virtual reality designer, sustainability consultant, biotech engineer; what these roles entail, required education</w:t>
      </w:r>
    </w:p>
    <w:p>
      <w:pPr>
        <w:pStyle w:val="ListBullet"/>
      </w:pPr>
      <w:r>
        <w:rPr>
          <w:b/>
        </w:rPr>
        <w:t>Skills for the Future</w:t>
      </w:r>
      <w:r>
        <w:t>: Identifying critical future skills: technical (coding, data analysis), soft skills (communication, collaboration), meta-skills (learning to learn, adaptability); how these differ from past</w:t>
      </w:r>
    </w:p>
    <w:p>
      <w:pPr>
        <w:pStyle w:val="ListBullet"/>
      </w:pPr>
      <w:r>
        <w:rPr>
          <w:b/>
        </w:rPr>
        <w:t>Industry Deep-Dives</w:t>
      </w:r>
      <w:r>
        <w:t>: Focused programs on specific high-opportunity sectors: technology, healthcare, green energy, creative industries, skilled trades; career pathways within each</w:t>
      </w:r>
    </w:p>
    <w:p>
      <w:pPr>
        <w:pStyle w:val="ListBullet"/>
      </w:pPr>
      <w:r>
        <w:rPr>
          <w:b/>
        </w:rPr>
        <w:t>Career Exploration Framework</w:t>
      </w:r>
      <w:r>
        <w:t>: Framework helping parents support learner career exploration: interest assessment, skill gap analysis, experiential learning opportunities, conversation starters</w:t>
      </w:r>
    </w:p>
    <w:p>
      <w:pPr>
        <w:pStyle w:val="ListBullet"/>
      </w:pPr>
      <w:r>
        <w:rPr>
          <w:b/>
        </w:rPr>
        <w:t>Educational Pathways</w:t>
      </w:r>
      <w:r>
        <w:t>: Overview of diverse post-secondary pathways: traditional university, specialized colleges, trade schools, apprenticeships, bootcamps, alternative credentials; when each is appropriate</w:t>
      </w:r>
    </w:p>
    <w:p>
      <w:pPr>
        <w:pStyle w:val="ListBullet"/>
      </w:pPr>
      <w:r>
        <w:rPr>
          <w:b/>
        </w:rPr>
        <w:t>STEM Career Pathways</w:t>
      </w:r>
      <w:r>
        <w:t>: In-depth exploration of science, technology, engineering, mathematics careers: diversity of roles, salary ranges, educational requirements, gender representation</w:t>
      </w:r>
    </w:p>
    <w:p>
      <w:pPr>
        <w:pStyle w:val="ListBullet"/>
      </w:pPr>
      <w:r>
        <w:rPr>
          <w:b/>
        </w:rPr>
        <w:t>Non-STEM Career Pathways</w:t>
      </w:r>
      <w:r>
        <w:t>: Often-overlooked career opportunities: skilled trades (electrician, plumber, HVAC), trades that pay well, projected shortages, apprenticeship opportunities</w:t>
      </w:r>
    </w:p>
    <w:p>
      <w:pPr>
        <w:pStyle w:val="ListBullet"/>
      </w:pPr>
      <w:r>
        <w:rPr>
          <w:b/>
        </w:rPr>
        <w:t>Entrepreneurship Education</w:t>
      </w:r>
      <w:r>
        <w:t>: Introduction to entrepreneurship as career path: what entrepreneurs do, required skills, resources, how learners can explore entrepreneurial interests</w:t>
      </w:r>
    </w:p>
    <w:p>
      <w:pPr>
        <w:pStyle w:val="ListBullet"/>
      </w:pPr>
      <w:r>
        <w:rPr>
          <w:b/>
        </w:rPr>
        <w:t>Gig Economy &amp; Self-Employment</w:t>
      </w:r>
      <w:r>
        <w:t>: Understanding modern work arrangements: freelancing, contract work, portfolio careers, gig economy platforms; benefits and challenges of non-traditional work</w:t>
      </w:r>
    </w:p>
    <w:p>
      <w:pPr>
        <w:pStyle w:val="ListBullet"/>
      </w:pPr>
      <w:r>
        <w:rPr>
          <w:b/>
        </w:rPr>
        <w:t>Career Interview Series</w:t>
      </w:r>
      <w:r>
        <w:t>: Video interviews with professionals from diverse fields discussing: daily work, how they got there, skills they use, advice for aspiring professionals</w:t>
      </w:r>
    </w:p>
    <w:p>
      <w:pPr>
        <w:pStyle w:val="ListBullet"/>
      </w:pPr>
      <w:r>
        <w:rPr>
          <w:b/>
        </w:rPr>
        <w:t>Networking &amp; Mentorship Guidance</w:t>
      </w:r>
      <w:r>
        <w:t>: How parents can support learner networking: informational interviews, LinkedIn basics, mentorship relationships, professional community involvement</w:t>
      </w:r>
    </w:p>
    <w:p>
      <w:pPr>
        <w:pStyle w:val="ListBullet"/>
      </w:pPr>
      <w:r>
        <w:rPr>
          <w:b/>
        </w:rPr>
        <w:t>College Planning Support</w:t>
      </w:r>
      <w:r>
        <w:t>: Resources for college selection: evaluating programs, understanding ROI, financing options, alternative credentials, avoiding common mistakes</w:t>
      </w:r>
    </w:p>
    <w:p>
      <w:pPr>
        <w:pStyle w:val="ListBullet"/>
      </w:pPr>
      <w:r>
        <w:rPr>
          <w:b/>
        </w:rPr>
        <w:t>Alternative Credentials Track</w:t>
      </w:r>
      <w:r>
        <w:t>: Information about certifications, bootcamps, badging: when appropriate, quality indicators, industry recognition, cost-benefit analysis</w:t>
      </w:r>
    </w:p>
    <w:p>
      <w:pPr>
        <w:pStyle w:val="ListBullet"/>
      </w:pPr>
      <w:r>
        <w:rPr>
          <w:b/>
        </w:rPr>
        <w:t>Work Shadowing &amp; Internships</w:t>
      </w:r>
      <w:r>
        <w:t>: How to find and evaluate work experience opportunities: identifying relevant industries, evaluating quality, ensuring learning value</w:t>
      </w:r>
    </w:p>
    <w:p>
      <w:pPr>
        <w:pStyle w:val="ListBullet"/>
      </w:pPr>
      <w:r>
        <w:rPr>
          <w:b/>
        </w:rPr>
        <w:t>Parental Role as Career Coach</w:t>
      </w:r>
      <w:r>
        <w:t>: Framework for parents supporting career planning: asking powerful questions, providing guidance without directing, managing your own career anxieties</w:t>
      </w:r>
    </w:p>
    <w:p>
      <w:pPr>
        <w:pStyle w:val="ListBullet"/>
      </w:pPr>
      <w:r>
        <w:rPr>
          <w:b/>
        </w:rPr>
        <w:t>Global Careers Perspective</w:t>
      </w:r>
      <w:r>
        <w:t>: Understanding international career opportunities: global companies hiring, remote work trends, international education options, visa/immigration realities</w:t>
      </w:r>
    </w:p>
    <w:p>
      <w:pPr>
        <w:pStyle w:val="Heading3"/>
      </w:pPr>
      <w:r>
        <w:t>Key Benefits</w:t>
      </w:r>
    </w:p>
    <w:p>
      <w:pPr>
        <w:pStyle w:val="ListBullet"/>
      </w:pPr>
      <w:r>
        <w:t>Reduces parent uncertainty about preparing learner for job market</w:t>
      </w:r>
    </w:p>
    <w:p>
      <w:pPr>
        <w:pStyle w:val="ListBullet"/>
      </w:pPr>
      <w:r>
        <w:t>Equips parents to have informed career conversations with learners</w:t>
      </w:r>
    </w:p>
    <w:p>
      <w:pPr>
        <w:pStyle w:val="ListBullet"/>
      </w:pPr>
      <w:r>
        <w:t>Expands parent understanding of diverse post-secondary pathways</w:t>
      </w:r>
    </w:p>
    <w:p>
      <w:pPr>
        <w:pStyle w:val="ListBullet"/>
      </w:pPr>
      <w:r>
        <w:t>Helps parents support learner in exploring interests and skills</w:t>
      </w:r>
    </w:p>
    <w:p>
      <w:pPr>
        <w:pStyle w:val="ListBullet"/>
      </w:pPr>
      <w:r>
        <w:t>Challenges traditional career assumptions that may be outdated</w:t>
      </w:r>
    </w:p>
    <w:p>
      <w:pPr>
        <w:pStyle w:val="ListBullet"/>
      </w:pPr>
      <w:r>
        <w:t>Provides data-driven perspective on job market trends and opportunities</w:t>
      </w:r>
    </w:p>
    <w:p>
      <w:pPr>
        <w:pStyle w:val="ListBullet"/>
      </w:pPr>
      <w:r>
        <w:t>Enables parents to guide learner toward high-opportunity fields</w:t>
      </w:r>
    </w:p>
    <w:p>
      <w:pPr>
        <w:pStyle w:val="ListBullet"/>
      </w:pPr>
      <w:r>
        <w:t>Supports evidence-based educational decision-making</w:t>
      </w:r>
    </w:p>
    <w:p>
      <w:pPr>
        <w:pStyle w:val="ListBullet"/>
      </w:pPr>
      <w:r>
        <w:t>Creates parent community around career planning conversations</w:t>
      </w:r>
    </w:p>
    <w:p>
      <w:pPr>
        <w:pStyle w:val="ListBullet"/>
      </w:pPr>
      <w:r>
        <w:t>Demonstrates institution's commitment to learner career readiness</w:t>
      </w:r>
    </w:p>
    <w:p>
      <w:pPr>
        <w:pStyle w:val="Heading3"/>
      </w:pPr>
      <w:r>
        <w:t>Learning Experience</w:t>
      </w:r>
    </w:p>
    <w:p>
      <w:pPr>
        <w:pStyle w:val="ListNumber"/>
      </w:pPr>
      <w:r>
        <w:t>Parent receives notification: "Future Careers Education Series Begins"</w:t>
      </w:r>
    </w:p>
    <w:p>
      <w:pPr>
        <w:pStyle w:val="ListNumber"/>
      </w:pPr>
      <w:r>
        <w:t>Parent watches webinar: "Jobs That Don't Exist Yet: Preparing Your Child"</w:t>
      </w:r>
    </w:p>
    <w:p>
      <w:pPr>
        <w:pStyle w:val="ListNumber"/>
      </w:pPr>
      <w:r>
        <w:t>Presenter shows data on fastest-growing occupations and emerging roles</w:t>
      </w:r>
    </w:p>
    <w:p>
      <w:pPr>
        <w:pStyle w:val="ListNumber"/>
      </w:pPr>
      <w:r>
        <w:t>Parent learns that many future jobs haven't been invented yet</w:t>
      </w:r>
    </w:p>
    <w:p>
      <w:pPr>
        <w:pStyle w:val="ListNumber"/>
      </w:pPr>
      <w:r>
        <w:t>Parent receives infographic showing: "Skills That Will Matter Most"</w:t>
      </w:r>
    </w:p>
    <w:p>
      <w:pPr>
        <w:pStyle w:val="ListNumber"/>
      </w:pPr>
      <w:r>
        <w:t>Critical thinking, creativity, emotional intelligence listed alongside technical skills</w:t>
      </w:r>
    </w:p>
    <w:p>
      <w:pPr>
        <w:pStyle w:val="ListNumber"/>
      </w:pPr>
      <w:r>
        <w:t>Parent reads article: "The Jobs Your Child Will Have"</w:t>
      </w:r>
    </w:p>
    <w:p>
      <w:pPr>
        <w:pStyle w:val="ListNumber"/>
      </w:pPr>
      <w:r>
        <w:t>Article explains that typical career might involve multiple jobs and transitions</w:t>
      </w:r>
    </w:p>
    <w:p>
      <w:pPr>
        <w:pStyle w:val="ListNumber"/>
      </w:pPr>
      <w:r>
        <w:t>Parent accesses career interview: "A Day in the Life of a Data Scientist"</w:t>
      </w:r>
    </w:p>
    <w:p>
      <w:pPr>
        <w:pStyle w:val="ListNumber"/>
      </w:pPr>
      <w:r>
        <w:t>Professional discusses education path, daily work, how field is evolving</w:t>
      </w:r>
    </w:p>
    <w:p>
      <w:pPr>
        <w:pStyle w:val="ListNumber"/>
      </w:pPr>
      <w:r>
        <w:t>Parent watches second interview: "Careers in Green Energy"</w:t>
      </w:r>
    </w:p>
    <w:p>
      <w:pPr>
        <w:pStyle w:val="ListNumber"/>
      </w:pPr>
      <w:r>
        <w:t>Engineer discusses renewable energy sector opportunities, required education, job growth</w:t>
      </w:r>
    </w:p>
    <w:p>
      <w:pPr>
        <w:pStyle w:val="ListNumber"/>
      </w:pPr>
      <w:r>
        <w:t>Parent completes activity: "Explore Career Pathways with Your Child"</w:t>
      </w:r>
    </w:p>
    <w:p>
      <w:pPr>
        <w:pStyle w:val="ListNumber"/>
      </w:pPr>
      <w:r>
        <w:t>Parent gets conversation starter questions to discuss with learner</w:t>
      </w:r>
    </w:p>
    <w:p>
      <w:pPr>
        <w:pStyle w:val="ListNumber"/>
      </w:pPr>
      <w:r>
        <w:t>Questions help parent understand child's interests and concerns about future</w:t>
      </w:r>
    </w:p>
    <w:p>
      <w:pPr>
        <w:pStyle w:val="ListNumber"/>
      </w:pPr>
      <w:r>
        <w:t>Parent attends workshop: "Non-STEM Careers: Skilled Trades and Beyond"</w:t>
      </w:r>
    </w:p>
    <w:p>
      <w:pPr>
        <w:pStyle w:val="ListNumber"/>
      </w:pPr>
      <w:r>
        <w:t>Workshop challenges assumption that all good jobs require college degrees</w:t>
      </w:r>
    </w:p>
    <w:p>
      <w:pPr>
        <w:pStyle w:val="ListNumber"/>
      </w:pPr>
      <w:r>
        <w:t>Parent learns about electrician, plumber, HVAC technician salaries and shortages</w:t>
      </w:r>
    </w:p>
    <w:p>
      <w:pPr>
        <w:pStyle w:val="ListNumber"/>
      </w:pPr>
      <w:r>
        <w:t>Parent discusses with learner: "Are skilled trades something you've considered?"</w:t>
      </w:r>
    </w:p>
    <w:p>
      <w:pPr>
        <w:pStyle w:val="ListNumber"/>
      </w:pPr>
      <w:r>
        <w:t>Learner explores apprenticeship opportunities with parent support</w:t>
      </w:r>
    </w:p>
    <w:p>
      <w:pPr>
        <w:pStyle w:val="ListNumber"/>
      </w:pPr>
      <w:r>
        <w:t>Parent watches session: "Evaluating College Programs for Career Outcome"</w:t>
      </w:r>
    </w:p>
    <w:p>
      <w:pPr>
        <w:pStyle w:val="ListNumber"/>
      </w:pPr>
      <w:r>
        <w:t>Presenter discusses how to research programs, understand ROI, avoid debt pitfalls</w:t>
      </w:r>
    </w:p>
    <w:p>
      <w:pPr>
        <w:pStyle w:val="ListNumber"/>
      </w:pPr>
      <w:r>
        <w:t>Parent realizes not every learner should attend traditional 4-year university</w:t>
      </w:r>
    </w:p>
    <w:p>
      <w:pPr>
        <w:pStyle w:val="ListNumber"/>
      </w:pPr>
      <w:r>
        <w:t>Parent accesses "Alternative Credentials" webinar about bootcamps and certifications</w:t>
      </w:r>
    </w:p>
    <w:p>
      <w:pPr>
        <w:pStyle w:val="ListNumber"/>
      </w:pPr>
      <w:r>
        <w:t>Parent learns when bootcamps make sense and what quality indicators to look for</w:t>
      </w:r>
    </w:p>
    <w:p>
      <w:pPr>
        <w:pStyle w:val="ListNumber"/>
      </w:pPr>
      <w:r>
        <w:t>Parent connects with other parents in career planning discussion group</w:t>
      </w:r>
    </w:p>
    <w:p>
      <w:pPr>
        <w:pStyle w:val="ListNumber"/>
      </w:pPr>
      <w:r>
        <w:t>Group shares experiences: child wants to go to trade school, parent initially unsure</w:t>
      </w:r>
    </w:p>
    <w:p>
      <w:pPr>
        <w:pStyle w:val="ListNumber"/>
      </w:pPr>
      <w:r>
        <w:t>Group provides support and validates that diverse pathways are all valuable</w:t>
      </w:r>
    </w:p>
    <w:p>
      <w:pPr>
        <w:pStyle w:val="ListNumber"/>
      </w:pPr>
      <w:r>
        <w:t>Parent has deeper, more informed conversations with child about future</w:t>
      </w:r>
    </w:p>
    <w:p>
      <w:pPr>
        <w:pStyle w:val="ListNumber"/>
      </w:pPr>
      <w:r>
        <w:t>Parent feels confident supporting child's career exploration journey</w:t>
      </w:r>
    </w:p>
    <w:p/>
    <w:p>
      <w:pPr>
        <w:pStyle w:val="Heading2"/>
      </w:pPr>
      <w:r>
        <w:t>4. Education Planning Workshops</w:t>
      </w:r>
    </w:p>
    <w:p>
      <w:pPr>
        <w:pStyle w:val="Heading3"/>
      </w:pPr>
      <w:r>
        <w:t>Overview</w:t>
      </w:r>
    </w:p>
    <w:p>
      <w:r>
        <w:t>Comprehensive workshops helping parents understand educational options, make strategic decisions about learner pathways, and navigate complex educational systems. This program supports parents in making informed decisions about their child's educational journey.</w:t>
      </w:r>
    </w:p>
    <w:p>
      <w:pPr>
        <w:pStyle w:val="Heading3"/>
      </w:pPr>
      <w:r>
        <w:t>Key Components</w:t>
      </w:r>
    </w:p>
    <w:p>
      <w:pPr>
        <w:pStyle w:val="ListBullet"/>
      </w:pPr>
      <w:r>
        <w:rPr>
          <w:b/>
        </w:rPr>
        <w:t>Educational System Overview</w:t>
      </w:r>
      <w:r>
        <w:t>: Comprehensive overview of educational landscape: public vs. private schools, charter schools, specialized programs, international options; strengths and trade-offs of each</w:t>
      </w:r>
    </w:p>
    <w:p>
      <w:pPr>
        <w:pStyle w:val="ListBullet"/>
      </w:pPr>
      <w:r>
        <w:rPr>
          <w:b/>
        </w:rPr>
        <w:t>Learning Pathway Options</w:t>
      </w:r>
      <w:r>
        <w:t>: Understanding diverse educational pathways: traditional academics, STEM-focused, arts-focused, career-technical education, hybrid models; aligning to learner interests and strengths</w:t>
      </w:r>
    </w:p>
    <w:p>
      <w:pPr>
        <w:pStyle w:val="ListBullet"/>
      </w:pPr>
      <w:r>
        <w:rPr>
          <w:b/>
        </w:rPr>
        <w:t>Assessing Learner Strengths</w:t>
      </w:r>
      <w:r>
        <w:t>: Framework for identifying learner strengths: academic abilities, interests, learning styles, personality traits, social-emotional needs; matching to appropriate programs</w:t>
      </w:r>
    </w:p>
    <w:p>
      <w:pPr>
        <w:pStyle w:val="ListBullet"/>
      </w:pPr>
      <w:r>
        <w:rPr>
          <w:b/>
        </w:rPr>
        <w:t>Special Education &amp; Support</w:t>
      </w:r>
      <w:r>
        <w:t>: Overview of support systems: special education, 504 plans, gifted programs, interventions; when to seek support and how institutional processes work</w:t>
      </w:r>
    </w:p>
    <w:p>
      <w:pPr>
        <w:pStyle w:val="ListBullet"/>
      </w:pPr>
      <w:r>
        <w:rPr>
          <w:b/>
        </w:rPr>
        <w:t>Curriculum &amp; Course Selection</w:t>
      </w:r>
      <w:r>
        <w:t>: Guidance on curriculum choices: honors vs. regular courses, AP/IB options, electives, advanced pathways; impact on transcript and college admissions</w:t>
      </w:r>
    </w:p>
    <w:p>
      <w:pPr>
        <w:pStyle w:val="ListBullet"/>
      </w:pPr>
      <w:r>
        <w:rPr>
          <w:b/>
        </w:rPr>
        <w:t>Transfer &amp; Transition Planning</w:t>
      </w:r>
      <w:r>
        <w:t>: Supporting transitions: moving between schools, international transfers, returning to traditional school after home schooling; managing transitions effectively</w:t>
      </w:r>
    </w:p>
    <w:p>
      <w:pPr>
        <w:pStyle w:val="ListBullet"/>
      </w:pPr>
      <w:r>
        <w:rPr>
          <w:b/>
        </w:rPr>
        <w:t>Balancing Academics &amp; Wellbeing</w:t>
      </w:r>
      <w:r>
        <w:t>: Framework for healthy academic engagement: avoiding overload, managing stress, maintaining balance, recognizing burnout signs, supporting learner wellbeing</w:t>
      </w:r>
    </w:p>
    <w:p>
      <w:pPr>
        <w:pStyle w:val="ListBullet"/>
      </w:pPr>
      <w:r>
        <w:rPr>
          <w:b/>
        </w:rPr>
        <w:t>Standardized Testing Overview</w:t>
      </w:r>
      <w:r>
        <w:t>: Understanding standardized tests: what they measure, appropriate use, limitations, test preparation strategies, impact on college admissions</w:t>
      </w:r>
    </w:p>
    <w:p>
      <w:pPr>
        <w:pStyle w:val="ListBullet"/>
      </w:pPr>
      <w:r>
        <w:rPr>
          <w:b/>
        </w:rPr>
        <w:t>College Admissions Demystified</w:t>
      </w:r>
      <w:r>
        <w:t>: Comprehensive overview of college admissions: timelines, requirements, essay writing, test scores, extracurriculars, financial aid; realistic perspective on selectivity</w:t>
      </w:r>
    </w:p>
    <w:p>
      <w:pPr>
        <w:pStyle w:val="ListBullet"/>
      </w:pPr>
      <w:r>
        <w:rPr>
          <w:b/>
        </w:rPr>
        <w:t>Financial Planning for Education</w:t>
      </w:r>
      <w:r>
        <w:t>: Education financing options: scholarships, grants, loans, 529 plans, payment plans; calculating ROI on educational investment, managing costs</w:t>
      </w:r>
    </w:p>
    <w:p>
      <w:pPr>
        <w:pStyle w:val="ListBullet"/>
      </w:pPr>
      <w:r>
        <w:rPr>
          <w:b/>
        </w:rPr>
        <w:t>Extracurricular Activities Strategy</w:t>
      </w:r>
      <w:r>
        <w:t>: Guidance on meaningful extracurricular engagement: quality over quantity, alignment with interests, leadership development, college admissions perspective</w:t>
      </w:r>
    </w:p>
    <w:p>
      <w:pPr>
        <w:pStyle w:val="ListBullet"/>
      </w:pPr>
      <w:r>
        <w:rPr>
          <w:b/>
        </w:rPr>
        <w:t>Holistic Development Planning</w:t>
      </w:r>
      <w:r>
        <w:t>: Planning learner development beyond academics: social-emotional growth, character development, resilience, independence, life skills</w:t>
      </w:r>
    </w:p>
    <w:p>
      <w:pPr>
        <w:pStyle w:val="ListBullet"/>
      </w:pPr>
      <w:r>
        <w:rPr>
          <w:b/>
        </w:rPr>
        <w:t>Parent-School Partnership</w:t>
      </w:r>
      <w:r>
        <w:t>: Strategies for effective parent-school collaboration: communication, advocacy, supporting learning at home, addressing concerns constructively</w:t>
      </w:r>
    </w:p>
    <w:p>
      <w:pPr>
        <w:pStyle w:val="ListBullet"/>
      </w:pPr>
      <w:r>
        <w:rPr>
          <w:b/>
        </w:rPr>
        <w:t>Supporting Struggling Learners</w:t>
      </w:r>
      <w:r>
        <w:t>: When learner is struggling: identifying root causes, accessing support, advocating for learner, maintaining morale and growth mindset</w:t>
      </w:r>
    </w:p>
    <w:p>
      <w:pPr>
        <w:pStyle w:val="ListBullet"/>
      </w:pPr>
      <w:r>
        <w:rPr>
          <w:b/>
        </w:rPr>
        <w:t>Accelerated Pathways</w:t>
      </w:r>
      <w:r>
        <w:t>: For advanced learners: acceleration options (skipping grades, early college), advanced programs, enrichment opportunities, managing perfectionism</w:t>
      </w:r>
    </w:p>
    <w:p>
      <w:pPr>
        <w:pStyle w:val="ListBullet"/>
      </w:pPr>
      <w:r>
        <w:rPr>
          <w:b/>
        </w:rPr>
        <w:t>Gap Year Planning</w:t>
      </w:r>
      <w:r>
        <w:t>: Understanding gap years: benefits and drawbacks, productive gap year activities, when gap year makes sense, maintaining momentum after gap</w:t>
      </w:r>
    </w:p>
    <w:p>
      <w:pPr>
        <w:pStyle w:val="ListBullet"/>
      </w:pPr>
      <w:r>
        <w:rPr>
          <w:b/>
        </w:rPr>
        <w:t>Multi-Year Planning</w:t>
      </w:r>
      <w:r>
        <w:t>: Strategic planning across school years: scope and sequence approach, ensuring skill continuity, preparing for future demands, adapting plan as learner develops</w:t>
      </w:r>
    </w:p>
    <w:p>
      <w:pPr>
        <w:pStyle w:val="Heading3"/>
      </w:pPr>
      <w:r>
        <w:t>Key Benefits</w:t>
      </w:r>
    </w:p>
    <w:p>
      <w:pPr>
        <w:pStyle w:val="ListBullet"/>
      </w:pPr>
      <w:r>
        <w:t>Reduces parent confusion about educational options and pathways</w:t>
      </w:r>
    </w:p>
    <w:p>
      <w:pPr>
        <w:pStyle w:val="ListBullet"/>
      </w:pPr>
      <w:r>
        <w:t>Enables parents to make informed decisions aligned with learner strengths</w:t>
      </w:r>
    </w:p>
    <w:p>
      <w:pPr>
        <w:pStyle w:val="ListBullet"/>
      </w:pPr>
      <w:r>
        <w:t>Provides framework for balancing academic achievement and wellbeing</w:t>
      </w:r>
    </w:p>
    <w:p>
      <w:pPr>
        <w:pStyle w:val="ListBullet"/>
      </w:pPr>
      <w:r>
        <w:t>Helps parents navigate complex educational systems and processes</w:t>
      </w:r>
    </w:p>
    <w:p>
      <w:pPr>
        <w:pStyle w:val="ListBullet"/>
      </w:pPr>
      <w:r>
        <w:t>Equips parents to advocate effectively for learner needs</w:t>
      </w:r>
    </w:p>
    <w:p>
      <w:pPr>
        <w:pStyle w:val="ListBullet"/>
      </w:pPr>
      <w:r>
        <w:t>Demonstrates institution's commitment to holistic learner development</w:t>
      </w:r>
    </w:p>
    <w:p>
      <w:pPr>
        <w:pStyle w:val="ListBullet"/>
      </w:pPr>
      <w:r>
        <w:t>Prepares parents for transitions and challenges throughout school journey</w:t>
      </w:r>
    </w:p>
    <w:p>
      <w:pPr>
        <w:pStyle w:val="ListBullet"/>
      </w:pPr>
      <w:r>
        <w:t>Creates shared understanding between parents and educators about best support</w:t>
      </w:r>
    </w:p>
    <w:p>
      <w:pPr>
        <w:pStyle w:val="ListBullet"/>
      </w:pPr>
      <w:r>
        <w:t>Reduces stress through knowledge and planning</w:t>
      </w:r>
    </w:p>
    <w:p>
      <w:pPr>
        <w:pStyle w:val="ListBullet"/>
      </w:pPr>
      <w:r>
        <w:t>Enables proactive rather than reactive educational decision-making</w:t>
      </w:r>
    </w:p>
    <w:p>
      <w:pPr>
        <w:pStyle w:val="Heading3"/>
      </w:pPr>
      <w:r>
        <w:t>Learning Experience</w:t>
      </w:r>
    </w:p>
    <w:p>
      <w:pPr>
        <w:pStyle w:val="ListNumber"/>
      </w:pPr>
      <w:r>
        <w:t>Parent receives workshop schedule: "Planning Your Child's Educational Journey"</w:t>
      </w:r>
    </w:p>
    <w:p>
      <w:pPr>
        <w:pStyle w:val="ListNumber"/>
      </w:pPr>
      <w:r>
        <w:t>Parent attends first workshop: "Understanding Educational Options"</w:t>
      </w:r>
    </w:p>
    <w:p>
      <w:pPr>
        <w:pStyle w:val="ListNumber"/>
      </w:pPr>
      <w:r>
        <w:t>Presenter explains different school types, curriculum approaches, program options</w:t>
      </w:r>
    </w:p>
    <w:p>
      <w:pPr>
        <w:pStyle w:val="ListNumber"/>
      </w:pPr>
      <w:r>
        <w:t>Parent learns that no single "best" option exists—best fit depends on learner</w:t>
      </w:r>
    </w:p>
    <w:p>
      <w:pPr>
        <w:pStyle w:val="ListNumber"/>
      </w:pPr>
      <w:r>
        <w:t>Parent receives assessment tool: "Finding the Right Educational Fit"</w:t>
      </w:r>
    </w:p>
    <w:p>
      <w:pPr>
        <w:pStyle w:val="ListNumber"/>
      </w:pPr>
      <w:r>
        <w:t>Tool helps identify: learner learning style, interests, social needs, support requirements</w:t>
      </w:r>
    </w:p>
    <w:p>
      <w:pPr>
        <w:pStyle w:val="ListNumber"/>
      </w:pPr>
      <w:r>
        <w:t>Parent completes assessment and receives personalized recommendations</w:t>
      </w:r>
    </w:p>
    <w:p>
      <w:pPr>
        <w:pStyle w:val="ListNumber"/>
      </w:pPr>
      <w:r>
        <w:t>Parent attends "Assessing Your Learner's Strengths" workshop</w:t>
      </w:r>
    </w:p>
    <w:p>
      <w:pPr>
        <w:pStyle w:val="ListNumber"/>
      </w:pPr>
      <w:r>
        <w:t>Educator discusses academic abilities, interests, learning preferences, personality traits</w:t>
      </w:r>
    </w:p>
    <w:p>
      <w:pPr>
        <w:pStyle w:val="ListNumber"/>
      </w:pPr>
      <w:r>
        <w:t>Parent reflects on own child through this framework</w:t>
      </w:r>
    </w:p>
    <w:p>
      <w:pPr>
        <w:pStyle w:val="ListNumber"/>
      </w:pPr>
      <w:r>
        <w:t>Parent takes home worksheet: "My Child's Profile" identifying strengths and support needs</w:t>
      </w:r>
    </w:p>
    <w:p>
      <w:pPr>
        <w:pStyle w:val="ListNumber"/>
      </w:pPr>
      <w:r>
        <w:t>Parent attends "Curriculum &amp; Course Selection" workshop</w:t>
      </w:r>
    </w:p>
    <w:p>
      <w:pPr>
        <w:pStyle w:val="ListNumber"/>
      </w:pPr>
      <w:r>
        <w:t>Presenter walks through course options, explains academic level differences, college admissions impact</w:t>
      </w:r>
    </w:p>
    <w:p>
      <w:pPr>
        <w:pStyle w:val="ListNumber"/>
      </w:pPr>
      <w:r>
        <w:t>Parent understands difference between honors, AP, and regular course tracks</w:t>
      </w:r>
    </w:p>
    <w:p>
      <w:pPr>
        <w:pStyle w:val="ListNumber"/>
      </w:pPr>
      <w:r>
        <w:t>Parent receives timeline: "4-Year Academic Planning"</w:t>
      </w:r>
    </w:p>
    <w:p>
      <w:pPr>
        <w:pStyle w:val="ListNumber"/>
      </w:pPr>
      <w:r>
        <w:t>Timeline shows when courses should be taken for college preparation</w:t>
      </w:r>
    </w:p>
    <w:p>
      <w:pPr>
        <w:pStyle w:val="ListNumber"/>
      </w:pPr>
      <w:r>
        <w:t>Parent reviews child's current course plan against timeline</w:t>
      </w:r>
    </w:p>
    <w:p>
      <w:pPr>
        <w:pStyle w:val="ListNumber"/>
      </w:pPr>
      <w:r>
        <w:t>Parent attends "Balancing Achievement &amp; Wellbeing" workshop</w:t>
      </w:r>
    </w:p>
    <w:p>
      <w:pPr>
        <w:pStyle w:val="ListNumber"/>
      </w:pPr>
      <w:r>
        <w:t>Presenter discusses signs of unhealthy pressure: anxiety, sleep deprivation, perfectionism</w:t>
      </w:r>
    </w:p>
    <w:p>
      <w:pPr>
        <w:pStyle w:val="ListNumber"/>
      </w:pPr>
      <w:r>
        <w:t>Parent assesses whether child is experiencing healthy challenge or harmful stress</w:t>
      </w:r>
    </w:p>
    <w:p>
      <w:pPr>
        <w:pStyle w:val="ListNumber"/>
      </w:pPr>
      <w:r>
        <w:t>Parent learns strategies: communication, boundary-setting, managing expectations</w:t>
      </w:r>
    </w:p>
    <w:p>
      <w:pPr>
        <w:pStyle w:val="ListNumber"/>
      </w:pPr>
      <w:r>
        <w:t>Parent attends "When Learners Struggle" workshop</w:t>
      </w:r>
    </w:p>
    <w:p>
      <w:pPr>
        <w:pStyle w:val="ListNumber"/>
      </w:pPr>
      <w:r>
        <w:t>Educator discusses how to identify struggling learner, when to seek help, how to advocate</w:t>
      </w:r>
    </w:p>
    <w:p>
      <w:pPr>
        <w:pStyle w:val="ListNumber"/>
      </w:pPr>
      <w:r>
        <w:t>Parent learns that asking for help is strength, not failure</w:t>
      </w:r>
    </w:p>
    <w:p>
      <w:pPr>
        <w:pStyle w:val="ListNumber"/>
      </w:pPr>
      <w:r>
        <w:t>Parent attends "College Admissions Demystified"</w:t>
      </w:r>
    </w:p>
    <w:p>
      <w:pPr>
        <w:pStyle w:val="ListNumber"/>
      </w:pPr>
      <w:r>
        <w:t>Counselor explains realistic admissions landscape, importance of fit over prestige</w:t>
      </w:r>
    </w:p>
    <w:p>
      <w:pPr>
        <w:pStyle w:val="ListNumber"/>
      </w:pPr>
      <w:r>
        <w:t>Parent reduces pressure on self and child around college admissions</w:t>
      </w:r>
    </w:p>
    <w:p>
      <w:pPr>
        <w:pStyle w:val="ListNumber"/>
      </w:pPr>
      <w:r>
        <w:t>Parent attends "Financial Planning for Education" workshop</w:t>
      </w:r>
    </w:p>
    <w:p>
      <w:pPr>
        <w:pStyle w:val="ListNumber"/>
      </w:pPr>
      <w:r>
        <w:t>Financial advisor explains financing options, helps calculate education costs</w:t>
      </w:r>
    </w:p>
    <w:p>
      <w:pPr>
        <w:pStyle w:val="ListNumber"/>
      </w:pPr>
      <w:r>
        <w:t>Parent develops realistic education budget and explores financial aid options</w:t>
      </w:r>
    </w:p>
    <w:p>
      <w:pPr>
        <w:pStyle w:val="ListNumber"/>
      </w:pPr>
      <w:r>
        <w:t>Parent joins parent discussion group: "Planning for Educational Transitions"</w:t>
      </w:r>
    </w:p>
    <w:p>
      <w:pPr>
        <w:pStyle w:val="ListNumber"/>
      </w:pPr>
      <w:r>
        <w:t>Parents share experiences and questions as children progress through school</w:t>
      </w:r>
    </w:p>
    <w:p>
      <w:pPr>
        <w:pStyle w:val="ListNumber"/>
      </w:pPr>
      <w:r>
        <w:t>Group develops shared strategies for supporting learners</w:t>
      </w:r>
    </w:p>
    <w:p>
      <w:pPr>
        <w:pStyle w:val="ListNumber"/>
      </w:pPr>
      <w:r>
        <w:t>Parent completes "Multi-Year Planning" workshop</w:t>
      </w:r>
    </w:p>
    <w:p>
      <w:pPr>
        <w:pStyle w:val="ListNumber"/>
      </w:pPr>
      <w:r>
        <w:t>Parent creates strategic plan for next 3-5 years aligned with learner strengths</w:t>
      </w:r>
    </w:p>
    <w:p/>
    <w:p>
      <w:pPr>
        <w:pStyle w:val="Heading2"/>
      </w:pPr>
      <w:r>
        <w:t>5. Parenting in Digital Age Programs</w:t>
      </w:r>
    </w:p>
    <w:p>
      <w:pPr>
        <w:pStyle w:val="Heading3"/>
      </w:pPr>
      <w:r>
        <w:t>Overview</w:t>
      </w:r>
    </w:p>
    <w:p>
      <w:r>
        <w:t>Specialized programs addressing the unique parenting challenges of the digital era: managing screen time, recognizing social media impacts, addressing cyberbullying, protecting online safety, and raising digitally healthy children. This program supports parents in navigating digital family challenges.</w:t>
      </w:r>
    </w:p>
    <w:p>
      <w:pPr>
        <w:pStyle w:val="Heading3"/>
      </w:pPr>
      <w:r>
        <w:t>Key Components</w:t>
      </w:r>
    </w:p>
    <w:p>
      <w:pPr>
        <w:pStyle w:val="ListBullet"/>
      </w:pPr>
      <w:r>
        <w:rPr>
          <w:b/>
        </w:rPr>
        <w:t>Digital Childhood Development</w:t>
      </w:r>
      <w:r>
        <w:t>: Understanding how growing up digital affects child development: brain development, social skills, emotional maturity, identity formation; research on screen time and wellbeing</w:t>
      </w:r>
    </w:p>
    <w:p>
      <w:pPr>
        <w:pStyle w:val="ListBullet"/>
      </w:pPr>
      <w:r>
        <w:rPr>
          <w:b/>
        </w:rPr>
        <w:t>Screen Time Management</w:t>
      </w:r>
      <w:r>
        <w:t>: Evidence-based guidance on healthy screen time: age-appropriate recommendations, strategies for establishing boundaries, managing conflicts, special considerations for learners</w:t>
      </w:r>
    </w:p>
    <w:p>
      <w:pPr>
        <w:pStyle w:val="ListBullet"/>
      </w:pPr>
      <w:r>
        <w:rPr>
          <w:b/>
        </w:rPr>
        <w:t>Social Media Literacy</w:t>
      </w:r>
      <w:r>
        <w:t>: Understanding social media landscape: platforms learners use, features and risks, algorithm influence, peer pressure dynamics, FOMO (fear of missing out) and mental health impacts</w:t>
      </w:r>
    </w:p>
    <w:p>
      <w:pPr>
        <w:pStyle w:val="ListBullet"/>
      </w:pPr>
      <w:r>
        <w:rPr>
          <w:b/>
        </w:rPr>
        <w:t>Cyberbullying Prevention &amp; Response</w:t>
      </w:r>
      <w:r>
        <w:t>: Recognizing cyberbullying: forms (harassment, exclusion, impersonation), warning signs, impact on learner; how to respond supportively, institutional resources, reporting procedures</w:t>
      </w:r>
    </w:p>
    <w:p>
      <w:pPr>
        <w:pStyle w:val="ListBullet"/>
      </w:pPr>
      <w:r>
        <w:rPr>
          <w:b/>
        </w:rPr>
        <w:t>Online Safety Fundamentals</w:t>
      </w:r>
      <w:r>
        <w:t>: Protecting learner online: privacy settings, recognizing online predators, safe password practices, avoiding scams, what information is safe to share online</w:t>
      </w:r>
    </w:p>
    <w:p>
      <w:pPr>
        <w:pStyle w:val="ListBullet"/>
      </w:pPr>
      <w:r>
        <w:rPr>
          <w:b/>
        </w:rPr>
        <w:t>Digital Citizenship &amp; Ethics</w:t>
      </w:r>
      <w:r>
        <w:t>: Teaching responsible digital behavior: online respect, recognizing misinformation, digital footprint awareness, ethical online participation, legal considerations</w:t>
      </w:r>
    </w:p>
    <w:p>
      <w:pPr>
        <w:pStyle w:val="ListBullet"/>
      </w:pPr>
      <w:r>
        <w:rPr>
          <w:b/>
        </w:rPr>
        <w:t>Gaming &amp; Esports</w:t>
      </w:r>
      <w:r>
        <w:t>: Understanding gaming: benefits and concerns, recognizing addiction signs, gaming communities and social aspects, parental controls, esports as career pathway</w:t>
      </w:r>
    </w:p>
    <w:p>
      <w:pPr>
        <w:pStyle w:val="ListBullet"/>
      </w:pPr>
      <w:r>
        <w:rPr>
          <w:b/>
        </w:rPr>
        <w:t>Online Learning Engagement</w:t>
      </w:r>
      <w:r>
        <w:t>: Supporting learner in online learning: maintaining focus, avoiding distractions, healthy tech use during remote learning, communication with teachers, technology troubleshooting</w:t>
      </w:r>
    </w:p>
    <w:p>
      <w:pPr>
        <w:pStyle w:val="ListBullet"/>
      </w:pPr>
      <w:r>
        <w:rPr>
          <w:b/>
        </w:rPr>
        <w:t>Digital Mental Health</w:t>
      </w:r>
      <w:r>
        <w:t>: Impact of digital tools on mental health: social comparison, anxiety, depression, sleep disruption; recognizing concerning signs, accessing mental health support</w:t>
      </w:r>
    </w:p>
    <w:p>
      <w:pPr>
        <w:pStyle w:val="ListBullet"/>
      </w:pPr>
      <w:r>
        <w:rPr>
          <w:b/>
        </w:rPr>
        <w:t>Parental Controls &amp; Monitoring</w:t>
      </w:r>
      <w:r>
        <w:t>: Practical guidance on parental control tools: available options, how to use, balancing monitoring with privacy, when to monitor and when to trust, avoiding invasive monitoring</w:t>
      </w:r>
    </w:p>
    <w:p>
      <w:pPr>
        <w:pStyle w:val="ListBullet"/>
      </w:pPr>
      <w:r>
        <w:rPr>
          <w:b/>
        </w:rPr>
        <w:t>Family Digital Agreements</w:t>
      </w:r>
      <w:r>
        <w:t>: Creating household digital norms: family technology values, screen time rules, consequences for violations, device-free times and places, collaborative agreement-making</w:t>
      </w:r>
    </w:p>
    <w:p>
      <w:pPr>
        <w:pStyle w:val="ListBullet"/>
      </w:pPr>
      <w:r>
        <w:rPr>
          <w:b/>
        </w:rPr>
        <w:t>Phone &amp; Device Health</w:t>
      </w:r>
      <w:r>
        <w:t>: Managing healthy device use: notifications and their impact, blue light and sleep, posture and physical health, digital detox, technology-free activities</w:t>
      </w:r>
    </w:p>
    <w:p>
      <w:pPr>
        <w:pStyle w:val="ListBullet"/>
      </w:pPr>
      <w:r>
        <w:rPr>
          <w:b/>
        </w:rPr>
        <w:t>Online Learning Communities</w:t>
      </w:r>
      <w:r>
        <w:t>: Understanding communities learner participates in: gaming communities, social media groups, forums; benefits, risks, moderator role, toxic community warning signs</w:t>
      </w:r>
    </w:p>
    <w:p>
      <w:pPr>
        <w:pStyle w:val="ListBullet"/>
      </w:pPr>
      <w:r>
        <w:rPr>
          <w:b/>
        </w:rPr>
        <w:t>Peer Pressure in Digital World</w:t>
      </w:r>
      <w:r>
        <w:t>: How digital tools amplify peer pressure: photo sharing, sexting, substance use documentation; supporting learner in resisting unhealthy pressure, open communication</w:t>
      </w:r>
    </w:p>
    <w:p>
      <w:pPr>
        <w:pStyle w:val="ListBullet"/>
      </w:pPr>
      <w:r>
        <w:rPr>
          <w:b/>
        </w:rPr>
        <w:t>Digital Literacy &amp; Critical Evaluation</w:t>
      </w:r>
      <w:r>
        <w:t>: Teaching learner to critically evaluate digital content: identifying reliable sources, recognizing bias, understanding sponsored content, avoiding misinformation</w:t>
      </w:r>
    </w:p>
    <w:p>
      <w:pPr>
        <w:pStyle w:val="ListBullet"/>
      </w:pPr>
      <w:r>
        <w:rPr>
          <w:b/>
        </w:rPr>
        <w:t>Healthy Parent Digital Modeling</w:t>
      </w:r>
      <w:r>
        <w:t>: Recognizing parent digital habits: how parents model behavior, managing parent's own screen time, being present with learner, avoiding distraction during family time</w:t>
      </w:r>
    </w:p>
    <w:p>
      <w:pPr>
        <w:pStyle w:val="ListBullet"/>
      </w:pPr>
      <w:r>
        <w:rPr>
          <w:b/>
        </w:rPr>
        <w:t>Privacy &amp; Data Protection</w:t>
      </w:r>
      <w:r>
        <w:t>: Understanding digital privacy: what data is collected, privacy rights, how to protect information, privacy settings on platforms, COPPA (Children's Online Privacy Protection)</w:t>
      </w:r>
    </w:p>
    <w:p>
      <w:pPr>
        <w:pStyle w:val="ListBullet"/>
      </w:pPr>
      <w:r>
        <w:rPr>
          <w:b/>
        </w:rPr>
        <w:t>Conversations About Hard Topics</w:t>
      </w:r>
      <w:r>
        <w:t>: Having age-appropriate conversations: sexting, online sexual content, meeting online contacts in person, cyberbullying experiences; maintaining open, non-judgmental communication</w:t>
      </w:r>
    </w:p>
    <w:p>
      <w:pPr>
        <w:pStyle w:val="Heading3"/>
      </w:pPr>
      <w:r>
        <w:t>Key Benefits</w:t>
      </w:r>
    </w:p>
    <w:p>
      <w:pPr>
        <w:pStyle w:val="ListBullet"/>
      </w:pPr>
      <w:r>
        <w:t>Empowers parents to guide learner toward healthy digital behavior</w:t>
      </w:r>
    </w:p>
    <w:p>
      <w:pPr>
        <w:pStyle w:val="ListBullet"/>
      </w:pPr>
      <w:r>
        <w:t>Provides evidence-based guidance based on research, not fear-mongering</w:t>
      </w:r>
    </w:p>
    <w:p>
      <w:pPr>
        <w:pStyle w:val="ListBullet"/>
      </w:pPr>
      <w:r>
        <w:t>Builds parent confidence in addressing digital parenting challenges</w:t>
      </w:r>
    </w:p>
    <w:p>
      <w:pPr>
        <w:pStyle w:val="ListBullet"/>
      </w:pPr>
      <w:r>
        <w:t>Helps parents recognize concerning digital behaviors early</w:t>
      </w:r>
    </w:p>
    <w:p>
      <w:pPr>
        <w:pStyle w:val="ListBullet"/>
      </w:pPr>
      <w:r>
        <w:t>Supports open family conversations about technology and online safety</w:t>
      </w:r>
    </w:p>
    <w:p>
      <w:pPr>
        <w:pStyle w:val="ListBullet"/>
      </w:pPr>
      <w:r>
        <w:t>Reduces digital divide between parent and learner understanding</w:t>
      </w:r>
    </w:p>
    <w:p>
      <w:pPr>
        <w:pStyle w:val="ListBullet"/>
      </w:pPr>
      <w:r>
        <w:t>Provides practical tools: parental controls, conversation frameworks, boundary-setting</w:t>
      </w:r>
    </w:p>
    <w:p>
      <w:pPr>
        <w:pStyle w:val="ListBullet"/>
      </w:pPr>
      <w:r>
        <w:t>Connects parents with support when learner experiences cyberbullying or online harm</w:t>
      </w:r>
    </w:p>
    <w:p>
      <w:pPr>
        <w:pStyle w:val="ListBullet"/>
      </w:pPr>
      <w:r>
        <w:t>Demonstrates institution's commitment to holistic learner wellbeing</w:t>
      </w:r>
    </w:p>
    <w:p>
      <w:pPr>
        <w:pStyle w:val="ListBullet"/>
      </w:pPr>
      <w:r>
        <w:t>Creates community of parents navigating digital parenting together</w:t>
      </w:r>
    </w:p>
    <w:p>
      <w:pPr>
        <w:pStyle w:val="Heading3"/>
      </w:pPr>
      <w:r>
        <w:t>Learning Experience</w:t>
      </w:r>
    </w:p>
    <w:p>
      <w:pPr>
        <w:pStyle w:val="ListNumber"/>
      </w:pPr>
      <w:r>
        <w:t>Parent receives notification: "Parenting in the Digital Age: A Practical Guide"</w:t>
      </w:r>
    </w:p>
    <w:p>
      <w:pPr>
        <w:pStyle w:val="ListNumber"/>
      </w:pPr>
      <w:r>
        <w:t>Parent watches introductory video: "Understanding Digital Childhood"</w:t>
      </w:r>
    </w:p>
    <w:p>
      <w:pPr>
        <w:pStyle w:val="ListNumber"/>
      </w:pPr>
      <w:r>
        <w:t>Presenter explains how growing up with technology affects learner development</w:t>
      </w:r>
    </w:p>
    <w:p>
      <w:pPr>
        <w:pStyle w:val="ListNumber"/>
      </w:pPr>
      <w:r>
        <w:t>Parent learns that moderate technology use has benefits and risks</w:t>
      </w:r>
    </w:p>
    <w:p>
      <w:pPr>
        <w:pStyle w:val="ListNumber"/>
      </w:pPr>
      <w:r>
        <w:t>Parent completes "Family Digital Assessment"</w:t>
      </w:r>
    </w:p>
    <w:p>
      <w:pPr>
        <w:pStyle w:val="ListNumber"/>
      </w:pPr>
      <w:r>
        <w:t>Assessment identifies: current technology use patterns, family concerns, parent technology habits</w:t>
      </w:r>
    </w:p>
    <w:p>
      <w:pPr>
        <w:pStyle w:val="ListNumber"/>
      </w:pPr>
      <w:r>
        <w:t>Results provide personalized recommendations based on family situation</w:t>
      </w:r>
    </w:p>
    <w:p>
      <w:pPr>
        <w:pStyle w:val="ListNumber"/>
      </w:pPr>
      <w:r>
        <w:t>Parent receives infographic: "Healthy Screen Time Guidelines by Age"</w:t>
      </w:r>
    </w:p>
    <w:p>
      <w:pPr>
        <w:pStyle w:val="ListNumber"/>
      </w:pPr>
      <w:r>
        <w:t>Parent compares family's current use to evidence-based recommendations</w:t>
      </w:r>
    </w:p>
    <w:p>
      <w:pPr>
        <w:pStyle w:val="ListNumber"/>
      </w:pPr>
      <w:r>
        <w:t>Parent watches session: "Social Media &amp; Your Learner's Mental Health"</w:t>
      </w:r>
    </w:p>
    <w:p>
      <w:pPr>
        <w:pStyle w:val="ListNumber"/>
      </w:pPr>
      <w:r>
        <w:t>Psychologist discusses social comparison, FOMO, anxiety, self-esteem impacts</w:t>
      </w:r>
    </w:p>
    <w:p>
      <w:pPr>
        <w:pStyle w:val="ListNumber"/>
      </w:pPr>
      <w:r>
        <w:t>Parent understands that social media affects learner mental health</w:t>
      </w:r>
    </w:p>
    <w:p>
      <w:pPr>
        <w:pStyle w:val="ListNumber"/>
      </w:pPr>
      <w:r>
        <w:t>Parent accesses resource: "Understanding Platforms Your Child Uses"</w:t>
      </w:r>
    </w:p>
    <w:p>
      <w:pPr>
        <w:pStyle w:val="ListNumber"/>
      </w:pPr>
      <w:r>
        <w:t>Guide explains TikTok, Instagram, Snapchat, Discord: what they are, why learners use them, risks</w:t>
      </w:r>
    </w:p>
    <w:p>
      <w:pPr>
        <w:pStyle w:val="ListNumber"/>
      </w:pPr>
      <w:r>
        <w:t>Parent understands that banning platforms rarely works; understanding them does</w:t>
      </w:r>
    </w:p>
    <w:p>
      <w:pPr>
        <w:pStyle w:val="ListNumber"/>
      </w:pPr>
      <w:r>
        <w:t>Parent watches "Cyberbullying: Recognition &amp; Response"</w:t>
      </w:r>
    </w:p>
    <w:p>
      <w:pPr>
        <w:pStyle w:val="ListNumber"/>
      </w:pPr>
      <w:r>
        <w:t>Presenter explains forms of cyberbullying, warning signs, how to respond supportively</w:t>
      </w:r>
    </w:p>
    <w:p>
      <w:pPr>
        <w:pStyle w:val="ListNumber"/>
      </w:pPr>
      <w:r>
        <w:t>Parent completes "Recognizing Concerning Behavior" checklist</w:t>
      </w:r>
    </w:p>
    <w:p>
      <w:pPr>
        <w:pStyle w:val="ListNumber"/>
      </w:pPr>
      <w:r>
        <w:t>Parent identifies if their child shows any concerning digital behavior signs</w:t>
      </w:r>
    </w:p>
    <w:p>
      <w:pPr>
        <w:pStyle w:val="ListNumber"/>
      </w:pPr>
      <w:r>
        <w:t>Parent learns when to be concerned vs. normal development</w:t>
      </w:r>
    </w:p>
    <w:p>
      <w:pPr>
        <w:pStyle w:val="ListNumber"/>
      </w:pPr>
      <w:r>
        <w:t>Parent attends "Family Digital Agreements Workshop"</w:t>
      </w:r>
    </w:p>
    <w:p>
      <w:pPr>
        <w:pStyle w:val="ListNumber"/>
      </w:pPr>
      <w:r>
        <w:t>Facilitator guides parents through process of creating family tech norms</w:t>
      </w:r>
    </w:p>
    <w:p>
      <w:pPr>
        <w:pStyle w:val="ListNumber"/>
      </w:pPr>
      <w:r>
        <w:t>Parent learns that rules without relationship don't work</w:t>
      </w:r>
    </w:p>
    <w:p>
      <w:pPr>
        <w:pStyle w:val="ListNumber"/>
      </w:pPr>
      <w:r>
        <w:t>Parent creates draft agreement: screen-free family dinners, no phones in bedrooms, consequences</w:t>
      </w:r>
    </w:p>
    <w:p>
      <w:pPr>
        <w:pStyle w:val="ListNumber"/>
      </w:pPr>
      <w:r>
        <w:t>Parent discusses draft with child in collaborative, non-punitive way</w:t>
      </w:r>
    </w:p>
    <w:p>
      <w:pPr>
        <w:pStyle w:val="ListNumber"/>
      </w:pPr>
      <w:r>
        <w:t>Family agrees on guidelines together, increasing buy-in</w:t>
      </w:r>
    </w:p>
    <w:p>
      <w:pPr>
        <w:pStyle w:val="ListNumber"/>
      </w:pPr>
      <w:r>
        <w:t>Parent watches "Parental Controls: A Balance Between Safety &amp; Privacy"</w:t>
      </w:r>
    </w:p>
    <w:p>
      <w:pPr>
        <w:pStyle w:val="ListNumber"/>
      </w:pPr>
      <w:r>
        <w:t>Presenter demonstrates options on different platforms and devices</w:t>
      </w:r>
    </w:p>
    <w:p>
      <w:pPr>
        <w:pStyle w:val="ListNumber"/>
      </w:pPr>
      <w:r>
        <w:t>Parent learns monitoring tools and when each is appropriate</w:t>
      </w:r>
    </w:p>
    <w:p>
      <w:pPr>
        <w:pStyle w:val="ListNumber"/>
      </w:pPr>
      <w:r>
        <w:t>Parent understands that excessive monitoring damages trust</w:t>
      </w:r>
    </w:p>
    <w:p>
      <w:pPr>
        <w:pStyle w:val="ListNumber"/>
      </w:pPr>
      <w:r>
        <w:t>Parent sets up reasonable parental controls maintaining child's privacy</w:t>
      </w:r>
    </w:p>
    <w:p>
      <w:pPr>
        <w:pStyle w:val="ListNumber"/>
      </w:pPr>
      <w:r>
        <w:t>Parent attends "Having Conversations About Online Safety"</w:t>
      </w:r>
    </w:p>
    <w:p>
      <w:pPr>
        <w:pStyle w:val="ListNumber"/>
      </w:pPr>
      <w:r>
        <w:t>Educator provides conversation frameworks for difficult topics</w:t>
      </w:r>
    </w:p>
    <w:p>
      <w:pPr>
        <w:pStyle w:val="ListNumber"/>
      </w:pPr>
      <w:r>
        <w:t>Parent learns to ask questions that keep lines of communication open</w:t>
      </w:r>
    </w:p>
    <w:p>
      <w:pPr>
        <w:pStyle w:val="ListNumber"/>
      </w:pPr>
      <w:r>
        <w:t>Parent practices with example: "I saw something online that made me concerned..."</w:t>
      </w:r>
    </w:p>
    <w:p>
      <w:pPr>
        <w:pStyle w:val="ListNumber"/>
      </w:pPr>
      <w:r>
        <w:t>Parent joins parent discussion group: "Digital Parenting Challenges"</w:t>
      </w:r>
    </w:p>
    <w:p>
      <w:pPr>
        <w:pStyle w:val="ListNumber"/>
      </w:pPr>
      <w:r>
        <w:t>Parents share experiences: cyberbullying, gaming addiction, social media anxiety</w:t>
      </w:r>
    </w:p>
    <w:p>
      <w:pPr>
        <w:pStyle w:val="ListNumber"/>
      </w:pPr>
      <w:r>
        <w:t>Group provides support and brainstorms solutions together</w:t>
      </w:r>
    </w:p>
    <w:p>
      <w:pPr>
        <w:pStyle w:val="ListNumber"/>
      </w:pPr>
      <w:r>
        <w:t>Parent feels less alone in digital parenting challenges</w:t>
      </w:r>
    </w:p>
    <w:p>
      <w:pPr>
        <w:pStyle w:val="ListNumber"/>
      </w:pPr>
      <w:r>
        <w:t>Parent continues with optional advanced sessions as needs evolve</w:t>
      </w:r>
    </w:p>
    <w:p>
      <w:r>
        <w:br w:type="page"/>
      </w:r>
    </w:p>
    <w:p>
      <w:pPr>
        <w:pStyle w:val="Heading1"/>
      </w:pPr>
      <w:r>
        <w:rPr>
          <w:color w:val="1F4E79"/>
        </w:rPr>
        <w:t>Program Delivery &amp; Engagement Strategies</w:t>
      </w:r>
    </w:p>
    <w:p>
      <w:r>
        <w:t>The Parent Education Programs Module employs diverse delivery methods to ensure accessibility and engagement:</w:t>
        <w:br/>
        <w:br/>
        <w:t>**Format Options:**</w:t>
        <w:br/>
        <w:t>• Live Webinars: Interactive sessions with live Q&amp;A, conducted during accessible times (evenings, weekends)</w:t>
        <w:br/>
        <w:t>• Recorded Sessions: On-demand viewing allowing parents to learn at their own pace</w:t>
        <w:br/>
        <w:t>• Text-Based Guides: Comprehensive guides for parents who prefer reading</w:t>
        <w:br/>
        <w:t>• Interactive Workshops: Hands-on sessions with practice and one-on-one support</w:t>
        <w:br/>
        <w:t>• Discussion Groups: Peer learning with facilitated discussion among parents</w:t>
        <w:br/>
        <w:t>• Office Hours: Drop-in support for specific questions</w:t>
        <w:br/>
        <w:t>• Resource Library: Curated articles, videos, tools, templates</w:t>
        <w:br/>
        <w:br/>
        <w:t>**Language &amp; Accessibility:**</w:t>
        <w:br/>
        <w:t>• Multilingual content in languages spoken by parent community</w:t>
        <w:br/>
        <w:t>• Closed captions on all video content</w:t>
        <w:br/>
        <w:t>• Large-text options for documents</w:t>
        <w:br/>
        <w:t>• Plain-language explanations avoiding jargon</w:t>
        <w:br/>
        <w:t>• Cultural responsiveness in examples and perspectives</w:t>
        <w:br/>
        <w:br/>
        <w:t>**Scheduling &amp; Flexibility:**</w:t>
        <w:br/>
        <w:t>• Programs offered at multiple times: weekday mornings, weekday evenings, weekends</w:t>
        <w:br/>
        <w:t>• Sessions available at various duration: 30-minute highlights, 60-minute deep dives, multi-week courses</w:t>
        <w:br/>
        <w:t>• Self-paced options for parents unable to attend scheduled sessions</w:t>
        <w:br/>
        <w:t>• Asynchronous discussion forums for flexible participation</w:t>
        <w:br/>
        <w:br/>
        <w:t>**Engagement &amp; Support:**</w:t>
        <w:br/>
        <w:t>• Personal learning dashboard tracking progress and recommendations</w:t>
        <w:br/>
        <w:t>• Reminders about upcoming programs and relevant resources</w:t>
        <w:br/>
        <w:t>• Discussion moderators facilitating peer support</w:t>
        <w:br/>
        <w:t>• Expert feedback on questions and situations</w:t>
        <w:br/>
        <w:t>• Recognition of completion through certificates</w:t>
        <w:br/>
        <w:br/>
        <w:t>**Integration with School Community:**</w:t>
        <w:br/>
        <w:t>• Programs aligned with institutional initiatives and policies</w:t>
        <w:br/>
        <w:t>• Content connects parent learning to learner experience</w:t>
        <w:br/>
        <w:t>• Encourages parent-child conversations about topics learned</w:t>
        <w:br/>
        <w:t>• Programs referenced in parent communications</w:t>
        <w:br/>
        <w:t>• Parent education metrics tracked and analyzed for continuous improvement</w:t>
      </w:r>
    </w:p>
    <w:p/>
    <w:p>
      <w:pPr>
        <w:pStyle w:val="Heading1"/>
      </w:pPr>
      <w:r>
        <w:rPr>
          <w:color w:val="1F4E79"/>
        </w:rPr>
        <w:t>Program Outcomes &amp; Measuring Impact</w:t>
      </w:r>
    </w:p>
    <w:p>
      <w:r>
        <w:t>The Parent Education Programs Module tracks outcomes to demonstrate impact and guide continuous improvement:</w:t>
        <w:br/>
        <w:br/>
        <w:t>**Parent Learning Outcomes:**</w:t>
        <w:br/>
        <w:t>• Parents can confidently use technology tools and platforms</w:t>
        <w:br/>
        <w:t>• Parents understand AI and its role in education and careers</w:t>
        <w:br/>
        <w:t>• Parents have informed perspectives on future career opportunities</w:t>
        <w:br/>
        <w:t>• Parents feel equipped to guide learner educational planning</w:t>
        <w:br/>
        <w:t>• Parents have strategies for supporting healthy digital habits</w:t>
        <w:br/>
        <w:br/>
        <w:t>**Learner-Related Outcomes:**</w:t>
        <w:br/>
        <w:t>• Learners have parent support for technology use and learning</w:t>
        <w:br/>
        <w:t>• Learners engage in healthier technology practices</w:t>
        <w:br/>
        <w:t>• Learners have parents who understand their career interests</w:t>
        <w:br/>
        <w:t>• Learners feel supported in educational decision-making</w:t>
        <w:br/>
        <w:t>• Learners benefit from parent-learner conversations about key topics</w:t>
        <w:br/>
        <w:br/>
        <w:t>**Family Outcomes:**</w:t>
        <w:br/>
        <w:t>• Improved family communication about technology, careers, education</w:t>
        <w:br/>
        <w:t>• Reduced conflict around screen time and device use</w:t>
        <w:br/>
        <w:t>• Increased parent confidence in supporting learner development</w:t>
        <w:br/>
        <w:t>• Stronger parent-child relationships around key development areas</w:t>
        <w:br/>
        <w:t>• Families feel part of school community</w:t>
        <w:br/>
        <w:br/>
        <w:t>**Institutional Outcomes:**</w:t>
        <w:br/>
        <w:t>• Stronger parent engagement and school partnership</w:t>
        <w:br/>
        <w:t>• Parents better equipped to support institutional learning objectives</w:t>
        <w:br/>
        <w:t>• Reduced parent anxiety and increased satisfaction</w:t>
        <w:br/>
        <w:t>• Enhanced institutional reputation as parent advocate</w:t>
        <w:br/>
        <w:t>• Data on parent learning informing curriculum and communication</w:t>
        <w:br/>
        <w:br/>
        <w:t>**Measurement Methods:**</w:t>
        <w:br/>
        <w:t>• Pre/post program surveys measuring knowledge and confidence</w:t>
        <w:br/>
        <w:t>• Behavioral tracking: Do families reduce screen time after session?</w:t>
        <w:br/>
        <w:t>• Parent feedback and testimonials</w:t>
        <w:br/>
        <w:t>• Parent progress tracking in learning platform</w:t>
        <w:br/>
        <w:t>• Parent attendance and engagement metrics</w:t>
        <w:br/>
        <w:t>• Qualitative interviews about impact on family conversations</w:t>
        <w:br/>
        <w:t>• Learner survey about parent support and understanding</w:t>
        <w:br/>
        <w:t>• Institutional metrics: parent participation rates, program reach</w:t>
      </w:r>
    </w:p>
    <w:p>
      <w:r>
        <w:br w:type="page"/>
      </w:r>
    </w:p>
    <w:p>
      <w:pPr>
        <w:pStyle w:val="Heading1"/>
      </w:pPr>
      <w:r>
        <w:rPr>
          <w:color w:val="1F4E79"/>
        </w:rPr>
        <w:t>Conclusion</w:t>
      </w:r>
    </w:p>
    <w:p>
      <w:r>
        <w:t>The Parent Education Programs Module represents a transformative investment in parent development and family engagement. By recognizing that parents are essential partners in learner development and providing them with knowledge, skills, and community, institutions position themselves as advocates for whole-family wellbeing.</w:t>
        <w:br/>
        <w:br/>
        <w:t>In a rapidly changing world where technology, career landscapes, and educational options are evolving faster than ever, parents need support. This module provides:</w:t>
        <w:br/>
        <w:br/>
        <w:t>• Evidence-based information reducing confusion and anxiety</w:t>
        <w:br/>
        <w:t>• Practical tools and strategies parents can implement immediately</w:t>
        <w:br/>
        <w:t>• Community of other parents navigating similar challenges</w:t>
        <w:br/>
        <w:t>• Connection to institutional resources and expertise</w:t>
        <w:br/>
        <w:t>• Recognition that parental engagement is essential to learner success</w:t>
        <w:br/>
        <w:br/>
        <w:t>The five program tracks address the most pressing parent concerns:</w:t>
        <w:br/>
        <w:t>- Technology literacy enables parents to support learner learning and ensure safety</w:t>
        <w:br/>
        <w:t>- AI awareness prepares families for a technology-driven future</w:t>
        <w:br/>
        <w:t>- Future careers education empowers informed educational planning</w:t>
        <w:br/>
        <w:t>- Education planning support reduces stress and improves decision-making</w:t>
        <w:br/>
        <w:t>- Digital age parenting addresses daily family challenges</w:t>
        <w:br/>
        <w:br/>
        <w:t>Implementation of this module demonstrates institutional commitment to:</w:t>
        <w:br/>
        <w:t>• Treating parents as partners, not obstacles</w:t>
        <w:br/>
        <w:t>• Supporting parent development alongside learner development</w:t>
        <w:br/>
        <w:t>• Creating an inclusive community welcoming parents of all backgrounds</w:t>
        <w:br/>
        <w:t>• Providing accessible, relevant, high-quality educational content</w:t>
        <w:br/>
        <w:t>• Recognizing that educated, confident parents raise more successful learners</w:t>
        <w:br/>
        <w:br/>
        <w:t>When parents feel informed, supported, and part of the institutional community, they become advocates for the school, volunteers in school initiatives, and more engaged partners in their child's learning. The Parent Education Programs Module creates the foundation for strong parent-institution partnerships that benefit learners, families, and schools.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