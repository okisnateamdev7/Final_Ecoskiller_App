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Travel Logistics Management</w:t>
      </w:r>
    </w:p>
    <w:p>
      <w:pPr>
        <w:jc w:val="center"/>
      </w:pPr>
      <w:r>
        <w:rPr>
          <w:i/>
          <w:color w:val="404040"/>
          <w:sz w:val="28"/>
        </w:rPr>
        <w:t>Feature Description &amp; Implementation Guide</w:t>
      </w:r>
    </w:p>
    <w:p>
      <w:pPr>
        <w:pStyle w:val="Heading1"/>
      </w:pPr>
      <w:r>
        <w:t>1. Overview</w:t>
      </w:r>
    </w:p>
    <w:p>
      <w:r>
        <w:t>Travel Logistics Management is a comprehensive module designed to streamline and optimize all aspects of travel planning, coordination, and execution. It provides organizations and individuals with centralized control over transport planning, accommodation management, emergency preparedness, and real-time trip monitoring to ensure safe, efficient, and well-organized travel experiences.</w:t>
      </w:r>
    </w:p>
    <w:p>
      <w:pPr>
        <w:pStyle w:val="Heading1"/>
      </w:pPr>
      <w:r>
        <w:t>2. Core Features &amp; Components</w:t>
      </w:r>
    </w:p>
    <w:p>
      <w:pPr>
        <w:pStyle w:val="Heading2"/>
      </w:pPr>
      <w:r>
        <w:t>2.1 Transport Planning</w:t>
      </w:r>
    </w:p>
    <w:p>
      <w:pPr>
        <w:pStyle w:val="ListNumber"/>
      </w:pPr>
      <w:r>
        <w:t>Comprehensive transportation coordination system designed to optimize route planning and vehicle management.</w:t>
      </w:r>
    </w:p>
    <w:p>
      <w:pPr>
        <w:pStyle w:val="ListBullet"/>
      </w:pPr>
      <w:r>
        <w:t>Intelligent Route Optimization: Algorithms that calculate optimal routes based on distance, time, and cost factors</w:t>
      </w:r>
    </w:p>
    <w:p>
      <w:pPr>
        <w:pStyle w:val="ListBullet"/>
      </w:pPr>
      <w:r>
        <w:t>Vehicle Inventory Management: Track available vehicles, capacity, maintenance schedules, and availability status</w:t>
      </w:r>
    </w:p>
    <w:p>
      <w:pPr>
        <w:pStyle w:val="ListBullet"/>
      </w:pPr>
      <w:r>
        <w:t>Booking Management: Reserve vehicles in advance with date-time allocation and automatic conflict detection</w:t>
      </w:r>
    </w:p>
    <w:p>
      <w:pPr>
        <w:pStyle w:val="ListBullet"/>
      </w:pPr>
      <w:r>
        <w:t>Cost Allocation: Calculate and distribute transportation costs across departments or cost centers</w:t>
      </w:r>
    </w:p>
    <w:p>
      <w:pPr>
        <w:pStyle w:val="ListBullet"/>
      </w:pPr>
      <w:r>
        <w:t>Driver Management: Maintain driver profiles, licensing information, and driving history records</w:t>
      </w:r>
    </w:p>
    <w:p>
      <w:pPr>
        <w:pStyle w:val="ListBullet"/>
      </w:pPr>
      <w:r>
        <w:t>Real-time Tracking: GPS-enabled vehicle tracking with location updates and arrival time predictions</w:t>
      </w:r>
    </w:p>
    <w:p>
      <w:pPr>
        <w:pStyle w:val="ListBullet"/>
      </w:pPr>
      <w:r>
        <w:t>Multi-modal Transport: Support for different transport modes (air, rail, road, maritime)</w:t>
      </w:r>
    </w:p>
    <w:p>
      <w:pPr>
        <w:pStyle w:val="ListBullet"/>
      </w:pPr>
      <w:r>
        <w:t>Fuel Management: Monitor fuel consumption, costs, and carbon footprint</w:t>
      </w:r>
    </w:p>
    <w:p>
      <w:pPr>
        <w:pStyle w:val="ListBullet"/>
      </w:pPr>
      <w:r>
        <w:t>Maintenance Alerts: Automated notifications for vehicle maintenance and inspections</w:t>
      </w:r>
    </w:p>
    <w:p>
      <w:pPr>
        <w:pStyle w:val="Heading2"/>
      </w:pPr>
      <w:r>
        <w:t>2.2 Travel Itinerary Management</w:t>
      </w:r>
    </w:p>
    <w:p>
      <w:r>
        <w:t>Integrated travel planning module that organizes complete journey details in a structured, shareable format.</w:t>
      </w:r>
    </w:p>
    <w:p>
      <w:pPr>
        <w:pStyle w:val="ListBullet"/>
      </w:pPr>
      <w:r>
        <w:t>Detailed Itinerary Creation: Build comprehensive trip plans with dates, times, locations, and activities</w:t>
      </w:r>
    </w:p>
    <w:p>
      <w:pPr>
        <w:pStyle w:val="ListBullet"/>
      </w:pPr>
      <w:r>
        <w:t>Multi-Leg Journey Support: Manage complex trips with multiple departure points, layovers, and connections</w:t>
      </w:r>
    </w:p>
    <w:p>
      <w:pPr>
        <w:pStyle w:val="ListBullet"/>
      </w:pPr>
      <w:r>
        <w:t>Calendar Integration: Sync travel schedules with calendar applications for automatic reminders</w:t>
      </w:r>
    </w:p>
    <w:p>
      <w:pPr>
        <w:pStyle w:val="ListBullet"/>
      </w:pPr>
      <w:r>
        <w:t>Traveler Roster: Maintain list of all travelers with roles (organizer, attendee, manager)</w:t>
      </w:r>
    </w:p>
    <w:p>
      <w:pPr>
        <w:pStyle w:val="ListBullet"/>
      </w:pPr>
      <w:r>
        <w:t>Activity &amp; Appointment Scheduling: Add meetings, conferences, site visits, and leisure activities</w:t>
      </w:r>
    </w:p>
    <w:p>
      <w:pPr>
        <w:pStyle w:val="ListBullet"/>
      </w:pPr>
      <w:r>
        <w:t>Pre-travel Checklists: Automated task lists for preparation (packing, documentation, briefings)</w:t>
      </w:r>
    </w:p>
    <w:p>
      <w:pPr>
        <w:pStyle w:val="ListBullet"/>
      </w:pPr>
      <w:r>
        <w:t>Travel Documents Tracking: Organize and track visas, passports, permits, and travel authorizations</w:t>
      </w:r>
    </w:p>
    <w:p>
      <w:pPr>
        <w:pStyle w:val="ListBullet"/>
      </w:pPr>
      <w:r>
        <w:t>Itinerary Sharing: Generate shareable links or PDF itineraries for all travelers and stakeholders</w:t>
      </w:r>
    </w:p>
    <w:p>
      <w:pPr>
        <w:pStyle w:val="ListBullet"/>
      </w:pPr>
      <w:r>
        <w:t>Timeline Visualization: Interactive Gantt charts and calendar views for trip overview</w:t>
      </w:r>
    </w:p>
    <w:p>
      <w:pPr>
        <w:pStyle w:val="ListBullet"/>
      </w:pPr>
      <w:r>
        <w:t>Contingency Planning: Alternative routes and backup activities in case of changes</w:t>
      </w:r>
    </w:p>
    <w:p>
      <w:pPr>
        <w:pStyle w:val="Heading2"/>
      </w:pPr>
      <w:r>
        <w:t>2.3 Accommodation Management</w:t>
      </w:r>
    </w:p>
    <w:p>
      <w:r>
        <w:t>Hotel and lodging coordination system that manages bookings, preferences, and room assignments.</w:t>
      </w:r>
    </w:p>
    <w:p>
      <w:pPr>
        <w:pStyle w:val="ListBullet"/>
      </w:pPr>
      <w:r>
        <w:t>Hotel Booking Integration: Connect with major booking platforms and hotel chains</w:t>
      </w:r>
    </w:p>
    <w:p>
      <w:pPr>
        <w:pStyle w:val="ListBullet"/>
      </w:pPr>
      <w:r>
        <w:t>Room Inventory: Track available rooms by type, location, capacity, and amenities</w:t>
      </w:r>
    </w:p>
    <w:p>
      <w:pPr>
        <w:pStyle w:val="ListBullet"/>
      </w:pPr>
      <w:r>
        <w:t>Rate Negotiation: Compare rates, bulk discounts, and negotiate corporate rates</w:t>
      </w:r>
    </w:p>
    <w:p>
      <w:pPr>
        <w:pStyle w:val="ListBullet"/>
      </w:pPr>
      <w:r>
        <w:t>Guest Preferences: Store individual preferences (room type, floor, non-smoking, accessibility needs)</w:t>
      </w:r>
    </w:p>
    <w:p>
      <w:pPr>
        <w:pStyle w:val="ListBullet"/>
      </w:pPr>
      <w:r>
        <w:t>Check-in/Check-out Management: Automated notifications and coordination for room transitions</w:t>
      </w:r>
    </w:p>
    <w:p>
      <w:pPr>
        <w:pStyle w:val="ListBullet"/>
      </w:pPr>
      <w:r>
        <w:t>Amenities Tracking: Document available facilities (Wi-Fi, gym, parking, restaurants, etc.)</w:t>
      </w:r>
    </w:p>
    <w:p>
      <w:pPr>
        <w:pStyle w:val="ListBullet"/>
      </w:pPr>
      <w:r>
        <w:t>Special Requests: Manage dietary restrictions, accessibility requirements, and other special needs</w:t>
      </w:r>
    </w:p>
    <w:p>
      <w:pPr>
        <w:pStyle w:val="ListBullet"/>
      </w:pPr>
      <w:r>
        <w:t>Billing Consolidation: Centralized invoicing and expense management across multiple properties</w:t>
      </w:r>
    </w:p>
    <w:p>
      <w:pPr>
        <w:pStyle w:val="ListBullet"/>
      </w:pPr>
      <w:r>
        <w:t>Quality Assurance: Collect post-stay feedback and ratings for hotels</w:t>
      </w:r>
    </w:p>
    <w:p>
      <w:pPr>
        <w:pStyle w:val="ListBullet"/>
      </w:pPr>
      <w:r>
        <w:t>Backup Accommodation: Maintain list of alternative hotels in case of cancellations</w:t>
      </w:r>
    </w:p>
    <w:p>
      <w:pPr>
        <w:pStyle w:val="Heading2"/>
      </w:pPr>
      <w:r>
        <w:t>2.4 Emergency Contacts Management</w:t>
      </w:r>
    </w:p>
    <w:p>
      <w:r>
        <w:t>Critical safety information system that ensures rapid communication and coordination during emergencies.</w:t>
      </w:r>
    </w:p>
    <w:p>
      <w:pPr>
        <w:pStyle w:val="ListBullet"/>
      </w:pPr>
      <w:r>
        <w:t>Primary Emergency Contacts: Main points of contact (HR, Management, Security, Travel Coordinator)</w:t>
      </w:r>
    </w:p>
    <w:p>
      <w:pPr>
        <w:pStyle w:val="ListBullet"/>
      </w:pPr>
      <w:r>
        <w:t>Traveler Emergency Information: Medical information, next of kin, and personal emergency contacts</w:t>
      </w:r>
    </w:p>
    <w:p>
      <w:pPr>
        <w:pStyle w:val="ListBullet"/>
      </w:pPr>
      <w:r>
        <w:t>Country-Specific Contacts: Embassy information, local medical facilities, police, and authorities</w:t>
      </w:r>
    </w:p>
    <w:p>
      <w:pPr>
        <w:pStyle w:val="ListBullet"/>
      </w:pPr>
      <w:r>
        <w:t>Company Emergency Protocols: Documented procedures for different types of emergencies</w:t>
      </w:r>
    </w:p>
    <w:p>
      <w:pPr>
        <w:pStyle w:val="ListBullet"/>
      </w:pPr>
      <w:r>
        <w:t>Quick Dial Directory: Mobile-optimized contact list with instant calling capabilities</w:t>
      </w:r>
    </w:p>
    <w:p>
      <w:pPr>
        <w:pStyle w:val="ListBullet"/>
      </w:pPr>
      <w:r>
        <w:t>Crisis Communication: Centralized platform to broadcast emergency messages to all travelers</w:t>
      </w:r>
    </w:p>
    <w:p>
      <w:pPr>
        <w:pStyle w:val="ListBullet"/>
      </w:pPr>
      <w:r>
        <w:t>Medical Information Storage: Allergies, blood type, medications, and medical conditions</w:t>
      </w:r>
    </w:p>
    <w:p>
      <w:pPr>
        <w:pStyle w:val="ListBullet"/>
      </w:pPr>
      <w:r>
        <w:t>Location-Based Alerts: Geofencing to alert travelers when entering high-risk areas</w:t>
      </w:r>
    </w:p>
    <w:p>
      <w:pPr>
        <w:pStyle w:val="ListBullet"/>
      </w:pPr>
      <w:r>
        <w:t>Incident Reporting: Structured forms for reporting incidents and accidents</w:t>
      </w:r>
    </w:p>
    <w:p>
      <w:pPr>
        <w:pStyle w:val="ListBullet"/>
      </w:pPr>
      <w:r>
        <w:t>Follow-up Protocol: Automated tracking of post-incident communication and support</w:t>
      </w:r>
    </w:p>
    <w:p>
      <w:pPr>
        <w:pStyle w:val="Heading2"/>
      </w:pPr>
      <w:r>
        <w:t>2.5 Insurance Verification &amp; Management</w:t>
      </w:r>
    </w:p>
    <w:p>
      <w:r>
        <w:t>Comprehensive insurance tracking system ensuring all travelers have adequate coverage.</w:t>
      </w:r>
    </w:p>
    <w:p>
      <w:pPr>
        <w:pStyle w:val="ListBullet"/>
      </w:pPr>
      <w:r>
        <w:t>Policy Documentation: Store and organize travel insurance policy documents and certificates</w:t>
      </w:r>
    </w:p>
    <w:p>
      <w:pPr>
        <w:pStyle w:val="ListBullet"/>
      </w:pPr>
      <w:r>
        <w:t>Coverage Verification: Confirm that all travelers have valid insurance before departure</w:t>
      </w:r>
    </w:p>
    <w:p>
      <w:pPr>
        <w:pStyle w:val="ListBullet"/>
      </w:pPr>
      <w:r>
        <w:t>Policy Type Management: Track different insurance types (travel, health, evacuation, theft)</w:t>
      </w:r>
    </w:p>
    <w:p>
      <w:pPr>
        <w:pStyle w:val="ListBullet"/>
      </w:pPr>
      <w:r>
        <w:t>Coverage Limits Tracking: Monitor individual and aggregate coverage limits</w:t>
      </w:r>
    </w:p>
    <w:p>
      <w:pPr>
        <w:pStyle w:val="ListBullet"/>
      </w:pPr>
      <w:r>
        <w:t>Beneficiary Management: Store named beneficiaries and claim contact information</w:t>
      </w:r>
    </w:p>
    <w:p>
      <w:pPr>
        <w:pStyle w:val="ListBullet"/>
      </w:pPr>
      <w:r>
        <w:t>Premium Payment Status: Track payment dates and renewal schedules</w:t>
      </w:r>
    </w:p>
    <w:p>
      <w:pPr>
        <w:pStyle w:val="ListBullet"/>
      </w:pPr>
      <w:r>
        <w:t>Exclusion Documentation: Highlight coverage exclusions and limitations</w:t>
      </w:r>
    </w:p>
    <w:p>
      <w:pPr>
        <w:pStyle w:val="ListBullet"/>
      </w:pPr>
      <w:r>
        <w:t>Claim Process Support: Maintain claim filing procedures and supporting document requirements</w:t>
      </w:r>
    </w:p>
    <w:p>
      <w:pPr>
        <w:pStyle w:val="ListBullet"/>
      </w:pPr>
      <w:r>
        <w:t>Provider Directory: Insurance company contacts and policy holder reference numbers</w:t>
      </w:r>
    </w:p>
    <w:p>
      <w:pPr>
        <w:pStyle w:val="ListBullet"/>
      </w:pPr>
      <w:r>
        <w:t>Compliance Reporting: Generate reports to ensure organizational compliance with insurance requirements</w:t>
      </w:r>
    </w:p>
    <w:p>
      <w:pPr>
        <w:pStyle w:val="Heading2"/>
      </w:pPr>
      <w:r>
        <w:t>2.6 Trip Schedule Monitoring &amp; Real-time Updates</w:t>
      </w:r>
    </w:p>
    <w:p>
      <w:r>
        <w:t>Dynamic monitoring system that tracks trip progress and provides real-time visibility to all stakeholders.</w:t>
      </w:r>
    </w:p>
    <w:p>
      <w:pPr>
        <w:pStyle w:val="ListBullet"/>
      </w:pPr>
      <w:r>
        <w:t>Real-time Progress Tracking: Monitor current location and status of travelers against itinerary</w:t>
      </w:r>
    </w:p>
    <w:p>
      <w:pPr>
        <w:pStyle w:val="ListBullet"/>
      </w:pPr>
      <w:r>
        <w:t>Delay Notifications: Automatic alerts when flights, trains, or other transport is delayed</w:t>
      </w:r>
    </w:p>
    <w:p>
      <w:pPr>
        <w:pStyle w:val="ListBullet"/>
      </w:pPr>
      <w:r>
        <w:t>Status Dashboard: Centralized view of all active trips with key metrics and status indicators</w:t>
      </w:r>
    </w:p>
    <w:p>
      <w:pPr>
        <w:pStyle w:val="ListBullet"/>
      </w:pPr>
      <w:r>
        <w:t>Milestone Tracking: Mark completion of itinerary milestones (departure, arrival, meetings)</w:t>
      </w:r>
    </w:p>
    <w:p>
      <w:pPr>
        <w:pStyle w:val="ListBullet"/>
      </w:pPr>
      <w:r>
        <w:t>Expected vs. Actual: Compare planned schedules with actual progress for variance analysis</w:t>
      </w:r>
    </w:p>
    <w:p>
      <w:pPr>
        <w:pStyle w:val="ListBullet"/>
      </w:pPr>
      <w:r>
        <w:t>Mobile Notifications: Push notifications to travelers and coordinators for important updates</w:t>
      </w:r>
    </w:p>
    <w:p>
      <w:pPr>
        <w:pStyle w:val="ListBullet"/>
      </w:pPr>
      <w:r>
        <w:t>Schedule Adjustments: Easy rescheduling capabilities with automatic stakeholder notifications</w:t>
      </w:r>
    </w:p>
    <w:p>
      <w:pPr>
        <w:pStyle w:val="ListBullet"/>
      </w:pPr>
      <w:r>
        <w:t>Attendance Verification: Check-in/check-out confirmations for meetings and activities</w:t>
      </w:r>
    </w:p>
    <w:p>
      <w:pPr>
        <w:pStyle w:val="ListBullet"/>
      </w:pPr>
      <w:r>
        <w:t>Risk Alerts: Warnings for potential schedule conflicts or risks (weather, traffic, cancellations)</w:t>
      </w:r>
    </w:p>
    <w:p>
      <w:pPr>
        <w:pStyle w:val="ListBullet"/>
      </w:pPr>
      <w:r>
        <w:t>Analytics &amp; Reporting: Historical data on trip duration, delays, and schedule adherence</w:t>
      </w:r>
    </w:p>
    <w:p>
      <w:r>
        <w:br w:type="page"/>
      </w:r>
    </w:p>
    <w:p>
      <w:pPr>
        <w:pStyle w:val="Heading1"/>
      </w:pPr>
      <w:r>
        <w:t>3. Technical Architecture</w:t>
      </w:r>
    </w:p>
    <w:p>
      <w:pPr>
        <w:pStyle w:val="Heading2"/>
      </w:pPr>
      <w:r>
        <w:t>3.1 System Components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Frontend UI</w:t>
            </w:r>
          </w:p>
        </w:tc>
        <w:tc>
          <w:tcPr>
            <w:tcW w:type="dxa" w:w="4320"/>
          </w:tcPr>
          <w:p>
            <w:r>
              <w:t>Responsive web and mobile interface for traveler and administrator access</w:t>
            </w:r>
          </w:p>
        </w:tc>
      </w:tr>
      <w:tr>
        <w:tc>
          <w:tcPr>
            <w:tcW w:type="dxa" w:w="4320"/>
          </w:tcPr>
          <w:p>
            <w:r>
              <w:t>API Gateway</w:t>
            </w:r>
          </w:p>
        </w:tc>
        <w:tc>
          <w:tcPr>
            <w:tcW w:type="dxa" w:w="4320"/>
          </w:tcPr>
          <w:p>
            <w:r>
              <w:t>RESTful APIs for system integration with third-party services</w:t>
            </w:r>
          </w:p>
        </w:tc>
      </w:tr>
      <w:tr>
        <w:tc>
          <w:tcPr>
            <w:tcW w:type="dxa" w:w="4320"/>
          </w:tcPr>
          <w:p>
            <w:r>
              <w:t>Database Layer</w:t>
            </w:r>
          </w:p>
        </w:tc>
        <w:tc>
          <w:tcPr>
            <w:tcW w:type="dxa" w:w="4320"/>
          </w:tcPr>
          <w:p>
            <w:r>
              <w:t>Secure storage for traveler data, itineraries, and transaction records</w:t>
            </w:r>
          </w:p>
        </w:tc>
      </w:tr>
      <w:tr>
        <w:tc>
          <w:tcPr>
            <w:tcW w:type="dxa" w:w="4320"/>
          </w:tcPr>
          <w:p>
            <w:r>
              <w:t>Integration Module</w:t>
            </w:r>
          </w:p>
        </w:tc>
        <w:tc>
          <w:tcPr>
            <w:tcW w:type="dxa" w:w="4320"/>
          </w:tcPr>
          <w:p>
            <w:r>
              <w:t>Connectors to airlines, hotels, transport companies, and insurance providers</w:t>
            </w:r>
          </w:p>
        </w:tc>
      </w:tr>
      <w:tr>
        <w:tc>
          <w:tcPr>
            <w:tcW w:type="dxa" w:w="4320"/>
          </w:tcPr>
          <w:p>
            <w:r>
              <w:t>Analytics Engine</w:t>
            </w:r>
          </w:p>
        </w:tc>
        <w:tc>
          <w:tcPr>
            <w:tcW w:type="dxa" w:w="4320"/>
          </w:tcPr>
          <w:p>
            <w:r>
              <w:t>Data processing and reporting for compliance and optimization</w:t>
            </w:r>
          </w:p>
        </w:tc>
      </w:tr>
      <w:tr>
        <w:tc>
          <w:tcPr>
            <w:tcW w:type="dxa" w:w="4320"/>
          </w:tcPr>
          <w:p>
            <w:r>
              <w:t>Notification System</w:t>
            </w:r>
          </w:p>
        </w:tc>
        <w:tc>
          <w:tcPr>
            <w:tcW w:type="dxa" w:w="4320"/>
          </w:tcPr>
          <w:p>
            <w:r>
              <w:t>Email, SMS, and push notification delivery</w:t>
            </w:r>
          </w:p>
        </w:tc>
      </w:tr>
      <w:tr>
        <w:tc>
          <w:tcPr>
            <w:tcW w:type="dxa" w:w="4320"/>
          </w:tcPr>
          <w:p>
            <w:r>
              <w:t>Security Module</w:t>
            </w:r>
          </w:p>
        </w:tc>
        <w:tc>
          <w:tcPr>
            <w:tcW w:type="dxa" w:w="4320"/>
          </w:tcPr>
          <w:p>
            <w:r>
              <w:t>Encryption, authentication, and access control</w:t>
            </w:r>
          </w:p>
        </w:tc>
      </w:tr>
    </w:tbl>
    <w:p>
      <w:pPr>
        <w:pStyle w:val="Heading2"/>
      </w:pPr>
      <w:r>
        <w:t>3.2 Traveler Journey Workflow</w:t>
      </w:r>
    </w:p>
    <w:p>
      <w:pPr>
        <w:pStyle w:val="ListNumber"/>
      </w:pPr>
      <w:r>
        <w:rPr>
          <w:b/>
        </w:rPr>
        <w:t xml:space="preserve">Trip Planning Phase: </w:t>
      </w:r>
      <w:r>
        <w:t>Manager initiates trip request with dates, destination, and participants</w:t>
      </w:r>
    </w:p>
    <w:p>
      <w:pPr>
        <w:pStyle w:val="ListNumber"/>
      </w:pPr>
      <w:r>
        <w:rPr>
          <w:b/>
        </w:rPr>
        <w:t xml:space="preserve">Approval Process: </w:t>
      </w:r>
      <w:r>
        <w:t>Request reviewed and approved by authorized personnel</w:t>
      </w:r>
    </w:p>
    <w:p>
      <w:pPr>
        <w:pStyle w:val="ListNumber"/>
      </w:pPr>
      <w:r>
        <w:rPr>
          <w:b/>
        </w:rPr>
        <w:t xml:space="preserve">Logistics Booking: </w:t>
      </w:r>
      <w:r>
        <w:t>System books transport, accommodation, and insurance</w:t>
      </w:r>
    </w:p>
    <w:p>
      <w:pPr>
        <w:pStyle w:val="ListNumber"/>
      </w:pPr>
      <w:r>
        <w:rPr>
          <w:b/>
        </w:rPr>
        <w:t xml:space="preserve">Documentation Upload: </w:t>
      </w:r>
      <w:r>
        <w:t>Travelers upload passports, visas, and travel documents</w:t>
      </w:r>
    </w:p>
    <w:p>
      <w:pPr>
        <w:pStyle w:val="ListNumber"/>
      </w:pPr>
      <w:r>
        <w:rPr>
          <w:b/>
        </w:rPr>
        <w:t xml:space="preserve">Pre-travel Briefing: </w:t>
      </w:r>
      <w:r>
        <w:t>Automated checklist and safety briefings sent to all participants</w:t>
      </w:r>
    </w:p>
    <w:p>
      <w:pPr>
        <w:pStyle w:val="ListNumber"/>
      </w:pPr>
      <w:r>
        <w:rPr>
          <w:b/>
        </w:rPr>
        <w:t xml:space="preserve">Active Trip Monitoring: </w:t>
      </w:r>
      <w:r>
        <w:t>Real-time tracking of all travelers and real-time updates</w:t>
      </w:r>
    </w:p>
    <w:p>
      <w:pPr>
        <w:pStyle w:val="ListNumber"/>
      </w:pPr>
      <w:r>
        <w:rPr>
          <w:b/>
        </w:rPr>
        <w:t xml:space="preserve">Emergency Response: </w:t>
      </w:r>
      <w:r>
        <w:t>Quick access to emergency contacts and protocol activation if needed</w:t>
      </w:r>
    </w:p>
    <w:p>
      <w:pPr>
        <w:pStyle w:val="ListNumber"/>
      </w:pPr>
      <w:r>
        <w:rPr>
          <w:b/>
        </w:rPr>
        <w:t xml:space="preserve">Post-trip Reporting: </w:t>
      </w:r>
      <w:r>
        <w:t>Feedback collection and expense reconciliation</w:t>
      </w:r>
    </w:p>
    <w:p>
      <w:pPr>
        <w:pStyle w:val="ListNumber"/>
      </w:pPr>
      <w:r>
        <w:rPr>
          <w:b/>
        </w:rPr>
        <w:t xml:space="preserve">Analytics &amp; Closure: </w:t>
      </w:r>
      <w:r>
        <w:t>Trip data archived and used for future optimizations</w:t>
      </w:r>
    </w:p>
    <w:p>
      <w:pPr>
        <w:pStyle w:val="Heading1"/>
      </w:pPr>
      <w:r>
        <w:t>4. Data Security &amp; Compliance</w:t>
      </w:r>
    </w:p>
    <w:p>
      <w:pPr>
        <w:pStyle w:val="ListBullet"/>
      </w:pPr>
      <w:r>
        <w:t>End-to-End Encryption: All sensitive traveler information encrypted in transit and at rest</w:t>
      </w:r>
    </w:p>
    <w:p>
      <w:pPr>
        <w:pStyle w:val="ListBullet"/>
      </w:pPr>
      <w:r>
        <w:t>Role-Based Access Control (RBAC): Different permission levels for travelers, managers, and admins</w:t>
      </w:r>
    </w:p>
    <w:p>
      <w:pPr>
        <w:pStyle w:val="ListBullet"/>
      </w:pPr>
      <w:r>
        <w:t>Audit Logging: Complete audit trail of all system actions for compliance</w:t>
      </w:r>
    </w:p>
    <w:p>
      <w:pPr>
        <w:pStyle w:val="ListBullet"/>
      </w:pPr>
      <w:r>
        <w:t>GDPR Compliance: Data retention policies and user privacy controls</w:t>
      </w:r>
    </w:p>
    <w:p>
      <w:pPr>
        <w:pStyle w:val="ListBullet"/>
      </w:pPr>
      <w:r>
        <w:t>PII Protection: Sensitive data masked and protected in logs and reports</w:t>
      </w:r>
    </w:p>
    <w:p>
      <w:pPr>
        <w:pStyle w:val="ListBullet"/>
      </w:pPr>
      <w:r>
        <w:t>Two-Factor Authentication: Enhanced security for account access</w:t>
      </w:r>
    </w:p>
    <w:p>
      <w:pPr>
        <w:pStyle w:val="ListBullet"/>
      </w:pPr>
      <w:r>
        <w:t>Data Backup &amp; Recovery: Automated backup with disaster recovery procedures</w:t>
      </w:r>
    </w:p>
    <w:p>
      <w:r>
        <w:br w:type="page"/>
      </w:r>
    </w:p>
    <w:p>
      <w:pPr>
        <w:pStyle w:val="Heading1"/>
      </w:pPr>
      <w:r>
        <w:t>5. Key Benefits &amp; ROI</w:t>
      </w:r>
    </w:p>
    <w:tbl>
      <w:tblPr>
        <w:tblStyle w:val="LightGrid-Accent1"/>
        <w:tblW w:type="auto" w:w="0"/>
        <w:tblLook w:firstColumn="1" w:firstRow="1" w:lastColumn="0" w:lastRow="0" w:noHBand="0" w:noVBand="1" w:val="04A0"/>
      </w:tblPr>
      <w:tblGrid>
        <w:gridCol w:w="4320"/>
        <w:gridCol w:w="4320"/>
      </w:tblGrid>
      <w:tr>
        <w:tc>
          <w:tcPr>
            <w:tcW w:type="dxa" w:w="4320"/>
          </w:tcPr>
          <w:p>
            <w:r>
              <w:t>Benefit Category</w:t>
            </w:r>
          </w:p>
        </w:tc>
        <w:tc>
          <w:tcPr>
            <w:tcW w:type="dxa" w:w="4320"/>
          </w:tcPr>
          <w:p>
            <w:r>
              <w:t>Impact</w:t>
            </w:r>
          </w:p>
        </w:tc>
      </w:tr>
      <w:tr>
        <w:tc>
          <w:tcPr>
            <w:tcW w:type="dxa" w:w="4320"/>
          </w:tcPr>
          <w:p>
            <w:r>
              <w:t>Cost Optimization</w:t>
            </w:r>
          </w:p>
        </w:tc>
        <w:tc>
          <w:tcPr>
            <w:tcW w:type="dxa" w:w="4320"/>
          </w:tcPr>
          <w:p>
            <w:r>
              <w:t>Centralized bookings lead to 15-25% reduction in travel expenses through volume discounts</w:t>
            </w:r>
          </w:p>
        </w:tc>
      </w:tr>
      <w:tr>
        <w:tc>
          <w:tcPr>
            <w:tcW w:type="dxa" w:w="4320"/>
          </w:tcPr>
          <w:p>
            <w:r>
              <w:t>Time Savings</w:t>
            </w:r>
          </w:p>
        </w:tc>
        <w:tc>
          <w:tcPr>
            <w:tcW w:type="dxa" w:w="4320"/>
          </w:tcPr>
          <w:p>
            <w:r>
              <w:t>Automated processes reduce booking and coordination time by 60-70%</w:t>
            </w:r>
          </w:p>
        </w:tc>
      </w:tr>
      <w:tr>
        <w:tc>
          <w:tcPr>
            <w:tcW w:type="dxa" w:w="4320"/>
          </w:tcPr>
          <w:p>
            <w:r>
              <w:t>Risk Mitigation</w:t>
            </w:r>
          </w:p>
        </w:tc>
        <w:tc>
          <w:tcPr>
            <w:tcW w:type="dxa" w:w="4320"/>
          </w:tcPr>
          <w:p>
            <w:r>
              <w:t>Comprehensive emergency protocols and insurance verification reduce liability</w:t>
            </w:r>
          </w:p>
        </w:tc>
      </w:tr>
      <w:tr>
        <w:tc>
          <w:tcPr>
            <w:tcW w:type="dxa" w:w="4320"/>
          </w:tcPr>
          <w:p>
            <w:r>
              <w:t>Traveler Safety</w:t>
            </w:r>
          </w:p>
        </w:tc>
        <w:tc>
          <w:tcPr>
            <w:tcW w:type="dxa" w:w="4320"/>
          </w:tcPr>
          <w:p>
            <w:r>
              <w:t>Real-time monitoring and emergency contacts ensure rapid response in critical situations</w:t>
            </w:r>
          </w:p>
        </w:tc>
      </w:tr>
      <w:tr>
        <w:tc>
          <w:tcPr>
            <w:tcW w:type="dxa" w:w="4320"/>
          </w:tcPr>
          <w:p>
            <w:r>
              <w:t>Compliance</w:t>
            </w:r>
          </w:p>
        </w:tc>
        <w:tc>
          <w:tcPr>
            <w:tcW w:type="dxa" w:w="4320"/>
          </w:tcPr>
          <w:p>
            <w:r>
              <w:t>Automated tracking ensures adherence to company policies and regulations</w:t>
            </w:r>
          </w:p>
        </w:tc>
      </w:tr>
      <w:tr>
        <w:tc>
          <w:tcPr>
            <w:tcW w:type="dxa" w:w="4320"/>
          </w:tcPr>
          <w:p>
            <w:r>
              <w:t>Visibility</w:t>
            </w:r>
          </w:p>
        </w:tc>
        <w:tc>
          <w:tcPr>
            <w:tcW w:type="dxa" w:w="4320"/>
          </w:tcPr>
          <w:p>
            <w:r>
              <w:t>Complete transparency into all active travels for managers and stakeholders</w:t>
            </w:r>
          </w:p>
        </w:tc>
      </w:tr>
      <w:tr>
        <w:tc>
          <w:tcPr>
            <w:tcW w:type="dxa" w:w="4320"/>
          </w:tcPr>
          <w:p>
            <w:r>
              <w:t>Scalability</w:t>
            </w:r>
          </w:p>
        </w:tc>
        <w:tc>
          <w:tcPr>
            <w:tcW w:type="dxa" w:w="4320"/>
          </w:tcPr>
          <w:p>
            <w:r>
              <w:t>System handles growth from small teams to enterprise-wide programs</w:t>
            </w:r>
          </w:p>
        </w:tc>
      </w:tr>
      <w:tr>
        <w:tc>
          <w:tcPr>
            <w:tcW w:type="dxa" w:w="4320"/>
          </w:tcPr>
          <w:p>
            <w:r>
              <w:t>Data Analytics</w:t>
            </w:r>
          </w:p>
        </w:tc>
        <w:tc>
          <w:tcPr>
            <w:tcW w:type="dxa" w:w="4320"/>
          </w:tcPr>
          <w:p>
            <w:r>
              <w:t>Historical insights enable continuous improvement and cost optimization</w:t>
            </w:r>
          </w:p>
        </w:tc>
      </w:tr>
    </w:tbl>
    <w:p>
      <w:pPr>
        <w:pStyle w:val="Heading1"/>
      </w:pPr>
      <w:r>
        <w:t>6. Common Use Cases</w:t>
      </w:r>
    </w:p>
    <w:p>
      <w:pPr>
        <w:pStyle w:val="ListBullet"/>
      </w:pPr>
      <w:r>
        <w:rPr>
          <w:b/>
        </w:rPr>
        <w:t xml:space="preserve">Corporate Travel Program: </w:t>
      </w:r>
      <w:r>
        <w:t>Manage business travel for multiple employees across different departments</w:t>
      </w:r>
    </w:p>
    <w:p>
      <w:pPr>
        <w:pStyle w:val="ListBullet"/>
      </w:pPr>
      <w:r>
        <w:rPr>
          <w:b/>
        </w:rPr>
        <w:t xml:space="preserve">Employee Relocation: </w:t>
      </w:r>
      <w:r>
        <w:t>Coordinate comprehensive relocation packages with accommodation and logistics</w:t>
      </w:r>
    </w:p>
    <w:p>
      <w:pPr>
        <w:pStyle w:val="ListBullet"/>
      </w:pPr>
      <w:r>
        <w:rPr>
          <w:b/>
        </w:rPr>
        <w:t xml:space="preserve">Student Exchanges: </w:t>
      </w:r>
      <w:r>
        <w:t>Oversee study abroad programs with visa management and accommodation coordination</w:t>
      </w:r>
    </w:p>
    <w:p>
      <w:pPr>
        <w:pStyle w:val="ListBullet"/>
      </w:pPr>
      <w:r>
        <w:rPr>
          <w:b/>
        </w:rPr>
        <w:t xml:space="preserve">Group Tours: </w:t>
      </w:r>
      <w:r>
        <w:t>Organize large-scale group travels with multi-location itineraries</w:t>
      </w:r>
    </w:p>
    <w:p>
      <w:pPr>
        <w:pStyle w:val="ListBullet"/>
      </w:pPr>
      <w:r>
        <w:rPr>
          <w:b/>
        </w:rPr>
        <w:t xml:space="preserve">Conference Attendance: </w:t>
      </w:r>
      <w:r>
        <w:t>Manage attendance at multiple concurrent events with travel coordination</w:t>
      </w:r>
    </w:p>
    <w:p>
      <w:pPr>
        <w:pStyle w:val="ListBullet"/>
      </w:pPr>
      <w:r>
        <w:rPr>
          <w:b/>
        </w:rPr>
        <w:t xml:space="preserve">Executive Travel: </w:t>
      </w:r>
      <w:r>
        <w:t>Premium travel coordination with special requirements and security considerations</w:t>
      </w:r>
    </w:p>
    <w:p>
      <w:pPr>
        <w:pStyle w:val="ListBullet"/>
      </w:pPr>
      <w:r>
        <w:rPr>
          <w:b/>
        </w:rPr>
        <w:t xml:space="preserve">Field Operations: </w:t>
      </w:r>
      <w:r>
        <w:t>Track teams working across multiple locations with dynamic scheduling</w:t>
      </w:r>
    </w:p>
    <w:p>
      <w:pPr>
        <w:pStyle w:val="ListBullet"/>
      </w:pPr>
      <w:r>
        <w:rPr>
          <w:b/>
        </w:rPr>
        <w:t xml:space="preserve">Emergency Evacuation: </w:t>
      </w:r>
      <w:r>
        <w:t>Rapid coordination of emergency evacuations with real-time tracking</w:t>
      </w:r>
    </w:p>
    <w:p>
      <w:pPr>
        <w:pStyle w:val="Heading1"/>
      </w:pPr>
      <w:r>
        <w:t>7. Integration Capabilities</w:t>
      </w:r>
    </w:p>
    <w:p>
      <w:pPr>
        <w:pStyle w:val="ListBullet"/>
      </w:pPr>
      <w:r>
        <w:t>Travel Booking Platforms (Expedia, Booking.com, Amadeus)</w:t>
      </w:r>
    </w:p>
    <w:p>
      <w:pPr>
        <w:pStyle w:val="ListBullet"/>
      </w:pPr>
      <w:r>
        <w:t>Airlines &amp; Transportation (flight status, seat selection, upgrades)</w:t>
      </w:r>
    </w:p>
    <w:p>
      <w:pPr>
        <w:pStyle w:val="ListBullet"/>
      </w:pPr>
      <w:r>
        <w:t>Hotel Chains (real-time availability, special rates, preferences)</w:t>
      </w:r>
    </w:p>
    <w:p>
      <w:pPr>
        <w:pStyle w:val="ListBullet"/>
      </w:pPr>
      <w:r>
        <w:t>Ground Transportation (taxi, rental cars, public transit)</w:t>
      </w:r>
    </w:p>
    <w:p>
      <w:pPr>
        <w:pStyle w:val="ListBullet"/>
      </w:pPr>
      <w:r>
        <w:t>Travel Insurance Providers (policy verification and claims)</w:t>
      </w:r>
    </w:p>
    <w:p>
      <w:pPr>
        <w:pStyle w:val="ListBullet"/>
      </w:pPr>
      <w:r>
        <w:t>Calendar Systems (Outlook, Google Calendar)</w:t>
      </w:r>
    </w:p>
    <w:p>
      <w:pPr>
        <w:pStyle w:val="ListBullet"/>
      </w:pPr>
      <w:r>
        <w:t>Communication Platforms (Slack, Teams, Email)</w:t>
      </w:r>
    </w:p>
    <w:p>
      <w:pPr>
        <w:pStyle w:val="ListBullet"/>
      </w:pPr>
      <w:r>
        <w:t>Expense Management Systems (receipt scanning, reimbursement)</w:t>
      </w:r>
    </w:p>
    <w:p>
      <w:pPr>
        <w:pStyle w:val="ListBullet"/>
      </w:pPr>
      <w:r>
        <w:t>HR Systems (employee data, approval workflows)</w:t>
      </w:r>
    </w:p>
    <w:p>
      <w:pPr>
        <w:pStyle w:val="ListBullet"/>
      </w:pPr>
      <w:r>
        <w:t>Mapping Services (route optimization, traffic data)</w:t>
      </w:r>
    </w:p>
    <w:p>
      <w:r>
        <w:br w:type="page"/>
      </w:r>
    </w:p>
    <w:p>
      <w:pPr>
        <w:pStyle w:val="Heading1"/>
      </w:pPr>
      <w:r>
        <w:t>8. Implementation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Timeline</w:t>
            </w:r>
          </w:p>
        </w:tc>
        <w:tc>
          <w:tcPr>
            <w:tcW w:type="dxa" w:w="2880"/>
          </w:tcPr>
          <w:p>
            <w:r>
              <w:t>Key Deliverables</w:t>
            </w:r>
          </w:p>
        </w:tc>
      </w:tr>
      <w:tr>
        <w:tc>
          <w:tcPr>
            <w:tcW w:type="dxa" w:w="2880"/>
          </w:tcPr>
          <w:p>
            <w:r>
              <w:t>Phase 1: Planning</w:t>
            </w:r>
          </w:p>
        </w:tc>
        <w:tc>
          <w:tcPr>
            <w:tcW w:type="dxa" w:w="2880"/>
          </w:tcPr>
          <w:p>
            <w:r>
              <w:t>Weeks 1-2</w:t>
            </w:r>
          </w:p>
        </w:tc>
        <w:tc>
          <w:tcPr>
            <w:tcW w:type="dxa" w:w="2880"/>
          </w:tcPr>
          <w:p>
            <w:r>
              <w:t>Requirements finalization, System architecture design, Vendor selection</w:t>
            </w:r>
          </w:p>
        </w:tc>
      </w:tr>
      <w:tr>
        <w:tc>
          <w:tcPr>
            <w:tcW w:type="dxa" w:w="2880"/>
          </w:tcPr>
          <w:p>
            <w:r>
              <w:t>Phase 2: Setup</w:t>
            </w:r>
          </w:p>
        </w:tc>
        <w:tc>
          <w:tcPr>
            <w:tcW w:type="dxa" w:w="2880"/>
          </w:tcPr>
          <w:p>
            <w:r>
              <w:t>Weeks 3-4</w:t>
            </w:r>
          </w:p>
        </w:tc>
        <w:tc>
          <w:tcPr>
            <w:tcW w:type="dxa" w:w="2880"/>
          </w:tcPr>
          <w:p>
            <w:r>
              <w:t>Infrastructure provisioning, Database setup, API configuration</w:t>
            </w:r>
          </w:p>
        </w:tc>
      </w:tr>
      <w:tr>
        <w:tc>
          <w:tcPr>
            <w:tcW w:type="dxa" w:w="2880"/>
          </w:tcPr>
          <w:p>
            <w:r>
              <w:t>Phase 3: Core Development</w:t>
            </w:r>
          </w:p>
        </w:tc>
        <w:tc>
          <w:tcPr>
            <w:tcW w:type="dxa" w:w="2880"/>
          </w:tcPr>
          <w:p>
            <w:r>
              <w:t>Weeks 5-10</w:t>
            </w:r>
          </w:p>
        </w:tc>
        <w:tc>
          <w:tcPr>
            <w:tcW w:type="dxa" w:w="2880"/>
          </w:tcPr>
          <w:p>
            <w:r>
              <w:t>Transport module, Itinerary management, Basic monitoring</w:t>
            </w:r>
          </w:p>
        </w:tc>
      </w:tr>
      <w:tr>
        <w:tc>
          <w:tcPr>
            <w:tcW w:type="dxa" w:w="2880"/>
          </w:tcPr>
          <w:p>
            <w:r>
              <w:t>Phase 4: Integration</w:t>
            </w:r>
          </w:p>
        </w:tc>
        <w:tc>
          <w:tcPr>
            <w:tcW w:type="dxa" w:w="2880"/>
          </w:tcPr>
          <w:p>
            <w:r>
              <w:t>Weeks 11-14</w:t>
            </w:r>
          </w:p>
        </w:tc>
        <w:tc>
          <w:tcPr>
            <w:tcW w:type="dxa" w:w="2880"/>
          </w:tcPr>
          <w:p>
            <w:r>
              <w:t>Third-party integrations, Payment gateway setup, Calendar sync</w:t>
            </w:r>
          </w:p>
        </w:tc>
      </w:tr>
      <w:tr>
        <w:tc>
          <w:tcPr>
            <w:tcW w:type="dxa" w:w="2880"/>
          </w:tcPr>
          <w:p>
            <w:r>
              <w:t>Phase 5: Testing</w:t>
            </w:r>
          </w:p>
        </w:tc>
        <w:tc>
          <w:tcPr>
            <w:tcW w:type="dxa" w:w="2880"/>
          </w:tcPr>
          <w:p>
            <w:r>
              <w:t>Weeks 15-17</w:t>
            </w:r>
          </w:p>
        </w:tc>
        <w:tc>
          <w:tcPr>
            <w:tcW w:type="dxa" w:w="2880"/>
          </w:tcPr>
          <w:p>
            <w:r>
              <w:t>QA testing, User acceptance testing, Performance optimization</w:t>
            </w:r>
          </w:p>
        </w:tc>
      </w:tr>
      <w:tr>
        <w:tc>
          <w:tcPr>
            <w:tcW w:type="dxa" w:w="2880"/>
          </w:tcPr>
          <w:p>
            <w:r>
              <w:t>Phase 6: Launch</w:t>
            </w:r>
          </w:p>
        </w:tc>
        <w:tc>
          <w:tcPr>
            <w:tcW w:type="dxa" w:w="2880"/>
          </w:tcPr>
          <w:p>
            <w:r>
              <w:t>Weeks 18-19</w:t>
            </w:r>
          </w:p>
        </w:tc>
        <w:tc>
          <w:tcPr>
            <w:tcW w:type="dxa" w:w="2880"/>
          </w:tcPr>
          <w:p>
            <w:r>
              <w:t>Pilot rollout, User training, Go-live</w:t>
            </w:r>
          </w:p>
        </w:tc>
      </w:tr>
      <w:tr>
        <w:tc>
          <w:tcPr>
            <w:tcW w:type="dxa" w:w="2880"/>
          </w:tcPr>
          <w:p>
            <w:r>
              <w:t>Phase 7: Optimization</w:t>
            </w:r>
          </w:p>
        </w:tc>
        <w:tc>
          <w:tcPr>
            <w:tcW w:type="dxa" w:w="2880"/>
          </w:tcPr>
          <w:p>
            <w:r>
              <w:t>Weeks 20+</w:t>
            </w:r>
          </w:p>
        </w:tc>
        <w:tc>
          <w:tcPr>
            <w:tcW w:type="dxa" w:w="2880"/>
          </w:tcPr>
          <w:p>
            <w:r>
              <w:t>Analytics review, Continuous improvements, Feature enhancements</w:t>
            </w:r>
          </w:p>
        </w:tc>
      </w:tr>
    </w:tbl>
    <w:p>
      <w:pPr>
        <w:pStyle w:val="Heading1"/>
      </w:pPr>
      <w:r>
        <w:t>9. Conclusion</w:t>
      </w:r>
    </w:p>
    <w:p>
      <w:r>
        <w:t>Travel Logistics Management represents a comprehensive solution for organizations seeking to modernize their travel operations. By integrating transport planning, accommodation management, emergency protocols, insurance verification, and real-time monitoring into a single unified platform, organizations can significantly improve traveler safety, reduce costs, enhance compliance, and streamline administrative burden. The system's flexibility and scalability make it suitable for organizations of any size, from small enterprises to large multinational corporations.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