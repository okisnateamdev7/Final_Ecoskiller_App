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Portfolio Visibility</w:t>
      </w:r>
    </w:p>
    <w:p>
      <w:pPr>
        <w:jc w:val="center"/>
      </w:pPr>
      <w:r>
        <w:rPr>
          <w:i/>
          <w:color w:val="404040"/>
          <w:sz w:val="28"/>
        </w:rPr>
        <w:t>Feature Description &amp; Implementation Guide</w:t>
      </w:r>
    </w:p>
    <w:p>
      <w:pPr>
        <w:pStyle w:val="Heading1"/>
      </w:pPr>
      <w:r>
        <w:t>1. Overview</w:t>
      </w:r>
    </w:p>
    <w:p>
      <w:r>
        <w:t>The Student Portfolio Visibility system is a comprehensive digital showcase platform designed to help students, educators, and institutions present and assess academic work, achievements, and skill development. This intelligent system provides transparent access to student projects, code repositories, certifications, competition records, and skill analytics in a professional, secure, and customizable format. By consolidating diverse academic and professional achievements into a unified platform, Student Portfolio Visibility empowers students to build compelling career narratives, enables educators to assess learning outcomes effectively, and allows employers and institutions to evaluate student competencies comprehensively.</w:t>
      </w:r>
    </w:p>
    <w:p>
      <w:pPr>
        <w:pStyle w:val="Heading1"/>
      </w:pPr>
      <w:r>
        <w:t>2. Core Features &amp; Components</w:t>
      </w:r>
    </w:p>
    <w:p>
      <w:pPr>
        <w:pStyle w:val="Heading2"/>
      </w:pPr>
      <w:r>
        <w:t>2.1 Project Portfolio Viewing</w:t>
      </w:r>
    </w:p>
    <w:p>
      <w:pPr>
        <w:pStyle w:val="ListNumber"/>
      </w:pPr>
      <w:r>
        <w:t>Comprehensive project showcase system allowing students to display, organize, and present their academic and personal projects.</w:t>
      </w:r>
    </w:p>
    <w:p>
      <w:pPr>
        <w:pStyle w:val="ListBullet"/>
      </w:pPr>
      <w:r>
        <w:t>Project Showcase Display: Featured project cards with images, descriptions, and key metrics</w:t>
      </w:r>
    </w:p>
    <w:p>
      <w:pPr>
        <w:pStyle w:val="ListBullet"/>
      </w:pPr>
      <w:r>
        <w:t>Rich Media Integration: Support for images, videos, embedded demos, and interactive project previews</w:t>
      </w:r>
    </w:p>
    <w:p>
      <w:pPr>
        <w:pStyle w:val="ListBullet"/>
      </w:pPr>
      <w:r>
        <w:t>Project Documentation: Display project descriptions, objectives, methodologies, and outcomes</w:t>
      </w:r>
    </w:p>
    <w:p>
      <w:pPr>
        <w:pStyle w:val="ListBullet"/>
      </w:pPr>
      <w:r>
        <w:t>Technology Stack Display: Showcase technologies, frameworks, languages, and tools used in each project</w:t>
      </w:r>
    </w:p>
    <w:p>
      <w:pPr>
        <w:pStyle w:val="ListBullet"/>
      </w:pPr>
      <w:r>
        <w:t>Timeline &amp; Phases: Visual timeline showing project development stages and milestones</w:t>
      </w:r>
    </w:p>
    <w:p>
      <w:pPr>
        <w:pStyle w:val="ListBullet"/>
      </w:pPr>
      <w:r>
        <w:t>Collaborative Projects: Display team member contributions and individual roles within projects</w:t>
      </w:r>
    </w:p>
    <w:p>
      <w:pPr>
        <w:pStyle w:val="ListBullet"/>
      </w:pPr>
      <w:r>
        <w:t>Live Project Links: Direct links to live projects, GitHub repositories, and deployed applications</w:t>
      </w:r>
    </w:p>
    <w:p>
      <w:pPr>
        <w:pStyle w:val="ListBullet"/>
      </w:pPr>
      <w:r>
        <w:t>Project Impact Metrics: Show user statistics, performance metrics, and business impact</w:t>
      </w:r>
    </w:p>
    <w:p>
      <w:pPr>
        <w:pStyle w:val="ListBullet"/>
      </w:pPr>
      <w:r>
        <w:t>Project Categorization: Organize projects by type (academic, personal, open-source, hackathon, capstone)</w:t>
      </w:r>
    </w:p>
    <w:p>
      <w:pPr>
        <w:pStyle w:val="ListBullet"/>
      </w:pPr>
      <w:r>
        <w:t>Project Filtering &amp; Search: Advanced filtering by technology, category, date, and complexity level</w:t>
      </w:r>
    </w:p>
    <w:p>
      <w:pPr>
        <w:pStyle w:val="Heading2"/>
      </w:pPr>
      <w:r>
        <w:t>2.2 Code Repository Visibility</w:t>
      </w:r>
    </w:p>
    <w:p>
      <w:r>
        <w:t>Integrated code repository display system showcasing coding proficiency, development practices, and software contributions.</w:t>
      </w:r>
    </w:p>
    <w:p>
      <w:pPr>
        <w:pStyle w:val="ListBullet"/>
      </w:pPr>
      <w:r>
        <w:t>GitHub Integration: Seamless connection with GitHub for real-time repository data syncing</w:t>
      </w:r>
    </w:p>
    <w:p>
      <w:pPr>
        <w:pStyle w:val="ListBullet"/>
      </w:pPr>
      <w:r>
        <w:t>Repository Showcase: Display selected repositories with statistics and descriptions</w:t>
      </w:r>
    </w:p>
    <w:p>
      <w:pPr>
        <w:pStyle w:val="ListBullet"/>
      </w:pPr>
      <w:r>
        <w:t>Code Quality Metrics: Show code quality scores, test coverage, and code health indicators</w:t>
      </w:r>
    </w:p>
    <w:p>
      <w:pPr>
        <w:pStyle w:val="ListBullet"/>
      </w:pPr>
      <w:r>
        <w:t>Contribution Activity: Display commit history, contribution graphs, and development activity timeline</w:t>
      </w:r>
    </w:p>
    <w:p>
      <w:pPr>
        <w:pStyle w:val="ListBullet"/>
      </w:pPr>
      <w:r>
        <w:t>Language Proficiency: Visualize programming languages with proficiency distribution and examples</w:t>
      </w:r>
    </w:p>
    <w:p>
      <w:pPr>
        <w:pStyle w:val="ListBullet"/>
      </w:pPr>
      <w:r>
        <w:t>Repository Statistics: Show stars, forks, watchers, and community engagement metrics</w:t>
      </w:r>
    </w:p>
    <w:p>
      <w:pPr>
        <w:pStyle w:val="ListBullet"/>
      </w:pPr>
      <w:r>
        <w:t>Pull Requests &amp; Reviews: Display collaborative code review activities and pull request contributions</w:t>
      </w:r>
    </w:p>
    <w:p>
      <w:pPr>
        <w:pStyle w:val="ListBullet"/>
      </w:pPr>
      <w:r>
        <w:t>Issue Tracking: Show issue resolution rates and bug fixing capabilities</w:t>
      </w:r>
    </w:p>
    <w:p>
      <w:pPr>
        <w:pStyle w:val="ListBullet"/>
      </w:pPr>
      <w:r>
        <w:t>Release History: Display software versions, release notes, and versioning practices</w:t>
      </w:r>
    </w:p>
    <w:p>
      <w:pPr>
        <w:pStyle w:val="ListBullet"/>
      </w:pPr>
      <w:r>
        <w:t>Code Snippet Highlights: Featured code snippets showcasing best practices and technical expertise</w:t>
      </w:r>
    </w:p>
    <w:p>
      <w:pPr>
        <w:pStyle w:val="Heading2"/>
      </w:pPr>
      <w:r>
        <w:t>2.3 Certification Records</w:t>
      </w:r>
    </w:p>
    <w:p>
      <w:r>
        <w:t>Comprehensive certification tracking and display system for professional credentials and specialized training.</w:t>
      </w:r>
    </w:p>
    <w:p>
      <w:pPr>
        <w:pStyle w:val="ListBullet"/>
      </w:pPr>
      <w:r>
        <w:t>Multi-Certification Support: Display certifications from various organizations and platforms</w:t>
      </w:r>
    </w:p>
    <w:p>
      <w:pPr>
        <w:pStyle w:val="ListBullet"/>
      </w:pPr>
      <w:r>
        <w:t>Certification Verification: Badges indicating verified certifications with authenticity confirmation</w:t>
      </w:r>
    </w:p>
    <w:p>
      <w:pPr>
        <w:pStyle w:val="ListBullet"/>
      </w:pPr>
      <w:r>
        <w:t>Certification Timeline: Chronological display of certifications earned with dates and issuing organizations</w:t>
      </w:r>
    </w:p>
    <w:p>
      <w:pPr>
        <w:pStyle w:val="ListBullet"/>
      </w:pPr>
      <w:r>
        <w:t>Skill Alignment: Link certifications to related skills for comprehensive skill mapping</w:t>
      </w:r>
    </w:p>
    <w:p>
      <w:pPr>
        <w:pStyle w:val="ListBullet"/>
      </w:pPr>
      <w:r>
        <w:t>Renewal Status Tracking: Display certification status (active, expiring soon, expired) with renewal dates</w:t>
      </w:r>
    </w:p>
    <w:p>
      <w:pPr>
        <w:pStyle w:val="ListBullet"/>
      </w:pPr>
      <w:r>
        <w:t>Digital Badges: Shareable digital badges with blockchain verification options</w:t>
      </w:r>
    </w:p>
    <w:p>
      <w:pPr>
        <w:pStyle w:val="ListBullet"/>
      </w:pPr>
      <w:r>
        <w:t>Credential Display: Prominent display of high-value certifications on public profiles</w:t>
      </w:r>
    </w:p>
    <w:p>
      <w:pPr>
        <w:pStyle w:val="ListBullet"/>
      </w:pPr>
      <w:r>
        <w:t>Certification Categories: Organize certifications by domain (cloud, data science, web development, etc.)</w:t>
      </w:r>
    </w:p>
    <w:p>
      <w:pPr>
        <w:pStyle w:val="ListBullet"/>
      </w:pPr>
      <w:r>
        <w:t>Credential Metadata: Show certification level, effort required, issuing organization credentials</w:t>
      </w:r>
    </w:p>
    <w:p>
      <w:pPr>
        <w:pStyle w:val="ListBullet"/>
      </w:pPr>
      <w:r>
        <w:t>Certification Recommendations: AI-powered suggestions for certifications based on skills and goals</w:t>
      </w:r>
    </w:p>
    <w:p>
      <w:pPr>
        <w:pStyle w:val="Heading2"/>
      </w:pPr>
      <w:r>
        <w:t>2.4 Competition Records</w:t>
      </w:r>
    </w:p>
    <w:p>
      <w:r>
        <w:t>Detailed display of student participation in competitions, hackathons, contests, and competitive events.</w:t>
      </w:r>
    </w:p>
    <w:p>
      <w:pPr>
        <w:pStyle w:val="ListBullet"/>
      </w:pPr>
      <w:r>
        <w:t>Competition Participation History: Display all competitions with dates, organizers, and participation levels</w:t>
      </w:r>
    </w:p>
    <w:p>
      <w:pPr>
        <w:pStyle w:val="ListBullet"/>
      </w:pPr>
      <w:r>
        <w:t>Award &amp; Recognition Display: Prominently show awards, trophies, and prize winnings</w:t>
      </w:r>
    </w:p>
    <w:p>
      <w:pPr>
        <w:pStyle w:val="ListBullet"/>
      </w:pPr>
      <w:r>
        <w:t>Competition Statistics: Show ranking, placement, and performance metrics for each competition</w:t>
      </w:r>
    </w:p>
    <w:p>
      <w:pPr>
        <w:pStyle w:val="ListBullet"/>
      </w:pPr>
      <w:r>
        <w:t>Hackathon Achievements: Display hackathon projects, themes, team sizes, and awards</w:t>
      </w:r>
    </w:p>
    <w:p>
      <w:pPr>
        <w:pStyle w:val="ListBullet"/>
      </w:pPr>
      <w:r>
        <w:t>Competitive Ranking: Show global ranking or leaderboard position if applicable</w:t>
      </w:r>
    </w:p>
    <w:p>
      <w:pPr>
        <w:pStyle w:val="ListBullet"/>
      </w:pPr>
      <w:r>
        <w:t>Competition Categories: Organize by competition type (programming, design, business, sports, etc.)</w:t>
      </w:r>
    </w:p>
    <w:p>
      <w:pPr>
        <w:pStyle w:val="ListBullet"/>
      </w:pPr>
      <w:r>
        <w:t>Team Achievements: Display team-based competition wins and collaborative achievements</w:t>
      </w:r>
    </w:p>
    <w:p>
      <w:pPr>
        <w:pStyle w:val="ListBullet"/>
      </w:pPr>
      <w:r>
        <w:t>Judge Feedback: Show feedback and comments from competition judges and evaluators</w:t>
      </w:r>
    </w:p>
    <w:p>
      <w:pPr>
        <w:pStyle w:val="ListBullet"/>
      </w:pPr>
      <w:r>
        <w:t>Problem Statements: Link to problem statements solved in competitions</w:t>
      </w:r>
    </w:p>
    <w:p>
      <w:pPr>
        <w:pStyle w:val="ListBullet"/>
      </w:pPr>
      <w:r>
        <w:t>Media &amp; Coverage: Display photos, videos, and news coverage of competition participation</w:t>
      </w:r>
    </w:p>
    <w:p>
      <w:pPr>
        <w:pStyle w:val="Heading2"/>
      </w:pPr>
      <w:r>
        <w:t>2.5 Skill Portfolio Analytics</w:t>
      </w:r>
    </w:p>
    <w:p>
      <w:r>
        <w:t>Advanced analytics dashboard providing comprehensive skill assessment and visualization of competency development.</w:t>
      </w:r>
    </w:p>
    <w:p>
      <w:pPr>
        <w:pStyle w:val="ListBullet"/>
      </w:pPr>
      <w:r>
        <w:t>Skill Proficiency Dashboard: Visual representation of all skills with proficiency levels</w:t>
      </w:r>
    </w:p>
    <w:p>
      <w:pPr>
        <w:pStyle w:val="ListBullet"/>
      </w:pPr>
      <w:r>
        <w:t>Skill Breakdown Charts: Pie and bar charts showing skill distribution and specialization areas</w:t>
      </w:r>
    </w:p>
    <w:p>
      <w:pPr>
        <w:pStyle w:val="ListBullet"/>
      </w:pPr>
      <w:r>
        <w:t>Skill Progression Timeline: Historical view of skill development over time</w:t>
      </w:r>
    </w:p>
    <w:p>
      <w:pPr>
        <w:pStyle w:val="ListBullet"/>
      </w:pPr>
      <w:r>
        <w:t>Endorsement System: Display skills endorsed by peers, instructors, and professionals</w:t>
      </w:r>
    </w:p>
    <w:p>
      <w:pPr>
        <w:pStyle w:val="ListBullet"/>
      </w:pPr>
      <w:r>
        <w:t>Skill Recommendations: AI-driven suggestions for skill development and career advancement</w:t>
      </w:r>
    </w:p>
    <w:p>
      <w:pPr>
        <w:pStyle w:val="ListBullet"/>
      </w:pPr>
      <w:r>
        <w:t>Comparative Analysis: Compare personal skill portfolio against peer benchmarks and industry standards</w:t>
      </w:r>
    </w:p>
    <w:p>
      <w:pPr>
        <w:pStyle w:val="ListBullet"/>
      </w:pPr>
      <w:r>
        <w:t>Skill-Project Mapping: Show which projects demonstrate specific skills</w:t>
      </w:r>
    </w:p>
    <w:p>
      <w:pPr>
        <w:pStyle w:val="ListBullet"/>
      </w:pPr>
      <w:r>
        <w:t>Skill Assessment Scores: Display assessment results validating skill proficiency</w:t>
      </w:r>
    </w:p>
    <w:p>
      <w:pPr>
        <w:pStyle w:val="ListBullet"/>
      </w:pPr>
      <w:r>
        <w:t>Experience &amp; Proficiency: Show years of experience for each skill with practical examples</w:t>
      </w:r>
    </w:p>
    <w:p>
      <w:pPr>
        <w:pStyle w:val="ListBullet"/>
      </w:pPr>
      <w:r>
        <w:t>Skill Certification Alignment: Link skills to relevant certifications and learning paths</w:t>
      </w:r>
    </w:p>
    <w:p>
      <w:r>
        <w:br w:type="page"/>
      </w:r>
    </w:p>
    <w:p>
      <w:pPr>
        <w:pStyle w:val="Heading1"/>
      </w:pPr>
      <w:r>
        <w:t>3. Advanced Portfolio Features</w:t>
      </w:r>
    </w:p>
    <w:p>
      <w:pPr>
        <w:pStyle w:val="Heading2"/>
      </w:pPr>
      <w:r>
        <w:t>3.1 Portfolio Customization &amp; Theming</w:t>
      </w:r>
    </w:p>
    <w:p>
      <w:pPr>
        <w:pStyle w:val="ListBullet"/>
      </w:pPr>
      <w:r>
        <w:t>Template Selection: Choose from professional portfolio templates optimized for different disciplines</w:t>
      </w:r>
    </w:p>
    <w:p>
      <w:pPr>
        <w:pStyle w:val="ListBullet"/>
      </w:pPr>
      <w:r>
        <w:t>Color &amp; Branding: Customize portfolio colors, fonts, and branding to reflect personal style</w:t>
      </w:r>
    </w:p>
    <w:p>
      <w:pPr>
        <w:pStyle w:val="ListBullet"/>
      </w:pPr>
      <w:r>
        <w:t>Layout Customization: Drag-and-drop interface to reorder portfolio sections</w:t>
      </w:r>
    </w:p>
    <w:p>
      <w:pPr>
        <w:pStyle w:val="ListBullet"/>
      </w:pPr>
      <w:r>
        <w:t>Content Visibility Controls: Choose which projects, skills, and achievements to display</w:t>
      </w:r>
    </w:p>
    <w:p>
      <w:pPr>
        <w:pStyle w:val="ListBullet"/>
      </w:pPr>
      <w:r>
        <w:t>Custom Sections: Add custom sections for bio, testimonials, or special achievements</w:t>
      </w:r>
    </w:p>
    <w:p>
      <w:pPr>
        <w:pStyle w:val="ListBullet"/>
      </w:pPr>
      <w:r>
        <w:t>About Section Customization: Personalized bio, professional summary, and career objectives</w:t>
      </w:r>
    </w:p>
    <w:p>
      <w:pPr>
        <w:pStyle w:val="ListBullet"/>
      </w:pPr>
      <w:r>
        <w:t>Contact Information Management: Control which contact details are publicly visible</w:t>
      </w:r>
    </w:p>
    <w:p>
      <w:pPr>
        <w:pStyle w:val="ListBullet"/>
      </w:pPr>
      <w:r>
        <w:t>Social Media Integration: Link to LinkedIn, Twitter, GitHub, and other professional profiles</w:t>
      </w:r>
    </w:p>
    <w:p>
      <w:pPr>
        <w:pStyle w:val="ListBullet"/>
      </w:pPr>
      <w:r>
        <w:t>Custom Domain Support: Use custom domain for portfolio website</w:t>
      </w:r>
    </w:p>
    <w:p>
      <w:pPr>
        <w:pStyle w:val="ListBullet"/>
      </w:pPr>
      <w:r>
        <w:t>Export Formats: Export portfolio as PDF, HTML, or shareable link</w:t>
      </w:r>
    </w:p>
    <w:p>
      <w:pPr>
        <w:pStyle w:val="Heading2"/>
      </w:pPr>
      <w:r>
        <w:t>3.2 Privacy &amp; Access Controls</w:t>
      </w:r>
    </w:p>
    <w:p>
      <w:pPr>
        <w:pStyle w:val="ListBullet"/>
      </w:pPr>
      <w:r>
        <w:t>Role-Based Visibility: Different content visibility for public, educators, peers, and employers</w:t>
      </w:r>
    </w:p>
    <w:p>
      <w:pPr>
        <w:pStyle w:val="ListBullet"/>
      </w:pPr>
      <w:r>
        <w:t>Granular Permissions: Control visibility of individual projects, certifications, and achievements</w:t>
      </w:r>
    </w:p>
    <w:p>
      <w:pPr>
        <w:pStyle w:val="ListBullet"/>
      </w:pPr>
      <w:r>
        <w:t>Anonymous Mode: Option to hide personal identity while showcasing technical work</w:t>
      </w:r>
    </w:p>
    <w:p>
      <w:pPr>
        <w:pStyle w:val="ListBullet"/>
      </w:pPr>
      <w:r>
        <w:t>View History Tracking: See who has viewed your portfolio and when</w:t>
      </w:r>
    </w:p>
    <w:p>
      <w:pPr>
        <w:pStyle w:val="ListBullet"/>
      </w:pPr>
      <w:r>
        <w:t>Password Protection: Optional password protection for sensitive portfolios</w:t>
      </w:r>
    </w:p>
    <w:p>
      <w:pPr>
        <w:pStyle w:val="ListBullet"/>
      </w:pPr>
      <w:r>
        <w:t>Share Links: Generate temporary or permanent share links with expiration controls</w:t>
      </w:r>
    </w:p>
    <w:p>
      <w:pPr>
        <w:pStyle w:val="ListBullet"/>
      </w:pPr>
      <w:r>
        <w:t>University Access Tiers: Different access levels for institutional viewers</w:t>
      </w:r>
    </w:p>
    <w:p>
      <w:pPr>
        <w:pStyle w:val="ListBullet"/>
      </w:pPr>
      <w:r>
        <w:t>Employer Views: Special access tier for viewing employment-critical information</w:t>
      </w:r>
    </w:p>
    <w:p>
      <w:pPr>
        <w:pStyle w:val="ListBullet"/>
      </w:pPr>
      <w:r>
        <w:t>Parent/Guardian Access: Controlled access for parents to view student progress</w:t>
      </w:r>
    </w:p>
    <w:p>
      <w:pPr>
        <w:pStyle w:val="ListBullet"/>
      </w:pPr>
      <w:r>
        <w:t>Privacy Settings: GDPR-compliant privacy controls and data management</w:t>
      </w:r>
    </w:p>
    <w:p>
      <w:pPr>
        <w:pStyle w:val="Heading2"/>
      </w:pPr>
      <w:r>
        <w:t>3.3 Engagement &amp; Interaction Features</w:t>
      </w:r>
    </w:p>
    <w:p>
      <w:pPr>
        <w:pStyle w:val="ListBullet"/>
      </w:pPr>
      <w:r>
        <w:t>View Counter: Track portfolio views over time with analytics</w:t>
      </w:r>
    </w:p>
    <w:p>
      <w:pPr>
        <w:pStyle w:val="ListBullet"/>
      </w:pPr>
      <w:r>
        <w:t>Feedback &amp; Comments: Allow visitors to leave constructive feedback on projects</w:t>
      </w:r>
    </w:p>
    <w:p>
      <w:pPr>
        <w:pStyle w:val="ListBullet"/>
      </w:pPr>
      <w:r>
        <w:t>Rating System: Peer and instructor ratings for portfolio projects</w:t>
      </w:r>
    </w:p>
    <w:p>
      <w:pPr>
        <w:pStyle w:val="ListBullet"/>
      </w:pPr>
      <w:r>
        <w:t>Endorsements: Skill endorsements from visitors and professional network</w:t>
      </w:r>
    </w:p>
    <w:p>
      <w:pPr>
        <w:pStyle w:val="ListBullet"/>
      </w:pPr>
      <w:r>
        <w:t>Visitor Analytics: Dashboard showing visitor demographics and engagement patterns</w:t>
      </w:r>
    </w:p>
    <w:p>
      <w:pPr>
        <w:pStyle w:val="ListBullet"/>
      </w:pPr>
      <w:r>
        <w:t>Recommendation Widget: Allow visitors to recommend portfolio for opportunities</w:t>
      </w:r>
    </w:p>
    <w:p>
      <w:pPr>
        <w:pStyle w:val="ListBullet"/>
      </w:pPr>
      <w:r>
        <w:t>Newsletter Signup: Capture visitor interest for updates on new projects</w:t>
      </w:r>
    </w:p>
    <w:p>
      <w:pPr>
        <w:pStyle w:val="ListBullet"/>
      </w:pPr>
      <w:r>
        <w:t>Social Sharing: One-click sharing of portfolio or specific projects on social media</w:t>
      </w:r>
    </w:p>
    <w:p>
      <w:pPr>
        <w:pStyle w:val="ListBullet"/>
      </w:pPr>
      <w:r>
        <w:t>Visitor Messages: Private messaging capability for recruiters and collaborators</w:t>
      </w:r>
    </w:p>
    <w:p>
      <w:pPr>
        <w:pStyle w:val="ListBullet"/>
      </w:pPr>
      <w:r>
        <w:t>Achievement Notifications: Alert students when portfolio receives engagement</w:t>
      </w:r>
    </w:p>
    <w:p>
      <w:r>
        <w:br w:type="page"/>
      </w:r>
    </w:p>
    <w:p>
      <w:pPr>
        <w:pStyle w:val="Heading1"/>
      </w:pPr>
      <w:r>
        <w:t>4. Portfolio Component Details</w:t>
      </w:r>
    </w:p>
    <w:p>
      <w:pPr>
        <w:pStyle w:val="Heading2"/>
      </w:pPr>
      <w:r>
        <w:t>4.1 Project Portfolio Structure</w:t>
      </w:r>
    </w:p>
    <w:p>
      <w:r>
        <w:t>Each project in the portfolio includes:</w:t>
      </w:r>
    </w:p>
    <w:p>
      <w:pPr>
        <w:pStyle w:val="ListBullet"/>
      </w:pPr>
      <w:r>
        <w:t>Project Title: Clear, descriptive name of the project</w:t>
      </w:r>
    </w:p>
    <w:p>
      <w:pPr>
        <w:pStyle w:val="ListBullet"/>
      </w:pPr>
      <w:r>
        <w:t>Project Description: Comprehensive overview of what the project accomplishes</w:t>
      </w:r>
    </w:p>
    <w:p>
      <w:pPr>
        <w:pStyle w:val="ListBullet"/>
      </w:pPr>
      <w:r>
        <w:t>Problem Statement: Clear articulation of the problem being solved</w:t>
      </w:r>
    </w:p>
    <w:p>
      <w:pPr>
        <w:pStyle w:val="ListBullet"/>
      </w:pPr>
      <w:r>
        <w:t>Solution Approach: Explanation of the solution methodology and approach</w:t>
      </w:r>
    </w:p>
    <w:p>
      <w:pPr>
        <w:pStyle w:val="ListBullet"/>
      </w:pPr>
      <w:r>
        <w:t>Key Features: Bullet-point list of major features and functionality</w:t>
      </w:r>
    </w:p>
    <w:p>
      <w:pPr>
        <w:pStyle w:val="ListBullet"/>
      </w:pPr>
      <w:r>
        <w:t>Technology Stack: All technologies, frameworks, libraries used</w:t>
      </w:r>
    </w:p>
    <w:p>
      <w:pPr>
        <w:pStyle w:val="ListBullet"/>
      </w:pPr>
      <w:r>
        <w:t>Team Information: List of team members with their roles and contributions</w:t>
      </w:r>
    </w:p>
    <w:p>
      <w:pPr>
        <w:pStyle w:val="ListBullet"/>
      </w:pPr>
      <w:r>
        <w:t>Timeline: Project start and end dates, duration</w:t>
      </w:r>
    </w:p>
    <w:p>
      <w:pPr>
        <w:pStyle w:val="ListBullet"/>
      </w:pPr>
      <w:r>
        <w:t>Key Metrics: Quantifiable outcomes (users, performance, impact)</w:t>
      </w:r>
    </w:p>
    <w:p>
      <w:pPr>
        <w:pStyle w:val="ListBullet"/>
      </w:pPr>
      <w:r>
        <w:t>Visual Media: Images, videos, screenshots, interactive demos</w:t>
      </w:r>
    </w:p>
    <w:p>
      <w:pPr>
        <w:pStyle w:val="ListBullet"/>
      </w:pPr>
      <w:r>
        <w:t>Live Links: URLs to live projects, GitHub repos, or demo sites</w:t>
      </w:r>
    </w:p>
    <w:p>
      <w:pPr>
        <w:pStyle w:val="ListBullet"/>
      </w:pPr>
      <w:r>
        <w:t>Lessons Learned: Key takeaways and learning outcomes</w:t>
      </w:r>
    </w:p>
    <w:p>
      <w:pPr>
        <w:pStyle w:val="ListBullet"/>
      </w:pPr>
      <w:r>
        <w:t>Future Improvements: Potential enhancements and next steps</w:t>
      </w:r>
    </w:p>
    <w:p>
      <w:pPr>
        <w:pStyle w:val="ListBullet"/>
      </w:pPr>
      <w:r>
        <w:t>Documentation Links: Links to project documentation and code comments</w:t>
      </w:r>
    </w:p>
    <w:p>
      <w:pPr>
        <w:pStyle w:val="Heading2"/>
      </w:pPr>
      <w:r>
        <w:t>4.2 Code Repository Display Format</w:t>
      </w:r>
    </w:p>
    <w:p>
      <w:pPr>
        <w:pStyle w:val="ListBullet"/>
      </w:pPr>
      <w:r>
        <w:t>Repository Name: Official repository name with link</w:t>
      </w:r>
    </w:p>
    <w:p>
      <w:pPr>
        <w:pStyle w:val="ListBullet"/>
      </w:pPr>
      <w:r>
        <w:t>Repository Description: Purpose and overview of the codebase</w:t>
      </w:r>
    </w:p>
    <w:p>
      <w:pPr>
        <w:pStyle w:val="ListBullet"/>
      </w:pPr>
      <w:r>
        <w:t>Code Quality Badge: Visual indicator of code quality and health</w:t>
      </w:r>
    </w:p>
    <w:p>
      <w:pPr>
        <w:pStyle w:val="ListBullet"/>
      </w:pPr>
      <w:r>
        <w:t>Contributors List: Display all contributors with contribution percentages</w:t>
      </w:r>
    </w:p>
    <w:p>
      <w:pPr>
        <w:pStyle w:val="ListBullet"/>
      </w:pPr>
      <w:r>
        <w:t>Stars &amp; Community Metrics: Social proof through stars and community engagement</w:t>
      </w:r>
    </w:p>
    <w:p>
      <w:pPr>
        <w:pStyle w:val="ListBullet"/>
      </w:pPr>
      <w:r>
        <w:t>Build Status: CI/CD pipeline status and deployment information</w:t>
      </w:r>
    </w:p>
    <w:p>
      <w:pPr>
        <w:pStyle w:val="ListBullet"/>
      </w:pPr>
      <w:r>
        <w:t>Test Coverage: Code test coverage percentage with trend analysis</w:t>
      </w:r>
    </w:p>
    <w:p>
      <w:pPr>
        <w:pStyle w:val="ListBullet"/>
      </w:pPr>
      <w:r>
        <w:t>Documentation Link: Link to comprehensive documentation</w:t>
      </w:r>
    </w:p>
    <w:p>
      <w:pPr>
        <w:pStyle w:val="ListBullet"/>
      </w:pPr>
      <w:r>
        <w:t>Latest Release: Information about the latest version and release notes</w:t>
      </w:r>
    </w:p>
    <w:p>
      <w:pPr>
        <w:pStyle w:val="ListBullet"/>
      </w:pPr>
      <w:r>
        <w:t>Open Issues: Count of open issues and average resolution time</w:t>
      </w:r>
    </w:p>
    <w:p>
      <w:pPr>
        <w:pStyle w:val="ListBullet"/>
      </w:pPr>
      <w:r>
        <w:t>Language Distribution: Pie chart of programming languages used</w:t>
      </w:r>
    </w:p>
    <w:p>
      <w:pPr>
        <w:pStyle w:val="ListBullet"/>
      </w:pPr>
      <w:r>
        <w:t>Recent Activity: Feed of recent commits and contributions</w:t>
      </w:r>
    </w:p>
    <w:p>
      <w:pPr>
        <w:pStyle w:val="ListBullet"/>
      </w:pPr>
      <w:r>
        <w:t>License Information: Open-source license details</w:t>
      </w:r>
    </w:p>
    <w:p>
      <w:pPr>
        <w:pStyle w:val="ListBullet"/>
      </w:pPr>
      <w:r>
        <w:t>Contribution Guidelines: Link to contribution guidelines for collaboration</w:t>
      </w:r>
    </w:p>
    <w:p>
      <w:pPr>
        <w:pStyle w:val="Heading2"/>
      </w:pPr>
      <w:r>
        <w:t>4.3 Certification Records Display</w:t>
      </w:r>
    </w:p>
    <w:p>
      <w:pPr>
        <w:pStyle w:val="ListBullet"/>
      </w:pPr>
      <w:r>
        <w:t>Certification Name: Official certification title</w:t>
      </w:r>
    </w:p>
    <w:p>
      <w:pPr>
        <w:pStyle w:val="ListBullet"/>
      </w:pPr>
      <w:r>
        <w:t>Issuing Organization: Name and logo of issuing organization</w:t>
      </w:r>
    </w:p>
    <w:p>
      <w:pPr>
        <w:pStyle w:val="ListBullet"/>
      </w:pPr>
      <w:r>
        <w:t>Issue Date: Date certification was earned</w:t>
      </w:r>
    </w:p>
    <w:p>
      <w:pPr>
        <w:pStyle w:val="ListBullet"/>
      </w:pPr>
      <w:r>
        <w:t>Expiration Date: Renewal or expiration date if applicable</w:t>
      </w:r>
    </w:p>
    <w:p>
      <w:pPr>
        <w:pStyle w:val="ListBullet"/>
      </w:pPr>
      <w:r>
        <w:t>Verification Status: Badge indicating verification status</w:t>
      </w:r>
    </w:p>
    <w:p>
      <w:pPr>
        <w:pStyle w:val="ListBullet"/>
      </w:pPr>
      <w:r>
        <w:t>Digital Badge: Shareable, embeddable digital badge</w:t>
      </w:r>
    </w:p>
    <w:p>
      <w:pPr>
        <w:pStyle w:val="ListBullet"/>
      </w:pPr>
      <w:r>
        <w:t>Credential ID: Unique identifier for verification</w:t>
      </w:r>
    </w:p>
    <w:p>
      <w:pPr>
        <w:pStyle w:val="ListBullet"/>
      </w:pPr>
      <w:r>
        <w:t>Skills Covered: Related skills unlocked by certification</w:t>
      </w:r>
    </w:p>
    <w:p>
      <w:pPr>
        <w:pStyle w:val="ListBullet"/>
      </w:pPr>
      <w:r>
        <w:t>Verification Link: Direct link to verify certification authenticity</w:t>
      </w:r>
    </w:p>
    <w:p>
      <w:pPr>
        <w:pStyle w:val="ListBullet"/>
      </w:pPr>
      <w:r>
        <w:t>Organization URL: Link to issuing organization</w:t>
      </w:r>
    </w:p>
    <w:p>
      <w:pPr>
        <w:pStyle w:val="Heading1"/>
      </w:pPr>
      <w:r>
        <w:t>5. Portfolio Analytics Dashboard</w:t>
      </w:r>
    </w:p>
    <w:p>
      <w:pPr>
        <w:pStyle w:val="Heading2"/>
      </w:pPr>
      <w:r>
        <w:t>5.1 Analytics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Total Views</w:t>
            </w:r>
          </w:p>
        </w:tc>
        <w:tc>
          <w:tcPr>
            <w:tcW w:type="dxa" w:w="4320"/>
          </w:tcPr>
          <w:p>
            <w:r>
              <w:t>Overall number of unique visitors viewing the portfolio</w:t>
            </w:r>
          </w:p>
        </w:tc>
      </w:tr>
      <w:tr>
        <w:tc>
          <w:tcPr>
            <w:tcW w:type="dxa" w:w="4320"/>
          </w:tcPr>
          <w:p>
            <w:r>
              <w:t>View Trends</w:t>
            </w:r>
          </w:p>
        </w:tc>
        <w:tc>
          <w:tcPr>
            <w:tcW w:type="dxa" w:w="4320"/>
          </w:tcPr>
          <w:p>
            <w:r>
              <w:t>Graph showing views over time with seasonal patterns</w:t>
            </w:r>
          </w:p>
        </w:tc>
      </w:tr>
      <w:tr>
        <w:tc>
          <w:tcPr>
            <w:tcW w:type="dxa" w:w="4320"/>
          </w:tcPr>
          <w:p>
            <w:r>
              <w:t>Source Breakdown</w:t>
            </w:r>
          </w:p>
        </w:tc>
        <w:tc>
          <w:tcPr>
            <w:tcW w:type="dxa" w:w="4320"/>
          </w:tcPr>
          <w:p>
            <w:r>
              <w:t>Referral sources (direct, search, social media, shared links)</w:t>
            </w:r>
          </w:p>
        </w:tc>
      </w:tr>
      <w:tr>
        <w:tc>
          <w:tcPr>
            <w:tcW w:type="dxa" w:w="4320"/>
          </w:tcPr>
          <w:p>
            <w:r>
              <w:t>Visitor Demographics</w:t>
            </w:r>
          </w:p>
        </w:tc>
        <w:tc>
          <w:tcPr>
            <w:tcW w:type="dxa" w:w="4320"/>
          </w:tcPr>
          <w:p>
            <w:r>
              <w:t>Location, industry, and profile type distribution</w:t>
            </w:r>
          </w:p>
        </w:tc>
      </w:tr>
      <w:tr>
        <w:tc>
          <w:tcPr>
            <w:tcW w:type="dxa" w:w="4320"/>
          </w:tcPr>
          <w:p>
            <w:r>
              <w:t>Engagement Rate</w:t>
            </w:r>
          </w:p>
        </w:tc>
        <w:tc>
          <w:tcPr>
            <w:tcW w:type="dxa" w:w="4320"/>
          </w:tcPr>
          <w:p>
            <w:r>
              <w:t>Percentage of visitors interacting with content</w:t>
            </w:r>
          </w:p>
        </w:tc>
      </w:tr>
      <w:tr>
        <w:tc>
          <w:tcPr>
            <w:tcW w:type="dxa" w:w="4320"/>
          </w:tcPr>
          <w:p>
            <w:r>
              <w:t>Project Popularity</w:t>
            </w:r>
          </w:p>
        </w:tc>
        <w:tc>
          <w:tcPr>
            <w:tcW w:type="dxa" w:w="4320"/>
          </w:tcPr>
          <w:p>
            <w:r>
              <w:t>Individual project view counts and engagement</w:t>
            </w:r>
          </w:p>
        </w:tc>
      </w:tr>
      <w:tr>
        <w:tc>
          <w:tcPr>
            <w:tcW w:type="dxa" w:w="4320"/>
          </w:tcPr>
          <w:p>
            <w:r>
              <w:t>Skill Endorsements</w:t>
            </w:r>
          </w:p>
        </w:tc>
        <w:tc>
          <w:tcPr>
            <w:tcW w:type="dxa" w:w="4320"/>
          </w:tcPr>
          <w:p>
            <w:r>
              <w:t>Count of skill endorsements received over time</w:t>
            </w:r>
          </w:p>
        </w:tc>
      </w:tr>
      <w:tr>
        <w:tc>
          <w:tcPr>
            <w:tcW w:type="dxa" w:w="4320"/>
          </w:tcPr>
          <w:p>
            <w:r>
              <w:t>Feedback &amp; Comments</w:t>
            </w:r>
          </w:p>
        </w:tc>
        <w:tc>
          <w:tcPr>
            <w:tcW w:type="dxa" w:w="4320"/>
          </w:tcPr>
          <w:p>
            <w:r>
              <w:t>Number and sentiment of visitor feedback</w:t>
            </w:r>
          </w:p>
        </w:tc>
      </w:tr>
      <w:tr>
        <w:tc>
          <w:tcPr>
            <w:tcW w:type="dxa" w:w="4320"/>
          </w:tcPr>
          <w:p>
            <w:r>
              <w:t>Share Activity</w:t>
            </w:r>
          </w:p>
        </w:tc>
        <w:tc>
          <w:tcPr>
            <w:tcW w:type="dxa" w:w="4320"/>
          </w:tcPr>
          <w:p>
            <w:r>
              <w:t>How many times portfolio or projects were shared</w:t>
            </w:r>
          </w:p>
        </w:tc>
      </w:tr>
      <w:tr>
        <w:tc>
          <w:tcPr>
            <w:tcW w:type="dxa" w:w="4320"/>
          </w:tcPr>
          <w:p>
            <w:r>
              <w:t>Recommendation Clicks</w:t>
            </w:r>
          </w:p>
        </w:tc>
        <w:tc>
          <w:tcPr>
            <w:tcW w:type="dxa" w:w="4320"/>
          </w:tcPr>
          <w:p>
            <w:r>
              <w:t>Number of times portfolio was recommended</w:t>
            </w:r>
          </w:p>
        </w:tc>
      </w:tr>
      <w:tr>
        <w:tc>
          <w:tcPr>
            <w:tcW w:type="dxa" w:w="4320"/>
          </w:tcPr>
          <w:p>
            <w:r>
              <w:t>Visitor Duration</w:t>
            </w:r>
          </w:p>
        </w:tc>
        <w:tc>
          <w:tcPr>
            <w:tcW w:type="dxa" w:w="4320"/>
          </w:tcPr>
          <w:p>
            <w:r>
              <w:t>Average time spent on portfolio by visitors</w:t>
            </w:r>
          </w:p>
        </w:tc>
      </w:tr>
      <w:tr>
        <w:tc>
          <w:tcPr>
            <w:tcW w:type="dxa" w:w="4320"/>
          </w:tcPr>
          <w:p>
            <w:r>
              <w:t>Device Breakdown</w:t>
            </w:r>
          </w:p>
        </w:tc>
        <w:tc>
          <w:tcPr>
            <w:tcW w:type="dxa" w:w="4320"/>
          </w:tcPr>
          <w:p>
            <w:r>
              <w:t>Desktop vs. mobile visitor distribution</w:t>
            </w:r>
          </w:p>
        </w:tc>
      </w:tr>
      <w:tr>
        <w:tc>
          <w:tcPr>
            <w:tcW w:type="dxa" w:w="4320"/>
          </w:tcPr>
          <w:p>
            <w:r>
              <w:t>Search Keywords</w:t>
            </w:r>
          </w:p>
        </w:tc>
        <w:tc>
          <w:tcPr>
            <w:tcW w:type="dxa" w:w="4320"/>
          </w:tcPr>
          <w:p>
            <w:r>
              <w:t>Keywords used to find portfolio in search</w:t>
            </w:r>
          </w:p>
        </w:tc>
      </w:tr>
      <w:tr>
        <w:tc>
          <w:tcPr>
            <w:tcW w:type="dxa" w:w="4320"/>
          </w:tcPr>
          <w:p>
            <w:r>
              <w:t>Conversion Events</w:t>
            </w:r>
          </w:p>
        </w:tc>
        <w:tc>
          <w:tcPr>
            <w:tcW w:type="dxa" w:w="4320"/>
          </w:tcPr>
          <w:p>
            <w:r>
              <w:t>Clicks on external links, email inquiries, applications</w:t>
            </w:r>
          </w:p>
        </w:tc>
      </w:tr>
    </w:tbl>
    <w:p>
      <w:r>
        <w:br w:type="page"/>
      </w:r>
    </w:p>
    <w:p>
      <w:pPr>
        <w:pStyle w:val="Heading1"/>
      </w:pPr>
      <w:r>
        <w:t>6. Technical Architecture</w:t>
      </w:r>
    </w:p>
    <w:p>
      <w:pPr>
        <w:pStyle w:val="Heading2"/>
      </w:pPr>
      <w:r>
        <w:t>6.1 System Components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Portfolio Engine</w:t>
            </w:r>
          </w:p>
        </w:tc>
        <w:tc>
          <w:tcPr>
            <w:tcW w:type="dxa" w:w="4320"/>
          </w:tcPr>
          <w:p>
            <w:r>
              <w:t>Core service managing portfolio creation, updates, and rendering</w:t>
            </w:r>
          </w:p>
        </w:tc>
      </w:tr>
      <w:tr>
        <w:tc>
          <w:tcPr>
            <w:tcW w:type="dxa" w:w="4320"/>
          </w:tcPr>
          <w:p>
            <w:r>
              <w:t>Data Aggregation Layer</w:t>
            </w:r>
          </w:p>
        </w:tc>
        <w:tc>
          <w:tcPr>
            <w:tcW w:type="dxa" w:w="4320"/>
          </w:tcPr>
          <w:p>
            <w:r>
              <w:t>Collects data from GitHub, certification platforms, and competition systems</w:t>
            </w:r>
          </w:p>
        </w:tc>
      </w:tr>
      <w:tr>
        <w:tc>
          <w:tcPr>
            <w:tcW w:type="dxa" w:w="4320"/>
          </w:tcPr>
          <w:p>
            <w:r>
              <w:t>Analytics Engine</w:t>
            </w:r>
          </w:p>
        </w:tc>
        <w:tc>
          <w:tcPr>
            <w:tcW w:type="dxa" w:w="4320"/>
          </w:tcPr>
          <w:p>
            <w:r>
              <w:t>Real-time analysis of portfolio views, engagement, and visitor metrics</w:t>
            </w:r>
          </w:p>
        </w:tc>
      </w:tr>
      <w:tr>
        <w:tc>
          <w:tcPr>
            <w:tcW w:type="dxa" w:w="4320"/>
          </w:tcPr>
          <w:p>
            <w:r>
              <w:t>Rendering Engine</w:t>
            </w:r>
          </w:p>
        </w:tc>
        <w:tc>
          <w:tcPr>
            <w:tcW w:type="dxa" w:w="4320"/>
          </w:tcPr>
          <w:p>
            <w:r>
              <w:t>Template-based rendering of portfolio pages and exports</w:t>
            </w:r>
          </w:p>
        </w:tc>
      </w:tr>
      <w:tr>
        <w:tc>
          <w:tcPr>
            <w:tcW w:type="dxa" w:w="4320"/>
          </w:tcPr>
          <w:p>
            <w:r>
              <w:t>Content Management</w:t>
            </w:r>
          </w:p>
        </w:tc>
        <w:tc>
          <w:tcPr>
            <w:tcW w:type="dxa" w:w="4320"/>
          </w:tcPr>
          <w:p>
            <w:r>
              <w:t>Backend system for managing portfolio content and media</w:t>
            </w:r>
          </w:p>
        </w:tc>
      </w:tr>
      <w:tr>
        <w:tc>
          <w:tcPr>
            <w:tcW w:type="dxa" w:w="4320"/>
          </w:tcPr>
          <w:p>
            <w:r>
              <w:t>GitHub Integration</w:t>
            </w:r>
          </w:p>
        </w:tc>
        <w:tc>
          <w:tcPr>
            <w:tcW w:type="dxa" w:w="4320"/>
          </w:tcPr>
          <w:p>
            <w:r>
              <w:t>API connectors for syncing repository data and statistics</w:t>
            </w:r>
          </w:p>
        </w:tc>
      </w:tr>
      <w:tr>
        <w:tc>
          <w:tcPr>
            <w:tcW w:type="dxa" w:w="4320"/>
          </w:tcPr>
          <w:p>
            <w:r>
              <w:t>Certification Integration</w:t>
            </w:r>
          </w:p>
        </w:tc>
        <w:tc>
          <w:tcPr>
            <w:tcW w:type="dxa" w:w="4320"/>
          </w:tcPr>
          <w:p>
            <w:r>
              <w:t>Connections to certification platforms for credential verification</w:t>
            </w:r>
          </w:p>
        </w:tc>
      </w:tr>
      <w:tr>
        <w:tc>
          <w:tcPr>
            <w:tcW w:type="dxa" w:w="4320"/>
          </w:tcPr>
          <w:p>
            <w:r>
              <w:t>Media Management</w:t>
            </w:r>
          </w:p>
        </w:tc>
        <w:tc>
          <w:tcPr>
            <w:tcW w:type="dxa" w:w="4320"/>
          </w:tcPr>
          <w:p>
            <w:r>
              <w:t>Storage and optimization of portfolio images and videos</w:t>
            </w:r>
          </w:p>
        </w:tc>
      </w:tr>
      <w:tr>
        <w:tc>
          <w:tcPr>
            <w:tcW w:type="dxa" w:w="4320"/>
          </w:tcPr>
          <w:p>
            <w:r>
              <w:t>Frontend Components</w:t>
            </w:r>
          </w:p>
        </w:tc>
        <w:tc>
          <w:tcPr>
            <w:tcW w:type="dxa" w:w="4320"/>
          </w:tcPr>
          <w:p>
            <w:r>
              <w:t>React/Vue components for portfolio display and interaction</w:t>
            </w:r>
          </w:p>
        </w:tc>
      </w:tr>
      <w:tr>
        <w:tc>
          <w:tcPr>
            <w:tcW w:type="dxa" w:w="4320"/>
          </w:tcPr>
          <w:p>
            <w:r>
              <w:t>Database Layer</w:t>
            </w:r>
          </w:p>
        </w:tc>
        <w:tc>
          <w:tcPr>
            <w:tcW w:type="dxa" w:w="4320"/>
          </w:tcPr>
          <w:p>
            <w:r>
              <w:t>Persistent storage for portfolio data and analytics</w:t>
            </w:r>
          </w:p>
        </w:tc>
      </w:tr>
      <w:tr>
        <w:tc>
          <w:tcPr>
            <w:tcW w:type="dxa" w:w="4320"/>
          </w:tcPr>
          <w:p>
            <w:r>
              <w:t>Cache Layer</w:t>
            </w:r>
          </w:p>
        </w:tc>
        <w:tc>
          <w:tcPr>
            <w:tcW w:type="dxa" w:w="4320"/>
          </w:tcPr>
          <w:p>
            <w:r>
              <w:t>Redis caching for fast portfolio loading and rendering</w:t>
            </w:r>
          </w:p>
        </w:tc>
      </w:tr>
      <w:tr>
        <w:tc>
          <w:tcPr>
            <w:tcW w:type="dxa" w:w="4320"/>
          </w:tcPr>
          <w:p>
            <w:r>
              <w:t>Search Engine</w:t>
            </w:r>
          </w:p>
        </w:tc>
        <w:tc>
          <w:tcPr>
            <w:tcW w:type="dxa" w:w="4320"/>
          </w:tcPr>
          <w:p>
            <w:r>
              <w:t>Elasticsearch for searching portfolios and projects</w:t>
            </w:r>
          </w:p>
        </w:tc>
      </w:tr>
      <w:tr>
        <w:tc>
          <w:tcPr>
            <w:tcW w:type="dxa" w:w="4320"/>
          </w:tcPr>
          <w:p>
            <w:r>
              <w:t>Export Engine</w:t>
            </w:r>
          </w:p>
        </w:tc>
        <w:tc>
          <w:tcPr>
            <w:tcW w:type="dxa" w:w="4320"/>
          </w:tcPr>
          <w:p>
            <w:r>
              <w:t>Generates PDF, HTML, and other portfolio format exports</w:t>
            </w:r>
          </w:p>
        </w:tc>
      </w:tr>
      <w:tr>
        <w:tc>
          <w:tcPr>
            <w:tcW w:type="dxa" w:w="4320"/>
          </w:tcPr>
          <w:p>
            <w:r>
              <w:t>Mobile SDK</w:t>
            </w:r>
          </w:p>
        </w:tc>
        <w:tc>
          <w:tcPr>
            <w:tcW w:type="dxa" w:w="4320"/>
          </w:tcPr>
          <w:p>
            <w:r>
              <w:t>Native iOS and Android app for portfolio viewing and management</w:t>
            </w:r>
          </w:p>
        </w:tc>
      </w:tr>
    </w:tbl>
    <w:p>
      <w:pPr>
        <w:pStyle w:val="Heading2"/>
      </w:pPr>
      <w:r>
        <w:t>6.2 Data Sources &amp; Integrations</w:t>
      </w:r>
    </w:p>
    <w:p>
      <w:pPr>
        <w:pStyle w:val="ListBullet"/>
      </w:pPr>
      <w:r>
        <w:t>GitHub API: Repository data, contributions, commits, stars</w:t>
      </w:r>
    </w:p>
    <w:p>
      <w:pPr>
        <w:pStyle w:val="ListBullet"/>
      </w:pPr>
      <w:r>
        <w:t>GitLab Integration: Alternative git platform integration for code visibility</w:t>
      </w:r>
    </w:p>
    <w:p>
      <w:pPr>
        <w:pStyle w:val="ListBullet"/>
      </w:pPr>
      <w:r>
        <w:t>Certification Platforms: APIs from Coursera, edX, Udacity, Azure, AWS</w:t>
      </w:r>
    </w:p>
    <w:p>
      <w:pPr>
        <w:pStyle w:val="ListBullet"/>
      </w:pPr>
      <w:r>
        <w:t>Competition Platforms: Data from HackerRank, CodeChef, Codeforces</w:t>
      </w:r>
    </w:p>
    <w:p>
      <w:pPr>
        <w:pStyle w:val="ListBullet"/>
      </w:pPr>
      <w:r>
        <w:t>University Systems: Integration with institutional grade and achievement data</w:t>
      </w:r>
    </w:p>
    <w:p>
      <w:pPr>
        <w:pStyle w:val="ListBullet"/>
      </w:pPr>
      <w:r>
        <w:t>Social Media APIs: LinkedIn, Twitter, GitHub for profile verification</w:t>
      </w:r>
    </w:p>
    <w:p>
      <w:pPr>
        <w:pStyle w:val="ListBullet"/>
      </w:pPr>
      <w:r>
        <w:t>Video Platforms: YouTube, Vimeo for project video content</w:t>
      </w:r>
    </w:p>
    <w:p>
      <w:pPr>
        <w:pStyle w:val="ListBullet"/>
      </w:pPr>
      <w:r>
        <w:t>Cloud Platforms: AWS, Google Cloud, Azure for deployed project links</w:t>
      </w:r>
    </w:p>
    <w:p>
      <w:pPr>
        <w:pStyle w:val="ListBullet"/>
      </w:pPr>
      <w:r>
        <w:t>Project Management Tools: Jira, Asana for project timeline data</w:t>
      </w:r>
    </w:p>
    <w:p>
      <w:pPr>
        <w:pStyle w:val="ListBullet"/>
      </w:pPr>
      <w:r>
        <w:t>Learning Management Systems: Canvas, Blackboard for course and grade data</w:t>
      </w:r>
    </w:p>
    <w:p>
      <w:pPr>
        <w:pStyle w:val="Heading1"/>
      </w:pPr>
      <w:r>
        <w:t>7. Common Use Cases</w:t>
      </w:r>
    </w:p>
    <w:p>
      <w:pPr>
        <w:pStyle w:val="ListBullet"/>
      </w:pPr>
      <w:r>
        <w:rPr>
          <w:b/>
        </w:rPr>
        <w:t xml:space="preserve">Campus Recruitment: </w:t>
      </w:r>
      <w:r>
        <w:t>Employers browsing student portfolios during campus recruitment drives</w:t>
      </w:r>
    </w:p>
    <w:p>
      <w:pPr>
        <w:pStyle w:val="ListBullet"/>
      </w:pPr>
      <w:r>
        <w:rPr>
          <w:b/>
        </w:rPr>
        <w:t xml:space="preserve">Job Applications: </w:t>
      </w:r>
      <w:r>
        <w:t>Students sharing portfolios with resume submissions</w:t>
      </w:r>
    </w:p>
    <w:p>
      <w:pPr>
        <w:pStyle w:val="ListBullet"/>
      </w:pPr>
      <w:r>
        <w:rPr>
          <w:b/>
        </w:rPr>
        <w:t xml:space="preserve">Internship Selection: </w:t>
      </w:r>
      <w:r>
        <w:t>Internship coordinators evaluating student qualifications</w:t>
      </w:r>
    </w:p>
    <w:p>
      <w:pPr>
        <w:pStyle w:val="ListBullet"/>
      </w:pPr>
      <w:r>
        <w:rPr>
          <w:b/>
        </w:rPr>
        <w:t xml:space="preserve">Graduate School Applications: </w:t>
      </w:r>
      <w:r>
        <w:t>Showcasing academic work and projects for graduate admissions</w:t>
      </w:r>
    </w:p>
    <w:p>
      <w:pPr>
        <w:pStyle w:val="ListBullet"/>
      </w:pPr>
      <w:r>
        <w:rPr>
          <w:b/>
        </w:rPr>
        <w:t xml:space="preserve">Peer Learning: </w:t>
      </w:r>
      <w:r>
        <w:t>Students learning from and sharing knowledge through portfolio viewing</w:t>
      </w:r>
    </w:p>
    <w:p>
      <w:pPr>
        <w:pStyle w:val="ListBullet"/>
      </w:pPr>
      <w:r>
        <w:rPr>
          <w:b/>
        </w:rPr>
        <w:t xml:space="preserve">Educator Assessment: </w:t>
      </w:r>
      <w:r>
        <w:t>Faculty using portfolios for comprehensive learning outcome assessment</w:t>
      </w:r>
    </w:p>
    <w:p>
      <w:pPr>
        <w:pStyle w:val="ListBullet"/>
      </w:pPr>
      <w:r>
        <w:rPr>
          <w:b/>
        </w:rPr>
        <w:t xml:space="preserve">Industry Partnerships: </w:t>
      </w:r>
      <w:r>
        <w:t>Companies identifying students for projects and partnerships</w:t>
      </w:r>
    </w:p>
    <w:p>
      <w:pPr>
        <w:pStyle w:val="ListBullet"/>
      </w:pPr>
      <w:r>
        <w:rPr>
          <w:b/>
        </w:rPr>
        <w:t xml:space="preserve">Skill Validation: </w:t>
      </w:r>
      <w:r>
        <w:t>Recruiters validating specific technical skills through portfolio review</w:t>
      </w:r>
    </w:p>
    <w:p>
      <w:pPr>
        <w:pStyle w:val="ListBullet"/>
      </w:pPr>
      <w:r>
        <w:rPr>
          <w:b/>
        </w:rPr>
        <w:t xml:space="preserve">Freelance Opportunities: </w:t>
      </w:r>
      <w:r>
        <w:t>Portfolio serving as professional website for freelance work</w:t>
      </w:r>
    </w:p>
    <w:p>
      <w:pPr>
        <w:pStyle w:val="ListBullet"/>
      </w:pPr>
      <w:r>
        <w:rPr>
          <w:b/>
        </w:rPr>
        <w:t xml:space="preserve">Professional Networking: </w:t>
      </w:r>
      <w:r>
        <w:t>Building professional network through portfolio visibility</w:t>
      </w:r>
    </w:p>
    <w:p>
      <w:r>
        <w:br w:type="page"/>
      </w:r>
    </w:p>
    <w:p>
      <w:pPr>
        <w:pStyle w:val="Heading1"/>
      </w:pPr>
      <w:r>
        <w:t>8. Visibility &amp; Access Models</w:t>
      </w:r>
    </w:p>
    <w:p>
      <w:pPr>
        <w:pStyle w:val="Heading2"/>
      </w:pPr>
      <w:r>
        <w:t>8.1 Standard Access Tiers</w:t>
      </w:r>
    </w:p>
    <w:p>
      <w:pPr>
        <w:pStyle w:val="ListBullet"/>
      </w:pPr>
      <w:r>
        <w:rPr>
          <w:b/>
        </w:rPr>
        <w:t xml:space="preserve">Public Portfolio: </w:t>
      </w:r>
      <w:r>
        <w:t>Fully public portfolio visible to anyone, optimized for search engines and sharing</w:t>
      </w:r>
    </w:p>
    <w:p>
      <w:pPr>
        <w:pStyle w:val="ListBullet"/>
      </w:pPr>
      <w:r>
        <w:rPr>
          <w:b/>
        </w:rPr>
        <w:t xml:space="preserve">University Access: </w:t>
      </w:r>
      <w:r>
        <w:t>Visible to university community, including faculty, students, and staff</w:t>
      </w:r>
    </w:p>
    <w:p>
      <w:pPr>
        <w:pStyle w:val="ListBullet"/>
      </w:pPr>
      <w:r>
        <w:rPr>
          <w:b/>
        </w:rPr>
        <w:t xml:space="preserve">Recruiter Access: </w:t>
      </w:r>
      <w:r>
        <w:t>Special access tier highlighting employment-relevant information</w:t>
      </w:r>
    </w:p>
    <w:p>
      <w:pPr>
        <w:pStyle w:val="ListBullet"/>
      </w:pPr>
      <w:r>
        <w:rPr>
          <w:b/>
        </w:rPr>
        <w:t xml:space="preserve">Instructor Only: </w:t>
      </w:r>
      <w:r>
        <w:t>Visible only to course instructors for assessment and feedback</w:t>
      </w:r>
    </w:p>
    <w:p>
      <w:pPr>
        <w:pStyle w:val="ListBullet"/>
      </w:pPr>
      <w:r>
        <w:rPr>
          <w:b/>
        </w:rPr>
        <w:t xml:space="preserve">Peer Access: </w:t>
      </w:r>
      <w:r>
        <w:t>Visible to classmates and peer group members</w:t>
      </w:r>
    </w:p>
    <w:p>
      <w:pPr>
        <w:pStyle w:val="ListBullet"/>
      </w:pPr>
      <w:r>
        <w:rPr>
          <w:b/>
        </w:rPr>
        <w:t xml:space="preserve">Private Portfolio: </w:t>
      </w:r>
      <w:r>
        <w:t>Only visible to portfolio owner and invited collaborators</w:t>
      </w:r>
    </w:p>
    <w:p>
      <w:pPr>
        <w:pStyle w:val="ListBullet"/>
      </w:pPr>
      <w:r>
        <w:rPr>
          <w:b/>
        </w:rPr>
        <w:t xml:space="preserve">Parent Access: </w:t>
      </w:r>
      <w:r>
        <w:t>Controlled view for parents/guardians showing progress and achievements</w:t>
      </w:r>
    </w:p>
    <w:p>
      <w:pPr>
        <w:pStyle w:val="ListBullet"/>
      </w:pPr>
      <w:r>
        <w:rPr>
          <w:b/>
        </w:rPr>
        <w:t xml:space="preserve">Alumni Network: </w:t>
      </w:r>
      <w:r>
        <w:t>Access restricted to alumni community with networking features</w:t>
      </w:r>
    </w:p>
    <w:p>
      <w:pPr>
        <w:pStyle w:val="Heading2"/>
      </w:pPr>
      <w:r>
        <w:t>8.2 Granular Permission Controls</w:t>
      </w:r>
    </w:p>
    <w:p>
      <w:pPr>
        <w:pStyle w:val="ListBullet"/>
      </w:pPr>
      <w:r>
        <w:t>Project Visibility: Show/hide individual projects from specific audiences</w:t>
      </w:r>
    </w:p>
    <w:p>
      <w:pPr>
        <w:pStyle w:val="ListBullet"/>
      </w:pPr>
      <w:r>
        <w:t>Skill Visibility: Choose which skills to display publicly vs. privately</w:t>
      </w:r>
    </w:p>
    <w:p>
      <w:pPr>
        <w:pStyle w:val="ListBullet"/>
      </w:pPr>
      <w:r>
        <w:t>Code Repository Visibility: Control which repositories appear in portfolio</w:t>
      </w:r>
    </w:p>
    <w:p>
      <w:pPr>
        <w:pStyle w:val="ListBullet"/>
      </w:pPr>
      <w:r>
        <w:t>Certification Display: Show/hide specific certifications from different viewers</w:t>
      </w:r>
    </w:p>
    <w:p>
      <w:pPr>
        <w:pStyle w:val="ListBullet"/>
      </w:pPr>
      <w:r>
        <w:t>Contact Information: Control visibility of email, phone, and location data</w:t>
      </w:r>
    </w:p>
    <w:p>
      <w:pPr>
        <w:pStyle w:val="ListBullet"/>
      </w:pPr>
      <w:r>
        <w:t>View Analytics: Allow/restrict access to portfolio analytics for visitors</w:t>
      </w:r>
    </w:p>
    <w:p>
      <w:pPr>
        <w:pStyle w:val="ListBullet"/>
      </w:pPr>
      <w:r>
        <w:t>Comments &amp; Feedback: Enable/disable visitor comments on projects</w:t>
      </w:r>
    </w:p>
    <w:p>
      <w:pPr>
        <w:pStyle w:val="ListBullet"/>
      </w:pPr>
      <w:r>
        <w:t>Social Connections: Show/hide social media links based on audience</w:t>
      </w:r>
    </w:p>
    <w:p>
      <w:pPr>
        <w:pStyle w:val="ListBullet"/>
      </w:pPr>
      <w:r>
        <w:t>Timeline Visibility: Hide or show project dates and timeline information</w:t>
      </w:r>
    </w:p>
    <w:p>
      <w:pPr>
        <w:pStyle w:val="ListBullet"/>
      </w:pPr>
      <w:r>
        <w:t>Performance Metrics: Choose which metrics to display publicly</w:t>
      </w:r>
    </w:p>
    <w:p>
      <w:pPr>
        <w:pStyle w:val="Heading1"/>
      </w:pPr>
      <w:r>
        <w:t>9. Portfolio Types by Discipline</w:t>
      </w:r>
    </w:p>
    <w:p>
      <w:pPr>
        <w:pStyle w:val="Heading2"/>
      </w:pPr>
      <w:r>
        <w:t>9.1 Computer Science/Engineering Portfolio</w:t>
      </w:r>
    </w:p>
    <w:p>
      <w:pPr>
        <w:pStyle w:val="ListBullet"/>
      </w:pPr>
      <w:r>
        <w:t>GitHub repositories as centerpiece</w:t>
      </w:r>
    </w:p>
    <w:p>
      <w:pPr>
        <w:pStyle w:val="ListBullet"/>
      </w:pPr>
      <w:r>
        <w:t>Code quality and testing metrics</w:t>
      </w:r>
    </w:p>
    <w:p>
      <w:pPr>
        <w:pStyle w:val="ListBullet"/>
      </w:pPr>
      <w:r>
        <w:t>Technical blog posts and tutorials</w:t>
      </w:r>
    </w:p>
    <w:p>
      <w:pPr>
        <w:pStyle w:val="ListBullet"/>
      </w:pPr>
      <w:r>
        <w:t>Open-source contributions</w:t>
      </w:r>
    </w:p>
    <w:p>
      <w:pPr>
        <w:pStyle w:val="ListBullet"/>
      </w:pPr>
      <w:r>
        <w:t>Hackathon projects and wins</w:t>
      </w:r>
    </w:p>
    <w:p>
      <w:pPr>
        <w:pStyle w:val="ListBullet"/>
      </w:pPr>
      <w:r>
        <w:t>System design projects</w:t>
      </w:r>
    </w:p>
    <w:p>
      <w:pPr>
        <w:pStyle w:val="ListBullet"/>
      </w:pPr>
      <w:r>
        <w:t>API documentation examples</w:t>
      </w:r>
    </w:p>
    <w:p>
      <w:pPr>
        <w:pStyle w:val="ListBullet"/>
      </w:pPr>
      <w:r>
        <w:t>Performance optimization achievements</w:t>
      </w:r>
    </w:p>
    <w:p>
      <w:pPr>
        <w:pStyle w:val="Heading2"/>
      </w:pPr>
      <w:r>
        <w:t>9.2 Design/Creative Portfolio</w:t>
      </w:r>
    </w:p>
    <w:p>
      <w:pPr>
        <w:pStyle w:val="ListBullet"/>
      </w:pPr>
      <w:r>
        <w:t>High-quality visual showcase</w:t>
      </w:r>
    </w:p>
    <w:p>
      <w:pPr>
        <w:pStyle w:val="ListBullet"/>
      </w:pPr>
      <w:r>
        <w:t>UI/UX design case studies</w:t>
      </w:r>
    </w:p>
    <w:p>
      <w:pPr>
        <w:pStyle w:val="ListBullet"/>
      </w:pPr>
      <w:r>
        <w:t>Design tools proficiency (Figma, Sketch, Adobe)</w:t>
      </w:r>
    </w:p>
    <w:p>
      <w:pPr>
        <w:pStyle w:val="ListBullet"/>
      </w:pPr>
      <w:r>
        <w:t>User research and testing methodology</w:t>
      </w:r>
    </w:p>
    <w:p>
      <w:pPr>
        <w:pStyle w:val="ListBullet"/>
      </w:pPr>
      <w:r>
        <w:t>Interaction design demonstrations</w:t>
      </w:r>
    </w:p>
    <w:p>
      <w:pPr>
        <w:pStyle w:val="ListBullet"/>
      </w:pPr>
      <w:r>
        <w:t>Prototyping and wireframing examples</w:t>
      </w:r>
    </w:p>
    <w:p>
      <w:pPr>
        <w:pStyle w:val="ListBullet"/>
      </w:pPr>
      <w:r>
        <w:t>Design competition awards</w:t>
      </w:r>
    </w:p>
    <w:p>
      <w:pPr>
        <w:pStyle w:val="ListBullet"/>
      </w:pPr>
      <w:r>
        <w:t>Client feedback and testimonials</w:t>
      </w:r>
    </w:p>
    <w:p>
      <w:pPr>
        <w:pStyle w:val="Heading2"/>
      </w:pPr>
      <w:r>
        <w:t>9.3 Business/Entrepreneurship Portfolio</w:t>
      </w:r>
    </w:p>
    <w:p>
      <w:pPr>
        <w:pStyle w:val="ListBullet"/>
      </w:pPr>
      <w:r>
        <w:t>Business plans and pitch decks</w:t>
      </w:r>
    </w:p>
    <w:p>
      <w:pPr>
        <w:pStyle w:val="ListBullet"/>
      </w:pPr>
      <w:r>
        <w:t>Startup achievements and metrics</w:t>
      </w:r>
    </w:p>
    <w:p>
      <w:pPr>
        <w:pStyle w:val="ListBullet"/>
      </w:pPr>
      <w:r>
        <w:t>Leadership experience documentation</w:t>
      </w:r>
    </w:p>
    <w:p>
      <w:pPr>
        <w:pStyle w:val="ListBullet"/>
      </w:pPr>
      <w:r>
        <w:t>Financial analysis examples</w:t>
      </w:r>
    </w:p>
    <w:p>
      <w:pPr>
        <w:pStyle w:val="ListBullet"/>
      </w:pPr>
      <w:r>
        <w:t>Case studies of projects led</w:t>
      </w:r>
    </w:p>
    <w:p>
      <w:pPr>
        <w:pStyle w:val="ListBullet"/>
      </w:pPr>
      <w:r>
        <w:t>Business competition wins</w:t>
      </w:r>
    </w:p>
    <w:p>
      <w:pPr>
        <w:pStyle w:val="ListBullet"/>
      </w:pPr>
      <w:r>
        <w:t>Industry certifications</w:t>
      </w:r>
    </w:p>
    <w:p>
      <w:pPr>
        <w:pStyle w:val="ListBullet"/>
      </w:pPr>
      <w:r>
        <w:t>Professional network and partnerships</w:t>
      </w:r>
    </w:p>
    <w:p>
      <w:r>
        <w:br w:type="page"/>
      </w:r>
    </w:p>
    <w:p>
      <w:pPr>
        <w:pStyle w:val="Heading1"/>
      </w:pPr>
      <w:r>
        <w:t>10. Portfolio Creation Workflow</w:t>
      </w:r>
    </w:p>
    <w:p>
      <w:pPr>
        <w:pStyle w:val="ListNumber"/>
      </w:pPr>
      <w:r>
        <w:rPr>
          <w:b/>
        </w:rPr>
        <w:t xml:space="preserve">Account Setup: </w:t>
      </w:r>
      <w:r>
        <w:t>Student creates account and authenticates identity</w:t>
      </w:r>
    </w:p>
    <w:p>
      <w:pPr>
        <w:pStyle w:val="ListNumber"/>
      </w:pPr>
      <w:r>
        <w:rPr>
          <w:b/>
        </w:rPr>
        <w:t xml:space="preserve">Initial Profile: </w:t>
      </w:r>
      <w:r>
        <w:t>Basic profile setup with name, photo, and bio</w:t>
      </w:r>
    </w:p>
    <w:p>
      <w:pPr>
        <w:pStyle w:val="ListNumber"/>
      </w:pPr>
      <w:r>
        <w:rPr>
          <w:b/>
        </w:rPr>
        <w:t xml:space="preserve">Data Aggregation: </w:t>
      </w:r>
      <w:r>
        <w:t>System automatically imports GitHub repos, certifications, and achievements</w:t>
      </w:r>
    </w:p>
    <w:p>
      <w:pPr>
        <w:pStyle w:val="ListNumber"/>
      </w:pPr>
      <w:r>
        <w:rPr>
          <w:b/>
        </w:rPr>
        <w:t xml:space="preserve">Content Curation: </w:t>
      </w:r>
      <w:r>
        <w:t>Student selects and organizes projects to feature</w:t>
      </w:r>
    </w:p>
    <w:p>
      <w:pPr>
        <w:pStyle w:val="ListNumber"/>
      </w:pPr>
      <w:r>
        <w:rPr>
          <w:b/>
        </w:rPr>
        <w:t xml:space="preserve">Template Selection: </w:t>
      </w:r>
      <w:r>
        <w:t>Choose portfolio template and customize appearance</w:t>
      </w:r>
    </w:p>
    <w:p>
      <w:pPr>
        <w:pStyle w:val="ListNumber"/>
      </w:pPr>
      <w:r>
        <w:rPr>
          <w:b/>
        </w:rPr>
        <w:t xml:space="preserve">Project Addition: </w:t>
      </w:r>
      <w:r>
        <w:t>Manually add projects with descriptions, media, and links</w:t>
      </w:r>
    </w:p>
    <w:p>
      <w:pPr>
        <w:pStyle w:val="ListNumber"/>
      </w:pPr>
      <w:r>
        <w:rPr>
          <w:b/>
        </w:rPr>
        <w:t xml:space="preserve">Certification Import: </w:t>
      </w:r>
      <w:r>
        <w:t>Verify and display earned certifications and credentials</w:t>
      </w:r>
    </w:p>
    <w:p>
      <w:pPr>
        <w:pStyle w:val="ListNumber"/>
      </w:pPr>
      <w:r>
        <w:rPr>
          <w:b/>
        </w:rPr>
        <w:t xml:space="preserve">Skill Definition: </w:t>
      </w:r>
      <w:r>
        <w:t>List skills and proficiency levels with evidence</w:t>
      </w:r>
    </w:p>
    <w:p>
      <w:pPr>
        <w:pStyle w:val="ListNumber"/>
      </w:pPr>
      <w:r>
        <w:rPr>
          <w:b/>
        </w:rPr>
        <w:t xml:space="preserve">Privacy Configuration: </w:t>
      </w:r>
      <w:r>
        <w:t>Set visibility and access controls for portfolio components</w:t>
      </w:r>
    </w:p>
    <w:p>
      <w:pPr>
        <w:pStyle w:val="ListNumber"/>
      </w:pPr>
      <w:r>
        <w:rPr>
          <w:b/>
        </w:rPr>
        <w:t xml:space="preserve">Launch &amp; Share: </w:t>
      </w:r>
      <w:r>
        <w:t>Publish portfolio and generate shareable links</w:t>
      </w:r>
    </w:p>
    <w:p>
      <w:pPr>
        <w:pStyle w:val="ListNumber"/>
      </w:pPr>
      <w:r>
        <w:rPr>
          <w:b/>
        </w:rPr>
        <w:t xml:space="preserve">Ongoing Updates: </w:t>
      </w:r>
      <w:r>
        <w:t>Add new projects, skills, and achievements</w:t>
      </w:r>
    </w:p>
    <w:p>
      <w:pPr>
        <w:pStyle w:val="ListNumber"/>
      </w:pPr>
      <w:r>
        <w:rPr>
          <w:b/>
        </w:rPr>
        <w:t xml:space="preserve">Monitor Engagement: </w:t>
      </w:r>
      <w:r>
        <w:t>Track views and engagement through analytics dashboard</w:t>
      </w:r>
    </w:p>
    <w:p>
      <w:r>
        <w:br w:type="page"/>
      </w:r>
    </w:p>
    <w:p>
      <w:pPr>
        <w:pStyle w:val="Heading1"/>
      </w:pPr>
      <w:r>
        <w:t>11. Key Benefits &amp; Impact</w:t>
      </w:r>
    </w:p>
    <w:tbl>
      <w:tblPr>
        <w:tblStyle w:val="LightGrid-Accent1"/>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Key Benefits</w:t>
            </w:r>
          </w:p>
        </w:tc>
      </w:tr>
      <w:tr>
        <w:tc>
          <w:tcPr>
            <w:tcW w:type="dxa" w:w="4320"/>
          </w:tcPr>
          <w:p>
            <w:r>
              <w:t>Students</w:t>
            </w:r>
          </w:p>
        </w:tc>
        <w:tc>
          <w:tcPr>
            <w:tcW w:type="dxa" w:w="4320"/>
          </w:tcPr>
          <w:p>
            <w:r>
              <w:t>Comprehensive career showcase, transparent competency demonstration, professional networking opportunities, employment-ready platform</w:t>
            </w:r>
          </w:p>
        </w:tc>
      </w:tr>
      <w:tr>
        <w:tc>
          <w:tcPr>
            <w:tcW w:type="dxa" w:w="4320"/>
          </w:tcPr>
          <w:p>
            <w:r>
              <w:t>Educators</w:t>
            </w:r>
          </w:p>
        </w:tc>
        <w:tc>
          <w:tcPr>
            <w:tcW w:type="dxa" w:w="4320"/>
          </w:tcPr>
          <w:p>
            <w:r>
              <w:t>Comprehensive learning assessment, clear skill progression tracking, evidence-based grading, student engagement visibility</w:t>
            </w:r>
          </w:p>
        </w:tc>
      </w:tr>
      <w:tr>
        <w:tc>
          <w:tcPr>
            <w:tcW w:type="dxa" w:w="4320"/>
          </w:tcPr>
          <w:p>
            <w:r>
              <w:t>Employers/Recruiters</w:t>
            </w:r>
          </w:p>
        </w:tc>
        <w:tc>
          <w:tcPr>
            <w:tcW w:type="dxa" w:w="4320"/>
          </w:tcPr>
          <w:p>
            <w:r>
              <w:t>Direct access to student work samples, skill validation through projects, faster candidate evaluation, diversity in recruiting</w:t>
            </w:r>
          </w:p>
        </w:tc>
      </w:tr>
      <w:tr>
        <w:tc>
          <w:tcPr>
            <w:tcW w:type="dxa" w:w="4320"/>
          </w:tcPr>
          <w:p>
            <w:r>
              <w:t>Institutions</w:t>
            </w:r>
          </w:p>
        </w:tc>
        <w:tc>
          <w:tcPr>
            <w:tcW w:type="dxa" w:w="4320"/>
          </w:tcPr>
          <w:p>
            <w:r>
              <w:t>Improved employment outcomes, enhanced reputation, data-driven curriculum improvements, better job placement tracking</w:t>
            </w:r>
          </w:p>
        </w:tc>
      </w:tr>
      <w:tr>
        <w:tc>
          <w:tcPr>
            <w:tcW w:type="dxa" w:w="4320"/>
          </w:tcPr>
          <w:p>
            <w:r>
              <w:t>Parents</w:t>
            </w:r>
          </w:p>
        </w:tc>
        <w:tc>
          <w:tcPr>
            <w:tcW w:type="dxa" w:w="4320"/>
          </w:tcPr>
          <w:p>
            <w:r>
              <w:t>Visibility into student progress, skill development tracking, achievement recognition, college preparation evidence</w:t>
            </w:r>
          </w:p>
        </w:tc>
      </w:tr>
      <w:tr>
        <w:tc>
          <w:tcPr>
            <w:tcW w:type="dxa" w:w="4320"/>
          </w:tcPr>
          <w:p>
            <w:r>
              <w:t>Peers</w:t>
            </w:r>
          </w:p>
        </w:tc>
        <w:tc>
          <w:tcPr>
            <w:tcW w:type="dxa" w:w="4320"/>
          </w:tcPr>
          <w:p>
            <w:r>
              <w:t>Collaborative learning opportunities, benchmarking against peers, knowledge sharing platform, networking</w:t>
            </w:r>
          </w:p>
        </w:tc>
      </w:tr>
    </w:tbl>
    <w:p>
      <w:pPr>
        <w:pStyle w:val="Heading1"/>
      </w:pPr>
      <w:r>
        <w:t>12. Integration Capabilities</w:t>
      </w:r>
    </w:p>
    <w:p>
      <w:pPr>
        <w:pStyle w:val="ListBullet"/>
      </w:pPr>
      <w:r>
        <w:t>GitHub: Real-time repository data and contribution tracking</w:t>
      </w:r>
    </w:p>
    <w:p>
      <w:pPr>
        <w:pStyle w:val="ListBullet"/>
      </w:pPr>
      <w:r>
        <w:t>GitLab: Alternative git platform integration</w:t>
      </w:r>
    </w:p>
    <w:p>
      <w:pPr>
        <w:pStyle w:val="ListBullet"/>
      </w:pPr>
      <w:r>
        <w:t>LinkedIn: Profile import and professional network verification</w:t>
      </w:r>
    </w:p>
    <w:p>
      <w:pPr>
        <w:pStyle w:val="ListBullet"/>
      </w:pPr>
      <w:r>
        <w:t>Coursera/edX: Certification verification and import</w:t>
      </w:r>
    </w:p>
    <w:p>
      <w:pPr>
        <w:pStyle w:val="ListBullet"/>
      </w:pPr>
      <w:r>
        <w:t>University Systems: Grade and course data integration</w:t>
      </w:r>
    </w:p>
    <w:p>
      <w:pPr>
        <w:pStyle w:val="ListBullet"/>
      </w:pPr>
      <w:r>
        <w:t>Google Drive/OneDrive: Resume and document integration</w:t>
      </w:r>
    </w:p>
    <w:p>
      <w:pPr>
        <w:pStyle w:val="ListBullet"/>
      </w:pPr>
      <w:r>
        <w:t>Google Analytics: Portfolio view tracking and analytics</w:t>
      </w:r>
    </w:p>
    <w:p>
      <w:pPr>
        <w:pStyle w:val="ListBullet"/>
      </w:pPr>
      <w:r>
        <w:t>Slack: Achievement notifications and updates</w:t>
      </w:r>
    </w:p>
    <w:p>
      <w:pPr>
        <w:pStyle w:val="ListBullet"/>
      </w:pPr>
      <w:r>
        <w:t>Email Services: Portfolio notification and sharing</w:t>
      </w:r>
    </w:p>
    <w:p>
      <w:pPr>
        <w:pStyle w:val="ListBullet"/>
      </w:pPr>
      <w:r>
        <w:t>Cloud Platforms: Project demo and deployment links</w:t>
      </w:r>
    </w:p>
    <w:p>
      <w:pPr>
        <w:pStyle w:val="ListBullet"/>
      </w:pPr>
      <w:r>
        <w:t>Video Platforms: YouTube, Vimeo for project videos</w:t>
      </w:r>
    </w:p>
    <w:p>
      <w:pPr>
        <w:pStyle w:val="ListBullet"/>
      </w:pPr>
      <w:r>
        <w:t>LMS Platforms: Canvas, Blackboard integration</w:t>
      </w:r>
    </w:p>
    <w:p>
      <w:r>
        <w:br w:type="page"/>
      </w:r>
    </w:p>
    <w:p>
      <w:pPr>
        <w:pStyle w:val="Heading1"/>
      </w:pPr>
      <w:r>
        <w:t>13. Implementation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Deliverables</w:t>
            </w:r>
          </w:p>
        </w:tc>
      </w:tr>
      <w:tr>
        <w:tc>
          <w:tcPr>
            <w:tcW w:type="dxa" w:w="2880"/>
          </w:tcPr>
          <w:p>
            <w:r>
              <w:t>Phase 1: Planning</w:t>
            </w:r>
          </w:p>
        </w:tc>
        <w:tc>
          <w:tcPr>
            <w:tcW w:type="dxa" w:w="2880"/>
          </w:tcPr>
          <w:p>
            <w:r>
              <w:t>Weeks 1-2</w:t>
            </w:r>
          </w:p>
        </w:tc>
        <w:tc>
          <w:tcPr>
            <w:tcW w:type="dxa" w:w="2880"/>
          </w:tcPr>
          <w:p>
            <w:r>
              <w:t>Requirements definition, stakeholder interviews, wireframe design</w:t>
            </w:r>
          </w:p>
        </w:tc>
      </w:tr>
      <w:tr>
        <w:tc>
          <w:tcPr>
            <w:tcW w:type="dxa" w:w="2880"/>
          </w:tcPr>
          <w:p>
            <w:r>
              <w:t>Phase 2: Infrastructure</w:t>
            </w:r>
          </w:p>
        </w:tc>
        <w:tc>
          <w:tcPr>
            <w:tcW w:type="dxa" w:w="2880"/>
          </w:tcPr>
          <w:p>
            <w:r>
              <w:t>Weeks 3-5</w:t>
            </w:r>
          </w:p>
        </w:tc>
        <w:tc>
          <w:tcPr>
            <w:tcW w:type="dxa" w:w="2880"/>
          </w:tcPr>
          <w:p>
            <w:r>
              <w:t>Database design, API architecture, GitHub integration setup</w:t>
            </w:r>
          </w:p>
        </w:tc>
      </w:tr>
      <w:tr>
        <w:tc>
          <w:tcPr>
            <w:tcW w:type="dxa" w:w="2880"/>
          </w:tcPr>
          <w:p>
            <w:r>
              <w:t>Phase 3: Core Features</w:t>
            </w:r>
          </w:p>
        </w:tc>
        <w:tc>
          <w:tcPr>
            <w:tcW w:type="dxa" w:w="2880"/>
          </w:tcPr>
          <w:p>
            <w:r>
              <w:t>Weeks 6-12</w:t>
            </w:r>
          </w:p>
        </w:tc>
        <w:tc>
          <w:tcPr>
            <w:tcW w:type="dxa" w:w="2880"/>
          </w:tcPr>
          <w:p>
            <w:r>
              <w:t>Portfolio creation, project display, code repo visibility, analytics</w:t>
            </w:r>
          </w:p>
        </w:tc>
      </w:tr>
      <w:tr>
        <w:tc>
          <w:tcPr>
            <w:tcW w:type="dxa" w:w="2880"/>
          </w:tcPr>
          <w:p>
            <w:r>
              <w:t>Phase 4: Integrations</w:t>
            </w:r>
          </w:p>
        </w:tc>
        <w:tc>
          <w:tcPr>
            <w:tcW w:type="dxa" w:w="2880"/>
          </w:tcPr>
          <w:p>
            <w:r>
              <w:t>Weeks 13-16</w:t>
            </w:r>
          </w:p>
        </w:tc>
        <w:tc>
          <w:tcPr>
            <w:tcW w:type="dxa" w:w="2880"/>
          </w:tcPr>
          <w:p>
            <w:r>
              <w:t>Certification platforms, LinkedIn, LMS systems, social media</w:t>
            </w:r>
          </w:p>
        </w:tc>
      </w:tr>
      <w:tr>
        <w:tc>
          <w:tcPr>
            <w:tcW w:type="dxa" w:w="2880"/>
          </w:tcPr>
          <w:p>
            <w:r>
              <w:t>Phase 5: Frontend</w:t>
            </w:r>
          </w:p>
        </w:tc>
        <w:tc>
          <w:tcPr>
            <w:tcW w:type="dxa" w:w="2880"/>
          </w:tcPr>
          <w:p>
            <w:r>
              <w:t>Weeks 17-22</w:t>
            </w:r>
          </w:p>
        </w:tc>
        <w:tc>
          <w:tcPr>
            <w:tcW w:type="dxa" w:w="2880"/>
          </w:tcPr>
          <w:p>
            <w:r>
              <w:t>Responsive design, templates, customization tools, mobile apps</w:t>
            </w:r>
          </w:p>
        </w:tc>
      </w:tr>
      <w:tr>
        <w:tc>
          <w:tcPr>
            <w:tcW w:type="dxa" w:w="2880"/>
          </w:tcPr>
          <w:p>
            <w:r>
              <w:t>Phase 6: Analytics</w:t>
            </w:r>
          </w:p>
        </w:tc>
        <w:tc>
          <w:tcPr>
            <w:tcW w:type="dxa" w:w="2880"/>
          </w:tcPr>
          <w:p>
            <w:r>
              <w:t>Weeks 23-25</w:t>
            </w:r>
          </w:p>
        </w:tc>
        <w:tc>
          <w:tcPr>
            <w:tcW w:type="dxa" w:w="2880"/>
          </w:tcPr>
          <w:p>
            <w:r>
              <w:t>Analytics dashboard, visitor tracking, engagement metrics</w:t>
            </w:r>
          </w:p>
        </w:tc>
      </w:tr>
      <w:tr>
        <w:tc>
          <w:tcPr>
            <w:tcW w:type="dxa" w:w="2880"/>
          </w:tcPr>
          <w:p>
            <w:r>
              <w:t>Phase 7: Testing &amp; Optimization</w:t>
            </w:r>
          </w:p>
        </w:tc>
        <w:tc>
          <w:tcPr>
            <w:tcW w:type="dxa" w:w="2880"/>
          </w:tcPr>
          <w:p>
            <w:r>
              <w:t>Weeks 26-29</w:t>
            </w:r>
          </w:p>
        </w:tc>
        <w:tc>
          <w:tcPr>
            <w:tcW w:type="dxa" w:w="2880"/>
          </w:tcPr>
          <w:p>
            <w:r>
              <w:t>QA testing, performance optimization, security audits</w:t>
            </w:r>
          </w:p>
        </w:tc>
      </w:tr>
      <w:tr>
        <w:tc>
          <w:tcPr>
            <w:tcW w:type="dxa" w:w="2880"/>
          </w:tcPr>
          <w:p>
            <w:r>
              <w:t>Phase 8: Beta Launch</w:t>
            </w:r>
          </w:p>
        </w:tc>
        <w:tc>
          <w:tcPr>
            <w:tcW w:type="dxa" w:w="2880"/>
          </w:tcPr>
          <w:p>
            <w:r>
              <w:t>Weeks 30-32</w:t>
            </w:r>
          </w:p>
        </w:tc>
        <w:tc>
          <w:tcPr>
            <w:tcW w:type="dxa" w:w="2880"/>
          </w:tcPr>
          <w:p>
            <w:r>
              <w:t>Closed beta with select students, feedback collection</w:t>
            </w:r>
          </w:p>
        </w:tc>
      </w:tr>
      <w:tr>
        <w:tc>
          <w:tcPr>
            <w:tcW w:type="dxa" w:w="2880"/>
          </w:tcPr>
          <w:p>
            <w:r>
              <w:t>Phase 9: Full Launch</w:t>
            </w:r>
          </w:p>
        </w:tc>
        <w:tc>
          <w:tcPr>
            <w:tcW w:type="dxa" w:w="2880"/>
          </w:tcPr>
          <w:p>
            <w:r>
              <w:t>Week 33</w:t>
            </w:r>
          </w:p>
        </w:tc>
        <w:tc>
          <w:tcPr>
            <w:tcW w:type="dxa" w:w="2880"/>
          </w:tcPr>
          <w:p>
            <w:r>
              <w:t>Public launch, marketing, user onboarding</w:t>
            </w:r>
          </w:p>
        </w:tc>
      </w:tr>
      <w:tr>
        <w:tc>
          <w:tcPr>
            <w:tcW w:type="dxa" w:w="2880"/>
          </w:tcPr>
          <w:p>
            <w:r>
              <w:t>Phase 10: Growth</w:t>
            </w:r>
          </w:p>
        </w:tc>
        <w:tc>
          <w:tcPr>
            <w:tcW w:type="dxa" w:w="2880"/>
          </w:tcPr>
          <w:p>
            <w:r>
              <w:t>Weeks 34+</w:t>
            </w:r>
          </w:p>
        </w:tc>
        <w:tc>
          <w:tcPr>
            <w:tcW w:type="dxa" w:w="2880"/>
          </w:tcPr>
          <w:p>
            <w:r>
              <w:t>Feature expansion, institutional partnerships, continuous improvement</w:t>
            </w:r>
          </w:p>
        </w:tc>
      </w:tr>
    </w:tbl>
    <w:p>
      <w:r>
        <w:br w:type="page"/>
      </w:r>
    </w:p>
    <w:p>
      <w:pPr>
        <w:pStyle w:val="Heading1"/>
      </w:pPr>
      <w:r>
        <w:t>14. Success Metrics &amp; KPIs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 Category</w:t>
            </w:r>
          </w:p>
        </w:tc>
        <w:tc>
          <w:tcPr>
            <w:tcW w:type="dxa" w:w="2880"/>
          </w:tcPr>
          <w:p>
            <w:r>
              <w:t>Key Metrics</w:t>
            </w:r>
          </w:p>
        </w:tc>
        <w:tc>
          <w:tcPr>
            <w:tcW w:type="dxa" w:w="2880"/>
          </w:tcPr>
          <w:p>
            <w:r>
              <w:t>Target</w:t>
            </w:r>
          </w:p>
        </w:tc>
      </w:tr>
      <w:tr>
        <w:tc>
          <w:tcPr>
            <w:tcW w:type="dxa" w:w="2880"/>
          </w:tcPr>
          <w:p>
            <w:r>
              <w:t>Adoption</w:t>
            </w:r>
          </w:p>
        </w:tc>
        <w:tc>
          <w:tcPr>
            <w:tcW w:type="dxa" w:w="2880"/>
          </w:tcPr>
          <w:p>
            <w:r>
              <w:t>Portfolio creation rate, active users, institutional adoption</w:t>
            </w:r>
          </w:p>
        </w:tc>
        <w:tc>
          <w:tcPr>
            <w:tcW w:type="dxa" w:w="2880"/>
          </w:tcPr>
          <w:p>
            <w:r>
              <w:t>60%+ student adoption within 6 months</w:t>
            </w:r>
          </w:p>
        </w:tc>
      </w:tr>
      <w:tr>
        <w:tc>
          <w:tcPr>
            <w:tcW w:type="dxa" w:w="2880"/>
          </w:tcPr>
          <w:p>
            <w:r>
              <w:t>Portfolio Completeness</w:t>
            </w:r>
          </w:p>
        </w:tc>
        <w:tc>
          <w:tcPr>
            <w:tcW w:type="dxa" w:w="2880"/>
          </w:tcPr>
          <w:p>
            <w:r>
              <w:t>Average projects displayed, skills listed, certifications shown</w:t>
            </w:r>
          </w:p>
        </w:tc>
        <w:tc>
          <w:tcPr>
            <w:tcW w:type="dxa" w:w="2880"/>
          </w:tcPr>
          <w:p>
            <w:r>
              <w:t>3+ projects, 5+ skills, completion rate 75%+</w:t>
            </w:r>
          </w:p>
        </w:tc>
      </w:tr>
      <w:tr>
        <w:tc>
          <w:tcPr>
            <w:tcW w:type="dxa" w:w="2880"/>
          </w:tcPr>
          <w:p>
            <w:r>
              <w:t>Engagement</w:t>
            </w:r>
          </w:p>
        </w:tc>
        <w:tc>
          <w:tcPr>
            <w:tcW w:type="dxa" w:w="2880"/>
          </w:tcPr>
          <w:p>
            <w:r>
              <w:t>Portfolio views, visitor engagement duration, skill endorsements</w:t>
            </w:r>
          </w:p>
        </w:tc>
        <w:tc>
          <w:tcPr>
            <w:tcW w:type="dxa" w:w="2880"/>
          </w:tcPr>
          <w:p>
            <w:r>
              <w:t>10+ views/portfolio/month, 5+ endorsements</w:t>
            </w:r>
          </w:p>
        </w:tc>
      </w:tr>
      <w:tr>
        <w:tc>
          <w:tcPr>
            <w:tcW w:type="dxa" w:w="2880"/>
          </w:tcPr>
          <w:p>
            <w:r>
              <w:t>Integration</w:t>
            </w:r>
          </w:p>
        </w:tc>
        <w:tc>
          <w:tcPr>
            <w:tcW w:type="dxa" w:w="2880"/>
          </w:tcPr>
          <w:p>
            <w:r>
              <w:t>GitHub sync rate, certification verification, data freshness</w:t>
            </w:r>
          </w:p>
        </w:tc>
        <w:tc>
          <w:tcPr>
            <w:tcW w:type="dxa" w:w="2880"/>
          </w:tcPr>
          <w:p>
            <w:r>
              <w:t>95%+ successful syncs</w:t>
            </w:r>
          </w:p>
        </w:tc>
      </w:tr>
      <w:tr>
        <w:tc>
          <w:tcPr>
            <w:tcW w:type="dxa" w:w="2880"/>
          </w:tcPr>
          <w:p>
            <w:r>
              <w:t>Impact</w:t>
            </w:r>
          </w:p>
        </w:tc>
        <w:tc>
          <w:tcPr>
            <w:tcW w:type="dxa" w:w="2880"/>
          </w:tcPr>
          <w:p>
            <w:r>
              <w:t>Employment outcomes, interview invitations, internship offers</w:t>
            </w:r>
          </w:p>
        </w:tc>
        <w:tc>
          <w:tcPr>
            <w:tcW w:type="dxa" w:w="2880"/>
          </w:tcPr>
          <w:p>
            <w:r>
              <w:t>30% increase in employment outcomes</w:t>
            </w:r>
          </w:p>
        </w:tc>
      </w:tr>
      <w:tr>
        <w:tc>
          <w:tcPr>
            <w:tcW w:type="dxa" w:w="2880"/>
          </w:tcPr>
          <w:p>
            <w:r>
              <w:t>Employer Usage</w:t>
            </w:r>
          </w:p>
        </w:tc>
        <w:tc>
          <w:tcPr>
            <w:tcW w:type="dxa" w:w="2880"/>
          </w:tcPr>
          <w:p>
            <w:r>
              <w:t>Recruiter signups, portfolio review rate, assessment usage</w:t>
            </w:r>
          </w:p>
        </w:tc>
        <w:tc>
          <w:tcPr>
            <w:tcW w:type="dxa" w:w="2880"/>
          </w:tcPr>
          <w:p>
            <w:r>
              <w:t>1000+ recruiter signups</w:t>
            </w:r>
          </w:p>
        </w:tc>
      </w:tr>
      <w:tr>
        <w:tc>
          <w:tcPr>
            <w:tcW w:type="dxa" w:w="2880"/>
          </w:tcPr>
          <w:p>
            <w:r>
              <w:t>Institutional Adoption</w:t>
            </w:r>
          </w:p>
        </w:tc>
        <w:tc>
          <w:tcPr>
            <w:tcW w:type="dxa" w:w="2880"/>
          </w:tcPr>
          <w:p>
            <w:r>
              <w:t>Partner institutions, curriculum integration, assessment tools</w:t>
            </w:r>
          </w:p>
        </w:tc>
        <w:tc>
          <w:tcPr>
            <w:tcW w:type="dxa" w:w="2880"/>
          </w:tcPr>
          <w:p>
            <w:r>
              <w:t>50+ partner institutions</w:t>
            </w:r>
          </w:p>
        </w:tc>
      </w:tr>
      <w:tr>
        <w:tc>
          <w:tcPr>
            <w:tcW w:type="dxa" w:w="2880"/>
          </w:tcPr>
          <w:p>
            <w:r>
              <w:t>User Satisfaction</w:t>
            </w:r>
          </w:p>
        </w:tc>
        <w:tc>
          <w:tcPr>
            <w:tcW w:type="dxa" w:w="2880"/>
          </w:tcPr>
          <w:p>
            <w:r>
              <w:t>NPS score, feature satisfaction, retention rates</w:t>
            </w:r>
          </w:p>
        </w:tc>
        <w:tc>
          <w:tcPr>
            <w:tcW w:type="dxa" w:w="2880"/>
          </w:tcPr>
          <w:p>
            <w:r>
              <w:t>NPS 50+, 70%+ monthly active users</w:t>
            </w:r>
          </w:p>
        </w:tc>
      </w:tr>
      <w:tr>
        <w:tc>
          <w:tcPr>
            <w:tcW w:type="dxa" w:w="2880"/>
          </w:tcPr>
          <w:p>
            <w:r>
              <w:t>Visibility</w:t>
            </w:r>
          </w:p>
        </w:tc>
        <w:tc>
          <w:tcPr>
            <w:tcW w:type="dxa" w:w="2880"/>
          </w:tcPr>
          <w:p>
            <w:r>
              <w:t>Search engine indexing, social shares, media mentions</w:t>
            </w:r>
          </w:p>
        </w:tc>
        <w:tc>
          <w:tcPr>
            <w:tcW w:type="dxa" w:w="2880"/>
          </w:tcPr>
          <w:p>
            <w:r>
              <w:t>Portfolio SEO coverage 80%+</w:t>
            </w:r>
          </w:p>
        </w:tc>
      </w:tr>
      <w:tr>
        <w:tc>
          <w:tcPr>
            <w:tcW w:type="dxa" w:w="2880"/>
          </w:tcPr>
          <w:p>
            <w:r>
              <w:t>Analytics</w:t>
            </w:r>
          </w:p>
        </w:tc>
        <w:tc>
          <w:tcPr>
            <w:tcW w:type="dxa" w:w="2880"/>
          </w:tcPr>
          <w:p>
            <w:r>
              <w:t>Data accuracy, report generation, insights quality</w:t>
            </w:r>
          </w:p>
        </w:tc>
        <w:tc>
          <w:tcPr>
            <w:tcW w:type="dxa" w:w="2880"/>
          </w:tcPr>
          <w:p>
            <w:r>
              <w:t>99.9% data accuracy</w:t>
            </w:r>
          </w:p>
        </w:tc>
      </w:tr>
    </w:tbl>
    <w:p>
      <w:pPr>
        <w:pStyle w:val="Heading1"/>
      </w:pPr>
      <w:r>
        <w:t>15. Privacy &amp; Security</w:t>
      </w:r>
    </w:p>
    <w:p>
      <w:pPr>
        <w:pStyle w:val="Heading2"/>
      </w:pPr>
      <w:r>
        <w:t>15.1 Data Protection Measures</w:t>
      </w:r>
    </w:p>
    <w:p>
      <w:pPr>
        <w:pStyle w:val="ListBullet"/>
      </w:pPr>
      <w:r>
        <w:t>End-to-End Encryption: All sensitive student data encrypted in transit and at rest</w:t>
      </w:r>
    </w:p>
    <w:p>
      <w:pPr>
        <w:pStyle w:val="ListBullet"/>
      </w:pPr>
      <w:r>
        <w:t>FERPA Compliance: Full compliance with Family Educational Rights and Privacy Act</w:t>
      </w:r>
    </w:p>
    <w:p>
      <w:pPr>
        <w:pStyle w:val="ListBullet"/>
      </w:pPr>
      <w:r>
        <w:t>GDPR Compliance: GDPR-compliant data handling and user consent management</w:t>
      </w:r>
    </w:p>
    <w:p>
      <w:pPr>
        <w:pStyle w:val="ListBullet"/>
      </w:pPr>
      <w:r>
        <w:t>Access Controls: Role-based access control with authentication and authorization</w:t>
      </w:r>
    </w:p>
    <w:p>
      <w:pPr>
        <w:pStyle w:val="ListBullet"/>
      </w:pPr>
      <w:r>
        <w:t>Audit Logging: Complete audit trail of all portfolio access and modifications</w:t>
      </w:r>
    </w:p>
    <w:p>
      <w:pPr>
        <w:pStyle w:val="ListBullet"/>
      </w:pPr>
      <w:r>
        <w:t>Data Minimization: Collect only necessary data with transparent privacy policies</w:t>
      </w:r>
    </w:p>
    <w:p>
      <w:pPr>
        <w:pStyle w:val="ListBullet"/>
      </w:pPr>
      <w:r>
        <w:t>Secure APIs: OAuth2 and token-based authentication for integrations</w:t>
      </w:r>
    </w:p>
    <w:p>
      <w:pPr>
        <w:pStyle w:val="ListBullet"/>
      </w:pPr>
      <w:r>
        <w:t>Regular Audits: Third-party security audits and penetration testing</w:t>
      </w:r>
    </w:p>
    <w:p>
      <w:pPr>
        <w:pStyle w:val="ListBullet"/>
      </w:pPr>
      <w:r>
        <w:t>Incident Response: Documented procedures for data breach and security incidents</w:t>
      </w:r>
    </w:p>
    <w:p>
      <w:pPr>
        <w:pStyle w:val="ListBullet"/>
      </w:pPr>
      <w:r>
        <w:t>Backup &amp; Recovery: Automated backup with disaster recovery procedures</w:t>
      </w:r>
    </w:p>
    <w:p>
      <w:r>
        <w:br w:type="page"/>
      </w:r>
    </w:p>
    <w:p>
      <w:pPr>
        <w:pStyle w:val="Heading1"/>
      </w:pPr>
      <w:r>
        <w:t>16. Conclusion</w:t>
      </w:r>
    </w:p>
    <w:p>
      <w:r>
        <w:t>The Student Portfolio Visibility system represents a transformative platform for demonstrating academic achievement, professional competency, and career readiness. By consolidating project portfolios, code repositories, certifications, competition records, and skill analytics into a unified, professional showcase, the platform addresses a critical gap in student career preparation and employer evaluation.</w:t>
        <w:br/>
        <w:br/>
        <w:t>The five core components—project portfolio viewing, code repository visibility, certification records, competition records, and skill portfolio analytics—create a comprehensive picture of student capabilities that extends far beyond traditional transcripts and resumes. This transparent, evidence-based approach to skill demonstration benefits all stakeholders: students gain professional networking platforms and employment opportunities, educators get comprehensive learning assessment tools, employers find pre-screened talent with proven capabilities, and institutions improve employment outcomes and reputation.</w:t>
        <w:br/>
        <w:br/>
        <w:t>With robust privacy controls, institutional integrations, and mobile accessibility, Student Portfolio Visibility ensures that students can confidently share their work while maintaining control over what information is visible to different audiences. The platform's analytics capabilities enable continuous skill development and strategic career planning.</w:t>
        <w:br/>
        <w:br/>
        <w:t>By implementing Student Portfolio Visibility, educational institutions can significantly improve employment outcomes, enhance institutional reputation, enable data-driven curriculum improvements, and empower students with the tools needed to succeed in an increasingly competitive job market. Student Portfolio Visibility is not just a portfolio platform—it's a comprehensive career development and assessment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