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96E"/>
          <w:sz w:val="56"/>
        </w:rPr>
        <w:t>Parent Analytics Dashboard</w:t>
      </w:r>
    </w:p>
    <w:p>
      <w:pPr>
        <w:jc w:val="center"/>
      </w:pPr>
      <w:r>
        <w:rPr>
          <w:color w:val="646464"/>
          <w:sz w:val="28"/>
        </w:rPr>
        <w:t>Comprehensive Feature Description &amp; Implementation Guide</w:t>
      </w:r>
    </w:p>
    <w:p>
      <w:pPr>
        <w:jc w:val="center"/>
      </w:pPr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Date: </w:t>
      </w:r>
      <w:r>
        <w:t>March 2026</w:t>
        <w:br/>
      </w:r>
      <w:r>
        <w:rPr>
          <w:b/>
        </w:rPr>
        <w:t xml:space="preserve">Platform: </w:t>
      </w:r>
      <w:r>
        <w:t>Ecoskiller + Dojo Ecosystem</w:t>
      </w:r>
    </w:p>
    <w:p/>
    <w:p>
      <w:pPr>
        <w:pStyle w:val="Heading1"/>
      </w:pPr>
      <w:r>
        <w:rPr>
          <w:color w:val="1E396E"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Dashboard Overview &amp; Architecture</w:t>
      </w:r>
    </w:p>
    <w:p>
      <w:pPr>
        <w:pStyle w:val="ListBullet"/>
      </w:pPr>
      <w:r>
        <w:t>3. Core Analytics Panels</w:t>
      </w:r>
    </w:p>
    <w:p>
      <w:pPr>
        <w:pStyle w:val="ListBullet"/>
      </w:pPr>
      <w:r>
        <w:t xml:space="preserve">   3.1 Learning Overview Panel</w:t>
      </w:r>
    </w:p>
    <w:p>
      <w:pPr>
        <w:pStyle w:val="ListBullet"/>
      </w:pPr>
      <w:r>
        <w:t xml:space="preserve">   3.2 Skill Growth Graphs</w:t>
      </w:r>
    </w:p>
    <w:p>
      <w:pPr>
        <w:pStyle w:val="ListBullet"/>
      </w:pPr>
      <w:r>
        <w:t xml:space="preserve">   3.3 Performance Analytics</w:t>
      </w:r>
    </w:p>
    <w:p>
      <w:pPr>
        <w:pStyle w:val="ListBullet"/>
      </w:pPr>
      <w:r>
        <w:t xml:space="preserve">   3.4 Competition Performance Analytics</w:t>
      </w:r>
    </w:p>
    <w:p>
      <w:pPr>
        <w:pStyle w:val="ListBullet"/>
      </w:pPr>
      <w:r>
        <w:t xml:space="preserve">   3.5 Career Readiness Analytics</w:t>
      </w:r>
    </w:p>
    <w:p>
      <w:pPr>
        <w:pStyle w:val="ListBullet"/>
      </w:pPr>
      <w:r>
        <w:t xml:space="preserve">   3.6 Engagement Analytics</w:t>
      </w:r>
    </w:p>
    <w:p>
      <w:pPr>
        <w:pStyle w:val="ListBullet"/>
      </w:pPr>
      <w:r>
        <w:t xml:space="preserve">   3.7 Student Productivity Analytics</w:t>
      </w:r>
    </w:p>
    <w:p>
      <w:pPr>
        <w:pStyle w:val="ListBullet"/>
      </w:pPr>
      <w:r>
        <w:t>4. Data Models &amp; Metrics</w:t>
      </w:r>
    </w:p>
    <w:p>
      <w:pPr>
        <w:pStyle w:val="ListBullet"/>
      </w:pPr>
      <w:r>
        <w:t>5. Technical Architecture</w:t>
      </w:r>
    </w:p>
    <w:p>
      <w:pPr>
        <w:pStyle w:val="ListBullet"/>
      </w:pPr>
      <w:r>
        <w:t>6. User Experience Design</w:t>
      </w:r>
    </w:p>
    <w:p>
      <w:pPr>
        <w:pStyle w:val="ListBullet"/>
      </w:pPr>
      <w:r>
        <w:t>7. Integration Points</w:t>
      </w:r>
    </w:p>
    <w:p>
      <w:pPr>
        <w:pStyle w:val="ListBullet"/>
      </w:pPr>
      <w:r>
        <w:t>8. Security &amp; Compliance</w:t>
      </w:r>
    </w:p>
    <w:p>
      <w:pPr>
        <w:pStyle w:val="ListBullet"/>
      </w:pPr>
      <w:r>
        <w:t>9. Implementation Roadmap</w:t>
      </w:r>
    </w:p>
    <w:p>
      <w:pPr>
        <w:pStyle w:val="ListBullet"/>
      </w:pPr>
      <w:r>
        <w:t>10. Success Metrics</w:t>
      </w:r>
    </w:p>
    <w:p>
      <w:r>
        <w:br w:type="page"/>
      </w:r>
    </w:p>
    <w:p>
      <w:pPr>
        <w:pStyle w:val="Heading1"/>
      </w:pPr>
      <w:r>
        <w:rPr>
          <w:color w:val="1E396E"/>
        </w:rPr>
        <w:t>1. Executive Summary</w:t>
      </w:r>
    </w:p>
    <w:p>
      <w:r>
        <w:t>The Parent Analytics Dashboard is a comprehensive, real-time visualization platform that provides parents with deep insights into their child's learning journey, skill development, competitive performance, and career readiness.</w:t>
      </w:r>
    </w:p>
    <w:p>
      <w:pPr>
        <w:pStyle w:val="Heading2"/>
      </w:pPr>
      <w:r>
        <w:t>Vision</w:t>
      </w:r>
    </w:p>
    <w:p>
      <w:r>
        <w:t>Empower parents with transparency and actionable intelligence about their child's development, enabling informed decision-making about skill investments, learning pathways, and career direction.</w:t>
      </w:r>
    </w:p>
    <w:p>
      <w:pPr>
        <w:pStyle w:val="Heading2"/>
      </w:pPr>
      <w:r>
        <w:t>Core Objectives</w:t>
      </w:r>
    </w:p>
    <w:p>
      <w:pPr>
        <w:pStyle w:val="ListBullet"/>
      </w:pPr>
      <w:r>
        <w:t>Provide real-time visibility into child's learning progress across all skill domains</w:t>
      </w:r>
    </w:p>
    <w:p>
      <w:pPr>
        <w:pStyle w:val="ListBullet"/>
      </w:pPr>
      <w:r>
        <w:t>Visualize growth trends with predictive analytics for future performance</w:t>
      </w:r>
    </w:p>
    <w:p>
      <w:pPr>
        <w:pStyle w:val="ListBullet"/>
      </w:pPr>
      <w:r>
        <w:t>Enable competitive benchmarking to motivate improvement</w:t>
      </w:r>
    </w:p>
    <w:p>
      <w:pPr>
        <w:pStyle w:val="ListBullet"/>
      </w:pPr>
      <w:r>
        <w:t>Align skill development with career readiness indicators</w:t>
      </w:r>
    </w:p>
    <w:p>
      <w:pPr>
        <w:pStyle w:val="ListBullet"/>
      </w:pPr>
      <w:r>
        <w:t>Track engagement and time-investment ROI</w:t>
      </w:r>
    </w:p>
    <w:p>
      <w:pPr>
        <w:pStyle w:val="ListBullet"/>
      </w:pPr>
      <w:r>
        <w:t>Identify learning gaps and recommend interventions</w:t>
      </w:r>
    </w:p>
    <w:p>
      <w:pPr>
        <w:pStyle w:val="ListBullet"/>
      </w:pPr>
      <w:r>
        <w:t>Build parent confidence through transparent performance tracking</w:t>
      </w:r>
    </w:p>
    <w:p>
      <w:pPr>
        <w:pStyle w:val="ListBullet"/>
      </w:pPr>
      <w:r>
        <w:t>Drive retention through engagement and achievement visibility</w:t>
      </w:r>
    </w:p>
    <w:p>
      <w:r>
        <w:br w:type="page"/>
      </w:r>
    </w:p>
    <w:p>
      <w:pPr>
        <w:pStyle w:val="Heading1"/>
      </w:pPr>
      <w:r>
        <w:rPr>
          <w:color w:val="1E396E"/>
        </w:rPr>
        <w:t>2. Dashboard Overview &amp; Architecture</w:t>
      </w:r>
    </w:p>
    <w:p>
      <w:pPr>
        <w:pStyle w:val="Heading2"/>
      </w:pPr>
      <w:r>
        <w:t>Dashboard Structure</w:t>
      </w:r>
    </w:p>
    <w:p>
      <w:r>
        <w:t>The Parent Analytics Dashboard is organized into seven primary analytics panels, each addressing a specific aspect of student development.</w:t>
      </w:r>
    </w:p>
    <w:p>
      <w:pPr>
        <w:pStyle w:val="Heading2"/>
      </w:pPr>
      <w:r>
        <w:t>Access Points</w:t>
      </w:r>
    </w:p>
    <w:p>
      <w:pPr>
        <w:pStyle w:val="ListBullet"/>
      </w:pPr>
      <w:r>
        <w:t>Mobile App: Native analytics tab in parent app</w:t>
      </w:r>
    </w:p>
    <w:p>
      <w:pPr>
        <w:pStyle w:val="ListBullet"/>
      </w:pPr>
      <w:r>
        <w:t>Web Dashboard: Full-featured analytics portal</w:t>
      </w:r>
    </w:p>
    <w:p>
      <w:pPr>
        <w:pStyle w:val="ListBullet"/>
      </w:pPr>
      <w:r>
        <w:t>Email Reports: Weekly and monthly summaries</w:t>
      </w:r>
    </w:p>
    <w:p>
      <w:pPr>
        <w:pStyle w:val="ListBullet"/>
      </w:pPr>
      <w:r>
        <w:t>SMS Alerts: Critical milestone notifications</w:t>
      </w:r>
    </w:p>
    <w:p>
      <w:pPr>
        <w:pStyle w:val="ListBullet"/>
      </w:pPr>
      <w:r>
        <w:t>School App Integration: School-based metrics</w:t>
      </w:r>
    </w:p>
    <w:p>
      <w:pPr>
        <w:pStyle w:val="Heading2"/>
      </w:pPr>
      <w:r>
        <w:t>Architectural Principles</w:t>
      </w:r>
    </w:p>
    <w:p>
      <w:pPr>
        <w:pStyle w:val="ListBullet"/>
      </w:pPr>
      <w:r>
        <w:t>Real-Time Data: Metrics update as events occur</w:t>
      </w:r>
    </w:p>
    <w:p>
      <w:pPr>
        <w:pStyle w:val="ListBullet"/>
      </w:pPr>
      <w:r>
        <w:t>Comparative Analytics: Benchmarking against peer groups</w:t>
      </w:r>
    </w:p>
    <w:p>
      <w:pPr>
        <w:pStyle w:val="ListBullet"/>
      </w:pPr>
      <w:r>
        <w:t>Predictive Insights: ML models forecast future performance</w:t>
      </w:r>
    </w:p>
    <w:p>
      <w:pPr>
        <w:pStyle w:val="ListBullet"/>
      </w:pPr>
      <w:r>
        <w:t>Actionable Recommendations: Dashboard suggests next steps</w:t>
      </w:r>
    </w:p>
    <w:p>
      <w:pPr>
        <w:pStyle w:val="ListBullet"/>
      </w:pPr>
      <w:r>
        <w:t>Progressive Disclosure: Overview first, drill-down details on demand</w:t>
      </w:r>
    </w:p>
    <w:p>
      <w:pPr>
        <w:pStyle w:val="ListBullet"/>
      </w:pPr>
      <w:r>
        <w:t>Personalization: Show metrics relevant to learning path</w:t>
      </w:r>
    </w:p>
    <w:p>
      <w:r>
        <w:br w:type="page"/>
      </w:r>
    </w:p>
    <w:p>
      <w:pPr>
        <w:pStyle w:val="Heading1"/>
      </w:pPr>
      <w:r>
        <w:rPr>
          <w:color w:val="1E396E"/>
        </w:rPr>
        <w:t>3. Core Analytics Panels</w:t>
      </w:r>
    </w:p>
    <w:p>
      <w:pPr>
        <w:pStyle w:val="Heading2"/>
      </w:pPr>
      <w:r>
        <w:t>3.1 Learning Overview Panel</w:t>
      </w:r>
    </w:p>
    <w:p>
      <w:r>
        <w:t>The primary dashboard panel that provides an at-a-glance summary of child's overall learning status, current focus areas, and key milestones.</w:t>
      </w:r>
    </w:p>
    <w:p>
      <w:pPr>
        <w:pStyle w:val="Heading3"/>
      </w:pPr>
      <w:r>
        <w:t>Components</w:t>
      </w:r>
    </w:p>
    <w:p>
      <w:pPr>
        <w:pStyle w:val="ListBullet"/>
      </w:pPr>
      <w:r>
        <w:t>Intelligence Passport Score: Overall composite score (0-100)</w:t>
      </w:r>
    </w:p>
    <w:p>
      <w:pPr>
        <w:pStyle w:val="ListBullet"/>
      </w:pPr>
      <w:r>
        <w:t>Current Learning Path: Visual representation with progress indicator</w:t>
      </w:r>
    </w:p>
    <w:p>
      <w:pPr>
        <w:pStyle w:val="ListBullet"/>
      </w:pPr>
      <w:r>
        <w:t>Key Metrics Summary: Hours invested, skills in progress, certifications earned</w:t>
      </w:r>
    </w:p>
    <w:p>
      <w:pPr>
        <w:pStyle w:val="ListBullet"/>
      </w:pPr>
      <w:r>
        <w:t>Upcoming Milestones: Next scheduled events and deadlines</w:t>
      </w:r>
    </w:p>
    <w:p>
      <w:pPr>
        <w:pStyle w:val="ListBullet"/>
      </w:pPr>
      <w:r>
        <w:t>Recent Achievements: Latest badges earned and skill completions</w:t>
      </w:r>
    </w:p>
    <w:p>
      <w:pPr>
        <w:pStyle w:val="ListBullet"/>
      </w:pPr>
      <w:r>
        <w:t>Time Investment: Total hours this month with trend analysis</w:t>
      </w:r>
    </w:p>
    <w:p>
      <w:pPr>
        <w:pStyle w:val="Heading3"/>
      </w:pPr>
      <w:r>
        <w:t>Intelligence Passport Dimensions</w:t>
      </w:r>
    </w:p>
    <w:p>
      <w:r>
        <w:t>Dashboard displays profile across five core dimensions:</w:t>
      </w:r>
    </w:p>
    <w:p>
      <w:pPr>
        <w:pStyle w:val="ListBullet"/>
      </w:pPr>
      <w:r>
        <w:t>Creativity &amp; Innovation: Novel idea generation and creative problem-solving</w:t>
      </w:r>
    </w:p>
    <w:p>
      <w:pPr>
        <w:pStyle w:val="ListBullet"/>
      </w:pPr>
      <w:r>
        <w:t>Technical &amp; Analytical: Logical thinking, coding, mathematical capability</w:t>
      </w:r>
    </w:p>
    <w:p>
      <w:pPr>
        <w:pStyle w:val="ListBullet"/>
      </w:pPr>
      <w:r>
        <w:t>Communication &amp; Collaboration: Speaking, teamwork, writing skills</w:t>
      </w:r>
    </w:p>
    <w:p>
      <w:pPr>
        <w:pStyle w:val="ListBullet"/>
      </w:pPr>
      <w:r>
        <w:t>Leadership &amp; Initiative: Self-direction, goal-setting, influence</w:t>
      </w:r>
    </w:p>
    <w:p>
      <w:pPr>
        <w:pStyle w:val="ListBullet"/>
      </w:pPr>
      <w:r>
        <w:t>Emotional &amp; Social: Empathy, resilience, adaptability</w:t>
      </w:r>
    </w:p>
    <w:p>
      <w:pPr>
        <w:pStyle w:val="Heading3"/>
      </w:pPr>
      <w:r>
        <w:t>Parental Insights</w:t>
      </w:r>
    </w:p>
    <w:p>
      <w:pPr>
        <w:pStyle w:val="ListBullet"/>
      </w:pPr>
      <w:r>
        <w:t>Child is strong in Creativity (78%) but needs focus on Technical skills (52%)</w:t>
      </w:r>
    </w:p>
    <w:p>
      <w:pPr>
        <w:pStyle w:val="ListBullet"/>
      </w:pPr>
      <w:r>
        <w:t>Currently 65% complete with "Mobile App Development" skill path</w:t>
      </w:r>
    </w:p>
    <w:p>
      <w:pPr>
        <w:pStyle w:val="ListBullet"/>
      </w:pPr>
      <w:r>
        <w:t>Invested 24 hours this month (8 hours/week average)</w:t>
      </w:r>
    </w:p>
    <w:p>
      <w:pPr>
        <w:pStyle w:val="ListBullet"/>
      </w:pPr>
      <w:r>
        <w:t>Next milestone: Final project submission due in 5 days</w:t>
      </w:r>
    </w:p>
    <w:p>
      <w:r>
        <w:br w:type="page"/>
      </w:r>
    </w:p>
    <w:p>
      <w:pPr>
        <w:pStyle w:val="Heading2"/>
      </w:pPr>
      <w:r>
        <w:t>3.2 Skill Growth Graphs</w:t>
      </w:r>
    </w:p>
    <w:p>
      <w:r>
        <w:t>Detailed visualization of progress in specific skills over time, showing growth trajectories, mastery levels, and comparative benchmarks.</w:t>
      </w:r>
    </w:p>
    <w:p>
      <w:pPr>
        <w:pStyle w:val="Heading3"/>
      </w:pPr>
      <w:r>
        <w:t>Graph Types</w:t>
      </w:r>
    </w:p>
    <w:p>
      <w:pPr>
        <w:pStyle w:val="ListBullet"/>
      </w:pPr>
      <w:r>
        <w:t>Linear Growth Chart: Skill score progression with projected trend</w:t>
      </w:r>
    </w:p>
    <w:p>
      <w:pPr>
        <w:pStyle w:val="ListBullet"/>
      </w:pPr>
      <w:r>
        <w:t>Mastery Level Steps: Beginner to Master progression visualization</w:t>
      </w:r>
    </w:p>
    <w:p>
      <w:pPr>
        <w:pStyle w:val="ListBullet"/>
      </w:pPr>
      <w:r>
        <w:t>Skill Breakdown: Sub-skills within major skills</w:t>
      </w:r>
    </w:p>
    <w:p>
      <w:pPr>
        <w:pStyle w:val="ListBullet"/>
      </w:pPr>
      <w:r>
        <w:t>Percentile Comparison: Child's rank compared to peers</w:t>
      </w:r>
    </w:p>
    <w:p>
      <w:pPr>
        <w:pStyle w:val="ListBullet"/>
      </w:pPr>
      <w:r>
        <w:t>Time vs Performance: Correlation between hours invested and scores</w:t>
      </w:r>
    </w:p>
    <w:p>
      <w:pPr>
        <w:pStyle w:val="ListBullet"/>
      </w:pPr>
      <w:r>
        <w:t>Activity Heatmap: Monthly intensity of practice and engagement</w:t>
      </w:r>
    </w:p>
    <w:p>
      <w:pPr>
        <w:pStyle w:val="Heading3"/>
      </w:pPr>
      <w:r>
        <w:t>Key Metrics Displayed</w:t>
      </w:r>
    </w:p>
    <w:p>
      <w:pPr>
        <w:pStyle w:val="ListBullet"/>
      </w:pPr>
      <w:r>
        <w:t>Current Skill Score: 0-100 numeric score</w:t>
      </w:r>
    </w:p>
    <w:p>
      <w:pPr>
        <w:pStyle w:val="ListBullet"/>
      </w:pPr>
      <w:r>
        <w:t>Growth Rate: Monthly improvement percentage</w:t>
      </w:r>
    </w:p>
    <w:p>
      <w:pPr>
        <w:pStyle w:val="ListBullet"/>
      </w:pPr>
      <w:r>
        <w:t>Mastery Level: Beginner/Intermediate/Advanced/Expert/Master</w:t>
      </w:r>
    </w:p>
    <w:p>
      <w:pPr>
        <w:pStyle w:val="ListBullet"/>
      </w:pPr>
      <w:r>
        <w:t>Hours Invested: Total practice time for skill</w:t>
      </w:r>
    </w:p>
    <w:p>
      <w:pPr>
        <w:pStyle w:val="ListBullet"/>
      </w:pPr>
      <w:r>
        <w:t>Assessments Taken: Number of tests completed</w:t>
      </w:r>
    </w:p>
    <w:p>
      <w:pPr>
        <w:pStyle w:val="ListBullet"/>
      </w:pPr>
      <w:r>
        <w:t>Percentile Rank: Compared to peer group</w:t>
      </w:r>
    </w:p>
    <w:p>
      <w:pPr>
        <w:pStyle w:val="ListBullet"/>
      </w:pPr>
      <w:r>
        <w:t>Projected Mastery Date: AI prediction for expert level</w:t>
      </w:r>
    </w:p>
    <w:p>
      <w:pPr>
        <w:pStyle w:val="ListBullet"/>
      </w:pPr>
      <w:r>
        <w:t>Recommended Focus: Weak sub-skills for improvement</w:t>
      </w:r>
    </w:p>
    <w:p>
      <w:pPr>
        <w:pStyle w:val="Heading3"/>
      </w:pPr>
      <w:r>
        <w:t>AI-Generated Insights</w:t>
      </w:r>
    </w:p>
    <w:p>
      <w:pPr>
        <w:pStyle w:val="ListBullet"/>
      </w:pPr>
      <w:r>
        <w:t>Positive: "15% improvement in Python this month - excellent!"</w:t>
      </w:r>
    </w:p>
    <w:p>
      <w:pPr>
        <w:pStyle w:val="ListBullet"/>
      </w:pPr>
      <w:r>
        <w:t>Warning: "JavaScript unchanged in 3 weeks - increase practice"</w:t>
      </w:r>
    </w:p>
    <w:p>
      <w:pPr>
        <w:pStyle w:val="ListBullet"/>
      </w:pPr>
      <w:r>
        <w:t>Comparison: "Top 20% of school in Web Development"</w:t>
      </w:r>
    </w:p>
    <w:p>
      <w:pPr>
        <w:pStyle w:val="ListBullet"/>
      </w:pPr>
      <w:r>
        <w:t>Efficiency: "Achieves more with fewer hours than peers"</w:t>
      </w:r>
    </w:p>
    <w:p>
      <w:pPr>
        <w:pStyle w:val="ListBullet"/>
      </w:pPr>
      <w:r>
        <w:t>Milestone: "Only 5 points to Advanced level!"</w:t>
      </w:r>
    </w:p>
    <w:p>
      <w:r>
        <w:br w:type="page"/>
      </w:r>
    </w:p>
    <w:p>
      <w:pPr>
        <w:pStyle w:val="Heading2"/>
      </w:pPr>
      <w:r>
        <w:t>3.3 Performance Analytics</w:t>
      </w:r>
    </w:p>
    <w:p>
      <w:r>
        <w:t>Comprehensive view of assessment and evaluation results, including test scores, project grades, and learning outcome achievements.</w:t>
      </w:r>
    </w:p>
    <w:p>
      <w:pPr>
        <w:pStyle w:val="Heading3"/>
      </w:pPr>
      <w:r>
        <w:t>Assessment Types</w:t>
      </w:r>
    </w:p>
    <w:p>
      <w:pPr>
        <w:pStyle w:val="ListBullet"/>
      </w:pPr>
      <w:r>
        <w:t>Skill Assessments: Auto-graded quizzes and tests</w:t>
      </w:r>
    </w:p>
    <w:p>
      <w:pPr>
        <w:pStyle w:val="ListBullet"/>
      </w:pPr>
      <w:r>
        <w:t>Project Submissions: Trainer-graded projects</w:t>
      </w:r>
    </w:p>
    <w:p>
      <w:pPr>
        <w:pStyle w:val="ListBullet"/>
      </w:pPr>
      <w:r>
        <w:t>Final Evaluations: Capstone assessments</w:t>
      </w:r>
    </w:p>
    <w:p>
      <w:pPr>
        <w:pStyle w:val="ListBullet"/>
      </w:pPr>
      <w:r>
        <w:t>Practice Tests: Formative assessments</w:t>
      </w:r>
    </w:p>
    <w:p>
      <w:pPr>
        <w:pStyle w:val="ListBullet"/>
      </w:pPr>
      <w:r>
        <w:t>Group Project Reviews: Collaborative project grades</w:t>
      </w:r>
    </w:p>
    <w:p>
      <w:pPr>
        <w:pStyle w:val="ListBullet"/>
      </w:pPr>
      <w:r>
        <w:t>Presentations: Feedback on presentations</w:t>
      </w:r>
    </w:p>
    <w:p>
      <w:pPr>
        <w:pStyle w:val="Heading3"/>
      </w:pPr>
      <w:r>
        <w:t>Performance Dashboard Components</w:t>
      </w:r>
    </w:p>
    <w:p>
      <w:pPr>
        <w:pStyle w:val="ListBullet"/>
      </w:pPr>
      <w:r>
        <w:t>Score Distribution: Bar chart across assessments</w:t>
      </w:r>
    </w:p>
    <w:p>
      <w:pPr>
        <w:pStyle w:val="ListBullet"/>
      </w:pPr>
      <w:r>
        <w:t>Grade Trends: Improvement trajectory</w:t>
      </w:r>
    </w:p>
    <w:p>
      <w:pPr>
        <w:pStyle w:val="ListBullet"/>
      </w:pPr>
      <w:r>
        <w:t>Comparison View: vs class average vs percentile</w:t>
      </w:r>
    </w:p>
    <w:p>
      <w:pPr>
        <w:pStyle w:val="ListBullet"/>
      </w:pPr>
      <w:r>
        <w:t>Detailed Feedback: Trainer comments and suggestions</w:t>
      </w:r>
    </w:p>
    <w:p>
      <w:pPr>
        <w:pStyle w:val="ListBullet"/>
      </w:pPr>
      <w:r>
        <w:t>Time Analysis: Hours spent vs recommended</w:t>
      </w:r>
    </w:p>
    <w:p>
      <w:pPr>
        <w:pStyle w:val="ListBullet"/>
      </w:pPr>
      <w:r>
        <w:t>Mastery Checklist: Learning objectives completed</w:t>
      </w:r>
    </w:p>
    <w:p>
      <w:pPr>
        <w:pStyle w:val="Heading3"/>
      </w:pPr>
      <w:r>
        <w:t>Performance Insights</w:t>
      </w:r>
    </w:p>
    <w:p>
      <w:pPr>
        <w:pStyle w:val="ListBullet"/>
      </w:pPr>
      <w:r>
        <w:t>Excellent at practical projects (avg 92%) vs theory tests (avg 78%)</w:t>
      </w:r>
    </w:p>
    <w:p>
      <w:pPr>
        <w:pStyle w:val="ListBullet"/>
      </w:pPr>
      <w:r>
        <w:t>Math scores declining - discuss additional support</w:t>
      </w:r>
    </w:p>
    <w:p>
      <w:pPr>
        <w:pStyle w:val="ListBullet"/>
      </w:pPr>
      <w:r>
        <w:t>Learns best through video lessons and hands-on projects</w:t>
      </w:r>
    </w:p>
    <w:p>
      <w:pPr>
        <w:pStyle w:val="ListBullet"/>
      </w:pPr>
      <w:r>
        <w:t>More time invested than peers but equal results</w:t>
      </w:r>
    </w:p>
    <w:p>
      <w:pPr>
        <w:pStyle w:val="ListBullet"/>
      </w:pPr>
      <w:r>
        <w:t>6 of 8 learning objectives mastered - on track</w:t>
      </w:r>
    </w:p>
    <w:p>
      <w:r>
        <w:br w:type="page"/>
      </w:r>
    </w:p>
    <w:p>
      <w:pPr>
        <w:pStyle w:val="Heading2"/>
      </w:pPr>
      <w:r>
        <w:t>3.4 Competition Performance Analytics</w:t>
      </w:r>
    </w:p>
    <w:p>
      <w:r>
        <w:t>Specialized analytics for competitions, hackathons, contests, GDs, and challenges. Tracks rankings, peer comparisons, and improvement over time.</w:t>
      </w:r>
    </w:p>
    <w:p>
      <w:pPr>
        <w:pStyle w:val="Heading3"/>
      </w:pPr>
      <w:r>
        <w:t>Competition Metrics</w:t>
      </w:r>
    </w:p>
    <w:p>
      <w:pPr>
        <w:pStyle w:val="ListBullet"/>
      </w:pPr>
      <w:r>
        <w:t>Participation History: All competitions with dates and rankings</w:t>
      </w:r>
    </w:p>
    <w:p>
      <w:pPr>
        <w:pStyle w:val="ListBullet"/>
      </w:pPr>
      <w:r>
        <w:t>Ranking Trend: Improvement across competitions</w:t>
      </w:r>
    </w:p>
    <w:p>
      <w:pPr>
        <w:pStyle w:val="ListBullet"/>
      </w:pPr>
      <w:r>
        <w:t>Peer Comparison: Ranking vs immediate competitors</w:t>
      </w:r>
    </w:p>
    <w:p>
      <w:pPr>
        <w:pStyle w:val="ListBullet"/>
      </w:pPr>
      <w:r>
        <w:t>Category Performance: Breakdown by competition type</w:t>
      </w:r>
    </w:p>
    <w:p>
      <w:pPr>
        <w:pStyle w:val="ListBullet"/>
      </w:pPr>
      <w:r>
        <w:t>Win Rate: Percentage placing in top rankings</w:t>
      </w:r>
    </w:p>
    <w:p>
      <w:pPr>
        <w:pStyle w:val="ListBullet"/>
      </w:pPr>
      <w:r>
        <w:t>Consistency Score: How regularly child performs well</w:t>
      </w:r>
    </w:p>
    <w:p>
      <w:pPr>
        <w:pStyle w:val="ListBullet"/>
      </w:pPr>
      <w:r>
        <w:t>Readiness Assessment: Preparation for upcoming competitions</w:t>
      </w:r>
    </w:p>
    <w:p>
      <w:pPr>
        <w:pStyle w:val="Heading3"/>
      </w:pPr>
      <w:r>
        <w:t>Competition Dashboard</w:t>
      </w:r>
    </w:p>
    <w:p>
      <w:pPr>
        <w:pStyle w:val="ListBullet"/>
      </w:pPr>
      <w:r>
        <w:t>Competition Calendar: Upcoming events with difficulty indicators</w:t>
      </w:r>
    </w:p>
    <w:p>
      <w:pPr>
        <w:pStyle w:val="ListBullet"/>
      </w:pPr>
      <w:r>
        <w:t>Leaderboard: Current rankings among peers</w:t>
      </w:r>
    </w:p>
    <w:p>
      <w:pPr>
        <w:pStyle w:val="ListBullet"/>
      </w:pPr>
      <w:r>
        <w:t>Category Strengths: Performance across different competition types</w:t>
      </w:r>
    </w:p>
    <w:p>
      <w:pPr>
        <w:pStyle w:val="ListBullet"/>
      </w:pPr>
      <w:r>
        <w:t>Peer Ranking: Percentile compared to participants</w:t>
      </w:r>
    </w:p>
    <w:p>
      <w:pPr>
        <w:pStyle w:val="ListBullet"/>
      </w:pPr>
      <w:r>
        <w:t>Practice Recommendations: Focus areas based on results</w:t>
      </w:r>
    </w:p>
    <w:p>
      <w:pPr>
        <w:pStyle w:val="ListBullet"/>
      </w:pPr>
      <w:r>
        <w:t>Win Prediction: Expected ranking in future events</w:t>
      </w:r>
    </w:p>
    <w:p>
      <w:pPr>
        <w:pStyle w:val="Heading3"/>
      </w:pPr>
      <w:r>
        <w:t>Motivational Elements</w:t>
      </w:r>
    </w:p>
    <w:p>
      <w:pPr>
        <w:pStyle w:val="ListBullet"/>
      </w:pPr>
      <w:r>
        <w:t>Achievement Badges: Rising Star, Consistency Champion</w:t>
      </w:r>
    </w:p>
    <w:p>
      <w:pPr>
        <w:pStyle w:val="ListBullet"/>
      </w:pPr>
      <w:r>
        <w:t>Progress Milestones: 5 competitions completed</w:t>
      </w:r>
    </w:p>
    <w:p>
      <w:pPr>
        <w:pStyle w:val="ListBullet"/>
      </w:pPr>
      <w:r>
        <w:t>Comparative Motivation: Top 85% of age group</w:t>
      </w:r>
    </w:p>
    <w:p>
      <w:pPr>
        <w:pStyle w:val="ListBullet"/>
      </w:pPr>
      <w:r>
        <w:t>Improvement Recognition: 3 spots higher this month</w:t>
      </w:r>
    </w:p>
    <w:p>
      <w:pPr>
        <w:pStyle w:val="ListBullet"/>
      </w:pPr>
      <w:r>
        <w:t>Confidence Builder: Ready for advanced competitions</w:t>
      </w:r>
    </w:p>
    <w:p>
      <w:r>
        <w:br w:type="page"/>
      </w:r>
    </w:p>
    <w:p>
      <w:pPr>
        <w:pStyle w:val="Heading2"/>
      </w:pPr>
      <w:r>
        <w:t>3.5 Career Readiness Analytics</w:t>
      </w:r>
    </w:p>
    <w:p>
      <w:r>
        <w:t>Career-focused analytics mapping skill development against industry demand, job requirements, and career pathways.</w:t>
      </w:r>
    </w:p>
    <w:p>
      <w:pPr>
        <w:pStyle w:val="Heading3"/>
      </w:pPr>
      <w:r>
        <w:t>Career Components</w:t>
      </w:r>
    </w:p>
    <w:p>
      <w:pPr>
        <w:pStyle w:val="ListBullet"/>
      </w:pPr>
      <w:r>
        <w:t>Career Fit Score: 0-100 alignment with specific careers</w:t>
      </w:r>
    </w:p>
    <w:p>
      <w:pPr>
        <w:pStyle w:val="ListBullet"/>
      </w:pPr>
      <w:r>
        <w:t>In-Demand Skills: High-demand skills weighted by market need</w:t>
      </w:r>
    </w:p>
    <w:p>
      <w:pPr>
        <w:pStyle w:val="ListBullet"/>
      </w:pPr>
      <w:r>
        <w:t>Skill-to-Job Mapping: How skills align with job requirements</w:t>
      </w:r>
    </w:p>
    <w:p>
      <w:pPr>
        <w:pStyle w:val="ListBullet"/>
      </w:pPr>
      <w:r>
        <w:t>Job Readiness Level: Fresher to Mid-Level progression</w:t>
      </w:r>
    </w:p>
    <w:p>
      <w:pPr>
        <w:pStyle w:val="ListBullet"/>
      </w:pPr>
      <w:r>
        <w:t>Career Pathways: Multiple paths based on strengths</w:t>
      </w:r>
    </w:p>
    <w:p>
      <w:pPr>
        <w:pStyle w:val="ListBullet"/>
      </w:pPr>
      <w:r>
        <w:t>Salary Potential: Projected income based on skills</w:t>
      </w:r>
    </w:p>
    <w:p>
      <w:pPr>
        <w:pStyle w:val="ListBullet"/>
      </w:pPr>
      <w:r>
        <w:t>Education Alignment: vs formal degree requirements</w:t>
      </w:r>
    </w:p>
    <w:p>
      <w:pPr>
        <w:pStyle w:val="Heading3"/>
      </w:pPr>
      <w:r>
        <w:t>Career Pathways</w:t>
      </w:r>
    </w:p>
    <w:p>
      <w:pPr>
        <w:pStyle w:val="ListBullet"/>
      </w:pPr>
      <w:r>
        <w:t>Software Engineer: 65% ready (need: Data Structures, System Design)</w:t>
      </w:r>
    </w:p>
    <w:p>
      <w:pPr>
        <w:pStyle w:val="ListBullet"/>
      </w:pPr>
      <w:r>
        <w:t>Frontend Developer: 72% ready (need: UX/UI, Advanced CSS)</w:t>
      </w:r>
    </w:p>
    <w:p>
      <w:pPr>
        <w:pStyle w:val="ListBullet"/>
      </w:pPr>
      <w:r>
        <w:t>Data Analyst: 58% ready (need: Statistics, Advanced SQL)</w:t>
      </w:r>
    </w:p>
    <w:p>
      <w:pPr>
        <w:pStyle w:val="ListBullet"/>
      </w:pPr>
      <w:r>
        <w:t>Product Manager: 48% ready (need: Business Acumen, Leadership)</w:t>
      </w:r>
    </w:p>
    <w:p>
      <w:pPr>
        <w:pStyle w:val="ListBullet"/>
      </w:pPr>
      <w:r>
        <w:t>Entrepreneur: 52% ready (need: Planning, Finance, Leadership)</w:t>
      </w:r>
    </w:p>
    <w:p>
      <w:pPr>
        <w:pStyle w:val="Heading3"/>
      </w:pPr>
      <w:r>
        <w:t>Market Insights</w:t>
      </w:r>
    </w:p>
    <w:p>
      <w:pPr>
        <w:pStyle w:val="ListBullet"/>
      </w:pPr>
      <w:r>
        <w:t>Top In-Demand Skills: Python, Cloud Computing, AI/ML, DevOps</w:t>
      </w:r>
    </w:p>
    <w:p>
      <w:pPr>
        <w:pStyle w:val="ListBullet"/>
      </w:pPr>
      <w:r>
        <w:t>Average Salary Range: 5.5 LPA (vs national 4.2 LPA)</w:t>
      </w:r>
    </w:p>
    <w:p>
      <w:pPr>
        <w:pStyle w:val="ListBullet"/>
      </w:pPr>
      <w:r>
        <w:t>Time to Job Ready: 8-12 months at current pace</w:t>
      </w:r>
    </w:p>
    <w:p>
      <w:pPr>
        <w:pStyle w:val="ListBullet"/>
      </w:pPr>
      <w:r>
        <w:t>Skill Shortage: Web Development highly demanded</w:t>
      </w:r>
    </w:p>
    <w:p>
      <w:pPr>
        <w:pStyle w:val="ListBullet"/>
      </w:pPr>
      <w:r>
        <w:t>Industry Trends: AI/ML growing 40% YoY</w:t>
      </w:r>
    </w:p>
    <w:p>
      <w:pPr>
        <w:pStyle w:val="Heading3"/>
      </w:pPr>
      <w:r>
        <w:t>ROI for Parents</w:t>
      </w:r>
    </w:p>
    <w:p>
      <w:pPr>
        <w:pStyle w:val="ListBullet"/>
      </w:pPr>
      <w:r>
        <w:t>Skills Acquired: 8 core technical skills</w:t>
      </w:r>
    </w:p>
    <w:p>
      <w:pPr>
        <w:pStyle w:val="ListBullet"/>
      </w:pPr>
      <w:r>
        <w:t>Job Readiness: 10 months at current pace</w:t>
      </w:r>
    </w:p>
    <w:p>
      <w:pPr>
        <w:pStyle w:val="ListBullet"/>
      </w:pPr>
      <w:r>
        <w:t>Salary Potential: 5.5-7.5 LPA upon readiness</w:t>
      </w:r>
    </w:p>
    <w:p>
      <w:pPr>
        <w:pStyle w:val="ListBullet"/>
      </w:pPr>
      <w:r>
        <w:t>Investment ROI: 50K invested potential 66 LPA annual income</w:t>
      </w:r>
    </w:p>
    <w:p>
      <w:pPr>
        <w:pStyle w:val="ListBullet"/>
      </w:pPr>
      <w:r>
        <w:t>Benchmark: 4 months faster than peer average</w:t>
      </w:r>
    </w:p>
    <w:p>
      <w:r>
        <w:br w:type="page"/>
      </w:r>
    </w:p>
    <w:p>
      <w:pPr>
        <w:pStyle w:val="Heading2"/>
      </w:pPr>
      <w:r>
        <w:t>3.6 Engagement Analytics</w:t>
      </w:r>
    </w:p>
    <w:p>
      <w:r>
        <w:t>Tracks learning engagement patterns, time investment, consistency, and motivation trends indicating learning sustainability.</w:t>
      </w:r>
    </w:p>
    <w:p>
      <w:pPr>
        <w:pStyle w:val="Heading3"/>
      </w:pPr>
      <w:r>
        <w:t>Engagement Metrics</w:t>
      </w:r>
    </w:p>
    <w:p>
      <w:pPr>
        <w:pStyle w:val="ListBullet"/>
      </w:pPr>
      <w:r>
        <w:t>Daily/Weekly Hours: Time invested with trend direction</w:t>
      </w:r>
    </w:p>
    <w:p>
      <w:pPr>
        <w:pStyle w:val="ListBullet"/>
      </w:pPr>
      <w:r>
        <w:t>Consistency Score: Habit formation measure (0-100)</w:t>
      </w:r>
    </w:p>
    <w:p>
      <w:pPr>
        <w:pStyle w:val="ListBullet"/>
      </w:pPr>
      <w:r>
        <w:t>Learning Streak: Consecutive days of active learning</w:t>
      </w:r>
    </w:p>
    <w:p>
      <w:pPr>
        <w:pStyle w:val="ListBullet"/>
      </w:pPr>
      <w:r>
        <w:t>Time-on-Task: Average session duration</w:t>
      </w:r>
    </w:p>
    <w:p>
      <w:pPr>
        <w:pStyle w:val="ListBullet"/>
      </w:pPr>
      <w:r>
        <w:t>Platform Usage: Which features used most</w:t>
      </w:r>
    </w:p>
    <w:p>
      <w:pPr>
        <w:pStyle w:val="ListBullet"/>
      </w:pPr>
      <w:r>
        <w:t>Content Interaction: Video watch %, quiz attempts</w:t>
      </w:r>
    </w:p>
    <w:p>
      <w:pPr>
        <w:pStyle w:val="ListBullet"/>
      </w:pPr>
      <w:r>
        <w:t>Participation Rate: Discussions and group projects</w:t>
      </w:r>
    </w:p>
    <w:p>
      <w:pPr>
        <w:pStyle w:val="Heading3"/>
      </w:pPr>
      <w:r>
        <w:t>Engagement Dashboard</w:t>
      </w:r>
    </w:p>
    <w:p>
      <w:pPr>
        <w:pStyle w:val="ListBullet"/>
      </w:pPr>
      <w:r>
        <w:t>Weekly Heatmap: Most active days and times</w:t>
      </w:r>
    </w:p>
    <w:p>
      <w:pPr>
        <w:pStyle w:val="ListBullet"/>
      </w:pPr>
      <w:r>
        <w:t>Monthly Trend: Hours over time with growth trajectory</w:t>
      </w:r>
    </w:p>
    <w:p>
      <w:pPr>
        <w:pStyle w:val="ListBullet"/>
      </w:pPr>
      <w:r>
        <w:t>Streak Counter: Current day count with history</w:t>
      </w:r>
    </w:p>
    <w:p>
      <w:pPr>
        <w:pStyle w:val="ListBullet"/>
      </w:pPr>
      <w:r>
        <w:t>Usage Distribution: Time across activities</w:t>
      </w:r>
    </w:p>
    <w:p>
      <w:pPr>
        <w:pStyle w:val="ListBullet"/>
      </w:pPr>
      <w:r>
        <w:t>Peak Learning Time: Optimal study periods identified</w:t>
      </w:r>
    </w:p>
    <w:p>
      <w:pPr>
        <w:pStyle w:val="ListBullet"/>
      </w:pPr>
      <w:r>
        <w:t>Peer Comparison: Engagement percentile ranking</w:t>
      </w:r>
    </w:p>
    <w:p>
      <w:pPr>
        <w:pStyle w:val="Heading3"/>
      </w:pPr>
      <w:r>
        <w:t>Engagement Alerts</w:t>
      </w:r>
    </w:p>
    <w:p>
      <w:pPr>
        <w:pStyle w:val="ListBullet"/>
      </w:pPr>
      <w:r>
        <w:t>Positive: Engagement up 40% this month</w:t>
      </w:r>
    </w:p>
    <w:p>
      <w:pPr>
        <w:pStyle w:val="ListBullet"/>
      </w:pPr>
      <w:r>
        <w:t>Warning: Declining engagement over 3 weeks</w:t>
      </w:r>
    </w:p>
    <w:p>
      <w:pPr>
        <w:pStyle w:val="ListBullet"/>
      </w:pPr>
      <w:r>
        <w:t>Pattern: Most active 8-10 PM on weekdays</w:t>
      </w:r>
    </w:p>
    <w:p>
      <w:pPr>
        <w:pStyle w:val="ListBullet"/>
      </w:pPr>
      <w:r>
        <w:t>Streak Milestone: Keep 28-day streak alive</w:t>
      </w:r>
    </w:p>
    <w:p>
      <w:pPr>
        <w:pStyle w:val="ListBullet"/>
      </w:pPr>
      <w:r>
        <w:t>Motivation: Lower engagement consider new skill</w:t>
      </w:r>
    </w:p>
    <w:p>
      <w:r>
        <w:br w:type="page"/>
      </w:r>
    </w:p>
    <w:p>
      <w:pPr>
        <w:pStyle w:val="Heading2"/>
      </w:pPr>
      <w:r>
        <w:t>3.7 Student Productivity Analytics</w:t>
      </w:r>
    </w:p>
    <w:p>
      <w:r>
        <w:t>Advanced analytics on learning efficiency, time-to-mastery, goal achievement, and resource utilization for maximum ROI.</w:t>
      </w:r>
    </w:p>
    <w:p>
      <w:pPr>
        <w:pStyle w:val="Heading3"/>
      </w:pPr>
      <w:r>
        <w:t>Productivity Metrics</w:t>
      </w:r>
    </w:p>
    <w:p>
      <w:pPr>
        <w:pStyle w:val="ListBullet"/>
      </w:pPr>
      <w:r>
        <w:t>Learning Velocity: Skills/certifications per month</w:t>
      </w:r>
    </w:p>
    <w:p>
      <w:pPr>
        <w:pStyle w:val="ListBullet"/>
      </w:pPr>
      <w:r>
        <w:t>Time-to-Mastery: Hours to reach mastery vs peers</w:t>
      </w:r>
    </w:p>
    <w:p>
      <w:pPr>
        <w:pStyle w:val="ListBullet"/>
      </w:pPr>
      <w:r>
        <w:t>Goal Achievement Rate: Percentage of goals on schedule</w:t>
      </w:r>
    </w:p>
    <w:p>
      <w:pPr>
        <w:pStyle w:val="ListBullet"/>
      </w:pPr>
      <w:r>
        <w:t>Project Completion: Percentage of projects submitted</w:t>
      </w:r>
    </w:p>
    <w:p>
      <w:pPr>
        <w:pStyle w:val="ListBullet"/>
      </w:pPr>
      <w:r>
        <w:t>Quality vs Quantity: Scores vs hours invested</w:t>
      </w:r>
    </w:p>
    <w:p>
      <w:pPr>
        <w:pStyle w:val="ListBullet"/>
      </w:pPr>
      <w:r>
        <w:t>Resource Optimization: Which resources yield best results</w:t>
      </w:r>
    </w:p>
    <w:p>
      <w:pPr>
        <w:pStyle w:val="ListBullet"/>
      </w:pPr>
      <w:r>
        <w:t>Task Prioritization: How well child prioritizes skills</w:t>
      </w:r>
    </w:p>
    <w:p>
      <w:pPr>
        <w:pStyle w:val="Heading3"/>
      </w:pPr>
      <w:r>
        <w:t>Productivity Dashboard</w:t>
      </w:r>
    </w:p>
    <w:p>
      <w:pPr>
        <w:pStyle w:val="ListBullet"/>
      </w:pPr>
      <w:r>
        <w:t>Learning Velocity: Skills/month with goal line</w:t>
      </w:r>
    </w:p>
    <w:p>
      <w:pPr>
        <w:pStyle w:val="ListBullet"/>
      </w:pPr>
      <w:r>
        <w:t>Efficiency Matrix: Hours vs scores scatter plot</w:t>
      </w:r>
    </w:p>
    <w:p>
      <w:pPr>
        <w:pStyle w:val="ListBullet"/>
      </w:pPr>
      <w:r>
        <w:t>Goal Progress: Visual bars for active goals</w:t>
      </w:r>
    </w:p>
    <w:p>
      <w:pPr>
        <w:pStyle w:val="ListBullet"/>
      </w:pPr>
      <w:r>
        <w:t>Project Pipeline: Status of submissions</w:t>
      </w:r>
    </w:p>
    <w:p>
      <w:pPr>
        <w:pStyle w:val="ListBullet"/>
      </w:pPr>
      <w:r>
        <w:t>Resource Ranking: Which materials work best</w:t>
      </w:r>
    </w:p>
    <w:p>
      <w:pPr>
        <w:pStyle w:val="ListBullet"/>
      </w:pPr>
      <w:r>
        <w:t>Productivity Score: 0-100 composite metric</w:t>
      </w:r>
    </w:p>
    <w:p>
      <w:pPr>
        <w:pStyle w:val="Heading3"/>
      </w:pPr>
      <w:r>
        <w:t>Productivity Insights</w:t>
      </w:r>
    </w:p>
    <w:p>
      <w:pPr>
        <w:pStyle w:val="ListBullet"/>
      </w:pPr>
      <w:r>
        <w:t>Learn 25% faster with video lessons vs reading</w:t>
      </w:r>
    </w:p>
    <w:p>
      <w:pPr>
        <w:pStyle w:val="ListBullet"/>
      </w:pPr>
      <w:r>
        <w:t>Completing projects in 80% of peer time</w:t>
      </w:r>
    </w:p>
    <w:p>
      <w:pPr>
        <w:pStyle w:val="ListBullet"/>
      </w:pPr>
      <w:r>
        <w:t>On track for 5 of 7 goals</w:t>
      </w:r>
    </w:p>
    <w:p>
      <w:pPr>
        <w:pStyle w:val="ListBullet"/>
      </w:pPr>
      <w:r>
        <w:t>Video lessons most effective for complex topics</w:t>
      </w:r>
    </w:p>
    <w:p>
      <w:pPr>
        <w:pStyle w:val="ListBullet"/>
      </w:pPr>
      <w:r>
        <w:t>Productivity up 15% this month</w:t>
      </w:r>
    </w:p>
    <w:p>
      <w:pPr>
        <w:pStyle w:val="Heading3"/>
      </w:pPr>
      <w:r>
        <w:t>Productivity Goals</w:t>
      </w:r>
    </w:p>
    <w:p>
      <w:pPr>
        <w:pStyle w:val="ListBullet"/>
      </w:pPr>
      <w:r>
        <w:t>Complete 3 skills this year (target: 1.2 per year)</w:t>
      </w:r>
    </w:p>
    <w:p>
      <w:pPr>
        <w:pStyle w:val="ListBullet"/>
      </w:pPr>
      <w:r>
        <w:t>Achieve 90%+ average on assessments (current: 78%)</w:t>
      </w:r>
    </w:p>
    <w:p>
      <w:pPr>
        <w:pStyle w:val="ListBullet"/>
      </w:pPr>
      <w:r>
        <w:t>Maintain 28+ day streak (current: 15 days)</w:t>
      </w:r>
    </w:p>
    <w:p>
      <w:pPr>
        <w:pStyle w:val="ListBullet"/>
      </w:pPr>
      <w:r>
        <w:t>Reach job ready in 12 months (current: 16 month trajectory)</w:t>
      </w:r>
    </w:p>
    <w:p>
      <w:pPr>
        <w:pStyle w:val="ListBullet"/>
      </w:pPr>
      <w:r>
        <w:t>Complete 2 projects monthly (current: 0.8/month)</w:t>
      </w:r>
    </w:p>
    <w:p>
      <w:r>
        <w:br w:type="page"/>
      </w:r>
    </w:p>
    <w:p>
      <w:pPr>
        <w:pStyle w:val="Heading1"/>
      </w:pPr>
      <w:r>
        <w:rPr>
          <w:color w:val="1E396E"/>
        </w:rPr>
        <w:t>4. Data Models &amp; Metrics</w:t>
      </w:r>
    </w:p>
    <w:p>
      <w:pPr>
        <w:pStyle w:val="Heading2"/>
      </w:pPr>
      <w:r>
        <w:t>Core Data Entities</w:t>
      </w:r>
    </w:p>
    <w:p>
      <w:pPr>
        <w:pStyle w:val="ListBullet"/>
      </w:pPr>
      <w:r>
        <w:t>Student Profile: Demographics, enrolled skills, learning path, goals</w:t>
      </w:r>
    </w:p>
    <w:p>
      <w:pPr>
        <w:pStyle w:val="ListBullet"/>
      </w:pPr>
      <w:r>
        <w:t>Skill Record: Name, category, difficulty, hours invested, mastery level</w:t>
      </w:r>
    </w:p>
    <w:p>
      <w:pPr>
        <w:pStyle w:val="ListBullet"/>
      </w:pPr>
      <w:r>
        <w:t>Assessment Results: Scores, dates, rubric details, feedback</w:t>
      </w:r>
    </w:p>
    <w:p>
      <w:pPr>
        <w:pStyle w:val="ListBullet"/>
      </w:pPr>
      <w:r>
        <w:t>Time Tracking: Daily logs, hours by skill, session duration</w:t>
      </w:r>
    </w:p>
    <w:p>
      <w:pPr>
        <w:pStyle w:val="ListBullet"/>
      </w:pPr>
      <w:r>
        <w:t>Competition Entry: Details, ranking, score, category, date</w:t>
      </w:r>
    </w:p>
    <w:p>
      <w:pPr>
        <w:pStyle w:val="ListBullet"/>
      </w:pPr>
      <w:r>
        <w:t>Engagement Events: Login, course start, video watch, quiz attempt</w:t>
      </w:r>
    </w:p>
    <w:p>
      <w:pPr>
        <w:pStyle w:val="ListBullet"/>
      </w:pPr>
      <w:r>
        <w:t>Feedback Data: Trainer comments, parent feedback, observations</w:t>
      </w:r>
    </w:p>
    <w:p>
      <w:pPr>
        <w:pStyle w:val="ListBullet"/>
      </w:pPr>
      <w:r>
        <w:t>Peer Group: Class membership, school, skill cohort</w:t>
      </w:r>
    </w:p>
    <w:p>
      <w:pPr>
        <w:pStyle w:val="Heading2"/>
      </w:pPr>
      <w:r>
        <w:t>Key Performance Indicators</w:t>
      </w:r>
    </w:p>
    <w:p>
      <w:pPr>
        <w:pStyle w:val="ListBullet"/>
      </w:pPr>
      <w:r>
        <w:t>Overall Intelligence Score: 0-100 composite metric</w:t>
      </w:r>
    </w:p>
    <w:p>
      <w:pPr>
        <w:pStyle w:val="ListBullet"/>
      </w:pPr>
      <w:r>
        <w:t>Skill Mastery Levels: Count across levels</w:t>
      </w:r>
    </w:p>
    <w:p>
      <w:pPr>
        <w:pStyle w:val="ListBullet"/>
      </w:pPr>
      <w:r>
        <w:t>Learning Velocity: Skills completed per month</w:t>
      </w:r>
    </w:p>
    <w:p>
      <w:pPr>
        <w:pStyle w:val="ListBullet"/>
      </w:pPr>
      <w:r>
        <w:t>Time Investment: Total hours and trends</w:t>
      </w:r>
    </w:p>
    <w:p>
      <w:pPr>
        <w:pStyle w:val="ListBullet"/>
      </w:pPr>
      <w:r>
        <w:t>Assessment Average: Mean score across tests</w:t>
      </w:r>
    </w:p>
    <w:p>
      <w:pPr>
        <w:pStyle w:val="ListBullet"/>
      </w:pPr>
      <w:r>
        <w:t>Competition Ranking: Percentile rank</w:t>
      </w:r>
    </w:p>
    <w:p>
      <w:pPr>
        <w:pStyle w:val="ListBullet"/>
      </w:pPr>
      <w:r>
        <w:t>Engagement Score: 0-100 based on consistency</w:t>
      </w:r>
    </w:p>
    <w:p>
      <w:pPr>
        <w:pStyle w:val="ListBullet"/>
      </w:pPr>
      <w:r>
        <w:t>Career Readiness Score: Target career fit</w:t>
      </w:r>
    </w:p>
    <w:p>
      <w:pPr>
        <w:pStyle w:val="ListBullet"/>
      </w:pPr>
      <w:r>
        <w:t>Goal Achievement Rate: Percentage on track</w:t>
      </w:r>
    </w:p>
    <w:p>
      <w:r>
        <w:br w:type="page"/>
      </w:r>
    </w:p>
    <w:p>
      <w:pPr>
        <w:pStyle w:val="Heading1"/>
      </w:pPr>
      <w:r>
        <w:rPr>
          <w:color w:val="1E396E"/>
        </w:rPr>
        <w:t>5. Technical Architecture</w:t>
      </w:r>
    </w:p>
    <w:p>
      <w:pPr>
        <w:pStyle w:val="Heading2"/>
      </w:pPr>
      <w:r>
        <w:t>Data Pipeline</w:t>
      </w:r>
    </w:p>
    <w:p>
      <w:r>
        <w:t>Analytics data flows through:</w:t>
      </w:r>
    </w:p>
    <w:p>
      <w:pPr>
        <w:pStyle w:val="ListBullet"/>
      </w:pPr>
      <w:r>
        <w:t>Event Collection: Platform events captured in real-time</w:t>
      </w:r>
    </w:p>
    <w:p>
      <w:pPr>
        <w:pStyle w:val="ListBullet"/>
      </w:pPr>
      <w:r>
        <w:t>Data Ingestion: Events stored in stream (Kafka)</w:t>
      </w:r>
    </w:p>
    <w:p>
      <w:pPr>
        <w:pStyle w:val="ListBullet"/>
      </w:pPr>
      <w:r>
        <w:t>Data Processing: Spark/Flink compute metrics</w:t>
      </w:r>
    </w:p>
    <w:p>
      <w:pPr>
        <w:pStyle w:val="ListBullet"/>
      </w:pPr>
      <w:r>
        <w:t>Data Warehouse: Processed data (Snowflake/BigQuery)</w:t>
      </w:r>
    </w:p>
    <w:p>
      <w:pPr>
        <w:pStyle w:val="ListBullet"/>
      </w:pPr>
      <w:r>
        <w:t>Caching Layer: Hot metrics in Redis for instant load</w:t>
      </w:r>
    </w:p>
    <w:p>
      <w:pPr>
        <w:pStyle w:val="ListBullet"/>
      </w:pPr>
      <w:r>
        <w:t>API Layer: REST APIs expose metrics</w:t>
      </w:r>
    </w:p>
    <w:p>
      <w:pPr>
        <w:pStyle w:val="ListBullet"/>
      </w:pPr>
      <w:r>
        <w:t>Visualization: React components render charts</w:t>
      </w:r>
    </w:p>
    <w:p>
      <w:pPr>
        <w:pStyle w:val="ListBullet"/>
      </w:pPr>
      <w:r>
        <w:t>Real-Time Updates: WebSocket push for live metrics</w:t>
      </w:r>
    </w:p>
    <w:p>
      <w:pPr>
        <w:pStyle w:val="Heading2"/>
      </w:pPr>
      <w:r>
        <w:t>Tech Stack</w:t>
      </w:r>
    </w:p>
    <w:p>
      <w:pPr>
        <w:pStyle w:val="ListBullet"/>
      </w:pPr>
      <w:r>
        <w:t>Event Streaming: Apache Kafka</w:t>
      </w:r>
    </w:p>
    <w:p>
      <w:pPr>
        <w:pStyle w:val="ListBullet"/>
      </w:pPr>
      <w:r>
        <w:t>Data Processing: Apache Spark / Flink</w:t>
      </w:r>
    </w:p>
    <w:p>
      <w:pPr>
        <w:pStyle w:val="ListBullet"/>
      </w:pPr>
      <w:r>
        <w:t>Data Warehouse: Snowflake or BigQuery</w:t>
      </w:r>
    </w:p>
    <w:p>
      <w:pPr>
        <w:pStyle w:val="ListBullet"/>
      </w:pPr>
      <w:r>
        <w:t>Cache: Redis</w:t>
      </w:r>
    </w:p>
    <w:p>
      <w:pPr>
        <w:pStyle w:val="ListBullet"/>
      </w:pPr>
      <w:r>
        <w:t>API: Node.js / Python FastAPI</w:t>
      </w:r>
    </w:p>
    <w:p>
      <w:pPr>
        <w:pStyle w:val="ListBullet"/>
      </w:pPr>
      <w:r>
        <w:t>Frontend: React / Vue</w:t>
      </w:r>
    </w:p>
    <w:p>
      <w:pPr>
        <w:pStyle w:val="ListBullet"/>
      </w:pPr>
      <w:r>
        <w:t>Reporting: Looker / Tableau</w:t>
      </w:r>
    </w:p>
    <w:p>
      <w:pPr>
        <w:pStyle w:val="Heading2"/>
      </w:pPr>
      <w:r>
        <w:t>Key APIs</w:t>
      </w:r>
    </w:p>
    <w:p>
      <w:pPr>
        <w:pStyle w:val="ListBullet"/>
      </w:pPr>
      <w:r>
        <w:t>GET /analytics/overview/{studentId} - Learning overview</w:t>
      </w:r>
    </w:p>
    <w:p>
      <w:pPr>
        <w:pStyle w:val="ListBullet"/>
      </w:pPr>
      <w:r>
        <w:t>GET /analytics/skills/{studentId} - Skill metrics</w:t>
      </w:r>
    </w:p>
    <w:p>
      <w:pPr>
        <w:pStyle w:val="ListBullet"/>
      </w:pPr>
      <w:r>
        <w:t>GET /analytics/skills/{skillId}/growth - Time-series growth</w:t>
      </w:r>
    </w:p>
    <w:p>
      <w:pPr>
        <w:pStyle w:val="ListBullet"/>
      </w:pPr>
      <w:r>
        <w:t>GET /analytics/performance/{studentId} - Assessment data</w:t>
      </w:r>
    </w:p>
    <w:p>
      <w:pPr>
        <w:pStyle w:val="ListBullet"/>
      </w:pPr>
      <w:r>
        <w:t>GET /analytics/competitions/{studentId} - Competition history</w:t>
      </w:r>
    </w:p>
    <w:p>
      <w:pPr>
        <w:pStyle w:val="ListBullet"/>
      </w:pPr>
      <w:r>
        <w:t>GET /analytics/career-readiness/{studentId} - Career fit</w:t>
      </w:r>
    </w:p>
    <w:p>
      <w:pPr>
        <w:pStyle w:val="ListBullet"/>
      </w:pPr>
      <w:r>
        <w:t>GET /analytics/engagement/{studentId} - Engagement trends</w:t>
      </w:r>
    </w:p>
    <w:p>
      <w:pPr>
        <w:pStyle w:val="ListBullet"/>
      </w:pPr>
      <w:r>
        <w:t>GET /analytics/productivity/{studentId} - Productivity metrics</w:t>
      </w:r>
    </w:p>
    <w:p>
      <w:pPr>
        <w:pStyle w:val="ListBullet"/>
      </w:pPr>
      <w:r>
        <w:t>GET /analytics/benchmarks/{skillId} - Peer comparison</w:t>
      </w:r>
    </w:p>
    <w:p>
      <w:pPr>
        <w:pStyle w:val="ListBullet"/>
      </w:pPr>
      <w:r>
        <w:t>POST /analytics/goals/{studentId} - Create/update goals</w:t>
      </w:r>
    </w:p>
    <w:p>
      <w:r>
        <w:br w:type="page"/>
      </w:r>
    </w:p>
    <w:p>
      <w:pPr>
        <w:pStyle w:val="Heading1"/>
      </w:pPr>
      <w:r>
        <w:rPr>
          <w:color w:val="1E396E"/>
        </w:rPr>
        <w:t>6. User Experience Design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Progressive Disclosure: Summary first, drill-down available</w:t>
      </w:r>
    </w:p>
    <w:p>
      <w:pPr>
        <w:pStyle w:val="ListBullet"/>
      </w:pPr>
      <w:r>
        <w:t>Scannable: Parent wants insights in less than 30 seconds</w:t>
      </w:r>
    </w:p>
    <w:p>
      <w:pPr>
        <w:pStyle w:val="ListBullet"/>
      </w:pPr>
      <w:r>
        <w:t>Color Coding: Green (good), Yellow (attention), Red (critical)</w:t>
      </w:r>
    </w:p>
    <w:p>
      <w:pPr>
        <w:pStyle w:val="ListBullet"/>
      </w:pPr>
      <w:r>
        <w:t>Contextual Help: Tooltips for less tech-savvy parents</w:t>
      </w:r>
    </w:p>
    <w:p>
      <w:pPr>
        <w:pStyle w:val="ListBullet"/>
      </w:pPr>
      <w:r>
        <w:t>Mobile-First: Responsive design for small screens</w:t>
      </w:r>
    </w:p>
    <w:p>
      <w:pPr>
        <w:pStyle w:val="ListBullet"/>
      </w:pPr>
      <w:r>
        <w:t>Accessibility: WCAG 2.1 AA compliance</w:t>
      </w:r>
    </w:p>
    <w:p>
      <w:pPr>
        <w:pStyle w:val="Heading2"/>
      </w:pPr>
      <w:r>
        <w:t>Mobile Dashboard Tabs</w:t>
      </w:r>
    </w:p>
    <w:p>
      <w:pPr>
        <w:pStyle w:val="ListBullet"/>
      </w:pPr>
      <w:r>
        <w:t>Tab 1 - Overview: Intelligence Passport, learning path, metrics</w:t>
      </w:r>
    </w:p>
    <w:p>
      <w:pPr>
        <w:pStyle w:val="ListBullet"/>
      </w:pPr>
      <w:r>
        <w:t>Tab 2 - Skills: All skills with mini-charts, mastery levels</w:t>
      </w:r>
    </w:p>
    <w:p>
      <w:pPr>
        <w:pStyle w:val="ListBullet"/>
      </w:pPr>
      <w:r>
        <w:t>Tab 3 - Performance: Assessment scores, recent grades, feedback</w:t>
      </w:r>
    </w:p>
    <w:p>
      <w:pPr>
        <w:pStyle w:val="ListBullet"/>
      </w:pPr>
      <w:r>
        <w:t>Tab 4 - Competitions: History, rankings, upcoming events</w:t>
      </w:r>
    </w:p>
    <w:p>
      <w:pPr>
        <w:pStyle w:val="ListBullet"/>
      </w:pPr>
      <w:r>
        <w:t>Tab 5 - Career: Career fit, job readiness, salary potential</w:t>
      </w:r>
    </w:p>
    <w:p>
      <w:pPr>
        <w:pStyle w:val="ListBullet"/>
      </w:pPr>
      <w:r>
        <w:t>Tab 6 - Insights: Streaks, recommendations, goals</w:t>
      </w:r>
    </w:p>
    <w:p>
      <w:pPr>
        <w:pStyle w:val="Heading2"/>
      </w:pPr>
      <w:r>
        <w:t>Customization Options</w:t>
      </w:r>
    </w:p>
    <w:p>
      <w:pPr>
        <w:pStyle w:val="ListBullet"/>
      </w:pPr>
      <w:r>
        <w:t>Pin favorite panels to top</w:t>
      </w:r>
    </w:p>
    <w:p>
      <w:pPr>
        <w:pStyle w:val="ListBullet"/>
      </w:pPr>
      <w:r>
        <w:t>Hide non-relevant panels</w:t>
      </w:r>
    </w:p>
    <w:p>
      <w:pPr>
        <w:pStyle w:val="ListBullet"/>
      </w:pPr>
      <w:r>
        <w:t>Change metric refresh rate</w:t>
      </w:r>
    </w:p>
    <w:p>
      <w:pPr>
        <w:pStyle w:val="ListBullet"/>
      </w:pPr>
      <w:r>
        <w:t>Select peer comparison group</w:t>
      </w:r>
    </w:p>
    <w:p>
      <w:pPr>
        <w:pStyle w:val="ListBullet"/>
      </w:pPr>
      <w:r>
        <w:t>Choose chart styles</w:t>
      </w:r>
    </w:p>
    <w:p>
      <w:pPr>
        <w:pStyle w:val="ListBullet"/>
      </w:pPr>
      <w:r>
        <w:t>Set alert thresholds</w:t>
      </w:r>
    </w:p>
    <w:p>
      <w:r>
        <w:br w:type="page"/>
      </w:r>
    </w:p>
    <w:p>
      <w:pPr>
        <w:pStyle w:val="Heading1"/>
      </w:pPr>
      <w:r>
        <w:rPr>
          <w:color w:val="1E396E"/>
        </w:rPr>
        <w:t>7. Integration Points</w:t>
      </w:r>
    </w:p>
    <w:p>
      <w:pPr>
        <w:pStyle w:val="Heading2"/>
      </w:pPr>
      <w:r>
        <w:t>System Integrations</w:t>
      </w:r>
    </w:p>
    <w:p>
      <w:pPr>
        <w:pStyle w:val="ListBullet"/>
      </w:pPr>
      <w:r>
        <w:t>Learning Management System: Skill data, course progress</w:t>
      </w:r>
    </w:p>
    <w:p>
      <w:pPr>
        <w:pStyle w:val="ListBullet"/>
      </w:pPr>
      <w:r>
        <w:t>Assessment Engine: Test scores, project grades</w:t>
      </w:r>
    </w:p>
    <w:p>
      <w:pPr>
        <w:pStyle w:val="ListBullet"/>
      </w:pPr>
      <w:r>
        <w:t>Intelligence Passport: 5-dimension ability profile</w:t>
      </w:r>
    </w:p>
    <w:p>
      <w:pPr>
        <w:pStyle w:val="ListBullet"/>
      </w:pPr>
      <w:r>
        <w:t>Events Management: Competition data, event performance</w:t>
      </w:r>
    </w:p>
    <w:p>
      <w:pPr>
        <w:pStyle w:val="ListBullet"/>
      </w:pPr>
      <w:r>
        <w:t>Communication System: Notifications, report sharing</w:t>
      </w:r>
    </w:p>
    <w:p>
      <w:pPr>
        <w:pStyle w:val="ListBullet"/>
      </w:pPr>
      <w:r>
        <w:t>Student App: Limited analytics view</w:t>
      </w:r>
    </w:p>
    <w:p>
      <w:pPr>
        <w:pStyle w:val="ListBullet"/>
      </w:pPr>
      <w:r>
        <w:t>School ERP: School-based metrics, class rankings</w:t>
      </w:r>
    </w:p>
    <w:p>
      <w:pPr>
        <w:pStyle w:val="ListBullet"/>
      </w:pPr>
      <w:r>
        <w:t>Job Market APIs: Salary data, industry trends</w:t>
      </w:r>
    </w:p>
    <w:p>
      <w:r>
        <w:br w:type="page"/>
      </w:r>
    </w:p>
    <w:p>
      <w:pPr>
        <w:pStyle w:val="Heading1"/>
      </w:pPr>
      <w:r>
        <w:rPr>
          <w:color w:val="1E396E"/>
        </w:rPr>
        <w:t>8. Security &amp; Data Privacy</w:t>
      </w:r>
    </w:p>
    <w:p>
      <w:pPr>
        <w:pStyle w:val="Heading2"/>
      </w:pPr>
      <w:r>
        <w:t>Privacy Measures</w:t>
      </w:r>
    </w:p>
    <w:p>
      <w:pPr>
        <w:pStyle w:val="ListBullet"/>
      </w:pPr>
      <w:r>
        <w:t>GDPR &amp; DPDP Compliance: Encrypted data access</w:t>
      </w:r>
    </w:p>
    <w:p>
      <w:pPr>
        <w:pStyle w:val="ListBullet"/>
      </w:pPr>
      <w:r>
        <w:t>Parental Consent: Analytics shown only to verified parents</w:t>
      </w:r>
    </w:p>
    <w:p>
      <w:pPr>
        <w:pStyle w:val="ListBullet"/>
      </w:pPr>
      <w:r>
        <w:t>Data Minimization: Older data archived after 3 years</w:t>
      </w:r>
    </w:p>
    <w:p>
      <w:pPr>
        <w:pStyle w:val="ListBullet"/>
      </w:pPr>
      <w:r>
        <w:t>Anonymization: Peer comparison anonymized</w:t>
      </w:r>
    </w:p>
    <w:p>
      <w:pPr>
        <w:pStyle w:val="ListBullet"/>
      </w:pPr>
      <w:r>
        <w:t>Audit Logs: All access logged with timestamp</w:t>
      </w:r>
    </w:p>
    <w:p>
      <w:pPr>
        <w:pStyle w:val="ListBullet"/>
      </w:pPr>
      <w:r>
        <w:t>Right to Erasure: Parents can request deletion</w:t>
      </w:r>
    </w:p>
    <w:p>
      <w:pPr>
        <w:pStyle w:val="Heading2"/>
      </w:pPr>
      <w:r>
        <w:t>Access Control</w:t>
      </w:r>
    </w:p>
    <w:p>
      <w:pPr>
        <w:pStyle w:val="ListBullet"/>
      </w:pPr>
      <w:r>
        <w:t>Parents: See analytics for own child only</w:t>
      </w:r>
    </w:p>
    <w:p>
      <w:pPr>
        <w:pStyle w:val="ListBullet"/>
      </w:pPr>
      <w:r>
        <w:t>Students: Limited motivational view</w:t>
      </w:r>
    </w:p>
    <w:p>
      <w:pPr>
        <w:pStyle w:val="ListBullet"/>
      </w:pPr>
      <w:r>
        <w:t>Trainers: Class-level analytics (no individual names)</w:t>
      </w:r>
    </w:p>
    <w:p>
      <w:pPr>
        <w:pStyle w:val="ListBullet"/>
      </w:pPr>
      <w:r>
        <w:t>Schools: School-level analytics (aggregated)</w:t>
      </w:r>
    </w:p>
    <w:p>
      <w:pPr>
        <w:pStyle w:val="ListBullet"/>
      </w:pPr>
      <w:r>
        <w:t>Admins: Full access with audit logging</w:t>
      </w:r>
    </w:p>
    <w:p>
      <w:pPr>
        <w:pStyle w:val="ListBullet"/>
      </w:pPr>
      <w:r>
        <w:t>Third-Party: Aggregated APIs only</w:t>
      </w:r>
    </w:p>
    <w:p>
      <w:r>
        <w:br w:type="page"/>
      </w:r>
    </w:p>
    <w:p>
      <w:pPr>
        <w:pStyle w:val="Heading1"/>
      </w:pPr>
      <w:r>
        <w:rPr>
          <w:color w:val="1E396E"/>
        </w:rPr>
        <w:t>9. Implementation Roadmap</w:t>
      </w:r>
    </w:p>
    <w:p>
      <w:pPr>
        <w:pStyle w:val="Heading2"/>
      </w:pPr>
      <w:r>
        <w:t>Phase 1: Foundation (Weeks 1-4)</w:t>
      </w:r>
    </w:p>
    <w:p>
      <w:pPr>
        <w:pStyle w:val="ListBullet"/>
      </w:pPr>
      <w:r>
        <w:t>Set up data warehouse</w:t>
      </w:r>
    </w:p>
    <w:p>
      <w:pPr>
        <w:pStyle w:val="ListBullet"/>
      </w:pPr>
      <w:r>
        <w:t>Implement event collection</w:t>
      </w:r>
    </w:p>
    <w:p>
      <w:pPr>
        <w:pStyle w:val="ListBullet"/>
      </w:pPr>
      <w:r>
        <w:t>Build first 3 panels: Overview, Skills, Performance</w:t>
      </w:r>
    </w:p>
    <w:p>
      <w:pPr>
        <w:pStyle w:val="ListBullet"/>
      </w:pPr>
      <w:r>
        <w:t>Create API endpoints</w:t>
      </w:r>
    </w:p>
    <w:p>
      <w:pPr>
        <w:pStyle w:val="ListBullet"/>
      </w:pPr>
      <w:r>
        <w:t>Design mobile UI</w:t>
      </w:r>
    </w:p>
    <w:p>
      <w:pPr>
        <w:pStyle w:val="ListBullet"/>
      </w:pPr>
      <w:r>
        <w:t>Implement authentication</w:t>
      </w:r>
    </w:p>
    <w:p>
      <w:pPr>
        <w:pStyle w:val="Heading2"/>
      </w:pPr>
      <w:r>
        <w:t>Phase 2: Expansion (Weeks 5-8)</w:t>
      </w:r>
    </w:p>
    <w:p>
      <w:pPr>
        <w:pStyle w:val="ListBullet"/>
      </w:pPr>
      <w:r>
        <w:t>Build competition analytics</w:t>
      </w:r>
    </w:p>
    <w:p>
      <w:pPr>
        <w:pStyle w:val="ListBullet"/>
      </w:pPr>
      <w:r>
        <w:t>Integrate career market data</w:t>
      </w:r>
    </w:p>
    <w:p>
      <w:pPr>
        <w:pStyle w:val="ListBullet"/>
      </w:pPr>
      <w:r>
        <w:t>Implement engagement tracking</w:t>
      </w:r>
    </w:p>
    <w:p>
      <w:pPr>
        <w:pStyle w:val="ListBullet"/>
      </w:pPr>
      <w:r>
        <w:t>Build WebSocket updates</w:t>
      </w:r>
    </w:p>
    <w:p>
      <w:pPr>
        <w:pStyle w:val="ListBullet"/>
      </w:pPr>
      <w:r>
        <w:t>Create email reports</w:t>
      </w:r>
    </w:p>
    <w:p>
      <w:pPr>
        <w:pStyle w:val="ListBullet"/>
      </w:pPr>
      <w:r>
        <w:t>Implement benchmarking</w:t>
      </w:r>
    </w:p>
    <w:p>
      <w:pPr>
        <w:pStyle w:val="Heading2"/>
      </w:pPr>
      <w:r>
        <w:t>Phase 3: Intelligence (Weeks 9-12)</w:t>
      </w:r>
    </w:p>
    <w:p>
      <w:pPr>
        <w:pStyle w:val="ListBullet"/>
      </w:pPr>
      <w:r>
        <w:t>Build productivity analytics</w:t>
      </w:r>
    </w:p>
    <w:p>
      <w:pPr>
        <w:pStyle w:val="ListBullet"/>
      </w:pPr>
      <w:r>
        <w:t>Implement ML prediction models</w:t>
      </w:r>
    </w:p>
    <w:p>
      <w:pPr>
        <w:pStyle w:val="ListBullet"/>
      </w:pPr>
      <w:r>
        <w:t>Create AI insights generation</w:t>
      </w:r>
    </w:p>
    <w:p>
      <w:pPr>
        <w:pStyle w:val="ListBullet"/>
      </w:pPr>
      <w:r>
        <w:t>Build admin analytics dashboard</w:t>
      </w:r>
    </w:p>
    <w:p>
      <w:pPr>
        <w:pStyle w:val="ListBullet"/>
      </w:pPr>
      <w:r>
        <w:t>Advanced filtering</w:t>
      </w:r>
    </w:p>
    <w:p>
      <w:pPr>
        <w:pStyle w:val="ListBullet"/>
      </w:pPr>
      <w:r>
        <w:t>Sentiment analysis</w:t>
      </w:r>
    </w:p>
    <w:p>
      <w:pPr>
        <w:pStyle w:val="Heading2"/>
      </w:pPr>
      <w:r>
        <w:t>Phase 4: Scale (Weeks 13+)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Load testing (1M+ concurrent)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User testing and UX refinement</w:t>
      </w:r>
    </w:p>
    <w:p>
      <w:pPr>
        <w:pStyle w:val="ListBullet"/>
      </w:pPr>
      <w:r>
        <w:t>Documentation and training</w:t>
      </w:r>
    </w:p>
    <w:p>
      <w:pPr>
        <w:pStyle w:val="ListBullet"/>
      </w:pPr>
      <w:r>
        <w:t>Iterative improvements</w:t>
      </w:r>
    </w:p>
    <w:p>
      <w:r>
        <w:br w:type="page"/>
      </w:r>
    </w:p>
    <w:p>
      <w:pPr>
        <w:pStyle w:val="Heading1"/>
      </w:pPr>
      <w:r>
        <w:rPr>
          <w:color w:val="1E396E"/>
        </w:rPr>
        <w:t>10. Success Metrics &amp; KPIs</w:t>
      </w:r>
    </w:p>
    <w:p>
      <w:pPr>
        <w:pStyle w:val="Heading2"/>
      </w:pPr>
      <w:r>
        <w:t>Product Metrics</w:t>
      </w:r>
    </w:p>
    <w:p>
      <w:pPr>
        <w:pStyle w:val="ListBullet"/>
      </w:pPr>
      <w:r>
        <w:t>Parent Dashboard DAU: 60%+ of enrolled parents</w:t>
      </w:r>
    </w:p>
    <w:p>
      <w:pPr>
        <w:pStyle w:val="ListBullet"/>
      </w:pPr>
      <w:r>
        <w:t>Avg Session Duration: 5+ minutes</w:t>
      </w:r>
    </w:p>
    <w:p>
      <w:pPr>
        <w:pStyle w:val="ListBullet"/>
      </w:pPr>
      <w:r>
        <w:t>Monthly Active Users: 70%+ of parents</w:t>
      </w:r>
    </w:p>
    <w:p>
      <w:pPr>
        <w:pStyle w:val="ListBullet"/>
      </w:pPr>
      <w:r>
        <w:t>Goal Achievement Rate: 75%+</w:t>
      </w:r>
    </w:p>
    <w:p>
      <w:pPr>
        <w:pStyle w:val="ListBullet"/>
      </w:pPr>
      <w:r>
        <w:t>Parent NPS: 50+</w:t>
      </w:r>
    </w:p>
    <w:p>
      <w:pPr>
        <w:pStyle w:val="ListBullet"/>
      </w:pPr>
      <w:r>
        <w:t>Support Query Reduction: -40%</w:t>
      </w:r>
    </w:p>
    <w:p>
      <w:pPr>
        <w:pStyle w:val="Heading2"/>
      </w:pPr>
      <w:r>
        <w:t>Business Impact</w:t>
      </w:r>
    </w:p>
    <w:p>
      <w:pPr>
        <w:pStyle w:val="ListBullet"/>
      </w:pPr>
      <w:r>
        <w:t>Parent Retention: 85%+</w:t>
      </w:r>
    </w:p>
    <w:p>
      <w:pPr>
        <w:pStyle w:val="ListBullet"/>
      </w:pPr>
      <w:r>
        <w:t>Referral Rate: 40%+</w:t>
      </w:r>
    </w:p>
    <w:p>
      <w:pPr>
        <w:pStyle w:val="ListBullet"/>
      </w:pPr>
      <w:r>
        <w:t>Lifetime Value: 3x increase</w:t>
      </w:r>
    </w:p>
    <w:p>
      <w:pPr>
        <w:pStyle w:val="ListBullet"/>
      </w:pPr>
      <w:r>
        <w:t>Support Cost: -30% reduction</w:t>
      </w:r>
    </w:p>
    <w:p>
      <w:pPr>
        <w:pStyle w:val="Heading2"/>
      </w:pPr>
      <w:r>
        <w:t>Student Outcomes</w:t>
      </w:r>
    </w:p>
    <w:p>
      <w:pPr>
        <w:pStyle w:val="ListBullet"/>
      </w:pPr>
      <w:r>
        <w:t>Assessment Scores: +15% improvement</w:t>
      </w:r>
    </w:p>
    <w:p>
      <w:pPr>
        <w:pStyle w:val="ListBullet"/>
      </w:pPr>
      <w:r>
        <w:t>Skill Completion: +25% completion rate</w:t>
      </w:r>
    </w:p>
    <w:p>
      <w:pPr>
        <w:pStyle w:val="ListBullet"/>
      </w:pPr>
      <w:r>
        <w:t>Career Readiness: +30% faster to job-ready</w:t>
      </w:r>
    </w:p>
    <w:p>
      <w:pPr>
        <w:pStyle w:val="ListBullet"/>
      </w:pPr>
      <w:r>
        <w:t>Competition Participation: +20%</w:t>
      </w:r>
    </w:p>
    <w:p>
      <w:pPr>
        <w:pStyle w:val="ListBullet"/>
      </w:pPr>
      <w:r>
        <w:t>Learning Consistency: +40% 28+ day streaks</w:t>
      </w:r>
    </w:p>
    <w:p>
      <w:r>
        <w:br w:type="page"/>
      </w:r>
    </w:p>
    <w:p>
      <w:pPr>
        <w:pStyle w:val="Heading1"/>
      </w:pPr>
      <w:r>
        <w:rPr>
          <w:color w:val="1E396E"/>
        </w:rPr>
        <w:t>Conclusion</w:t>
      </w:r>
    </w:p>
    <w:p>
      <w:r>
        <w:t>The Parent Analytics Dashboard is a transformative feature that brings transparency, data-driven insights, and actionable intelligence to the Ecoskiller ecosystem. By visualizing student progress across multiple dimensions, parents gain unprecedented clarity into their child's development journey.</w:t>
      </w:r>
    </w:p>
    <w:p>
      <w:r>
        <w:t>The dashboard directly addresses retention and engagement challenges: parents feel confident in their investments, students are motivated by achievement visualization, and institutes benefit from measurable outcome data.</w:t>
      </w:r>
    </w:p>
    <w:p>
      <w:r>
        <w:t>Success with the Parent Analytics Dashboard will establish Ecoskiller as the most transparent, data-driven skill development platform in India, driving competitive differentiation, higher retention, and stronger word-of-mouth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