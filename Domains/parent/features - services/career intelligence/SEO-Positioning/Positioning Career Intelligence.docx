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03366"/>
          <w:sz w:val="56"/>
        </w:rPr>
        <w:t>ECOSKILLER CAREER INTELLIGENCE</w:t>
      </w:r>
    </w:p>
    <w:p>
      <w:pPr>
        <w:spacing w:after="120"/>
        <w:jc w:val="center"/>
      </w:pPr>
      <w:r>
        <w:rPr>
          <w:i/>
          <w:color w:val="4472C4"/>
          <w:sz w:val="28"/>
        </w:rPr>
        <w:t>30 Viral Positioning Ideas for Organic Parent-Driven Growth</w:t>
      </w:r>
    </w:p>
    <w:p>
      <w:pPr>
        <w:spacing w:after="360"/>
        <w:jc w:val="center"/>
      </w:pPr>
      <w:r>
        <w:rPr>
          <w:color w:val="C00000"/>
          <w:sz w:val="24"/>
        </w:rPr>
        <w:t>The AI-Powered Career Blueprint That Solves India's ₹5 Lakh Career Mistake Problem</w:t>
      </w:r>
    </w:p>
    <w:p>
      <w:pPr>
        <w:pStyle w:val="Heading1"/>
      </w:pPr>
      <w:r>
        <w:t>EXECUTIVE SUMMARY</w:t>
      </w:r>
    </w:p>
    <w:p>
      <w:pPr>
        <w:spacing w:after="240"/>
      </w:pPr>
      <w:r>
        <w:t>Ecoskiller's Career Intelligence is a breakthrough AI system that replaces traditional (failed) career guidance with evidence-based career prediction, personalized roadmaps, and real-time market insights. This document outlines 30 viral positioning ideas designed to sell Career Intelligence directly to Indian parents by addressing their deepest career anxieties: wrong career choice, wasted college investment, unclear readiness, and competitive disadvantage. Each idea leverages Indian parent psychology, values, and aspirations to drive organic growth.</w:t>
      </w:r>
    </w:p>
    <w:p>
      <w:pPr>
        <w:pStyle w:val="Heading1"/>
      </w:pPr>
      <w:r>
        <w:t>WHAT IS CAREER INTELLIGENCE?</w:t>
      </w:r>
    </w:p>
    <w:p>
      <w:pPr>
        <w:spacing w:after="160"/>
      </w:pPr>
      <w:r>
        <w:t>Career Intelligence is a comprehensive AI career guidance system that:</w:t>
      </w:r>
    </w:p>
    <w:p>
      <w:pPr>
        <w:pStyle w:val="ListBullet"/>
        <w:ind w:left="360"/>
      </w:pPr>
      <w:r>
        <w:t>Predicts a student's best-fit careers based on their unique intelligence profile, skills, and behaviour—not marks</w:t>
      </w:r>
    </w:p>
    <w:p>
      <w:pPr>
        <w:pStyle w:val="ListBullet"/>
        <w:ind w:left="360"/>
      </w:pPr>
      <w:r>
        <w:t>Generates a personalized Career Readiness Score showing exactly how job-ready they are RIGHT NOW</w:t>
      </w:r>
    </w:p>
    <w:p>
      <w:pPr>
        <w:pStyle w:val="ListBullet"/>
        <w:ind w:left="360"/>
      </w:pPr>
      <w:r>
        <w:t>Creates a step-by-step Career Path Roadmap showing what to learn, when, and in what order</w:t>
      </w:r>
    </w:p>
    <w:p>
      <w:pPr>
        <w:pStyle w:val="ListBullet"/>
        <w:ind w:left="360"/>
      </w:pPr>
      <w:r>
        <w:t>Recommends colleges and institutes based on career fit, not media rankings</w:t>
      </w:r>
    </w:p>
    <w:p>
      <w:pPr>
        <w:pStyle w:val="ListBullet"/>
        <w:ind w:left="360"/>
      </w:pPr>
      <w:r>
        <w:t>Monitors career progress monthly, predicting when they'll be placement-ready</w:t>
      </w:r>
    </w:p>
    <w:p>
      <w:pPr>
        <w:pStyle w:val="ListBullet"/>
        <w:ind w:left="360"/>
      </w:pPr>
      <w:r>
        <w:t>Discovers new career options they've never considered but would excel in</w:t>
      </w:r>
    </w:p>
    <w:p>
      <w:pPr>
        <w:pStyle w:val="ListBullet"/>
        <w:ind w:left="360"/>
      </w:pPr>
      <w:r>
        <w:t>Provides real-time job market intelligence—what's hiring NOW and what's growing</w:t>
      </w:r>
    </w:p>
    <w:p>
      <w:pPr>
        <w:pStyle w:val="ListBullet"/>
        <w:ind w:left="360"/>
      </w:pPr>
      <w:r>
        <w:t>Detects genuine career interests from their actual behavior, not surveys</w:t>
      </w:r>
    </w:p>
    <w:p/>
    <w:p>
      <w:pPr>
        <w:pStyle w:val="Heading1"/>
      </w:pPr>
      <w:r>
        <w:t>UNDERSTANDING INDIAN PARENT FEARS &amp; ASPIRATIONS</w:t>
      </w:r>
    </w:p>
    <w:p>
      <w:pPr>
        <w:spacing w:after="200"/>
      </w:pPr>
      <w:r>
        <w:t>Career Intelligence solves the core problems Indian parents face:</w:t>
      </w:r>
    </w:p>
    <w:p>
      <w:pPr>
        <w:spacing w:after="160"/>
        <w:ind w:left="360"/>
      </w:pPr>
      <w:r>
        <w:rPr>
          <w:b/>
        </w:rPr>
        <w:t xml:space="preserve">The ₹5-15 Lakh Wrong Career Mistake: </w:t>
      </w:r>
      <w:r>
        <w:t>58% of students choose their stream under pressure, not aptitude. Many regret it within 2 years. Career Intelligence prevents this with early detection.</w:t>
      </w:r>
    </w:p>
    <w:p>
      <w:pPr>
        <w:spacing w:after="160"/>
        <w:ind w:left="360"/>
      </w:pPr>
      <w:r>
        <w:rPr>
          <w:b/>
        </w:rPr>
        <w:t xml:space="preserve">The NIRF Ranking Trap: </w:t>
      </w:r>
      <w:r>
        <w:t>Parents obsess over college rankings, not fit. A Tier-2 college with perfect curriculum for their child beats a higher-ranked misfit college.</w:t>
      </w:r>
    </w:p>
    <w:p>
      <w:pPr>
        <w:spacing w:after="160"/>
        <w:ind w:left="360"/>
      </w:pPr>
      <w:r>
        <w:rPr>
          <w:b/>
        </w:rPr>
        <w:t xml:space="preserve">The Undefined "Readiness" Problem: </w:t>
      </w:r>
      <w:r>
        <w:t>Parents don't know if their kid is truly ready for campus placements. Career Intelligence gives them an objective readiness score.</w:t>
      </w:r>
    </w:p>
    <w:p>
      <w:pPr>
        <w:spacing w:after="160"/>
        <w:ind w:left="360"/>
      </w:pPr>
      <w:r>
        <w:rPr>
          <w:b/>
        </w:rPr>
        <w:t xml:space="preserve">The "My Neighbor's Kid Got Placed" Anxiety: </w:t>
      </w:r>
      <w:r>
        <w:t>FOMO about peers. Career Intelligence shows progression vs. peers with the same target career.</w:t>
      </w:r>
    </w:p>
    <w:p>
      <w:pPr>
        <w:spacing w:after="160"/>
        <w:ind w:left="360"/>
      </w:pPr>
      <w:r>
        <w:rPr>
          <w:b/>
        </w:rPr>
        <w:t xml:space="preserve">The Hidden Talent Problem: </w:t>
      </w:r>
      <w:r>
        <w:t>Many students have hidden strengths that exams don't reveal. Parents miss their child's true potential. AI reveals what schools miss.</w:t>
      </w:r>
    </w:p>
    <w:p>
      <w:pPr>
        <w:spacing w:after="160"/>
        <w:ind w:left="360"/>
      </w:pPr>
      <w:r>
        <w:rPr>
          <w:b/>
        </w:rPr>
        <w:t xml:space="preserve">The Invisible Career Problem: </w:t>
      </w:r>
      <w:r>
        <w:t>Students know only 10-15 career options. They miss 500+ viable careers they'd be perfect for. AI expands their horizons.</w:t>
      </w:r>
    </w:p>
    <w:p>
      <w:pPr>
        <w:spacing w:after="160"/>
        <w:ind w:left="360"/>
      </w:pPr>
      <w:r>
        <w:rPr>
          <w:b/>
        </w:rPr>
        <w:t xml:space="preserve">The Too-Late-to-Change Problem: </w:t>
      </w:r>
      <w:r>
        <w:t>Career clarity comes at graduation, not at age 14. By then it's too late. Career Intelligence provides clarity NOW.</w:t>
      </w:r>
    </w:p>
    <w:p>
      <w:pPr>
        <w:spacing w:after="160"/>
        <w:ind w:left="360"/>
      </w:pPr>
      <w:r>
        <w:rPr>
          <w:b/>
        </w:rPr>
        <w:t xml:space="preserve">The "Why Are We Paying?" Problem: </w:t>
      </w:r>
      <w:r>
        <w:t>Parents want proof that learning connects to career. Career Intelligence shows them the ROI of every skill investment.</w:t>
      </w:r>
    </w:p>
    <w:p/>
    <w:p>
      <w:pPr>
        <w:pStyle w:val="Heading1"/>
      </w:pPr>
      <w:r>
        <w:t>30 VIRAL POSITIONING IDEAS FOR CAREER INTELLIGENCE</w:t>
      </w:r>
    </w:p>
    <w:p>
      <w:pPr>
        <w:spacing w:before="120" w:after="80"/>
      </w:pPr>
      <w:r>
        <w:rPr>
          <w:b/>
          <w:sz w:val="24"/>
        </w:rPr>
        <w:t>Idea #1: "The Career Clarity Test: Is Your Child Confused?"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Free 2-minute quiz: "Does your child know what career they want? Is it a real choice or peer/parental pressure?" Creates urgency. Parents self-identify the problem.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Facebook ads (quiz), WhatsApp, Email, Website</w:t>
      </w:r>
    </w:p>
    <w:p>
      <w:pPr>
        <w:spacing w:before="120" w:after="80"/>
      </w:pPr>
      <w:r>
        <w:rPr>
          <w:b/>
          <w:sz w:val="24"/>
        </w:rPr>
        <w:t>Idea #2: "The 58% Silent Crisis: Why Most Students Choose Wrong Careers"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Data-driven positioning. "58% of Indian students choose streams under pressure. 41% regret it within 2 years. Career Intelligence prevents this."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LinkedIn, Blog, Reddit threads</w:t>
      </w:r>
    </w:p>
    <w:p>
      <w:pPr>
        <w:spacing w:before="120" w:after="80"/>
      </w:pPr>
      <w:r>
        <w:rPr>
          <w:b/>
          <w:sz w:val="24"/>
        </w:rPr>
        <w:t>Idea #3: "Your Child's Career DNA: What Schools Miss"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Position Career Intelligence as revealing hidden strengths. "Schools see marks. AI sees talent. Your child is intelligent—but differently."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Instagram, parenting blogs</w:t>
      </w:r>
    </w:p>
    <w:p>
      <w:pPr>
        <w:spacing w:before="120" w:after="80"/>
      </w:pPr>
      <w:r>
        <w:rPr>
          <w:b/>
          <w:sz w:val="24"/>
        </w:rPr>
        <w:t>Idea #4: "₹5 Lakh Career Mistake Calculator: See What Wrong Career Selection Costs"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Interactive calculator. Input: wrong college selection → output: ₹5-15 lakh lost + 5 years of wasted time. Position Career Intelligence as prevention.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Website, Facebook ads, YouTube</w:t>
      </w:r>
    </w:p>
    <w:p>
      <w:pPr>
        <w:spacing w:before="120" w:after="80"/>
      </w:pPr>
      <w:r>
        <w:rPr>
          <w:b/>
          <w:sz w:val="24"/>
        </w:rPr>
        <w:t>Idea #5: "Career Readiness Score: The Recruiter's Secret Language"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Parents don't know what recruiters look for. "Recruiters have a hidden checklist. Career Readiness Score translates it into a number. Know if your kid passes."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LinkedIn, email, blog posts</w:t>
      </w:r>
    </w:p>
    <w:p>
      <w:pPr>
        <w:spacing w:before="120" w:after="80"/>
      </w:pPr>
      <w:r>
        <w:rPr>
          <w:b/>
          <w:sz w:val="24"/>
        </w:rPr>
        <w:t>Idea #6: "The Invisible 500 Careers: Why Your Child Is Limiting Themselves"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Students know only 10-15 careers. "Your child could excel in 500+ careers. Career Intelligence shows them options they've never heard of."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Instagram, TikTok</w:t>
      </w:r>
    </w:p>
    <w:p>
      <w:pPr>
        <w:spacing w:before="120" w:after="80"/>
      </w:pPr>
      <w:r>
        <w:rPr>
          <w:b/>
          <w:sz w:val="24"/>
        </w:rPr>
        <w:t>Idea #7: "Not Medical, Not IT: The Career Your Child Should Actually Consider"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Break the IT/Medical stereotype. Position Career Intelligence as expanding horizons beyond traditional paths.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Facebook groups, Instagram, YouTube</w:t>
      </w:r>
    </w:p>
    <w:p>
      <w:pPr>
        <w:spacing w:before="120" w:after="80"/>
      </w:pPr>
      <w:r>
        <w:rPr>
          <w:b/>
          <w:sz w:val="24"/>
        </w:rPr>
        <w:t>Idea #8: "The NIRF Ranking Trap: Why College Rankings Ruin Career Outcomes"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Honest messaging: "A higher-ranked college that mismatches your child's strengths = low placement. Fit beats ranking."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LinkedIn, blogs, parenting communities</w:t>
      </w:r>
    </w:p>
    <w:p>
      <w:pPr>
        <w:spacing w:before="120" w:after="80"/>
      </w:pPr>
      <w:r>
        <w:rPr>
          <w:b/>
          <w:sz w:val="24"/>
        </w:rPr>
        <w:t>Idea #9: "Your Child's Career Roadmap: From Now to First Job (Step-by-Step)"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Parents want clarity on "what's next?" Position roadmaps as the concrete plan they've always wanted.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email, Instagram</w:t>
      </w:r>
    </w:p>
    <w:p>
      <w:pPr>
        <w:spacing w:before="120" w:after="80"/>
      </w:pPr>
      <w:r>
        <w:rPr>
          <w:b/>
          <w:sz w:val="24"/>
        </w:rPr>
        <w:t>Idea #10: "The Monthly Career Health Check: Is Your Child on Track?"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Monthly progress reports. "Like a report card, but for career. See if they're on pace to hit placement readiness."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Email, WhatsApp, dashboard notifications</w:t>
      </w:r>
    </w:p>
    <w:p>
      <w:pPr>
        <w:spacing w:before="120" w:after="80"/>
      </w:pPr>
      <w:r>
        <w:rPr>
          <w:b/>
          <w:sz w:val="24"/>
        </w:rPr>
        <w:t>Idea #11: "The AI Career Counselor Your School Can't Afford: Career Intelligence"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Position as "what elite private schools offer = career counselor at scale, for everyone, at 1/100th the cost."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Facebook, YouTube, email</w:t>
      </w:r>
    </w:p>
    <w:p>
      <w:pPr>
        <w:spacing w:before="120" w:after="80"/>
      </w:pPr>
      <w:r>
        <w:rPr>
          <w:b/>
          <w:sz w:val="24"/>
        </w:rPr>
        <w:t>Idea #12: "Skill to Salary: See Every Skill's Worth in the Job Market"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Parents want ROI. "Every skill maps to jobs. See which skills lead to highest salaries. Learn with purpose."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Instagram, LinkedIn</w:t>
      </w:r>
    </w:p>
    <w:p>
      <w:pPr>
        <w:spacing w:before="120" w:after="80"/>
      </w:pPr>
      <w:r>
        <w:rPr>
          <w:b/>
          <w:sz w:val="24"/>
        </w:rPr>
        <w:t>Idea #13: "The Future Job Market Is Changing: Is Your Child Learning the Right Skills?"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FOMO angle. "Some careers are contracting. Some are exploding. Career Intelligence tracks LIVE market demand. Is your child learning for tomorrow?"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news-style content, LinkedIn</w:t>
      </w:r>
    </w:p>
    <w:p>
      <w:pPr>
        <w:spacing w:before="120" w:after="80"/>
      </w:pPr>
      <w:r>
        <w:rPr>
          <w:b/>
          <w:sz w:val="24"/>
        </w:rPr>
        <w:t>Idea #14: "The Gardner Intelligence Profile: Why IQ Tests Are Useless"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Educate parents on multiple intelligences. "Your child might have low math intelligence but high people intelligence. That's a superpower."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Blog, YouTube, parenting podcasts</w:t>
      </w:r>
    </w:p>
    <w:p>
      <w:pPr>
        <w:spacing w:before="120" w:after="80"/>
      </w:pPr>
      <w:r>
        <w:rPr>
          <w:b/>
          <w:sz w:val="24"/>
        </w:rPr>
        <w:t>Idea #15: "Peer Career Comparison: Is Your Child Ahead or Behind?"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Use FOMO. "See anonymized career progress of peers with same target career. Are you on track?"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Dashboard, email, WhatsApp</w:t>
      </w:r>
    </w:p>
    <w:p>
      <w:pPr>
        <w:spacing w:before="120" w:after="80"/>
      </w:pPr>
      <w:r>
        <w:rPr>
          <w:b/>
          <w:sz w:val="24"/>
        </w:rPr>
        <w:t>Idea #16: "The College Recommendation That Actually Fits: Career Intelligence's Smart Matching"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Position as college counseling 2.0. "Forget rankings. Find colleges where your child's target career has highest placement and ROI."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email, school partnerships</w:t>
      </w:r>
    </w:p>
    <w:p>
      <w:pPr>
        <w:spacing w:before="120" w:after="80"/>
      </w:pPr>
      <w:r>
        <w:rPr>
          <w:b/>
          <w:sz w:val="24"/>
        </w:rPr>
        <w:t>Idea #17: "Early Detection = 44% Higher Engagement: The Career Clarity Advantage"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Use Ecoskiller research data. "Students who discover career fit by age 14-16 show 44% better engagement, 51% faster skill development."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LinkedIn, blogs, school presentations</w:t>
      </w:r>
    </w:p>
    <w:p>
      <w:pPr>
        <w:spacing w:before="120" w:after="80"/>
      </w:pPr>
      <w:r>
        <w:rPr>
          <w:b/>
          <w:sz w:val="24"/>
        </w:rPr>
        <w:t>Idea #18: "The Dreaded "I Don't Know What I Want": Career Intelligence Reveals It"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Emotional angle. Parents fear this statement. "Don't panic. Your child's behavior reveals genuine interests. Career Intelligence finds them."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Parenting blogs, Facebook, WhatsApp</w:t>
      </w:r>
    </w:p>
    <w:p>
      <w:pPr>
        <w:spacing w:before="120" w:after="80"/>
      </w:pPr>
      <w:r>
        <w:rPr>
          <w:b/>
          <w:sz w:val="24"/>
        </w:rPr>
        <w:t>Idea #19: "What Recruiters Actually Look For: The Career Readiness Score Breakdown"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Demystify recruitment. "Recruiters check 6 things. Career Intelligence measures all 6. Here's the score breakdown."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LinkedIn, YouTube, email</w:t>
      </w:r>
    </w:p>
    <w:p>
      <w:pPr>
        <w:spacing w:before="120" w:after="80"/>
      </w:pPr>
      <w:r>
        <w:rPr>
          <w:b/>
          <w:sz w:val="24"/>
        </w:rPr>
        <w:t>Idea #20: "The Career Roadmap: Your Child's 36-Month Plan to Placement"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Structured planning appeal. "Phase 1 (foundation) → Phase 2 (deepening) → Phase 3 (experience) → Phase 4 (placement). Clear milestones."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PDF guides, email</w:t>
      </w:r>
    </w:p>
    <w:p>
      <w:pPr>
        <w:spacing w:before="120" w:after="80"/>
      </w:pPr>
      <w:r>
        <w:rPr>
          <w:b/>
          <w:sz w:val="24"/>
        </w:rPr>
        <w:t>Idea #21: "Real-Time Job Market Alerts: Know When Demand Shifts"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Live updates. "Job market changes weekly. Career Intelligence alerts you LIVE. See when salaries rise, roles change, trends shift."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Notifications, email, dashboard</w:t>
      </w:r>
    </w:p>
    <w:p>
      <w:pPr>
        <w:spacing w:before="120" w:after="80"/>
      </w:pPr>
      <w:r>
        <w:rPr>
          <w:b/>
          <w:sz w:val="24"/>
        </w:rPr>
        <w:t>Idea #22: "The Anti-Bias AI: Same Career Guidance for Tier-3 Cities as Tier-1"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Meritocracy angle. "Geography shouldn't limit opportunity. Career Intelligence treats a kid in Indore same as Bangalore."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Local media, WhatsApp, regional YouTube</w:t>
      </w:r>
    </w:p>
    <w:p>
      <w:pPr>
        <w:spacing w:before="120" w:after="80"/>
      </w:pPr>
      <w:r>
        <w:rPr>
          <w:b/>
          <w:sz w:val="24"/>
        </w:rPr>
        <w:t>Idea #23: "No Guessing Game: The Exact Moment Your Child Will Be Placement Ready"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Predict placement readiness date. "CPI prediction tells you: 'Your child will be placement-ready by March 2026'. No guessing."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Email, dashboard, notifications</w:t>
      </w:r>
    </w:p>
    <w:p>
      <w:pPr>
        <w:spacing w:before="120" w:after="80"/>
      </w:pPr>
      <w:r>
        <w:rPr>
          <w:b/>
          <w:sz w:val="24"/>
        </w:rPr>
        <w:t>Idea #24: "The Girl Child Career Advantage: Safe, Inclusive, Proven"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Address gender concerns. Highlight women leaders, safe careers, equal opportunity messaging in Career Intelligence.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Facebook, Instagram, parenting blogs</w:t>
      </w:r>
    </w:p>
    <w:p>
      <w:pPr>
        <w:spacing w:before="120" w:after="80"/>
      </w:pPr>
      <w:r>
        <w:rPr>
          <w:b/>
          <w:sz w:val="24"/>
        </w:rPr>
        <w:t>Idea #25: "Coaching Centre ROI: Know What Your Child ACTUALLY Needs to Learn"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Parents overspend on coaching. "Career Intelligence identifies exact gaps. No wasteful coaching. Only what matters."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blogs, Facebook</w:t>
      </w:r>
    </w:p>
    <w:p>
      <w:pPr>
        <w:spacing w:before="120" w:after="80"/>
      </w:pPr>
      <w:r>
        <w:rPr>
          <w:b/>
          <w:sz w:val="24"/>
        </w:rPr>
        <w:t>Idea #26: "From Confusion to Confidence: The 3-Month Career Clarity Journey"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Show transformation. "Month 1: Clarity. Month 2: Roadmap. Month 3: Confidence. Parent testimonials showing this transformation."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 testimonials, Instagram reels, email</w:t>
      </w:r>
    </w:p>
    <w:p>
      <w:pPr>
        <w:spacing w:before="120" w:after="80"/>
      </w:pPr>
      <w:r>
        <w:rPr>
          <w:b/>
          <w:sz w:val="24"/>
        </w:rPr>
        <w:t>Idea #27: "The Career DNA That Matches Your Child's Unique Strengths"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Personalization angle. "No two kids are the same. Career Intelligence creates a unique Career DNA profile for each child."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Instagram, YouTube, parenting blogs</w:t>
      </w:r>
    </w:p>
    <w:p>
      <w:pPr>
        <w:spacing w:before="120" w:after="80"/>
      </w:pPr>
      <w:r>
        <w:rPr>
          <w:b/>
          <w:sz w:val="24"/>
        </w:rPr>
        <w:t>Idea #28: "Market Shifts Before Your Eyes: Automation Risk &amp; Future-Proof Careers"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Future-proofing. "Some careers face automation risk. Career Intelligence flags it. Choose careers that survive the future."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YouTube, LinkedIn, blogs</w:t>
      </w:r>
    </w:p>
    <w:p>
      <w:pPr>
        <w:spacing w:before="120" w:after="80"/>
      </w:pPr>
      <w:r>
        <w:rPr>
          <w:b/>
          <w:sz w:val="24"/>
        </w:rPr>
        <w:t>Idea #29: "The Explainable AI: See WHY Every Career Is Recommended"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Trust &amp; transparency. "AI isn't a black box. Career Intelligence shows you: 'Here's why Product Manager fits your child...'"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LinkedIn, tech blogs, YouTube</w:t>
      </w:r>
    </w:p>
    <w:p>
      <w:pPr>
        <w:spacing w:before="120" w:after="80"/>
      </w:pPr>
      <w:r>
        <w:rPr>
          <w:b/>
          <w:sz w:val="24"/>
        </w:rPr>
        <w:t>Idea #30: "The Career Insurance Policy: Protect Your Child's Future"</w:t>
      </w:r>
    </w:p>
    <w:p>
      <w:pPr>
        <w:spacing w:after="40"/>
        <w:ind w:left="360"/>
      </w:pPr>
      <w:r>
        <w:rPr>
          <w:b/>
        </w:rPr>
        <w:t xml:space="preserve">Messaging: </w:t>
      </w:r>
      <w:r>
        <w:t>Reposition as insurance against career failure, unemployment, and regret. Safety and security narrative.</w:t>
      </w:r>
    </w:p>
    <w:p>
      <w:pPr>
        <w:spacing w:after="240"/>
        <w:ind w:left="360"/>
      </w:pPr>
      <w:r>
        <w:rPr>
          <w:b/>
        </w:rPr>
        <w:t xml:space="preserve">Channels: </w:t>
      </w:r>
      <w:r>
        <w:t>Email, ads, parenting blogs</w:t>
      </w:r>
    </w:p>
    <w:p>
      <w:r>
        <w:br w:type="page"/>
      </w:r>
    </w:p>
    <w:p>
      <w:pPr>
        <w:pStyle w:val="Heading1"/>
      </w:pPr>
      <w:r>
        <w:t>IMPLEMENTATION STRATEGY</w:t>
      </w:r>
    </w:p>
    <w:p>
      <w:pPr>
        <w:pStyle w:val="Heading2"/>
      </w:pPr>
      <w:r>
        <w:t>Phase 1: Quick Wins (Weeks 1-2)</w:t>
      </w:r>
    </w:p>
    <w:p>
      <w:pPr>
        <w:spacing w:after="160"/>
      </w:pPr>
      <w:r>
        <w:t>Get visibility fast with minimal resources:</w:t>
      </w:r>
    </w:p>
    <w:p>
      <w:pPr>
        <w:pStyle w:val="ListBullet"/>
        <w:ind w:left="360"/>
      </w:pPr>
      <w:r>
        <w:t>Career Clarity Quiz: Build a free 2-minute "Is Your Child Confused About Career?" quiz. Massively shareable on Facebook. Captures leads.</w:t>
      </w:r>
    </w:p>
    <w:p>
      <w:pPr>
        <w:pStyle w:val="ListBullet"/>
        <w:ind w:left="360"/>
      </w:pPr>
      <w:r>
        <w:t>Data Posts: LinkedIn/Facebook posts with Ecoskiller research: "58% of students choose wrong," "41% regret within 2 years," "44% higher engagement with early clarity"</w:t>
      </w:r>
    </w:p>
    <w:p>
      <w:pPr>
        <w:pStyle w:val="ListBullet"/>
        <w:ind w:left="360"/>
      </w:pPr>
      <w:r>
        <w:t>Parent Testimonial Videos: 2-3 videos (60 sec each) of parents saying: "We didn't know what our kid needed until we saw the Career Readiness Score."</w:t>
      </w:r>
    </w:p>
    <w:p>
      <w:pPr>
        <w:pStyle w:val="ListBullet"/>
        <w:ind w:left="360"/>
      </w:pPr>
      <w:r>
        <w:t>WhatsApp Templates: Create shareable WhatsApp messages for current users to forward to parents. "Check this out—shows my child's actual career fit."</w:t>
      </w:r>
    </w:p>
    <w:p>
      <w:pPr>
        <w:pStyle w:val="ListBullet"/>
        <w:ind w:left="360"/>
      </w:pPr>
      <w:r>
        <w:t>Email Warm List: Email existing Ecoskiller users (parents) with Subject: "Your Child's Career DNA (Take 2 Minutes to See)"</w:t>
      </w:r>
    </w:p>
    <w:p/>
    <w:p>
      <w:pPr>
        <w:pStyle w:val="Heading2"/>
      </w:pPr>
      <w:r>
        <w:t>Phase 2: Content Explosion (Weeks 3-6)</w:t>
      </w:r>
    </w:p>
    <w:p>
      <w:pPr>
        <w:spacing w:after="160"/>
      </w:pPr>
      <w:r>
        <w:t>Build searchable, shareable content around each idea:</w:t>
      </w:r>
    </w:p>
    <w:p>
      <w:pPr>
        <w:pStyle w:val="ListBullet"/>
        <w:ind w:left="360"/>
      </w:pPr>
      <w:r>
        <w:t>YouTube Content Series: 2-3 videos per week. Topics: "Why NIRF Rankings Fail," "What is Career Readiness," "The 500 Careers Your Child Doesn't Know About," "Gardner Intelligence vs IQ," etc.</w:t>
      </w:r>
    </w:p>
    <w:p>
      <w:pPr>
        <w:pStyle w:val="ListBullet"/>
        <w:ind w:left="360"/>
      </w:pPr>
      <w:r>
        <w:t>Blog Post Series: 30 long-form posts (one per idea). Target SEO: "career planning India," "college selection tips," "wrong career choice," "career readiness," etc.</w:t>
      </w:r>
    </w:p>
    <w:p>
      <w:pPr>
        <w:pStyle w:val="ListBullet"/>
        <w:ind w:left="360"/>
      </w:pPr>
      <w:r>
        <w:t>Parent Education Infographics: Shareable graphics showing: Career Readiness formula, college fit factors, roadmap phases, intelligence types, market demand.</w:t>
      </w:r>
    </w:p>
    <w:p>
      <w:pPr>
        <w:pStyle w:val="ListBullet"/>
        <w:ind w:left="360"/>
      </w:pPr>
      <w:r>
        <w:t>Explainer Videos: "What is Career DNA?" "How does Career Readiness Score work?" "Why College Rankings Fail" (30-60 sec explainer videos)</w:t>
      </w:r>
    </w:p>
    <w:p>
      <w:pPr>
        <w:pStyle w:val="ListBullet"/>
        <w:ind w:left="360"/>
      </w:pPr>
      <w:r>
        <w:t>Instagram Reels: Daily 15-30 sec reels. Quick insights: "Did you know?", career facts, parent quotes, student transformations.</w:t>
      </w:r>
    </w:p>
    <w:p>
      <w:pPr>
        <w:pStyle w:val="ListBullet"/>
        <w:ind w:left="360"/>
      </w:pPr>
      <w:r>
        <w:t>Podcast Series: "Parent Talk: Career Intelligence for Your Child" (10-15 min episodes). Interview parents, career counsellors, successful alumni.</w:t>
      </w:r>
    </w:p>
    <w:p/>
    <w:p>
      <w:pPr>
        <w:pStyle w:val="Heading2"/>
      </w:pPr>
      <w:r>
        <w:t>Phase 3: Community &amp; Partnerships (Weeks 7-10)</w:t>
      </w:r>
    </w:p>
    <w:p>
      <w:pPr>
        <w:spacing w:after="160"/>
      </w:pPr>
      <w:r>
        <w:t>Build trust through communities and partnerships:</w:t>
      </w:r>
    </w:p>
    <w:p>
      <w:pPr>
        <w:pStyle w:val="ListBullet"/>
        <w:ind w:left="360"/>
      </w:pPr>
      <w:r>
        <w:t>Parent WhatsApp Groups: Join 50+ active parent communities (school alumni, city-based). Post genuine value. Organic mentions of Career Intelligence.</w:t>
      </w:r>
    </w:p>
    <w:p>
      <w:pPr>
        <w:pStyle w:val="ListBullet"/>
        <w:ind w:left="360"/>
      </w:pPr>
      <w:r>
        <w:t>Parenting Blog Partnerships: Guest post on popular parenting blogs (YourDost, POPxo Parents, etc.). Position as guest expert on career clarity.</w:t>
      </w:r>
    </w:p>
    <w:p>
      <w:pPr>
        <w:pStyle w:val="ListBullet"/>
        <w:ind w:left="360"/>
      </w:pPr>
      <w:r>
        <w:t>School Partnerships: Approach 50 schools. Offer free "Career Planning Workshop for Parents" (using Career Intelligence insights). Build credibility.</w:t>
      </w:r>
    </w:p>
    <w:p>
      <w:pPr>
        <w:pStyle w:val="ListBullet"/>
        <w:ind w:left="360"/>
      </w:pPr>
      <w:r>
        <w:t>Alumni Ambassador Program: Recruit successful alumni as informal marketers. "I used Career Intelligence and it changed my career trajectory."</w:t>
      </w:r>
    </w:p>
    <w:p>
      <w:pPr>
        <w:pStyle w:val="ListBullet"/>
        <w:ind w:left="360"/>
      </w:pPr>
      <w:r>
        <w:t>Reddit &amp; Quora: Answer parent questions on r/india, r/JEE, Quora (career planning, college selection). Soft-sell Career Intelligence.</w:t>
      </w:r>
    </w:p>
    <w:p>
      <w:pPr>
        <w:pStyle w:val="ListBullet"/>
        <w:ind w:left="360"/>
      </w:pPr>
      <w:r>
        <w:t>Parent Referral Program: "Refer a parent, both get ₹500 off." Peer-driven growth.</w:t>
      </w:r>
    </w:p>
    <w:p/>
    <w:p>
      <w:pPr>
        <w:pStyle w:val="Heading2"/>
      </w:pPr>
      <w:r>
        <w:t>Phase 4: Paid Amplification (Weeks 11+)</w:t>
      </w:r>
    </w:p>
    <w:p>
      <w:pPr>
        <w:spacing w:after="160"/>
      </w:pPr>
      <w:r>
        <w:t>Scale with targeted paid campaigns:</w:t>
      </w:r>
    </w:p>
    <w:p>
      <w:pPr>
        <w:pStyle w:val="ListBullet"/>
        <w:ind w:left="360"/>
      </w:pPr>
      <w:r>
        <w:t>Google Ads: Target parents searching "career counseling India," "college selection," "career planning," "career readiness."</w:t>
      </w:r>
    </w:p>
    <w:p>
      <w:pPr>
        <w:pStyle w:val="ListBullet"/>
        <w:ind w:left="360"/>
      </w:pPr>
      <w:r>
        <w:t>Facebook/Instagram Ads: Testimonial videos + quiz ads. Retarget website visitors. Lookalike audiences based on parents.</w:t>
      </w:r>
    </w:p>
    <w:p>
      <w:pPr>
        <w:pStyle w:val="ListBullet"/>
        <w:ind w:left="360"/>
      </w:pPr>
      <w:r>
        <w:t>LinkedIn Ads: Target affluent parents (10L+ income, education background). Focus on data-driven positioning.</w:t>
      </w:r>
    </w:p>
    <w:p>
      <w:pPr>
        <w:pStyle w:val="ListBullet"/>
        <w:ind w:left="360"/>
      </w:pPr>
      <w:r>
        <w:t>YouTube Ads: Run video ads before parenting/education content. 6-second bumper ads or 15-second ads.</w:t>
      </w:r>
    </w:p>
    <w:p>
      <w:pPr>
        <w:pStyle w:val="ListBullet"/>
        <w:ind w:left="360"/>
      </w:pPr>
      <w:r>
        <w:t>SMS Campaigns: Opt-in SMS list for parents. 2-3x weekly tips/alerts about career clarity, college selection, market insights.</w:t>
      </w:r>
    </w:p>
    <w:p>
      <w:pPr>
        <w:pStyle w:val="ListBullet"/>
        <w:ind w:left="360"/>
      </w:pPr>
      <w:r>
        <w:t>Podcast Ads: Sponsor parenting/career podcasts. 30-60 second ads positioned on testimonial + data.</w:t>
      </w:r>
    </w:p>
    <w:p/>
    <w:p>
      <w:pPr>
        <w:pStyle w:val="Heading1"/>
      </w:pPr>
      <w:r>
        <w:t>THE 3 CORE PARENT NARRATIVES</w:t>
      </w:r>
    </w:p>
    <w:p>
      <w:pPr>
        <w:spacing w:after="80"/>
      </w:pPr>
      <w:r>
        <w:rPr>
          <w:b/>
        </w:rPr>
        <w:t>Narrative 1: "The Prevention Story"</w:t>
      </w:r>
    </w:p>
    <w:p>
      <w:pPr>
        <w:spacing w:after="40"/>
        <w:ind w:left="360"/>
      </w:pPr>
      <w:r>
        <w:t>58% of students choose careers wrong. You won't be that parent. Career Intelligence reveals what's real vs. what's pressure. Prevention &gt; Cure.</w:t>
      </w:r>
    </w:p>
    <w:p>
      <w:pPr>
        <w:spacing w:after="240"/>
        <w:ind w:left="360"/>
      </w:pPr>
      <w:r>
        <w:t>Key Ideas: Ideas #1, #2, #4, #8, #18</w:t>
      </w:r>
    </w:p>
    <w:p>
      <w:pPr>
        <w:spacing w:after="80"/>
      </w:pPr>
      <w:r>
        <w:rPr>
          <w:b/>
        </w:rPr>
        <w:t>Narrative 2: "The Clarity &amp; Confidence Story"</w:t>
      </w:r>
    </w:p>
    <w:p>
      <w:pPr>
        <w:spacing w:after="40"/>
        <w:ind w:left="360"/>
      </w:pPr>
      <w:r>
        <w:t>Parents want ONE number they can trust. Career Readiness Score is it. 0-100 scale. Simple. Clear. Recruiter-backed. Know exactly where they stand.</w:t>
      </w:r>
    </w:p>
    <w:p>
      <w:pPr>
        <w:spacing w:after="240"/>
        <w:ind w:left="360"/>
      </w:pPr>
      <w:r>
        <w:t>Key Ideas: Ideas #5, #10, #15, #19, #23</w:t>
      </w:r>
    </w:p>
    <w:p>
      <w:pPr>
        <w:spacing w:after="80"/>
      </w:pPr>
      <w:r>
        <w:rPr>
          <w:b/>
        </w:rPr>
        <w:t>Narrative 3: "The Opportunity Expansion Story"</w:t>
      </w:r>
    </w:p>
    <w:p>
      <w:pPr>
        <w:spacing w:after="40"/>
        <w:ind w:left="360"/>
      </w:pPr>
      <w:r>
        <w:t>Your child is limiting themselves to 10-15 careers. Career Intelligence shows 500+. Maybe they're perfect for careers they've never heard of.</w:t>
      </w:r>
    </w:p>
    <w:p>
      <w:pPr>
        <w:spacing w:after="240"/>
        <w:ind w:left="360"/>
      </w:pPr>
      <w:r>
        <w:t>Key Ideas: Ideas #3, #6, #7, #12, #13, #21, #27, #28</w:t>
      </w:r>
    </w:p>
    <w:p>
      <w:pPr>
        <w:pStyle w:val="Heading1"/>
      </w:pPr>
      <w:r>
        <w:t>CRITICAL MESSAGING RULES FOR INDIAN PARENTS</w:t>
      </w:r>
    </w:p>
    <w:p>
      <w:pPr>
        <w:spacing w:after="160"/>
        <w:ind w:left="360"/>
      </w:pPr>
      <w:r>
        <w:rPr>
          <w:b/>
        </w:rPr>
        <w:t>Data is Currency</w:t>
      </w:r>
      <w:r>
        <w:t xml:space="preserve">: </w:t>
      </w:r>
      <w:r>
        <w:t>Indian parents are skeptical. Always lead with data: "58% of students," "44% higher engagement," "70% of predictions validate." No hype.</w:t>
      </w:r>
    </w:p>
    <w:p>
      <w:pPr>
        <w:spacing w:after="160"/>
        <w:ind w:left="360"/>
      </w:pPr>
      <w:r>
        <w:rPr>
          <w:b/>
        </w:rPr>
        <w:t>Emotional Hook + Rational Proof</w:t>
      </w:r>
      <w:r>
        <w:t xml:space="preserve">: </w:t>
      </w:r>
      <w:r>
        <w:t>Open with emotion (fear of wrong career), close with data (Career Intelligence prevents it). Heart first, head second.</w:t>
      </w:r>
    </w:p>
    <w:p>
      <w:pPr>
        <w:spacing w:after="160"/>
        <w:ind w:left="360"/>
      </w:pPr>
      <w:r>
        <w:rPr>
          <w:b/>
        </w:rPr>
        <w:t>ROI is Essential</w:t>
      </w:r>
      <w:r>
        <w:t xml:space="preserve">: </w:t>
      </w:r>
      <w:r>
        <w:t>Parents invest in education for returns. Show how Career Intelligence leads to: better college fit, faster placement, higher salaries, career satisfaction.</w:t>
      </w:r>
    </w:p>
    <w:p>
      <w:pPr>
        <w:spacing w:after="160"/>
        <w:ind w:left="360"/>
      </w:pPr>
      <w:r>
        <w:rPr>
          <w:b/>
        </w:rPr>
        <w:t>Peer Validation Wins</w:t>
      </w:r>
      <w:r>
        <w:t xml:space="preserve">: </w:t>
      </w:r>
      <w:r>
        <w:t>FOMO is powerful. "5,000 parents are using Career Intelligence." "See how your child compares to peers." Social proof drives adoption.</w:t>
      </w:r>
    </w:p>
    <w:p>
      <w:pPr>
        <w:spacing w:after="160"/>
        <w:ind w:left="360"/>
      </w:pPr>
      <w:r>
        <w:rPr>
          <w:b/>
        </w:rPr>
        <w:t>Simplify the Complex</w:t>
      </w:r>
      <w:r>
        <w:t xml:space="preserve">: </w:t>
      </w:r>
      <w:r>
        <w:t>Gardner Intelligence, fit scores, CRS components—these are complex. Simplify: "Career Intelligence shows what your child is naturally good at."</w:t>
      </w:r>
    </w:p>
    <w:p>
      <w:pPr>
        <w:spacing w:after="160"/>
        <w:ind w:left="360"/>
      </w:pPr>
      <w:r>
        <w:rPr>
          <w:b/>
        </w:rPr>
        <w:t>Avoid Education Jargon</w:t>
      </w:r>
      <w:r>
        <w:t xml:space="preserve">: </w:t>
      </w:r>
      <w:r>
        <w:t>Don't say "psychometric assessment." Say "reveals hidden strengths." Don't say "AI prediction engine." Say "shows best career fit."</w:t>
      </w:r>
    </w:p>
    <w:p>
      <w:pPr>
        <w:spacing w:after="160"/>
        <w:ind w:left="360"/>
      </w:pPr>
      <w:r>
        <w:rPr>
          <w:b/>
        </w:rPr>
        <w:t>Local Language Matters</w:t>
      </w:r>
      <w:r>
        <w:t xml:space="preserve">: </w:t>
      </w:r>
      <w:r>
        <w:t>English-medium messaging reaches 15% of parents. Build Tamil/Hindi/Marathi content. Regional parents trust regional language more.</w:t>
      </w:r>
    </w:p>
    <w:p>
      <w:pPr>
        <w:spacing w:after="160"/>
        <w:ind w:left="360"/>
      </w:pPr>
      <w:r>
        <w:rPr>
          <w:b/>
        </w:rPr>
        <w:t>Monthly Touchpoints</w:t>
      </w:r>
      <w:r>
        <w:t xml:space="preserve">: </w:t>
      </w:r>
      <w:r>
        <w:t>One message isn't enough. Repeat core ideas 7+ times. Monthly progress reports, monthly market alerts, monthly opportunities.</w:t>
      </w:r>
    </w:p>
    <w:p/>
    <w:p>
      <w:pPr>
        <w:pStyle w:val="Heading1"/>
      </w:pPr>
      <w:r>
        <w:t>METRICS TO TRACK</w:t>
      </w:r>
    </w:p>
    <w:p>
      <w:pPr>
        <w:spacing w:after="80"/>
      </w:pPr>
      <w:r>
        <w:rPr>
          <w:b/>
        </w:rPr>
        <w:t>Awareness Metrics</w:t>
      </w:r>
    </w:p>
    <w:p>
      <w:pPr>
        <w:pStyle w:val="ListBullet"/>
        <w:ind w:left="720"/>
      </w:pPr>
      <w:r>
        <w:t>Quiz completion rate</w:t>
      </w:r>
    </w:p>
    <w:p>
      <w:pPr>
        <w:pStyle w:val="ListBullet"/>
        <w:ind w:left="720"/>
      </w:pPr>
      <w:r>
        <w:t>Blog traffic</w:t>
      </w:r>
    </w:p>
    <w:p>
      <w:pPr>
        <w:pStyle w:val="ListBullet"/>
        <w:ind w:left="720"/>
      </w:pPr>
      <w:r>
        <w:t>YouTube views &amp; watch time</w:t>
      </w:r>
    </w:p>
    <w:p>
      <w:pPr>
        <w:pStyle w:val="ListBullet"/>
        <w:ind w:left="720"/>
      </w:pPr>
      <w:r>
        <w:t>Social media impressions</w:t>
      </w:r>
    </w:p>
    <w:p>
      <w:pPr>
        <w:pStyle w:val="ListBullet"/>
        <w:ind w:left="720"/>
      </w:pPr>
      <w:r>
        <w:t>Email open rates</w:t>
      </w:r>
    </w:p>
    <w:p/>
    <w:p>
      <w:pPr>
        <w:spacing w:after="80"/>
      </w:pPr>
      <w:r>
        <w:rPr>
          <w:b/>
        </w:rPr>
        <w:t>Engagement Metrics</w:t>
      </w:r>
    </w:p>
    <w:p>
      <w:pPr>
        <w:pStyle w:val="ListBullet"/>
        <w:ind w:left="720"/>
      </w:pPr>
      <w:r>
        <w:t>Career Intelligence dashboard logins</w:t>
      </w:r>
    </w:p>
    <w:p>
      <w:pPr>
        <w:pStyle w:val="ListBullet"/>
        <w:ind w:left="720"/>
      </w:pPr>
      <w:r>
        <w:t>Career Readiness Score views</w:t>
      </w:r>
    </w:p>
    <w:p>
      <w:pPr>
        <w:pStyle w:val="ListBullet"/>
        <w:ind w:left="720"/>
      </w:pPr>
      <w:r>
        <w:t>Roadmap exploration rate</w:t>
      </w:r>
    </w:p>
    <w:p>
      <w:pPr>
        <w:pStyle w:val="ListBullet"/>
        <w:ind w:left="720"/>
      </w:pPr>
      <w:r>
        <w:t>Career intelligence feature usage duration</w:t>
      </w:r>
    </w:p>
    <w:p/>
    <w:p>
      <w:pPr>
        <w:spacing w:after="80"/>
      </w:pPr>
      <w:r>
        <w:rPr>
          <w:b/>
        </w:rPr>
        <w:t>Conversion Metrics</w:t>
      </w:r>
    </w:p>
    <w:p>
      <w:pPr>
        <w:pStyle w:val="ListBullet"/>
        <w:ind w:left="720"/>
      </w:pPr>
      <w:r>
        <w:t>Cost per active parent user</w:t>
      </w:r>
    </w:p>
    <w:p>
      <w:pPr>
        <w:pStyle w:val="ListBullet"/>
        <w:ind w:left="720"/>
      </w:pPr>
      <w:r>
        <w:t>Free trial to paid conversion rate</w:t>
      </w:r>
    </w:p>
    <w:p>
      <w:pPr>
        <w:pStyle w:val="ListBullet"/>
        <w:ind w:left="720"/>
      </w:pPr>
      <w:r>
        <w:t>Paid plan activation rate</w:t>
      </w:r>
    </w:p>
    <w:p>
      <w:pPr>
        <w:pStyle w:val="ListBullet"/>
        <w:ind w:left="720"/>
      </w:pPr>
      <w:r>
        <w:t>Parent subscription lifetime value</w:t>
      </w:r>
    </w:p>
    <w:p/>
    <w:p>
      <w:pPr>
        <w:spacing w:after="80"/>
      </w:pPr>
      <w:r>
        <w:rPr>
          <w:b/>
        </w:rPr>
        <w:t>Retention Metrics</w:t>
      </w:r>
    </w:p>
    <w:p>
      <w:pPr>
        <w:pStyle w:val="ListBullet"/>
        <w:ind w:left="720"/>
      </w:pPr>
      <w:r>
        <w:t>Monthly parent engagement (% viewing CRS monthly)</w:t>
      </w:r>
    </w:p>
    <w:p>
      <w:pPr>
        <w:pStyle w:val="ListBullet"/>
        <w:ind w:left="720"/>
      </w:pPr>
      <w:r>
        <w:t>Roadmap milestone completion rate</w:t>
      </w:r>
    </w:p>
    <w:p>
      <w:pPr>
        <w:pStyle w:val="ListBullet"/>
        <w:ind w:left="720"/>
      </w:pPr>
      <w:r>
        <w:t>Career progress report open rate</w:t>
      </w:r>
    </w:p>
    <w:p>
      <w:pPr>
        <w:pStyle w:val="ListBullet"/>
        <w:ind w:left="720"/>
      </w:pPr>
      <w:r>
        <w:t>Parent NPS score</w:t>
      </w:r>
    </w:p>
    <w:p/>
    <w:p>
      <w:pPr>
        <w:spacing w:after="80"/>
      </w:pPr>
      <w:r>
        <w:rPr>
          <w:b/>
        </w:rPr>
        <w:t>Impact Metrics</w:t>
      </w:r>
    </w:p>
    <w:p>
      <w:pPr>
        <w:pStyle w:val="ListBullet"/>
        <w:ind w:left="720"/>
      </w:pPr>
      <w:r>
        <w:t>Student career clarity improvement (survey)</w:t>
      </w:r>
    </w:p>
    <w:p>
      <w:pPr>
        <w:pStyle w:val="ListBullet"/>
        <w:ind w:left="720"/>
      </w:pPr>
      <w:r>
        <w:t>College selection fit improvement (survey)</w:t>
      </w:r>
    </w:p>
    <w:p>
      <w:pPr>
        <w:pStyle w:val="ListBullet"/>
        <w:ind w:left="720"/>
      </w:pPr>
      <w:r>
        <w:t>Placement rate of engaged parents' kids</w:t>
      </w:r>
    </w:p>
    <w:p>
      <w:pPr>
        <w:pStyle w:val="ListBullet"/>
        <w:ind w:left="720"/>
      </w:pPr>
      <w:r>
        <w:t>Career satisfaction at 1-year post-placement</w:t>
      </w:r>
    </w:p>
    <w:p/>
    <w:p>
      <w:pPr>
        <w:pStyle w:val="Heading1"/>
      </w:pPr>
      <w:r>
        <w:t>CRITICAL SUCCESS FACTORS</w:t>
      </w:r>
    </w:p>
    <w:p>
      <w:pPr>
        <w:pStyle w:val="ListBullet"/>
        <w:ind w:left="360"/>
      </w:pPr>
      <w:r>
        <w:t>Authenticity Over Hype: Every claim must be backed by Ecoskiller data. Indian parents are skeptical marketers.</w:t>
      </w:r>
    </w:p>
    <w:p>
      <w:pPr>
        <w:pStyle w:val="ListBullet"/>
        <w:ind w:left="360"/>
      </w:pPr>
      <w:r>
        <w:t>Lead with Parent Pain: Not student features. Position around parent problems (wrong career, cost, confusion).</w:t>
      </w:r>
    </w:p>
    <w:p>
      <w:pPr>
        <w:pStyle w:val="ListBullet"/>
        <w:ind w:left="360"/>
      </w:pPr>
      <w:r>
        <w:t>Simplicity is Key: Career Intelligence is complex. Explain in simple language. Career Readiness Score = "Is my kid ready?"</w:t>
      </w:r>
    </w:p>
    <w:p>
      <w:pPr>
        <w:pStyle w:val="ListBullet"/>
        <w:ind w:left="360"/>
      </w:pPr>
      <w:r>
        <w:t>Data Repeated 7+ Times: One message won't stick. Same idea needs 7+ exposures across multiple channels.</w:t>
      </w:r>
    </w:p>
    <w:p>
      <w:pPr>
        <w:pStyle w:val="ListBullet"/>
        <w:ind w:left="360"/>
      </w:pPr>
      <w:r>
        <w:t>Local Market Understanding: Bangalore parents ≠ Indore parents. Tailor messaging by region, language, income.</w:t>
      </w:r>
    </w:p>
    <w:p>
      <w:pPr>
        <w:pStyle w:val="ListBullet"/>
        <w:ind w:left="360"/>
      </w:pPr>
      <w:r>
        <w:t>Build Parent Community: Parents influence parents. Build WhatsApp communities, referral programs, ambassador networks.</w:t>
      </w:r>
    </w:p>
    <w:p>
      <w:pPr>
        <w:pStyle w:val="ListBullet"/>
        <w:ind w:left="360"/>
      </w:pPr>
      <w:r>
        <w:t>Long-term Nurturing: Parent decision cycle is 6-12 months (pre-college). Build nurture sequences, not one-off campaigns.</w:t>
      </w:r>
    </w:p>
    <w:p>
      <w:pPr>
        <w:pStyle w:val="ListBullet"/>
        <w:ind w:left="360"/>
      </w:pPr>
      <w:r>
        <w:t>Measure Everything: Track metrics by channel. Double down on what works (e.g., if Facebook converts 15% vs YouTube 3%, shift budget).</w:t>
      </w:r>
    </w:p>
    <w:p>
      <w:pPr>
        <w:pStyle w:val="ListBullet"/>
        <w:ind w:left="360"/>
      </w:pPr>
      <w:r>
        <w:t>Word-of-Mouth is King: Free trial → excellent experience → parent tells friend. Referral program is highest ROI channel.</w:t>
      </w:r>
    </w:p>
    <w:p>
      <w:pPr>
        <w:pStyle w:val="ListBullet"/>
        <w:ind w:left="360"/>
      </w:pPr>
      <w:r>
        <w:t>Speed to Value: Parent tries Career Intelligence, sees Career Readiness Score within 24 hours. Fast value drives conversion.</w:t>
      </w:r>
    </w:p>
    <w:p/>
    <w:p>
      <w:pPr>
        <w:pStyle w:val="Heading1"/>
      </w:pPr>
      <w:r>
        <w:t>SUGGESTED BUDGET ALLOCATION (₹40 Lakh Annual)</w:t>
      </w:r>
    </w:p>
    <w:p>
      <w:pPr>
        <w:spacing w:after="160"/>
      </w:pPr>
      <w:r>
        <w:rPr>
          <w:i/>
        </w:rPr>
        <w:t>For maximum parent reach with limited budget: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Content Creation (YouTube, blog, design)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₹10 Lakh</w:t>
            </w:r>
          </w:p>
        </w:tc>
      </w:tr>
      <w:tr>
        <w:tc>
          <w:tcPr>
            <w:tcW w:type="dxa" w:w="2880"/>
          </w:tcPr>
          <w:p>
            <w:r>
              <w:t>Paid Ads (Google, Facebook, YouTube)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₹12 Lakh</w:t>
            </w:r>
          </w:p>
        </w:tc>
      </w:tr>
      <w:tr>
        <w:tc>
          <w:tcPr>
            <w:tcW w:type="dxa" w:w="2880"/>
          </w:tcPr>
          <w:p>
            <w:r>
              <w:t>Community &amp; Partnerships (school events, ambassadors)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₹8 Lakh</w:t>
            </w:r>
          </w:p>
        </w:tc>
      </w:tr>
      <w:tr>
        <w:tc>
          <w:tcPr>
            <w:tcW w:type="dxa" w:w="2880"/>
          </w:tcPr>
          <w:p>
            <w:r>
              <w:t>Parent Influencer / Ambassador Program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₹6 Lakh</w:t>
            </w:r>
          </w:p>
        </w:tc>
      </w:tr>
      <w:tr>
        <w:tc>
          <w:tcPr>
            <w:tcW w:type="dxa" w:w="2880"/>
          </w:tcPr>
          <w:p>
            <w:r>
              <w:t>Email &amp; SMS Infrastructure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₹2 Lakh</w:t>
            </w:r>
          </w:p>
        </w:tc>
      </w:tr>
      <w:tr>
        <w:tc>
          <w:tcPr>
            <w:tcW w:type="dxa" w:w="2880"/>
          </w:tcPr>
          <w:p>
            <w:r>
              <w:t>Analytics &amp; Tools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₹2 Lakh</w:t>
            </w:r>
          </w:p>
        </w:tc>
      </w:tr>
    </w:tbl>
    <w:p/>
    <w:p/>
    <w:p>
      <w:pPr>
        <w:pStyle w:val="Heading1"/>
      </w:pPr>
      <w:r>
        <w:t>SPECIFIC CALL-TO-ACTION IDEAS</w:t>
      </w:r>
    </w:p>
    <w:p>
      <w:pPr>
        <w:spacing w:after="200"/>
      </w:pPr>
      <w:r>
        <w:rPr>
          <w:b/>
        </w:rPr>
        <w:t>Every positioning idea needs a clear CTA:</w:t>
      </w:r>
    </w:p>
    <w:p>
      <w:pPr>
        <w:pStyle w:val="ListBullet"/>
        <w:ind w:left="360"/>
      </w:pPr>
      <w:r>
        <w:t>CTA #1 - Quiz: "Take the 2-minute Career Clarity Quiz" → Leads to dashboard sign-up</w:t>
      </w:r>
    </w:p>
    <w:p>
      <w:pPr>
        <w:pStyle w:val="ListBullet"/>
        <w:ind w:left="360"/>
      </w:pPr>
      <w:r>
        <w:t>CTA #2 - Free Trial: "Try Career Intelligence Free for 7 Days" → Full feature access</w:t>
      </w:r>
    </w:p>
    <w:p>
      <w:pPr>
        <w:pStyle w:val="ListBullet"/>
        <w:ind w:left="360"/>
      </w:pPr>
      <w:r>
        <w:t>CTA #3 - Report: "Download the Free ₹5 Lakh Career Mistake Report" → Lead magnet</w:t>
      </w:r>
    </w:p>
    <w:p>
      <w:pPr>
        <w:pStyle w:val="ListBullet"/>
        <w:ind w:left="360"/>
      </w:pPr>
      <w:r>
        <w:t>CTA #4 - Webinar: "Join the Free Parent Career Planning Webinar" → Lead generation</w:t>
      </w:r>
    </w:p>
    <w:p>
      <w:pPr>
        <w:pStyle w:val="ListBullet"/>
        <w:ind w:left="360"/>
      </w:pPr>
      <w:r>
        <w:t>CTA #5 - Referral: "Invite a Friend, Get ₹500 Off" → Viral growth</w:t>
      </w:r>
    </w:p>
    <w:p>
      <w:pPr>
        <w:pStyle w:val="ListBullet"/>
        <w:ind w:left="360"/>
      </w:pPr>
      <w:r>
        <w:t>CTA #6 - Consultation: "Book a Free 15-Minute Parent Career Chat" → High-intent leads</w:t>
      </w:r>
    </w:p>
    <w:p/>
    <w:p>
      <w:r>
        <w:br w:type="page"/>
      </w:r>
    </w:p>
    <w:p>
      <w:pPr>
        <w:pStyle w:val="Heading1"/>
      </w:pPr>
      <w:r>
        <w:t>CONCLUSION</w:t>
      </w:r>
    </w:p>
    <w:p>
      <w:pPr>
        <w:spacing w:after="200"/>
      </w:pPr>
      <w:r>
        <w:t>Career Intelligence addresses the single biggest pain point for Indian parents: career clarity and confidence. By positioning through the lens of parent psychology—emphasizing problem prevention, objective readiness, and opportunity expansion—Ecoskiller can achieve rapid organic growth.</w:t>
        <w:br/>
        <w:br/>
        <w:t>The 30 ideas span multiple channels, narratives, and implementation phases. Success requires:</w:t>
        <w:br/>
      </w:r>
    </w:p>
    <w:p>
      <w:pPr>
        <w:pStyle w:val="ListBullet"/>
        <w:ind w:left="360"/>
      </w:pPr>
      <w:r>
        <w:t>Authentic data-driven storytelling</w:t>
      </w:r>
    </w:p>
    <w:p>
      <w:pPr>
        <w:pStyle w:val="ListBullet"/>
        <w:ind w:left="360"/>
      </w:pPr>
      <w:r>
        <w:t>Persistent, multi-channel messaging (7+ exposures minimum)</w:t>
      </w:r>
    </w:p>
    <w:p>
      <w:pPr>
        <w:pStyle w:val="ListBullet"/>
        <w:ind w:left="360"/>
      </w:pPr>
      <w:r>
        <w:t>Deep understanding of regional/demographic differences</w:t>
      </w:r>
    </w:p>
    <w:p>
      <w:pPr>
        <w:pStyle w:val="ListBullet"/>
        <w:ind w:left="360"/>
      </w:pPr>
      <w:r>
        <w:t>Building parent communities and peer validation</w:t>
      </w:r>
    </w:p>
    <w:p>
      <w:pPr>
        <w:pStyle w:val="ListBullet"/>
        <w:ind w:left="360"/>
      </w:pPr>
      <w:r>
        <w:t>Fast value delivery (parent sees Career Readiness Score in 24 hours)</w:t>
      </w:r>
    </w:p>
    <w:p>
      <w:pPr>
        <w:pStyle w:val="ListBullet"/>
        <w:ind w:left="360"/>
      </w:pPr>
      <w:r>
        <w:t>Long-term nurturing (parent decision cycle is 6-12 months)</w:t>
      </w:r>
    </w:p>
    <w:p>
      <w:pPr>
        <w:pStyle w:val="ListBullet"/>
        <w:ind w:left="360"/>
      </w:pPr>
      <w:r>
        <w:t>Continuous measurement and channel optimization</w:t>
      </w:r>
    </w:p>
    <w:p>
      <w:pPr>
        <w:pStyle w:val="ListBullet"/>
        <w:ind w:left="360"/>
      </w:pPr>
      <w:r>
        <w:t>Scaling what works, killing what doesn't</w:t>
      </w:r>
    </w:p>
    <w:p>
      <w:pPr>
        <w:spacing w:before="240"/>
      </w:pPr>
      <w:r>
        <w:rPr>
          <w:i/>
        </w:rPr>
        <w:br/>
        <w:t>With this roadmap, Ecoskiller can position Career Intelligence as India's most trusted career guidance platform—solving the problem traditional guidance systems have ignored for decades. This is a multi-billion rupee problem. Career Intelligence is the solution. Parents are ready. Growth will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