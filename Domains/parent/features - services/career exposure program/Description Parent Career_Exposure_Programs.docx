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96E"/>
          <w:sz w:val="56"/>
        </w:rPr>
        <w:t>Career Exposure Programs</w:t>
      </w:r>
    </w:p>
    <w:p>
      <w:pPr>
        <w:jc w:val="center"/>
      </w:pPr>
      <w:r>
        <w:rPr>
          <w:color w:val="646464"/>
          <w:sz w:val="28"/>
        </w:rPr>
        <w:t>Comprehensive Feature Description &amp; Implementation Guide</w:t>
      </w:r>
    </w:p>
    <w:p>
      <w:pPr>
        <w:jc w:val="center"/>
      </w:pPr>
      <w:r>
        <w:rPr>
          <w:b/>
        </w:rPr>
        <w:t xml:space="preserve">Document Version: </w:t>
      </w:r>
      <w:r>
        <w:t>1.0</w:t>
        <w:br/>
      </w:r>
      <w:r>
        <w:rPr>
          <w:b/>
        </w:rPr>
        <w:t xml:space="preserve">Date: </w:t>
      </w:r>
      <w:r>
        <w:t>March 2026</w:t>
        <w:br/>
      </w:r>
      <w:r>
        <w:rPr>
          <w:b/>
        </w:rPr>
        <w:t xml:space="preserve">Platform: </w:t>
      </w:r>
      <w:r>
        <w:t>Ecoskiller + Dojo Ecosystem</w:t>
        <w:br/>
      </w:r>
      <w:r>
        <w:rPr>
          <w:b/>
        </w:rPr>
        <w:t xml:space="preserve">Status: </w:t>
      </w:r>
      <w:r>
        <w:t>Foundation Phase</w:t>
      </w:r>
    </w:p>
    <w:p/>
    <w:p>
      <w:pPr>
        <w:pStyle w:val="Heading1"/>
      </w:pPr>
      <w:r>
        <w:rPr>
          <w:color w:val="1E396E"/>
        </w:rPr>
        <w:t>Table of Contents</w:t>
      </w:r>
    </w:p>
    <w:p>
      <w:pPr>
        <w:pStyle w:val="ListBullet"/>
      </w:pPr>
      <w:r>
        <w:t>1. Executive Summary</w:t>
      </w:r>
    </w:p>
    <w:p>
      <w:pPr>
        <w:pStyle w:val="ListBullet"/>
      </w:pPr>
      <w:r>
        <w:t>2. Program Overview &amp; Vision</w:t>
      </w:r>
    </w:p>
    <w:p>
      <w:pPr>
        <w:pStyle w:val="ListBullet"/>
      </w:pPr>
      <w:r>
        <w:t>3. Career Exposure Program Types</w:t>
      </w:r>
    </w:p>
    <w:p>
      <w:pPr>
        <w:pStyle w:val="ListBullet"/>
      </w:pPr>
      <w:r>
        <w:t xml:space="preserve">   3.1 Industry Guest Lectures</w:t>
      </w:r>
    </w:p>
    <w:p>
      <w:pPr>
        <w:pStyle w:val="ListBullet"/>
      </w:pPr>
      <w:r>
        <w:t xml:space="preserve">   3.2 Career Discovery Workshops</w:t>
      </w:r>
    </w:p>
    <w:p>
      <w:pPr>
        <w:pStyle w:val="ListBullet"/>
      </w:pPr>
      <w:r>
        <w:t xml:space="preserve">   3.3 Career Exploration Camps</w:t>
      </w:r>
    </w:p>
    <w:p>
      <w:pPr>
        <w:pStyle w:val="ListBullet"/>
      </w:pPr>
      <w:r>
        <w:t xml:space="preserve">   3.4 Technology Seminars</w:t>
      </w:r>
    </w:p>
    <w:p>
      <w:pPr>
        <w:pStyle w:val="ListBullet"/>
      </w:pPr>
      <w:r>
        <w:t xml:space="preserve">   3.5 Parent + Student Career Sessions</w:t>
      </w:r>
    </w:p>
    <w:p>
      <w:pPr>
        <w:pStyle w:val="ListBullet"/>
      </w:pPr>
      <w:r>
        <w:t>4. Program Discovery &amp; Registration</w:t>
      </w:r>
    </w:p>
    <w:p>
      <w:pPr>
        <w:pStyle w:val="ListBullet"/>
      </w:pPr>
      <w:r>
        <w:t>5. Program Delivery &amp; Experience</w:t>
      </w:r>
    </w:p>
    <w:p>
      <w:pPr>
        <w:pStyle w:val="ListBullet"/>
      </w:pPr>
      <w:r>
        <w:t>6. Content &amp; Learning Materials</w:t>
      </w:r>
    </w:p>
    <w:p>
      <w:pPr>
        <w:pStyle w:val="ListBullet"/>
      </w:pPr>
      <w:r>
        <w:t>7. Speaker &amp; Expert Management</w:t>
      </w:r>
    </w:p>
    <w:p>
      <w:pPr>
        <w:pStyle w:val="ListBullet"/>
      </w:pPr>
      <w:r>
        <w:t>8. Feedback &amp; Impact Measurement</w:t>
      </w:r>
    </w:p>
    <w:p>
      <w:pPr>
        <w:pStyle w:val="ListBullet"/>
      </w:pPr>
      <w:r>
        <w:t>9. Career Guidance Integration</w:t>
      </w:r>
    </w:p>
    <w:p>
      <w:pPr>
        <w:pStyle w:val="ListBullet"/>
      </w:pPr>
      <w:r>
        <w:t>10. Technical Architecture</w:t>
      </w:r>
    </w:p>
    <w:p>
      <w:pPr>
        <w:pStyle w:val="ListBullet"/>
      </w:pPr>
      <w:r>
        <w:t>11. User Workflows</w:t>
      </w:r>
    </w:p>
    <w:p>
      <w:pPr>
        <w:pStyle w:val="ListBullet"/>
      </w:pPr>
      <w:r>
        <w:t>12. Implementation Roadmap</w:t>
      </w:r>
    </w:p>
    <w:p>
      <w:pPr>
        <w:pStyle w:val="ListBullet"/>
      </w:pPr>
      <w:r>
        <w:t>13. Success Metrics</w:t>
      </w:r>
    </w:p>
    <w:p>
      <w:r>
        <w:br w:type="page"/>
      </w:r>
    </w:p>
    <w:p>
      <w:pPr>
        <w:pStyle w:val="Heading1"/>
      </w:pPr>
      <w:r>
        <w:rPr>
          <w:color w:val="1E396E"/>
        </w:rPr>
        <w:t>1. Executive Summary</w:t>
      </w:r>
    </w:p>
    <w:p>
      <w:r>
        <w:t>Career Exposure Programs are comprehensive initiatives designed to provide students and parents with practical, industry-focused insights into diverse career paths, professional development, and real-world work environments. These programs connect students with industry professionals, create visibility into career requirements and opportunities, and guide informed career decision-making.</w:t>
      </w:r>
    </w:p>
    <w:p>
      <w:pPr>
        <w:pStyle w:val="Heading2"/>
      </w:pPr>
      <w:r>
        <w:t>Vision</w:t>
      </w:r>
    </w:p>
    <w:p>
      <w:r>
        <w:t>Empower students with early, comprehensive, and diverse career exposure enabling confident career decision-making, while partnering with parents to guide holistic career development aligned with student strengths and market opportunities.</w:t>
      </w:r>
    </w:p>
    <w:p>
      <w:pPr>
        <w:pStyle w:val="Heading2"/>
      </w:pPr>
      <w:r>
        <w:t>Core Objectives</w:t>
      </w:r>
    </w:p>
    <w:p>
      <w:pPr>
        <w:pStyle w:val="ListBullet"/>
      </w:pPr>
      <w:r>
        <w:t>Provide exposure to diverse career paths and professional roles</w:t>
      </w:r>
    </w:p>
    <w:p>
      <w:pPr>
        <w:pStyle w:val="ListBullet"/>
      </w:pPr>
      <w:r>
        <w:t>Connect students directly with industry professionals and mentors</w:t>
      </w:r>
    </w:p>
    <w:p>
      <w:pPr>
        <w:pStyle w:val="ListBullet"/>
      </w:pPr>
      <w:r>
        <w:t>Clarify career requirements, skills, and preparation needed</w:t>
      </w:r>
    </w:p>
    <w:p>
      <w:pPr>
        <w:pStyle w:val="ListBullet"/>
      </w:pPr>
      <w:r>
        <w:t>Accelerate career readiness and job preparedness</w:t>
      </w:r>
    </w:p>
    <w:p>
      <w:pPr>
        <w:pStyle w:val="ListBullet"/>
      </w:pPr>
      <w:r>
        <w:t>Align skill development with market demand and opportunities</w:t>
      </w:r>
    </w:p>
    <w:p>
      <w:pPr>
        <w:pStyle w:val="ListBullet"/>
      </w:pPr>
      <w:r>
        <w:t>Build student confidence in career decision-making</w:t>
      </w:r>
    </w:p>
    <w:p>
      <w:pPr>
        <w:pStyle w:val="ListBullet"/>
      </w:pPr>
      <w:r>
        <w:t>Enable parents to guide career development effectively</w:t>
      </w:r>
    </w:p>
    <w:p>
      <w:pPr>
        <w:pStyle w:val="ListBullet"/>
      </w:pPr>
      <w:r>
        <w:t>Create tangible pathways from learning to employment</w:t>
      </w:r>
    </w:p>
    <w:p>
      <w:pPr>
        <w:pStyle w:val="ListBullet"/>
      </w:pPr>
      <w:r>
        <w:t>Generate data on student-career fit and optimal pathways</w:t>
      </w:r>
    </w:p>
    <w:p>
      <w:pPr>
        <w:pStyle w:val="ListBullet"/>
      </w:pPr>
      <w:r>
        <w:t>Foster long-term mentor relationships and opportunities</w:t>
      </w:r>
    </w:p>
    <w:p>
      <w:pPr>
        <w:pStyle w:val="Heading2"/>
      </w:pPr>
      <w:r>
        <w:t>Strategic Value</w:t>
      </w:r>
    </w:p>
    <w:p>
      <w:pPr>
        <w:pStyle w:val="ListBullet"/>
      </w:pPr>
      <w:r>
        <w:t>Student Engagement: Career clarity dramatically increases motivation and learning</w:t>
      </w:r>
    </w:p>
    <w:p>
      <w:pPr>
        <w:pStyle w:val="ListBullet"/>
      </w:pPr>
      <w:r>
        <w:t>Parent Retention: Parents see clear ROI through career pathways and outcomes</w:t>
      </w:r>
    </w:p>
    <w:p>
      <w:pPr>
        <w:pStyle w:val="ListBullet"/>
      </w:pPr>
      <w:r>
        <w:t>Differentiation: Unique comprehensive career exposure vs competitors</w:t>
      </w:r>
    </w:p>
    <w:p>
      <w:pPr>
        <w:pStyle w:val="ListBullet"/>
      </w:pPr>
      <w:r>
        <w:t>Data Generation: Rich data on student-industry-career fit</w:t>
      </w:r>
    </w:p>
    <w:p>
      <w:pPr>
        <w:pStyle w:val="ListBullet"/>
      </w:pPr>
      <w:r>
        <w:t>Partnership Revenue: B2B opportunities with companies for speaker fees and recruitment</w:t>
      </w:r>
    </w:p>
    <w:p>
      <w:pPr>
        <w:pStyle w:val="ListBullet"/>
      </w:pPr>
      <w:r>
        <w:t>Career Outcomes: Direct pathway to internships and job placements</w:t>
      </w:r>
    </w:p>
    <w:p>
      <w:pPr>
        <w:pStyle w:val="ListBullet"/>
      </w:pPr>
      <w:r>
        <w:t>Brand Building: Ecoskiller positioned as career success platform</w:t>
      </w:r>
    </w:p>
    <w:p>
      <w:r>
        <w:br w:type="page"/>
      </w:r>
    </w:p>
    <w:p>
      <w:pPr>
        <w:pStyle w:val="Heading1"/>
      </w:pPr>
      <w:r>
        <w:rPr>
          <w:color w:val="1E396E"/>
        </w:rPr>
        <w:t>2. Program Overview &amp; Vision</w:t>
      </w:r>
    </w:p>
    <w:p>
      <w:pPr>
        <w:pStyle w:val="Heading2"/>
      </w:pPr>
      <w:r>
        <w:t>Program Philosophy</w:t>
      </w:r>
    </w:p>
    <w:p>
      <w:r>
        <w:t>Career Exposure Programs operate on core principles:</w:t>
      </w:r>
    </w:p>
    <w:p>
      <w:pPr>
        <w:pStyle w:val="ListBullet"/>
      </w:pPr>
      <w:r>
        <w:t>Accessibility: Make career exposure available to all students regardless of background</w:t>
      </w:r>
    </w:p>
    <w:p>
      <w:pPr>
        <w:pStyle w:val="ListBullet"/>
      </w:pPr>
      <w:r>
        <w:t>Diversity: Expose students to wide range of career options (not just tech)</w:t>
      </w:r>
    </w:p>
    <w:p>
      <w:pPr>
        <w:pStyle w:val="ListBullet"/>
      </w:pPr>
      <w:r>
        <w:t>Practicality: Focus on real work environments and actual job requirements</w:t>
      </w:r>
    </w:p>
    <w:p>
      <w:pPr>
        <w:pStyle w:val="ListBullet"/>
      </w:pPr>
      <w:r>
        <w:t>Mentorship: Build ongoing relationships, not one-off events</w:t>
      </w:r>
    </w:p>
    <w:p>
      <w:pPr>
        <w:pStyle w:val="ListBullet"/>
      </w:pPr>
      <w:r>
        <w:t>Family Engagement: Include parents as partners in career planning</w:t>
      </w:r>
    </w:p>
    <w:p>
      <w:pPr>
        <w:pStyle w:val="ListBullet"/>
      </w:pPr>
      <w:r>
        <w:t>Measurement: Track career clarity and job placement outcomes</w:t>
      </w:r>
    </w:p>
    <w:p>
      <w:pPr>
        <w:pStyle w:val="ListBullet"/>
      </w:pPr>
      <w:r>
        <w:t>Integration: Align with skill learning and development pathways</w:t>
      </w:r>
    </w:p>
    <w:p>
      <w:pPr>
        <w:pStyle w:val="Heading2"/>
      </w:pPr>
      <w:r>
        <w:t>Career Development Stages</w:t>
      </w:r>
    </w:p>
    <w:p>
      <w:r>
        <w:t>Programs address different career development stages:</w:t>
      </w:r>
    </w:p>
    <w:p>
      <w:pPr>
        <w:pStyle w:val="ListBullet"/>
      </w:pPr>
      <w:r>
        <w:t>Stage 1 - Awareness: What career options exist? (target: grades 8-10)</w:t>
      </w:r>
    </w:p>
    <w:p>
      <w:pPr>
        <w:pStyle w:val="ListBullet"/>
      </w:pPr>
      <w:r>
        <w:t>Stage 2 - Exploration: What do different roles involve? (target: grades 9-11)</w:t>
      </w:r>
    </w:p>
    <w:p>
      <w:pPr>
        <w:pStyle w:val="ListBullet"/>
      </w:pPr>
      <w:r>
        <w:t>Stage 3 - Investigation: What skills do I need? (target: grades 10-12)</w:t>
      </w:r>
    </w:p>
    <w:p>
      <w:pPr>
        <w:pStyle w:val="ListBullet"/>
      </w:pPr>
      <w:r>
        <w:t>Stage 4 - Preparation: How do I prepare for my target role? (target: grades 11-13)</w:t>
      </w:r>
    </w:p>
    <w:p>
      <w:pPr>
        <w:pStyle w:val="ListBullet"/>
      </w:pPr>
      <w:r>
        <w:t>Stage 5 - Positioning: How do I get internships/jobs? (target: grades 12-13)</w:t>
      </w:r>
    </w:p>
    <w:p>
      <w:pPr>
        <w:pStyle w:val="ListBullet"/>
      </w:pPr>
      <w:r>
        <w:t>Parent Support: How can parents guide this journey? (ongoing, all grades)</w:t>
      </w:r>
    </w:p>
    <w:p>
      <w:pPr>
        <w:pStyle w:val="Heading2"/>
      </w:pPr>
      <w:r>
        <w:t>Program Reach &amp; Scale</w:t>
      </w:r>
    </w:p>
    <w:p>
      <w:r>
        <w:t>Career programs operate at multiple scales:</w:t>
      </w:r>
    </w:p>
    <w:p>
      <w:pPr>
        <w:pStyle w:val="ListBullet"/>
      </w:pPr>
      <w:r>
        <w:t>Individual Mentoring: 1-on-1 career mentorship with professional</w:t>
      </w:r>
    </w:p>
    <w:p>
      <w:pPr>
        <w:pStyle w:val="ListBullet"/>
      </w:pPr>
      <w:r>
        <w:t>Small Groups: 10-15 students in discussion-based sessions</w:t>
      </w:r>
    </w:p>
    <w:p>
      <w:pPr>
        <w:pStyle w:val="ListBullet"/>
      </w:pPr>
      <w:r>
        <w:t>Class Sessions: 30-50 students attending together</w:t>
      </w:r>
    </w:p>
    <w:p>
      <w:pPr>
        <w:pStyle w:val="ListBullet"/>
      </w:pPr>
      <w:r>
        <w:t>School Programs: 100+ students at school-wide career event</w:t>
      </w:r>
    </w:p>
    <w:p>
      <w:pPr>
        <w:pStyle w:val="ListBullet"/>
      </w:pPr>
      <w:r>
        <w:t>Regional Programs: Multi-school events in a city/region</w:t>
      </w:r>
    </w:p>
    <w:p>
      <w:pPr>
        <w:pStyle w:val="ListBullet"/>
      </w:pPr>
      <w:r>
        <w:t>Virtual Programs: Unlimited scale for online sessions</w:t>
      </w:r>
    </w:p>
    <w:p>
      <w:pPr>
        <w:pStyle w:val="ListBullet"/>
      </w:pPr>
      <w:r>
        <w:t>Hybrid: Combination of in-person and virtual components</w:t>
      </w:r>
    </w:p>
    <w:p>
      <w:r>
        <w:br w:type="page"/>
      </w:r>
    </w:p>
    <w:p>
      <w:pPr>
        <w:pStyle w:val="Heading1"/>
      </w:pPr>
      <w:r>
        <w:rPr>
          <w:color w:val="1E396E"/>
        </w:rPr>
        <w:t>3. Career Exposure Program Types</w:t>
      </w:r>
    </w:p>
    <w:p>
      <w:pPr>
        <w:pStyle w:val="Heading2"/>
      </w:pPr>
      <w:r>
        <w:t>3.1 Industry Guest Lectures</w:t>
      </w:r>
    </w:p>
    <w:p>
      <w:r>
        <w:t>Direct engagement with industry professionals who share career journeys, industry insights, and real-world perspectives on specific roles and companies.</w:t>
      </w:r>
    </w:p>
    <w:p>
      <w:pPr>
        <w:pStyle w:val="Heading3"/>
      </w:pPr>
      <w:r>
        <w:t>Lecture Format &amp; Structure</w:t>
      </w:r>
    </w:p>
    <w:p>
      <w:pPr>
        <w:pStyle w:val="ListBullet"/>
      </w:pPr>
      <w:r>
        <w:t>Duration: 45-60 minutes including Q&amp;A</w:t>
      </w:r>
    </w:p>
    <w:p>
      <w:pPr>
        <w:pStyle w:val="ListBullet"/>
      </w:pPr>
      <w:r>
        <w:t>Format: Presentation (slides, video, live demo) followed by interactive Q&amp;A</w:t>
      </w:r>
    </w:p>
    <w:p>
      <w:pPr>
        <w:pStyle w:val="ListBullet"/>
      </w:pPr>
      <w:r>
        <w:t>Audience: 20-100 students depending on venue</w:t>
      </w:r>
    </w:p>
    <w:p>
      <w:pPr>
        <w:pStyle w:val="ListBullet"/>
      </w:pPr>
      <w:r>
        <w:t>Topic Focus: Specific role, career path, or industry sector</w:t>
      </w:r>
    </w:p>
    <w:p>
      <w:pPr>
        <w:pStyle w:val="ListBullet"/>
      </w:pPr>
      <w:r>
        <w:t>Speaker Background: Accomplished professional with 5+ years experience</w:t>
      </w:r>
    </w:p>
    <w:p>
      <w:pPr>
        <w:pStyle w:val="ListBullet"/>
      </w:pPr>
      <w:r>
        <w:t>Interactive Elements: Polls, breakout discussions, hands-on demos</w:t>
      </w:r>
    </w:p>
    <w:p>
      <w:pPr>
        <w:pStyle w:val="ListBullet"/>
      </w:pPr>
      <w:r>
        <w:t>Recording: Sessions recorded for on-demand viewing</w:t>
      </w:r>
    </w:p>
    <w:p>
      <w:pPr>
        <w:pStyle w:val="ListBullet"/>
      </w:pPr>
      <w:r>
        <w:t>Materials: Slides, resources, and career tips provided</w:t>
      </w:r>
    </w:p>
    <w:p>
      <w:pPr>
        <w:pStyle w:val="Heading3"/>
      </w:pPr>
      <w:r>
        <w:t>Lecture Topics &amp; Speaker Types</w:t>
      </w:r>
    </w:p>
    <w:p>
      <w:pPr>
        <w:pStyle w:val="ListBullet"/>
      </w:pPr>
      <w:r>
        <w:t>Role-Specific: "A Day in the Life of a Product Manager" or "Software Engineer Career Path"</w:t>
      </w:r>
    </w:p>
    <w:p>
      <w:pPr>
        <w:pStyle w:val="ListBullet"/>
      </w:pPr>
      <w:r>
        <w:t>Company-Specific: "How to Excel at Google" or "Building Startups at Microsoft"</w:t>
      </w:r>
    </w:p>
    <w:p>
      <w:pPr>
        <w:pStyle w:val="ListBullet"/>
      </w:pPr>
      <w:r>
        <w:t>Industry-Specific: "Opportunities in AI/ML" or "Future of Cybersecurity"</w:t>
      </w:r>
    </w:p>
    <w:p>
      <w:pPr>
        <w:pStyle w:val="ListBullet"/>
      </w:pPr>
      <w:r>
        <w:t>Career Stage: "Internship to First Job" or "Mid-Career Transitions"</w:t>
      </w:r>
    </w:p>
    <w:p>
      <w:pPr>
        <w:pStyle w:val="ListBullet"/>
      </w:pPr>
      <w:r>
        <w:t>Career Path: "From Coding to Leadership" or "Technical vs Management Track"</w:t>
      </w:r>
    </w:p>
    <w:p>
      <w:pPr>
        <w:pStyle w:val="ListBullet"/>
      </w:pPr>
      <w:r>
        <w:t>Entrepreneurship: "Founding Your Own Startup" or "Venture Capital and Funding"</w:t>
      </w:r>
    </w:p>
    <w:p>
      <w:pPr>
        <w:pStyle w:val="ListBullet"/>
      </w:pPr>
      <w:r>
        <w:t>Emerging Fields: "Blockchain Careers", "Quantum Computing", "Climate Tech"</w:t>
      </w:r>
    </w:p>
    <w:p>
      <w:pPr>
        <w:pStyle w:val="Heading3"/>
      </w:pPr>
      <w:r>
        <w:t>Speaker Requirements</w:t>
      </w:r>
    </w:p>
    <w:p>
      <w:pPr>
        <w:pStyle w:val="ListBullet"/>
      </w:pPr>
      <w:r>
        <w:t>Professional Background: 5+ years in current field</w:t>
      </w:r>
    </w:p>
    <w:p>
      <w:pPr>
        <w:pStyle w:val="ListBullet"/>
      </w:pPr>
      <w:r>
        <w:t>Communication Skills: Ability to engage student audience</w:t>
      </w:r>
    </w:p>
    <w:p>
      <w:pPr>
        <w:pStyle w:val="ListBullet"/>
      </w:pPr>
      <w:r>
        <w:t>Authenticity: Real, relatable experience and stories</w:t>
      </w:r>
    </w:p>
    <w:p>
      <w:pPr>
        <w:pStyle w:val="ListBullet"/>
      </w:pPr>
      <w:r>
        <w:t>Availability: Can deliver 1-hour session</w:t>
      </w:r>
    </w:p>
    <w:p>
      <w:pPr>
        <w:pStyle w:val="ListBullet"/>
      </w:pPr>
      <w:r>
        <w:t>Industry Connection: Represents legitimate organization</w:t>
      </w:r>
    </w:p>
    <w:p>
      <w:pPr>
        <w:pStyle w:val="ListBullet"/>
      </w:pPr>
      <w:r>
        <w:t>Passion for Mentoring: Genuine interest in student development</w:t>
      </w:r>
    </w:p>
    <w:p>
      <w:pPr>
        <w:pStyle w:val="ListBullet"/>
      </w:pPr>
      <w:r>
        <w:t>Content Readiness: Can answer career and technical questions</w:t>
      </w:r>
    </w:p>
    <w:p>
      <w:pPr>
        <w:pStyle w:val="Heading3"/>
      </w:pPr>
      <w:r>
        <w:t>Student Experience</w:t>
      </w:r>
    </w:p>
    <w:p>
      <w:pPr>
        <w:pStyle w:val="ListBullet"/>
      </w:pPr>
      <w:r>
        <w:t>Pre-Lecture: Background reading on speaker and role</w:t>
      </w:r>
    </w:p>
    <w:p>
      <w:pPr>
        <w:pStyle w:val="ListBullet"/>
      </w:pPr>
      <w:r>
        <w:t>During: Interactive Q&amp;A with speaker</w:t>
      </w:r>
    </w:p>
    <w:p>
      <w:pPr>
        <w:pStyle w:val="ListBullet"/>
      </w:pPr>
      <w:r>
        <w:t>Questions: Ask about salary, career path, daily work, challenges</w:t>
      </w:r>
    </w:p>
    <w:p>
      <w:pPr>
        <w:pStyle w:val="ListBullet"/>
      </w:pPr>
      <w:r>
        <w:t>Networking: LinkedIn connection with speaker</w:t>
      </w:r>
    </w:p>
    <w:p>
      <w:pPr>
        <w:pStyle w:val="ListBullet"/>
      </w:pPr>
      <w:r>
        <w:t>Post-Lecture: Reflection on career interest and fit</w:t>
      </w:r>
    </w:p>
    <w:p>
      <w:pPr>
        <w:pStyle w:val="ListBullet"/>
      </w:pPr>
      <w:r>
        <w:t>Resources: Access to speaker slides and recommended learning materials</w:t>
      </w:r>
    </w:p>
    <w:p>
      <w:pPr>
        <w:pStyle w:val="ListBullet"/>
      </w:pPr>
      <w:r>
        <w:t>Follow-Up: Optional mentor conversation with speaker</w:t>
      </w:r>
    </w:p>
    <w:p>
      <w:r>
        <w:br w:type="page"/>
      </w:r>
    </w:p>
    <w:p>
      <w:pPr>
        <w:pStyle w:val="Heading2"/>
      </w:pPr>
      <w:r>
        <w:t>3.2 Career Discovery Workshops</w:t>
      </w:r>
    </w:p>
    <w:p>
      <w:r>
        <w:t>Hands-on, interactive workshops where students explore career options, assess interests and strengths, and develop initial career hypotheses.</w:t>
      </w:r>
    </w:p>
    <w:p>
      <w:pPr>
        <w:pStyle w:val="Heading3"/>
      </w:pPr>
      <w:r>
        <w:t>Workshop Types</w:t>
      </w:r>
    </w:p>
    <w:p>
      <w:pPr>
        <w:pStyle w:val="ListBullet"/>
      </w:pPr>
      <w:r>
        <w:t>Interest Assessment: Understanding own interests and strengths</w:t>
      </w:r>
    </w:p>
    <w:p>
      <w:pPr>
        <w:pStyle w:val="ListBullet"/>
      </w:pPr>
      <w:r>
        <w:t>Skills Mapping: Identifying which careers match own skills</w:t>
      </w:r>
    </w:p>
    <w:p>
      <w:pPr>
        <w:pStyle w:val="ListBullet"/>
      </w:pPr>
      <w:r>
        <w:t>Industry Exploration: Learning about specific industries and sectors</w:t>
      </w:r>
    </w:p>
    <w:p>
      <w:pPr>
        <w:pStyle w:val="ListBullet"/>
      </w:pPr>
      <w:r>
        <w:t>Role Comparison: Comparing different roles and career paths</w:t>
      </w:r>
    </w:p>
    <w:p>
      <w:pPr>
        <w:pStyle w:val="ListBullet"/>
      </w:pPr>
      <w:r>
        <w:t>Career Planning: Setting 5-year career goals and pathways</w:t>
      </w:r>
    </w:p>
    <w:p>
      <w:pPr>
        <w:pStyle w:val="ListBullet"/>
      </w:pPr>
      <w:r>
        <w:t>Resume Building: Creating first resume and profile</w:t>
      </w:r>
    </w:p>
    <w:p>
      <w:pPr>
        <w:pStyle w:val="ListBullet"/>
      </w:pPr>
      <w:r>
        <w:t>Networking Skills: Learning how to network professionally</w:t>
      </w:r>
    </w:p>
    <w:p>
      <w:pPr>
        <w:pStyle w:val="ListBullet"/>
      </w:pPr>
      <w:r>
        <w:t>Job Search: Understanding how to find and apply for opportunities</w:t>
      </w:r>
    </w:p>
    <w:p>
      <w:pPr>
        <w:pStyle w:val="Heading3"/>
      </w:pPr>
      <w:r>
        <w:t>Workshop Structure</w:t>
      </w:r>
    </w:p>
    <w:p>
      <w:pPr>
        <w:pStyle w:val="ListBullet"/>
      </w:pPr>
      <w:r>
        <w:t>Duration: 2-3 hours (can be single session or multi-week series)</w:t>
      </w:r>
    </w:p>
    <w:p>
      <w:pPr>
        <w:pStyle w:val="ListBullet"/>
      </w:pPr>
      <w:r>
        <w:t>Format: Mix of presentation, group discussion, individual activities, exercises</w:t>
      </w:r>
    </w:p>
    <w:p>
      <w:pPr>
        <w:pStyle w:val="ListBullet"/>
      </w:pPr>
      <w:r>
        <w:t>Audience: 15-30 students for interactive engagement</w:t>
      </w:r>
    </w:p>
    <w:p>
      <w:pPr>
        <w:pStyle w:val="ListBullet"/>
      </w:pPr>
      <w:r>
        <w:t>Facilitator: Career counselor or HR professional</w:t>
      </w:r>
    </w:p>
    <w:p>
      <w:pPr>
        <w:pStyle w:val="ListBullet"/>
      </w:pPr>
      <w:r>
        <w:t>Materials: Workbooks, assessments, templates, resources</w:t>
      </w:r>
    </w:p>
    <w:p>
      <w:pPr>
        <w:pStyle w:val="ListBullet"/>
      </w:pPr>
      <w:r>
        <w:t>Activities: Quizzes, case studies, role-play, peer discussions</w:t>
      </w:r>
    </w:p>
    <w:p>
      <w:pPr>
        <w:pStyle w:val="ListBullet"/>
      </w:pPr>
      <w:r>
        <w:t>Outcomes: Written career exploration plan or hypothesis</w:t>
      </w:r>
    </w:p>
    <w:p>
      <w:pPr>
        <w:pStyle w:val="ListBullet"/>
      </w:pPr>
      <w:r>
        <w:t>Follow-Up: 1-on-1 coaching to refine career thinking</w:t>
      </w:r>
    </w:p>
    <w:p>
      <w:pPr>
        <w:pStyle w:val="Heading3"/>
      </w:pPr>
      <w:r>
        <w:t>Key Workshop Content</w:t>
      </w:r>
    </w:p>
    <w:p>
      <w:pPr>
        <w:pStyle w:val="ListBullet"/>
      </w:pPr>
      <w:r>
        <w:t>Self-Assessment: Personality type, values, interests, strengths analysis</w:t>
      </w:r>
    </w:p>
    <w:p>
      <w:pPr>
        <w:pStyle w:val="ListBullet"/>
      </w:pPr>
      <w:r>
        <w:t>Skills Inventory: Existing skills and skill gaps analysis</w:t>
      </w:r>
    </w:p>
    <w:p>
      <w:pPr>
        <w:pStyle w:val="ListBullet"/>
      </w:pPr>
      <w:r>
        <w:t>Career Research: Industry trends, job market data, salary information</w:t>
      </w:r>
    </w:p>
    <w:p>
      <w:pPr>
        <w:pStyle w:val="ListBullet"/>
      </w:pPr>
      <w:r>
        <w:t>Career Matching: Algorithms/tools to match interests to careers</w:t>
      </w:r>
    </w:p>
    <w:p>
      <w:pPr>
        <w:pStyle w:val="ListBullet"/>
      </w:pPr>
      <w:r>
        <w:t>Informational Interviews: Interviewing professionals about roles</w:t>
      </w:r>
    </w:p>
    <w:p>
      <w:pPr>
        <w:pStyle w:val="ListBullet"/>
      </w:pPr>
      <w:r>
        <w:t>Networking Practice: Elevator pitches and professional conversations</w:t>
      </w:r>
    </w:p>
    <w:p>
      <w:pPr>
        <w:pStyle w:val="ListBullet"/>
      </w:pPr>
      <w:r>
        <w:t>Action Planning: Concrete next steps for exploration</w:t>
      </w:r>
    </w:p>
    <w:p>
      <w:pPr>
        <w:pStyle w:val="Heading3"/>
      </w:pPr>
      <w:r>
        <w:t>Student Outcomes</w:t>
      </w:r>
    </w:p>
    <w:p>
      <w:pPr>
        <w:pStyle w:val="ListBullet"/>
      </w:pPr>
      <w:r>
        <w:t>Career Clarity: Better understanding of own interests and options</w:t>
      </w:r>
    </w:p>
    <w:p>
      <w:pPr>
        <w:pStyle w:val="ListBullet"/>
      </w:pPr>
      <w:r>
        <w:t>Initial Hypothesis: Tentative top 3-5 career options to explore</w:t>
      </w:r>
    </w:p>
    <w:p>
      <w:pPr>
        <w:pStyle w:val="ListBullet"/>
      </w:pPr>
      <w:r>
        <w:t>Learning Plan: Specific skills to develop for target careers</w:t>
      </w:r>
    </w:p>
    <w:p>
      <w:pPr>
        <w:pStyle w:val="ListBullet"/>
      </w:pPr>
      <w:r>
        <w:t>Network Connections: LinkedIn contacts from facilitators and peers</w:t>
      </w:r>
    </w:p>
    <w:p>
      <w:pPr>
        <w:pStyle w:val="ListBullet"/>
      </w:pPr>
      <w:r>
        <w:t>Action Items: Concrete next steps (skills, experiences, connections)</w:t>
      </w:r>
    </w:p>
    <w:p>
      <w:pPr>
        <w:pStyle w:val="ListBullet"/>
      </w:pPr>
      <w:r>
        <w:t>Updated Profile: Career goals and interests added to student profile</w:t>
      </w:r>
    </w:p>
    <w:p>
      <w:r>
        <w:br w:type="page"/>
      </w:r>
    </w:p>
    <w:p>
      <w:pPr>
        <w:pStyle w:val="Heading2"/>
      </w:pPr>
      <w:r>
        <w:t>3.3 Career Exploration Camps</w:t>
      </w:r>
    </w:p>
    <w:p>
      <w:r>
        <w:t>Immersive multi-day experiences where students explore 3-5 different career paths through hands-on activities, professional interactions, and practical exercises.</w:t>
      </w:r>
    </w:p>
    <w:p>
      <w:pPr>
        <w:pStyle w:val="Heading3"/>
      </w:pPr>
      <w:r>
        <w:t>Camp Structure</w:t>
      </w:r>
    </w:p>
    <w:p>
      <w:pPr>
        <w:pStyle w:val="ListBullet"/>
      </w:pPr>
      <w:r>
        <w:t>Duration: 3-7 days (can be weekend, week-long, or summer camp)</w:t>
      </w:r>
    </w:p>
    <w:p>
      <w:pPr>
        <w:pStyle w:val="ListBullet"/>
      </w:pPr>
      <w:r>
        <w:t>Format: Residential or day camp with multiple career tracks</w:t>
      </w:r>
    </w:p>
    <w:p>
      <w:pPr>
        <w:pStyle w:val="ListBullet"/>
      </w:pPr>
      <w:r>
        <w:t>Cohort Size: 30-100 students with small groups for each track</w:t>
      </w:r>
    </w:p>
    <w:p>
      <w:pPr>
        <w:pStyle w:val="ListBullet"/>
      </w:pPr>
      <w:r>
        <w:t>Career Tracks: Students choose 2-3 tracks to explore deeply</w:t>
      </w:r>
    </w:p>
    <w:p>
      <w:pPr>
        <w:pStyle w:val="ListBullet"/>
      </w:pPr>
      <w:r>
        <w:t>Schedule: Morning sessions, afternoon hands-on work, evening networking</w:t>
      </w:r>
    </w:p>
    <w:p>
      <w:pPr>
        <w:pStyle w:val="ListBullet"/>
      </w:pPr>
      <w:r>
        <w:t>Location: Campus, company facilities, or resort with meeting spaces</w:t>
      </w:r>
    </w:p>
    <w:p>
      <w:pPr>
        <w:pStyle w:val="ListBullet"/>
      </w:pPr>
      <w:r>
        <w:t>Accommodations: Housing provided if residential camp</w:t>
      </w:r>
    </w:p>
    <w:p>
      <w:pPr>
        <w:pStyle w:val="ListBullet"/>
      </w:pPr>
      <w:r>
        <w:t>Meals: All meals included in camp experience</w:t>
      </w:r>
    </w:p>
    <w:p>
      <w:pPr>
        <w:pStyle w:val="Heading3"/>
      </w:pPr>
      <w:r>
        <w:t>Career Tracks Offered</w:t>
      </w:r>
    </w:p>
    <w:p>
      <w:pPr>
        <w:pStyle w:val="ListBullet"/>
      </w:pPr>
      <w:r>
        <w:t>Technology: Software, AI/ML, Cloud, Cybersecurity, Product Management</w:t>
      </w:r>
    </w:p>
    <w:p>
      <w:pPr>
        <w:pStyle w:val="ListBullet"/>
      </w:pPr>
      <w:r>
        <w:t>Business: Consulting, Product Management, Analytics, Marketing</w:t>
      </w:r>
    </w:p>
    <w:p>
      <w:pPr>
        <w:pStyle w:val="ListBullet"/>
      </w:pPr>
      <w:r>
        <w:t>Finance: Banking, Finance, Investment, Fintech</w:t>
      </w:r>
    </w:p>
    <w:p>
      <w:pPr>
        <w:pStyle w:val="ListBullet"/>
      </w:pPr>
      <w:r>
        <w:t>Engineering: Hardware, Manufacturing, Infrastructure, Robotics</w:t>
      </w:r>
    </w:p>
    <w:p>
      <w:pPr>
        <w:pStyle w:val="ListBullet"/>
      </w:pPr>
      <w:r>
        <w:t>Creative: Design, Content, Media, Entertainment</w:t>
      </w:r>
    </w:p>
    <w:p>
      <w:pPr>
        <w:pStyle w:val="ListBullet"/>
      </w:pPr>
      <w:r>
        <w:t>Entrepreneurship: Startup building, venture capital, business planning</w:t>
      </w:r>
    </w:p>
    <w:p>
      <w:pPr>
        <w:pStyle w:val="ListBullet"/>
      </w:pPr>
      <w:r>
        <w:t>Social Impact: NGO work, sustainability, education, healthcare</w:t>
      </w:r>
    </w:p>
    <w:p>
      <w:pPr>
        <w:pStyle w:val="ListBullet"/>
      </w:pPr>
      <w:r>
        <w:t>Science: Research, biotech, pharmaceuticals, environmental science</w:t>
      </w:r>
    </w:p>
    <w:p>
      <w:pPr>
        <w:pStyle w:val="Heading3"/>
      </w:pPr>
      <w:r>
        <w:t>Daily Camp Agenda</w:t>
      </w:r>
    </w:p>
    <w:p>
      <w:pPr>
        <w:pStyle w:val="ListBullet"/>
      </w:pPr>
      <w:r>
        <w:t>8:00 AM: Breakfast and community building</w:t>
      </w:r>
    </w:p>
    <w:p>
      <w:pPr>
        <w:pStyle w:val="ListBullet"/>
      </w:pPr>
      <w:r>
        <w:t>9:00 AM: Keynote or career overview session</w:t>
      </w:r>
    </w:p>
    <w:p>
      <w:pPr>
        <w:pStyle w:val="ListBullet"/>
      </w:pPr>
      <w:r>
        <w:t>10:30 AM: Track-specific learning session 1</w:t>
      </w:r>
    </w:p>
    <w:p>
      <w:pPr>
        <w:pStyle w:val="ListBullet"/>
      </w:pPr>
      <w:r>
        <w:t>12:00 PM: Lunch and career panel discussion</w:t>
      </w:r>
    </w:p>
    <w:p>
      <w:pPr>
        <w:pStyle w:val="ListBullet"/>
      </w:pPr>
      <w:r>
        <w:t>2:00 PM: Track-specific learning session 2 or hands-on project</w:t>
      </w:r>
    </w:p>
    <w:p>
      <w:pPr>
        <w:pStyle w:val="ListBullet"/>
      </w:pPr>
      <w:r>
        <w:t>4:00 PM: Professional skill workshop (resume, interview, networking)</w:t>
      </w:r>
    </w:p>
    <w:p>
      <w:pPr>
        <w:pStyle w:val="ListBullet"/>
      </w:pPr>
      <w:r>
        <w:t>5:30 PM: Dinner and social activities</w:t>
      </w:r>
    </w:p>
    <w:p>
      <w:pPr>
        <w:pStyle w:val="ListBullet"/>
      </w:pPr>
      <w:r>
        <w:t>7:00 PM: Evening speaker or networking event</w:t>
      </w:r>
    </w:p>
    <w:p>
      <w:pPr>
        <w:pStyle w:val="ListBullet"/>
      </w:pPr>
      <w:r>
        <w:t>9:00 PM: Group reflection and bonding activities</w:t>
      </w:r>
    </w:p>
    <w:p>
      <w:pPr>
        <w:pStyle w:val="Heading3"/>
      </w:pPr>
      <w:r>
        <w:t>Camp Learning Activities</w:t>
      </w:r>
    </w:p>
    <w:p>
      <w:pPr>
        <w:pStyle w:val="ListBullet"/>
      </w:pPr>
      <w:r>
        <w:t>Company Visits: Field trips to companies in each career track</w:t>
      </w:r>
    </w:p>
    <w:p>
      <w:pPr>
        <w:pStyle w:val="ListBullet"/>
      </w:pPr>
      <w:r>
        <w:t>Professional Mentors: Assigned mentor for each student in their track</w:t>
      </w:r>
    </w:p>
    <w:p>
      <w:pPr>
        <w:pStyle w:val="ListBullet"/>
      </w:pPr>
      <w:r>
        <w:t>Project Work: Real or realistic project to work on in teams</w:t>
      </w:r>
    </w:p>
    <w:p>
      <w:pPr>
        <w:pStyle w:val="ListBullet"/>
      </w:pPr>
      <w:r>
        <w:t>Skills Development: Technical or soft skills workshops</w:t>
      </w:r>
    </w:p>
    <w:p>
      <w:pPr>
        <w:pStyle w:val="ListBullet"/>
      </w:pPr>
      <w:r>
        <w:t>Case Studies: Analyze real business/technical problems</w:t>
      </w:r>
    </w:p>
    <w:p>
      <w:pPr>
        <w:pStyle w:val="ListBullet"/>
      </w:pPr>
      <w:r>
        <w:t>Simulations: Role-play exercises in different career scenarios</w:t>
      </w:r>
    </w:p>
    <w:p>
      <w:pPr>
        <w:pStyle w:val="ListBullet"/>
      </w:pPr>
      <w:r>
        <w:t>Portfolio Building: Create portfolio pieces demonstrating capabilities</w:t>
      </w:r>
    </w:p>
    <w:p>
      <w:pPr>
        <w:pStyle w:val="ListBullet"/>
      </w:pPr>
      <w:r>
        <w:t>Networking: Formal and informal time with professionals</w:t>
      </w:r>
    </w:p>
    <w:p>
      <w:pPr>
        <w:pStyle w:val="Heading3"/>
      </w:pPr>
      <w:r>
        <w:t>Camp Outcomes</w:t>
      </w:r>
    </w:p>
    <w:p>
      <w:pPr>
        <w:pStyle w:val="ListBullet"/>
      </w:pPr>
      <w:r>
        <w:t>Career Clarity: Much deeper understanding of 2-3 career options</w:t>
      </w:r>
    </w:p>
    <w:p>
      <w:pPr>
        <w:pStyle w:val="ListBullet"/>
      </w:pPr>
      <w:r>
        <w:t>Skill Discovery: Hands-on experience with job-specific tools and skills</w:t>
      </w:r>
    </w:p>
    <w:p>
      <w:pPr>
        <w:pStyle w:val="ListBullet"/>
      </w:pPr>
      <w:r>
        <w:t>Professional Network: Connections with 10-15 professionals and peers</w:t>
      </w:r>
    </w:p>
    <w:p>
      <w:pPr>
        <w:pStyle w:val="ListBullet"/>
      </w:pPr>
      <w:r>
        <w:t>Portfolio Piece: Project or portfolio item demonstrating capabilities</w:t>
      </w:r>
    </w:p>
    <w:p>
      <w:pPr>
        <w:pStyle w:val="ListBullet"/>
      </w:pPr>
      <w:r>
        <w:t>Mentor Relationship: Ongoing relationship with assigned career mentor</w:t>
      </w:r>
    </w:p>
    <w:p>
      <w:pPr>
        <w:pStyle w:val="ListBullet"/>
      </w:pPr>
      <w:r>
        <w:t>Career Path: Clear plan and next steps for chosen path</w:t>
      </w:r>
    </w:p>
    <w:p>
      <w:pPr>
        <w:pStyle w:val="ListBullet"/>
      </w:pPr>
      <w:r>
        <w:t>Confidence: Significantly increased confidence in career direction</w:t>
      </w:r>
    </w:p>
    <w:p>
      <w:r>
        <w:br w:type="page"/>
      </w:r>
    </w:p>
    <w:p>
      <w:pPr>
        <w:pStyle w:val="Heading2"/>
      </w:pPr>
      <w:r>
        <w:t>3.4 Technology Seminars</w:t>
      </w:r>
    </w:p>
    <w:p>
      <w:r>
        <w:t>Focused seminars on specific emerging technologies, tools, and technical career paths delivered by technology experts and industry leaders.</w:t>
      </w:r>
    </w:p>
    <w:p>
      <w:pPr>
        <w:pStyle w:val="Heading3"/>
      </w:pPr>
      <w:r>
        <w:t>Seminar Types</w:t>
      </w:r>
    </w:p>
    <w:p>
      <w:pPr>
        <w:pStyle w:val="ListBullet"/>
      </w:pPr>
      <w:r>
        <w:t>Emerging Tech: Deep dive into AI/ML, Blockchain, Quantum, IoT, etc.</w:t>
      </w:r>
    </w:p>
    <w:p>
      <w:pPr>
        <w:pStyle w:val="ListBullet"/>
      </w:pPr>
      <w:r>
        <w:t>Tool-Specific: Learning specific tools (AWS, Kubernetes, TensorFlow, etc.)</w:t>
      </w:r>
    </w:p>
    <w:p>
      <w:pPr>
        <w:pStyle w:val="ListBullet"/>
      </w:pPr>
      <w:r>
        <w:t>Trend Talks: Industry trends shaping future careers (Web3, Metaverse, etc.)</w:t>
      </w:r>
    </w:p>
    <w:p>
      <w:pPr>
        <w:pStyle w:val="ListBullet"/>
      </w:pPr>
      <w:r>
        <w:t>Tech Ethics: Important topics like AI ethics, cybersecurity, privacy</w:t>
      </w:r>
    </w:p>
    <w:p>
      <w:pPr>
        <w:pStyle w:val="ListBullet"/>
      </w:pPr>
      <w:r>
        <w:t>Career Tracks: Technical specializations and how to build them</w:t>
      </w:r>
    </w:p>
    <w:p>
      <w:pPr>
        <w:pStyle w:val="ListBullet"/>
      </w:pPr>
      <w:r>
        <w:t>Tech Leadership: Moving from technical to leadership roles</w:t>
      </w:r>
    </w:p>
    <w:p>
      <w:pPr>
        <w:pStyle w:val="ListBullet"/>
      </w:pPr>
      <w:r>
        <w:t>Research Frontiers: Cutting-edge research and PhD/research careers</w:t>
      </w:r>
    </w:p>
    <w:p>
      <w:pPr>
        <w:pStyle w:val="Heading3"/>
      </w:pPr>
      <w:r>
        <w:t>Seminar Structure</w:t>
      </w:r>
    </w:p>
    <w:p>
      <w:pPr>
        <w:pStyle w:val="ListBullet"/>
      </w:pPr>
      <w:r>
        <w:t>Duration: 1-2 hours focused deep-dive</w:t>
      </w:r>
    </w:p>
    <w:p>
      <w:pPr>
        <w:pStyle w:val="ListBullet"/>
      </w:pPr>
      <w:r>
        <w:t>Format: Expert presentation, live coding/demo, Q&amp;A</w:t>
      </w:r>
    </w:p>
    <w:p>
      <w:pPr>
        <w:pStyle w:val="ListBullet"/>
      </w:pPr>
      <w:r>
        <w:t>Audience: 30-200 students (can be virtual for large scale)</w:t>
      </w:r>
    </w:p>
    <w:p>
      <w:pPr>
        <w:pStyle w:val="ListBullet"/>
      </w:pPr>
      <w:r>
        <w:t>Content Level: Intermediate to advanced technical content</w:t>
      </w:r>
    </w:p>
    <w:p>
      <w:pPr>
        <w:pStyle w:val="ListBullet"/>
      </w:pPr>
      <w:r>
        <w:t>Prerequisites: Basic knowledge in domain (indicated in registration)</w:t>
      </w:r>
    </w:p>
    <w:p>
      <w:pPr>
        <w:pStyle w:val="ListBullet"/>
      </w:pPr>
      <w:r>
        <w:t>Hands-On: 30-50% hands-on or practical work</w:t>
      </w:r>
    </w:p>
    <w:p>
      <w:pPr>
        <w:pStyle w:val="ListBullet"/>
      </w:pPr>
      <w:r>
        <w:t>Resources: Code repositories, tools, tutorials, documentation links</w:t>
      </w:r>
    </w:p>
    <w:p>
      <w:pPr>
        <w:pStyle w:val="ListBullet"/>
      </w:pPr>
      <w:r>
        <w:t>Recording: All seminars recorded for on-demand learning</w:t>
      </w:r>
    </w:p>
    <w:p>
      <w:pPr>
        <w:pStyle w:val="Heading3"/>
      </w:pPr>
      <w:r>
        <w:t>Technology Seminar Topics</w:t>
      </w:r>
    </w:p>
    <w:p>
      <w:pPr>
        <w:pStyle w:val="ListBullet"/>
      </w:pPr>
      <w:r>
        <w:t>AI/Machine Learning: Model development, deep learning, NLP, computer vision</w:t>
      </w:r>
    </w:p>
    <w:p>
      <w:pPr>
        <w:pStyle w:val="ListBullet"/>
      </w:pPr>
      <w:r>
        <w:t>Cloud Architecture: AWS, GCP, Azure, serverless, microservices</w:t>
      </w:r>
    </w:p>
    <w:p>
      <w:pPr>
        <w:pStyle w:val="ListBullet"/>
      </w:pPr>
      <w:r>
        <w:t>DevOps: CI/CD pipelines, containerization, infrastructure automation</w:t>
      </w:r>
    </w:p>
    <w:p>
      <w:pPr>
        <w:pStyle w:val="ListBullet"/>
      </w:pPr>
      <w:r>
        <w:t>Blockchain: Smart contracts, cryptocurrency, decentralized systems</w:t>
      </w:r>
    </w:p>
    <w:p>
      <w:pPr>
        <w:pStyle w:val="ListBullet"/>
      </w:pPr>
      <w:r>
        <w:t>Cybersecurity: Threat modeling, penetration testing, secure development</w:t>
      </w:r>
    </w:p>
    <w:p>
      <w:pPr>
        <w:pStyle w:val="ListBullet"/>
      </w:pPr>
      <w:r>
        <w:t>Data Engineering: Big data systems, data pipelines, analytics</w:t>
      </w:r>
    </w:p>
    <w:p>
      <w:pPr>
        <w:pStyle w:val="ListBullet"/>
      </w:pPr>
      <w:r>
        <w:t>Quantum Computing: Quantum algorithms and quantum programming</w:t>
      </w:r>
    </w:p>
    <w:p>
      <w:pPr>
        <w:pStyle w:val="ListBullet"/>
      </w:pPr>
      <w:r>
        <w:t>AR/VR: Spatial computing, metaverse development</w:t>
      </w:r>
    </w:p>
    <w:p>
      <w:pPr>
        <w:pStyle w:val="Heading3"/>
      </w:pPr>
      <w:r>
        <w:t>Speaker Expertise Required</w:t>
      </w:r>
    </w:p>
    <w:p>
      <w:pPr>
        <w:pStyle w:val="ListBullet"/>
      </w:pPr>
      <w:r>
        <w:t>Deep Technical Knowledge: Expert in the specific technology</w:t>
      </w:r>
    </w:p>
    <w:p>
      <w:pPr>
        <w:pStyle w:val="ListBullet"/>
      </w:pPr>
      <w:r>
        <w:t>Industry Experience: 7+ years working with the technology professionally</w:t>
      </w:r>
    </w:p>
    <w:p>
      <w:pPr>
        <w:pStyle w:val="ListBullet"/>
      </w:pPr>
      <w:r>
        <w:t>Teaching Ability: Can explain complex concepts clearly</w:t>
      </w:r>
    </w:p>
    <w:p>
      <w:pPr>
        <w:pStyle w:val="ListBullet"/>
      </w:pPr>
      <w:r>
        <w:t>Hands-On Skills: Can demonstrate and code live</w:t>
      </w:r>
    </w:p>
    <w:p>
      <w:pPr>
        <w:pStyle w:val="ListBullet"/>
      </w:pPr>
      <w:r>
        <w:t>Current Knowledge: Up-to-date with latest developments</w:t>
      </w:r>
    </w:p>
    <w:p>
      <w:pPr>
        <w:pStyle w:val="ListBullet"/>
      </w:pPr>
      <w:r>
        <w:t>Passion for Tech: Genuine enthusiasm for the subject</w:t>
      </w:r>
    </w:p>
    <w:p>
      <w:pPr>
        <w:pStyle w:val="ListBullet"/>
      </w:pPr>
      <w:r>
        <w:t>Career Guidance: Can discuss career opportunities in the field</w:t>
      </w:r>
    </w:p>
    <w:p>
      <w:pPr>
        <w:pStyle w:val="Heading3"/>
      </w:pPr>
      <w:r>
        <w:t>Student Learning Path</w:t>
      </w:r>
    </w:p>
    <w:p>
      <w:pPr>
        <w:pStyle w:val="ListBullet"/>
      </w:pPr>
      <w:r>
        <w:t>Pre-Seminar: Review basic concepts and prerequisites</w:t>
      </w:r>
    </w:p>
    <w:p>
      <w:pPr>
        <w:pStyle w:val="ListBullet"/>
      </w:pPr>
      <w:r>
        <w:t>During: Follow along with live demo or coding</w:t>
      </w:r>
    </w:p>
    <w:p>
      <w:pPr>
        <w:pStyle w:val="ListBullet"/>
      </w:pPr>
      <w:r>
        <w:t>Hands-On: Build something simple to understand the technology</w:t>
      </w:r>
    </w:p>
    <w:p>
      <w:pPr>
        <w:pStyle w:val="ListBullet"/>
      </w:pPr>
      <w:r>
        <w:t>Q&amp;A: Ask technical questions and career questions</w:t>
      </w:r>
    </w:p>
    <w:p>
      <w:pPr>
        <w:pStyle w:val="ListBullet"/>
      </w:pPr>
      <w:r>
        <w:t>Post-Seminar: Access to resources for deeper learning</w:t>
      </w:r>
    </w:p>
    <w:p>
      <w:pPr>
        <w:pStyle w:val="ListBullet"/>
      </w:pPr>
      <w:r>
        <w:t>Projects: Apply learning to personal projects</w:t>
      </w:r>
    </w:p>
    <w:p>
      <w:pPr>
        <w:pStyle w:val="ListBullet"/>
      </w:pPr>
      <w:r>
        <w:t>Community: Join tech-specific community for peer learning</w:t>
      </w:r>
    </w:p>
    <w:p>
      <w:r>
        <w:br w:type="page"/>
      </w:r>
    </w:p>
    <w:p>
      <w:pPr>
        <w:pStyle w:val="Heading2"/>
      </w:pPr>
      <w:r>
        <w:t>3.5 Parent + Student Career Sessions</w:t>
      </w:r>
    </w:p>
    <w:p>
      <w:r>
        <w:t>Joint sessions where parents and students explore career options together, discuss career planning, and align on skill development and career goals.</w:t>
      </w:r>
    </w:p>
    <w:p>
      <w:pPr>
        <w:pStyle w:val="Heading3"/>
      </w:pPr>
      <w:r>
        <w:t>Session Format &amp; Types</w:t>
      </w:r>
    </w:p>
    <w:p>
      <w:pPr>
        <w:pStyle w:val="ListBullet"/>
      </w:pPr>
      <w:r>
        <w:t>Family Career Planning: Parents and student collaboratively plan career path</w:t>
      </w:r>
    </w:p>
    <w:p>
      <w:pPr>
        <w:pStyle w:val="ListBullet"/>
      </w:pPr>
      <w:r>
        <w:t>Parent-Only Workshops: Help parents guide career development effectively</w:t>
      </w:r>
    </w:p>
    <w:p>
      <w:pPr>
        <w:pStyle w:val="ListBullet"/>
      </w:pPr>
      <w:r>
        <w:t>Student-Only Seminars: Students explore without parent presence</w:t>
      </w:r>
    </w:p>
    <w:p>
      <w:pPr>
        <w:pStyle w:val="ListBullet"/>
      </w:pPr>
      <w:r>
        <w:t>Joint Career Talks: Professional speaks to parents and students together</w:t>
      </w:r>
    </w:p>
    <w:p>
      <w:pPr>
        <w:pStyle w:val="ListBullet"/>
      </w:pPr>
      <w:r>
        <w:t>Panel Discussions: Multiple career professionals discuss options</w:t>
      </w:r>
    </w:p>
    <w:p>
      <w:pPr>
        <w:pStyle w:val="ListBullet"/>
      </w:pPr>
      <w:r>
        <w:t>Breakout Sessions: Parents and students separate for deeper discussion</w:t>
      </w:r>
    </w:p>
    <w:p>
      <w:pPr>
        <w:pStyle w:val="ListBullet"/>
      </w:pPr>
      <w:r>
        <w:t>Hands-On Activities: Parents and students do exercises together</w:t>
      </w:r>
    </w:p>
    <w:p>
      <w:pPr>
        <w:pStyle w:val="ListBullet"/>
      </w:pPr>
      <w:r>
        <w:t>One-on-One Meetings: Family meets with career counselor</w:t>
      </w:r>
    </w:p>
    <w:p>
      <w:pPr>
        <w:pStyle w:val="Heading3"/>
      </w:pPr>
      <w:r>
        <w:t>Parent + Student Agenda (3-Hour Session)</w:t>
      </w:r>
    </w:p>
    <w:p>
      <w:pPr>
        <w:pStyle w:val="ListBullet"/>
      </w:pPr>
      <w:r>
        <w:t>9:00-9:15: Welcome and agenda overview</w:t>
      </w:r>
    </w:p>
    <w:p>
      <w:pPr>
        <w:pStyle w:val="ListBullet"/>
      </w:pPr>
      <w:r>
        <w:t>9:15-9:45: Career landscape and market trends talk</w:t>
      </w:r>
    </w:p>
    <w:p>
      <w:pPr>
        <w:pStyle w:val="ListBullet"/>
      </w:pPr>
      <w:r>
        <w:t>9:45-10:15: Student aspirations and interests sharing</w:t>
      </w:r>
    </w:p>
    <w:p>
      <w:pPr>
        <w:pStyle w:val="ListBullet"/>
      </w:pPr>
      <w:r>
        <w:t>10:15-10:45: Parent and student separate career exploration</w:t>
      </w:r>
    </w:p>
    <w:p>
      <w:pPr>
        <w:pStyle w:val="ListBullet"/>
      </w:pPr>
      <w:r>
        <w:t>10:45-11:15: Reunion and discussion of learnings</w:t>
      </w:r>
    </w:p>
    <w:p>
      <w:pPr>
        <w:pStyle w:val="ListBullet"/>
      </w:pPr>
      <w:r>
        <w:t>11:15-12:00: Career planning activity with career counselor</w:t>
      </w:r>
    </w:p>
    <w:p>
      <w:pPr>
        <w:pStyle w:val="ListBullet"/>
      </w:pPr>
      <w:r>
        <w:t>12:00-1:00: Lunch and informal networking</w:t>
      </w:r>
    </w:p>
    <w:p>
      <w:pPr>
        <w:pStyle w:val="Heading3"/>
      </w:pPr>
      <w:r>
        <w:t>Key Topics Covered</w:t>
      </w:r>
    </w:p>
    <w:p>
      <w:pPr>
        <w:pStyle w:val="ListBullet"/>
      </w:pPr>
      <w:r>
        <w:t>Career Landscape: What jobs exist, which are growing, which declining</w:t>
      </w:r>
    </w:p>
    <w:p>
      <w:pPr>
        <w:pStyle w:val="ListBullet"/>
      </w:pPr>
      <w:r>
        <w:t>Skills Demand: What skills are in high demand right now</w:t>
      </w:r>
    </w:p>
    <w:p>
      <w:pPr>
        <w:pStyle w:val="ListBullet"/>
      </w:pPr>
      <w:r>
        <w:t>Educational Paths: Different routes to target careers (degree, bootcamp, etc.)</w:t>
      </w:r>
    </w:p>
    <w:p>
      <w:pPr>
        <w:pStyle w:val="ListBullet"/>
      </w:pPr>
      <w:r>
        <w:t>Student Interests: Identifying student talents, interests, and values</w:t>
      </w:r>
    </w:p>
    <w:p>
      <w:pPr>
        <w:pStyle w:val="ListBullet"/>
      </w:pPr>
      <w:r>
        <w:t>Parent Role: How parents can effectively guide career exploration</w:t>
      </w:r>
    </w:p>
    <w:p>
      <w:pPr>
        <w:pStyle w:val="ListBullet"/>
      </w:pPr>
      <w:r>
        <w:t>Skill Development: Planning skill development aligned with career goals</w:t>
      </w:r>
    </w:p>
    <w:p>
      <w:pPr>
        <w:pStyle w:val="ListBullet"/>
      </w:pPr>
      <w:r>
        <w:t>Timeline: Career development timeline from now to employment</w:t>
      </w:r>
    </w:p>
    <w:p>
      <w:pPr>
        <w:pStyle w:val="ListBullet"/>
      </w:pPr>
      <w:r>
        <w:t>Resources: Tools and resources for career planning</w:t>
      </w:r>
    </w:p>
    <w:p>
      <w:pPr>
        <w:pStyle w:val="Heading3"/>
      </w:pPr>
      <w:r>
        <w:t>Parent Learning Objectives</w:t>
      </w:r>
    </w:p>
    <w:p>
      <w:pPr>
        <w:pStyle w:val="ListBullet"/>
      </w:pPr>
      <w:r>
        <w:t>Understand current job market and career opportunities</w:t>
      </w:r>
    </w:p>
    <w:p>
      <w:pPr>
        <w:pStyle w:val="ListBullet"/>
      </w:pPr>
      <w:r>
        <w:t>Learn how to have effective career conversations with student</w:t>
      </w:r>
    </w:p>
    <w:p>
      <w:pPr>
        <w:pStyle w:val="ListBullet"/>
      </w:pPr>
      <w:r>
        <w:t>Understand skill development and what it takes to be job-ready</w:t>
      </w:r>
    </w:p>
    <w:p>
      <w:pPr>
        <w:pStyle w:val="ListBullet"/>
      </w:pPr>
      <w:r>
        <w:t>Identify student strengths and career interests</w:t>
      </w:r>
    </w:p>
    <w:p>
      <w:pPr>
        <w:pStyle w:val="ListBullet"/>
      </w:pPr>
      <w:r>
        <w:t>Create family career plan aligned with student goals</w:t>
      </w:r>
    </w:p>
    <w:p>
      <w:pPr>
        <w:pStyle w:val="ListBullet"/>
      </w:pPr>
      <w:r>
        <w:t>Understand role of parents in career guidance (not directing but supporting)</w:t>
      </w:r>
    </w:p>
    <w:p>
      <w:pPr>
        <w:pStyle w:val="ListBullet"/>
      </w:pPr>
      <w:r>
        <w:t>Learn about job search, applications, interviews</w:t>
      </w:r>
    </w:p>
    <w:p>
      <w:pPr>
        <w:pStyle w:val="ListBullet"/>
      </w:pPr>
      <w:r>
        <w:t>Understand ROI of skill investments in career outcomes</w:t>
      </w:r>
    </w:p>
    <w:p>
      <w:pPr>
        <w:pStyle w:val="Heading3"/>
      </w:pPr>
      <w:r>
        <w:t>Student Learning Objectives</w:t>
      </w:r>
    </w:p>
    <w:p>
      <w:pPr>
        <w:pStyle w:val="ListBullet"/>
      </w:pPr>
      <w:r>
        <w:t>Explore diverse career options and possibilities</w:t>
      </w:r>
    </w:p>
    <w:p>
      <w:pPr>
        <w:pStyle w:val="ListBullet"/>
      </w:pPr>
      <w:r>
        <w:t>Understand requirements for target careers</w:t>
      </w:r>
    </w:p>
    <w:p>
      <w:pPr>
        <w:pStyle w:val="ListBullet"/>
      </w:pPr>
      <w:r>
        <w:t>Identify own interests, strengths, and values</w:t>
      </w:r>
    </w:p>
    <w:p>
      <w:pPr>
        <w:pStyle w:val="ListBullet"/>
      </w:pPr>
      <w:r>
        <w:t>Learn about skill development and learning paths</w:t>
      </w:r>
    </w:p>
    <w:p>
      <w:pPr>
        <w:pStyle w:val="ListBullet"/>
      </w:pPr>
      <w:r>
        <w:t>Understand job market and career trends</w:t>
      </w:r>
    </w:p>
    <w:p>
      <w:pPr>
        <w:pStyle w:val="ListBullet"/>
      </w:pPr>
      <w:r>
        <w:t>Practice career conversations and networking</w:t>
      </w:r>
    </w:p>
    <w:p>
      <w:pPr>
        <w:pStyle w:val="ListBullet"/>
      </w:pPr>
      <w:r>
        <w:t>Create personal career development plan</w:t>
      </w:r>
    </w:p>
    <w:p>
      <w:pPr>
        <w:pStyle w:val="ListBullet"/>
      </w:pPr>
      <w:r>
        <w:t>Set concrete skill development goals aligned with career</w:t>
      </w:r>
    </w:p>
    <w:p>
      <w:pPr>
        <w:pStyle w:val="Heading3"/>
      </w:pPr>
      <w:r>
        <w:t>Outcomes</w:t>
      </w:r>
    </w:p>
    <w:p>
      <w:pPr>
        <w:pStyle w:val="ListBullet"/>
      </w:pPr>
      <w:r>
        <w:t>Shared Understanding: Parent and student aligned on career options</w:t>
      </w:r>
    </w:p>
    <w:p>
      <w:pPr>
        <w:pStyle w:val="ListBullet"/>
      </w:pPr>
      <w:r>
        <w:t>Career Plan: Family-created plan for career development</w:t>
      </w:r>
    </w:p>
    <w:p>
      <w:pPr>
        <w:pStyle w:val="ListBullet"/>
      </w:pPr>
      <w:r>
        <w:t>Skill Goals: Specific skills to develop in next 12-24 months</w:t>
      </w:r>
    </w:p>
    <w:p>
      <w:pPr>
        <w:pStyle w:val="ListBullet"/>
      </w:pPr>
      <w:r>
        <w:t>Timeline: Clear timeline for milestones toward job readiness</w:t>
      </w:r>
    </w:p>
    <w:p>
      <w:pPr>
        <w:pStyle w:val="ListBullet"/>
      </w:pPr>
      <w:r>
        <w:t>Communication: Improved parent-student communication on career topics</w:t>
      </w:r>
    </w:p>
    <w:p>
      <w:pPr>
        <w:pStyle w:val="ListBullet"/>
      </w:pPr>
      <w:r>
        <w:t>Support Structure: Parent understands how to support student</w:t>
      </w:r>
    </w:p>
    <w:p>
      <w:pPr>
        <w:pStyle w:val="ListBullet"/>
      </w:pPr>
      <w:r>
        <w:t>Financial Planning: Understanding of costs and ROI of skill investments</w:t>
      </w:r>
    </w:p>
    <w:p>
      <w:pPr>
        <w:pStyle w:val="ListBullet"/>
      </w:pPr>
      <w:r>
        <w:t>Next Steps: Concrete actions to take immediately</w:t>
      </w:r>
    </w:p>
    <w:p>
      <w:r>
        <w:br w:type="page"/>
      </w:r>
    </w:p>
    <w:p>
      <w:pPr>
        <w:pStyle w:val="Heading1"/>
      </w:pPr>
      <w:r>
        <w:rPr>
          <w:color w:val="1E396E"/>
        </w:rPr>
        <w:t>4. Program Discovery &amp; Registration</w:t>
      </w:r>
    </w:p>
    <w:p>
      <w:pPr>
        <w:pStyle w:val="Heading2"/>
      </w:pPr>
      <w:r>
        <w:t>Program Discovery</w:t>
      </w:r>
    </w:p>
    <w:p>
      <w:r>
        <w:t>Students discover career programs through multiple channels:</w:t>
      </w:r>
    </w:p>
    <w:p>
      <w:pPr>
        <w:pStyle w:val="ListBullet"/>
      </w:pPr>
      <w:r>
        <w:t>Career Programs Catalog: Browsable directory with filters</w:t>
      </w:r>
    </w:p>
    <w:p>
      <w:pPr>
        <w:pStyle w:val="ListBullet"/>
      </w:pPr>
      <w:r>
        <w:t>Personalized Recommendations: AI-powered recommendations based on interests</w:t>
      </w:r>
    </w:p>
    <w:p>
      <w:pPr>
        <w:pStyle w:val="ListBullet"/>
      </w:pPr>
      <w:r>
        <w:t>Email Campaigns: Targeted announcements to relevant student segments</w:t>
      </w:r>
    </w:p>
    <w:p>
      <w:pPr>
        <w:pStyle w:val="ListBullet"/>
      </w:pPr>
      <w:r>
        <w:t>School/Institute Promotions: School recommends programs to classes</w:t>
      </w:r>
    </w:p>
    <w:p>
      <w:pPr>
        <w:pStyle w:val="ListBullet"/>
      </w:pPr>
      <w:r>
        <w:t>Trainer Suggestions: Trainers recommend relevant career programs</w:t>
      </w:r>
    </w:p>
    <w:p>
      <w:pPr>
        <w:pStyle w:val="ListBullet"/>
      </w:pPr>
      <w:r>
        <w:t>Peer Referrals: Students share programs they found valuable</w:t>
      </w:r>
    </w:p>
    <w:p>
      <w:pPr>
        <w:pStyle w:val="ListBullet"/>
      </w:pPr>
      <w:r>
        <w:t>Search: Search by career interest, company, topic, date</w:t>
      </w:r>
    </w:p>
    <w:p>
      <w:pPr>
        <w:pStyle w:val="ListBullet"/>
      </w:pPr>
      <w:r>
        <w:t>Trending Programs: Show popular and high-rated programs</w:t>
      </w:r>
    </w:p>
    <w:p>
      <w:pPr>
        <w:pStyle w:val="Heading2"/>
      </w:pPr>
      <w:r>
        <w:t>Program Information Display</w:t>
      </w:r>
    </w:p>
    <w:p>
      <w:r>
        <w:t>Detailed program information helps students decide:</w:t>
      </w:r>
    </w:p>
    <w:p>
      <w:pPr>
        <w:pStyle w:val="ListBullet"/>
      </w:pPr>
      <w:r>
        <w:t>Program Name &amp; Organizer: Clear title and who is running it</w:t>
      </w:r>
    </w:p>
    <w:p>
      <w:pPr>
        <w:pStyle w:val="ListBullet"/>
      </w:pPr>
      <w:r>
        <w:t>Program Type: Guest lecture, workshop, camp, seminar, parent session</w:t>
      </w:r>
    </w:p>
    <w:p>
      <w:pPr>
        <w:pStyle w:val="ListBullet"/>
      </w:pPr>
      <w:r>
        <w:t>Topic &amp; Description: What will be covered and learning objectives</w:t>
      </w:r>
    </w:p>
    <w:p>
      <w:pPr>
        <w:pStyle w:val="ListBullet"/>
      </w:pPr>
      <w:r>
        <w:t>Speakers/Facilitators: Who will teach with their background</w:t>
      </w:r>
    </w:p>
    <w:p>
      <w:pPr>
        <w:pStyle w:val="ListBullet"/>
      </w:pPr>
      <w:r>
        <w:t>Format &amp; Duration: How long, format (virtual/in-person), schedule</w:t>
      </w:r>
    </w:p>
    <w:p>
      <w:pPr>
        <w:pStyle w:val="ListBullet"/>
      </w:pPr>
      <w:r>
        <w:t>Target Audience: Recommended grade/skill level</w:t>
      </w:r>
    </w:p>
    <w:p>
      <w:pPr>
        <w:pStyle w:val="ListBullet"/>
      </w:pPr>
      <w:r>
        <w:t>Prerequisites: Any knowledge needed to participate</w:t>
      </w:r>
    </w:p>
    <w:p>
      <w:pPr>
        <w:pStyle w:val="ListBullet"/>
      </w:pPr>
      <w:r>
        <w:t>Cost: Free or cost with subsidy information</w:t>
      </w:r>
    </w:p>
    <w:p>
      <w:pPr>
        <w:pStyle w:val="ListBullet"/>
      </w:pPr>
      <w:r>
        <w:t>Registration Details: How to register and deadline</w:t>
      </w:r>
    </w:p>
    <w:p>
      <w:pPr>
        <w:pStyle w:val="ListBullet"/>
      </w:pPr>
      <w:r>
        <w:t>Past Reviews: Ratings and feedback from previous attendees</w:t>
      </w:r>
    </w:p>
    <w:p>
      <w:pPr>
        <w:pStyle w:val="ListBullet"/>
      </w:pPr>
      <w:r>
        <w:t>Related Programs: Similar or complementary programs</w:t>
      </w:r>
    </w:p>
    <w:p>
      <w:pPr>
        <w:pStyle w:val="ListBullet"/>
      </w:pPr>
      <w:r>
        <w:t>Career Outcomes: What careers this program helps explore</w:t>
      </w:r>
    </w:p>
    <w:p>
      <w:pPr>
        <w:pStyle w:val="Heading2"/>
      </w:pPr>
      <w:r>
        <w:t>Registration Process</w:t>
      </w:r>
    </w:p>
    <w:p>
      <w:r>
        <w:t>Streamlined registration for students:</w:t>
      </w:r>
    </w:p>
    <w:p>
      <w:pPr>
        <w:pStyle w:val="ListBullet"/>
      </w:pPr>
      <w:r>
        <w:t>1. Browse and select program from catalog</w:t>
      </w:r>
    </w:p>
    <w:p>
      <w:pPr>
        <w:pStyle w:val="ListBullet"/>
      </w:pPr>
      <w:r>
        <w:t>2. Review detailed program information and requirements</w:t>
      </w:r>
    </w:p>
    <w:p>
      <w:pPr>
        <w:pStyle w:val="ListBullet"/>
      </w:pPr>
      <w:r>
        <w:t>3. Check eligibility (grade/skill level requirements)</w:t>
      </w:r>
    </w:p>
    <w:p>
      <w:pPr>
        <w:pStyle w:val="ListBullet"/>
      </w:pPr>
      <w:r>
        <w:t>4. Submit registration with contact information</w:t>
      </w:r>
    </w:p>
    <w:p>
      <w:pPr>
        <w:pStyle w:val="ListBullet"/>
      </w:pPr>
      <w:r>
        <w:t>5. Confirm any costs or payment requirements</w:t>
      </w:r>
    </w:p>
    <w:p>
      <w:pPr>
        <w:pStyle w:val="ListBullet"/>
      </w:pPr>
      <w:r>
        <w:t>6. Parent receives notification and optional approval needed</w:t>
      </w:r>
    </w:p>
    <w:p>
      <w:pPr>
        <w:pStyle w:val="ListBullet"/>
      </w:pPr>
      <w:r>
        <w:t>7. Confirmation sent with program details</w:t>
      </w:r>
    </w:p>
    <w:p>
      <w:pPr>
        <w:pStyle w:val="ListBullet"/>
      </w:pPr>
      <w:r>
        <w:t>8. Calendar invite for program added to student calendar</w:t>
      </w:r>
    </w:p>
    <w:p>
      <w:pPr>
        <w:pStyle w:val="ListBullet"/>
      </w:pPr>
      <w:r>
        <w:t>9. Pre-program materials sent if applicable</w:t>
      </w:r>
    </w:p>
    <w:p>
      <w:pPr>
        <w:pStyle w:val="ListBullet"/>
      </w:pPr>
      <w:r>
        <w:t>10. Reminder emails sent 1 week and 1 day before</w:t>
      </w:r>
    </w:p>
    <w:p>
      <w:r>
        <w:br w:type="page"/>
      </w:r>
    </w:p>
    <w:p>
      <w:pPr>
        <w:pStyle w:val="Heading1"/>
      </w:pPr>
      <w:r>
        <w:rPr>
          <w:color w:val="1E396E"/>
        </w:rPr>
        <w:t>5. Program Delivery &amp; Experience</w:t>
      </w:r>
    </w:p>
    <w:p>
      <w:pPr>
        <w:pStyle w:val="Heading2"/>
      </w:pPr>
      <w:r>
        <w:t>Pre-Program Preparation</w:t>
      </w:r>
    </w:p>
    <w:p>
      <w:r>
        <w:t>Students prepare to maximize learning:</w:t>
      </w:r>
    </w:p>
    <w:p>
      <w:pPr>
        <w:pStyle w:val="ListBullet"/>
      </w:pPr>
      <w:r>
        <w:t>Educational Videos: Background on career topic (10-15 minutes)</w:t>
      </w:r>
    </w:p>
    <w:p>
      <w:pPr>
        <w:pStyle w:val="ListBullet"/>
      </w:pPr>
      <w:r>
        <w:t>Reading Materials: Articles about career, industry, or role</w:t>
      </w:r>
    </w:p>
    <w:p>
      <w:pPr>
        <w:pStyle w:val="ListBullet"/>
      </w:pPr>
      <w:r>
        <w:t>Discussion Prompts: Questions to think about before program</w:t>
      </w:r>
    </w:p>
    <w:p>
      <w:pPr>
        <w:pStyle w:val="ListBullet"/>
      </w:pPr>
      <w:r>
        <w:t>Career Profiles: Meet the speaker/facilitators (bios and videos)</w:t>
      </w:r>
    </w:p>
    <w:p>
      <w:pPr>
        <w:pStyle w:val="ListBullet"/>
      </w:pPr>
      <w:r>
        <w:t>Expectations: Clear guidance on what to expect and how to participate</w:t>
      </w:r>
    </w:p>
    <w:p>
      <w:pPr>
        <w:pStyle w:val="ListBullet"/>
      </w:pPr>
      <w:r>
        <w:t>Technical Setup: Instructions for virtual programs</w:t>
      </w:r>
    </w:p>
    <w:p>
      <w:pPr>
        <w:pStyle w:val="ListBullet"/>
      </w:pPr>
      <w:r>
        <w:t>Preparation Quiz: Optional self-assessment on topic knowledge</w:t>
      </w:r>
    </w:p>
    <w:p>
      <w:pPr>
        <w:pStyle w:val="ListBullet"/>
      </w:pPr>
      <w:r>
        <w:t>Goals Setting: What do you hope to learn from this program?</w:t>
      </w:r>
    </w:p>
    <w:p>
      <w:pPr>
        <w:pStyle w:val="Heading2"/>
      </w:pPr>
      <w:r>
        <w:t>During-Program Experience</w:t>
      </w:r>
    </w:p>
    <w:p>
      <w:r>
        <w:t>Optimized experience during the program:</w:t>
      </w:r>
    </w:p>
    <w:p>
      <w:pPr>
        <w:pStyle w:val="ListBullet"/>
      </w:pPr>
      <w:r>
        <w:t>Interactive Format: Q&amp;A, polls, breakout discussions (not just lecture)</w:t>
      </w:r>
    </w:p>
    <w:p>
      <w:pPr>
        <w:pStyle w:val="ListBullet"/>
      </w:pPr>
      <w:r>
        <w:t>Note-Taking Tools: Built-in notes app to capture key learnings</w:t>
      </w:r>
    </w:p>
    <w:p>
      <w:pPr>
        <w:pStyle w:val="ListBullet"/>
      </w:pPr>
      <w:r>
        <w:t>Real-Time Engagement: Chat, polls, hands-on activities</w:t>
      </w:r>
    </w:p>
    <w:p>
      <w:pPr>
        <w:pStyle w:val="ListBullet"/>
      </w:pPr>
      <w:r>
        <w:t>Networking: Opportunities to connect with speaker and peers</w:t>
      </w:r>
    </w:p>
    <w:p>
      <w:pPr>
        <w:pStyle w:val="ListBullet"/>
      </w:pPr>
      <w:r>
        <w:t>Career Insights: Direct questions about career paths and requirements</w:t>
      </w:r>
    </w:p>
    <w:p>
      <w:pPr>
        <w:pStyle w:val="ListBullet"/>
      </w:pPr>
      <w:r>
        <w:t>Practical Demos: See how professionals work in the field</w:t>
      </w:r>
    </w:p>
    <w:p>
      <w:pPr>
        <w:pStyle w:val="ListBullet"/>
      </w:pPr>
      <w:r>
        <w:t>Group Discussions: Peer learning through discussion with other students</w:t>
      </w:r>
    </w:p>
    <w:p>
      <w:pPr>
        <w:pStyle w:val="ListBullet"/>
      </w:pPr>
      <w:r>
        <w:t>Resource Sharing: Links, slides, code, and materials provided</w:t>
      </w:r>
    </w:p>
    <w:p>
      <w:pPr>
        <w:pStyle w:val="Heading2"/>
      </w:pPr>
      <w:r>
        <w:t>Post-Program Follow-Up</w:t>
      </w:r>
    </w:p>
    <w:p>
      <w:r>
        <w:t>Consolidation and continued learning after program:</w:t>
      </w:r>
    </w:p>
    <w:p>
      <w:pPr>
        <w:pStyle w:val="ListBullet"/>
      </w:pPr>
      <w:r>
        <w:t>Program Recording: Access to full recording for on-demand viewing</w:t>
      </w:r>
    </w:p>
    <w:p>
      <w:pPr>
        <w:pStyle w:val="ListBullet"/>
      </w:pPr>
      <w:r>
        <w:t>Slides &amp; Materials: Download speaker slides and resources</w:t>
      </w:r>
    </w:p>
    <w:p>
      <w:pPr>
        <w:pStyle w:val="ListBullet"/>
      </w:pPr>
      <w:r>
        <w:t>Reflection Task: Write about key learnings and career insights</w:t>
      </w:r>
    </w:p>
    <w:p>
      <w:pPr>
        <w:pStyle w:val="ListBullet"/>
      </w:pPr>
      <w:r>
        <w:t>Certificate: Completion certificate issued to student</w:t>
      </w:r>
    </w:p>
    <w:p>
      <w:pPr>
        <w:pStyle w:val="ListBullet"/>
      </w:pPr>
      <w:r>
        <w:t>Career Assessment: Update to career interests and goals</w:t>
      </w:r>
    </w:p>
    <w:p>
      <w:pPr>
        <w:pStyle w:val="ListBullet"/>
      </w:pPr>
      <w:r>
        <w:t>Networking: LinkedIn connection with speaker</w:t>
      </w:r>
    </w:p>
    <w:p>
      <w:pPr>
        <w:pStyle w:val="ListBullet"/>
      </w:pPr>
      <w:r>
        <w:t>Optional Mentor: Extended conversation with speaker (if interested)</w:t>
      </w:r>
    </w:p>
    <w:p>
      <w:pPr>
        <w:pStyle w:val="ListBullet"/>
      </w:pPr>
      <w:r>
        <w:t>Continued Learning: Recommended next programs to explore</w:t>
      </w:r>
    </w:p>
    <w:p>
      <w:pPr>
        <w:pStyle w:val="ListBullet"/>
      </w:pPr>
      <w:r>
        <w:t>Feedback Form: Student feedback on program quality</w:t>
      </w:r>
    </w:p>
    <w:p>
      <w:pPr>
        <w:pStyle w:val="ListBullet"/>
      </w:pPr>
      <w:r>
        <w:t>Career Plan Update: Career plan revised based on new insights</w:t>
      </w:r>
    </w:p>
    <w:p>
      <w:pPr>
        <w:pStyle w:val="Heading2"/>
      </w:pPr>
      <w:r>
        <w:t>Virtual Program Features</w:t>
      </w:r>
    </w:p>
    <w:p>
      <w:r>
        <w:t>For online programs, additional features:</w:t>
      </w:r>
    </w:p>
    <w:p>
      <w:pPr>
        <w:pStyle w:val="ListBullet"/>
      </w:pPr>
      <w:r>
        <w:t>Live Streaming: Real-time video with high quality</w:t>
      </w:r>
    </w:p>
    <w:p>
      <w:pPr>
        <w:pStyle w:val="ListBullet"/>
      </w:pPr>
      <w:r>
        <w:t>Interactive Tools: Polls, Q&amp;A, chat, hand-raising</w:t>
      </w:r>
    </w:p>
    <w:p>
      <w:pPr>
        <w:pStyle w:val="ListBullet"/>
      </w:pPr>
      <w:r>
        <w:t>Breakout Rooms: Small group discussions during program</w:t>
      </w:r>
    </w:p>
    <w:p>
      <w:pPr>
        <w:pStyle w:val="ListBullet"/>
      </w:pPr>
      <w:r>
        <w:t>Screen Sharing: Speakers can demonstrate tools and code</w:t>
      </w:r>
    </w:p>
    <w:p>
      <w:pPr>
        <w:pStyle w:val="ListBullet"/>
      </w:pPr>
      <w:r>
        <w:t>Recording: Automatic recording for later viewing</w:t>
      </w:r>
    </w:p>
    <w:p>
      <w:pPr>
        <w:pStyle w:val="ListBullet"/>
      </w:pPr>
      <w:r>
        <w:t>Calendar Integration: Add to calendar automatically</w:t>
      </w:r>
    </w:p>
    <w:p>
      <w:pPr>
        <w:pStyle w:val="ListBullet"/>
      </w:pPr>
      <w:r>
        <w:t>Connectivity Support: Technical support for connection issues</w:t>
      </w:r>
    </w:p>
    <w:p>
      <w:pPr>
        <w:pStyle w:val="ListBullet"/>
      </w:pPr>
      <w:r>
        <w:t>Access from Anywhere: Join from home, school, or anywhere</w:t>
      </w:r>
    </w:p>
    <w:p>
      <w:r>
        <w:br w:type="page"/>
      </w:r>
    </w:p>
    <w:p>
      <w:pPr>
        <w:pStyle w:val="Heading1"/>
      </w:pPr>
      <w:r>
        <w:rPr>
          <w:color w:val="1E396E"/>
        </w:rPr>
        <w:t>6. Content &amp; Learning Materials</w:t>
      </w:r>
    </w:p>
    <w:p>
      <w:pPr>
        <w:pStyle w:val="Heading2"/>
      </w:pPr>
      <w:r>
        <w:t>Content Library</w:t>
      </w:r>
    </w:p>
    <w:p>
      <w:r>
        <w:t>Comprehensive library of career learning content:</w:t>
      </w:r>
    </w:p>
    <w:p>
      <w:pPr>
        <w:pStyle w:val="ListBullet"/>
      </w:pPr>
      <w:r>
        <w:t>Career Guides: In-depth guides for different careers and industries</w:t>
      </w:r>
    </w:p>
    <w:p>
      <w:pPr>
        <w:pStyle w:val="ListBullet"/>
      </w:pPr>
      <w:r>
        <w:t>Salary Data: Current salary information for different roles and experience levels</w:t>
      </w:r>
    </w:p>
    <w:p>
      <w:pPr>
        <w:pStyle w:val="ListBullet"/>
      </w:pPr>
      <w:r>
        <w:t>Job Descriptions: Real job descriptions from companies (redacted)</w:t>
      </w:r>
    </w:p>
    <w:p>
      <w:pPr>
        <w:pStyle w:val="ListBullet"/>
      </w:pPr>
      <w:r>
        <w:t>Industry Trends: Reports on industry trends and future outlook</w:t>
      </w:r>
    </w:p>
    <w:p>
      <w:pPr>
        <w:pStyle w:val="ListBullet"/>
      </w:pPr>
      <w:r>
        <w:t>Company Profiles: Information about major employers and opportunities</w:t>
      </w:r>
    </w:p>
    <w:p>
      <w:pPr>
        <w:pStyle w:val="ListBullet"/>
      </w:pPr>
      <w:r>
        <w:t>Interview Resources: Interview preparation tips and practice questions</w:t>
      </w:r>
    </w:p>
    <w:p>
      <w:pPr>
        <w:pStyle w:val="ListBullet"/>
      </w:pPr>
      <w:r>
        <w:t>Resume Templates: Resume templates for different career stages</w:t>
      </w:r>
    </w:p>
    <w:p>
      <w:pPr>
        <w:pStyle w:val="ListBullet"/>
      </w:pPr>
      <w:r>
        <w:t>Networking Guides: How to network professionally and build connections</w:t>
      </w:r>
    </w:p>
    <w:p>
      <w:pPr>
        <w:pStyle w:val="ListBullet"/>
      </w:pPr>
      <w:r>
        <w:t>Videos: Career talks, role explorations, day-in-the-life videos</w:t>
      </w:r>
    </w:p>
    <w:p>
      <w:pPr>
        <w:pStyle w:val="ListBullet"/>
      </w:pPr>
      <w:r>
        <w:t>Podcasts: Career exploration podcasts and professional interviews</w:t>
      </w:r>
    </w:p>
    <w:p>
      <w:pPr>
        <w:pStyle w:val="Heading2"/>
      </w:pPr>
      <w:r>
        <w:t>Program Materials</w:t>
      </w:r>
    </w:p>
    <w:p>
      <w:r>
        <w:t>Each program includes materials for learning:</w:t>
      </w:r>
    </w:p>
    <w:p>
      <w:pPr>
        <w:pStyle w:val="ListBullet"/>
      </w:pPr>
      <w:r>
        <w:t>Presentation Slides: Speaker slides with key concepts</w:t>
      </w:r>
    </w:p>
    <w:p>
      <w:pPr>
        <w:pStyle w:val="ListBullet"/>
      </w:pPr>
      <w:r>
        <w:t>Handouts: Workbooks or resources with exercises</w:t>
      </w:r>
    </w:p>
    <w:p>
      <w:pPr>
        <w:pStyle w:val="ListBullet"/>
      </w:pPr>
      <w:r>
        <w:t>Code Repositories: Code examples and starter projects</w:t>
      </w:r>
    </w:p>
    <w:p>
      <w:pPr>
        <w:pStyle w:val="ListBullet"/>
      </w:pPr>
      <w:r>
        <w:t>Templates: Resume, cover letter, interview templates</w:t>
      </w:r>
    </w:p>
    <w:p>
      <w:pPr>
        <w:pStyle w:val="ListBullet"/>
      </w:pPr>
      <w:r>
        <w:t>Tools &amp; Software: Links to free or trial versions of tools</w:t>
      </w:r>
    </w:p>
    <w:p>
      <w:pPr>
        <w:pStyle w:val="ListBullet"/>
      </w:pPr>
      <w:r>
        <w:t>Reading Lists: Recommended books and articles</w:t>
      </w:r>
    </w:p>
    <w:p>
      <w:pPr>
        <w:pStyle w:val="ListBullet"/>
      </w:pPr>
      <w:r>
        <w:t>Learning Paths: Suggested next courses or programs to take</w:t>
      </w:r>
    </w:p>
    <w:p>
      <w:pPr>
        <w:pStyle w:val="ListBullet"/>
      </w:pPr>
      <w:r>
        <w:t>Contact Information: Speaker contact for follow-up questions</w:t>
      </w:r>
    </w:p>
    <w:p>
      <w:pPr>
        <w:pStyle w:val="Heading2"/>
      </w:pPr>
      <w:r>
        <w:t>Career Assessment Tools</w:t>
      </w:r>
    </w:p>
    <w:p>
      <w:r>
        <w:t>Tools to help with career exploration:</w:t>
      </w:r>
    </w:p>
    <w:p>
      <w:pPr>
        <w:pStyle w:val="ListBullet"/>
      </w:pPr>
      <w:r>
        <w:t>Interest Assessments: Tools to identify interests and strengths</w:t>
      </w:r>
    </w:p>
    <w:p>
      <w:pPr>
        <w:pStyle w:val="ListBullet"/>
      </w:pPr>
      <w:r>
        <w:t>Skills Inventory: Self-assessment of current skills</w:t>
      </w:r>
    </w:p>
    <w:p>
      <w:pPr>
        <w:pStyle w:val="ListBullet"/>
      </w:pPr>
      <w:r>
        <w:t>Values Assessment: Understanding what matters in a career</w:t>
      </w:r>
    </w:p>
    <w:p>
      <w:pPr>
        <w:pStyle w:val="ListBullet"/>
      </w:pPr>
      <w:r>
        <w:t>Career Quiz: Interactive career recommendation tools</w:t>
      </w:r>
    </w:p>
    <w:p>
      <w:pPr>
        <w:pStyle w:val="ListBullet"/>
      </w:pPr>
      <w:r>
        <w:t>Personality Tests: Understanding learning and work styles</w:t>
      </w:r>
    </w:p>
    <w:p>
      <w:pPr>
        <w:pStyle w:val="ListBullet"/>
      </w:pPr>
      <w:r>
        <w:t>Skill Gap Analysis: Identifying skills needed for target role</w:t>
      </w:r>
    </w:p>
    <w:p>
      <w:pPr>
        <w:pStyle w:val="ListBullet"/>
      </w:pPr>
      <w:r>
        <w:t>Job Market Data: Real data on job availability and salaries</w:t>
      </w:r>
    </w:p>
    <w:p>
      <w:pPr>
        <w:pStyle w:val="ListBullet"/>
      </w:pPr>
      <w:r>
        <w:t>Career Path Visualizers: See different paths to target roles</w:t>
      </w:r>
    </w:p>
    <w:p>
      <w:r>
        <w:br w:type="page"/>
      </w:r>
    </w:p>
    <w:p>
      <w:pPr>
        <w:pStyle w:val="Heading1"/>
      </w:pPr>
      <w:r>
        <w:rPr>
          <w:color w:val="1E396E"/>
        </w:rPr>
        <w:t>7. Speaker &amp; Expert Management</w:t>
      </w:r>
    </w:p>
    <w:p>
      <w:pPr>
        <w:pStyle w:val="Heading2"/>
      </w:pPr>
      <w:r>
        <w:t>Speaker Recruitment</w:t>
      </w:r>
    </w:p>
    <w:p>
      <w:r>
        <w:t>Process for identifying and recruiting speakers:</w:t>
      </w:r>
    </w:p>
    <w:p>
      <w:pPr>
        <w:pStyle w:val="ListBullet"/>
      </w:pPr>
      <w:r>
        <w:t>Partner Companies: Recruit speakers from partner organizations</w:t>
      </w:r>
    </w:p>
    <w:p>
      <w:pPr>
        <w:pStyle w:val="ListBullet"/>
      </w:pPr>
      <w:r>
        <w:t>Alumni Network: Engage successful alumni as speakers</w:t>
      </w:r>
    </w:p>
    <w:p>
      <w:pPr>
        <w:pStyle w:val="ListBullet"/>
      </w:pPr>
      <w:r>
        <w:t>Professional Networks: Leverage connections in different industries</w:t>
      </w:r>
    </w:p>
    <w:p>
      <w:pPr>
        <w:pStyle w:val="ListBullet"/>
      </w:pPr>
      <w:r>
        <w:t>Direct Outreach: Identify impressive professionals and invite them</w:t>
      </w:r>
    </w:p>
    <w:p>
      <w:pPr>
        <w:pStyle w:val="ListBullet"/>
      </w:pPr>
      <w:r>
        <w:t>Referrals: Ask existing speakers to recommend colleagues</w:t>
      </w:r>
    </w:p>
    <w:p>
      <w:pPr>
        <w:pStyle w:val="ListBullet"/>
      </w:pPr>
      <w:r>
        <w:t>Incentive Programs: Offer recognition, media coverage, or CSR credit</w:t>
      </w:r>
    </w:p>
    <w:p>
      <w:pPr>
        <w:pStyle w:val="ListBullet"/>
      </w:pPr>
      <w:r>
        <w:t>Partnerships: Collaborate with professional associations</w:t>
      </w:r>
    </w:p>
    <w:p>
      <w:pPr>
        <w:pStyle w:val="Heading2"/>
      </w:pPr>
      <w:r>
        <w:t>Speaker Screening &amp; Onboarding</w:t>
      </w:r>
    </w:p>
    <w:p>
      <w:r>
        <w:t>Ensure quality speakers and programs:</w:t>
      </w:r>
    </w:p>
    <w:p>
      <w:pPr>
        <w:pStyle w:val="ListBullet"/>
      </w:pPr>
      <w:r>
        <w:t>Background Verification: Check credentials and experience</w:t>
      </w:r>
    </w:p>
    <w:p>
      <w:pPr>
        <w:pStyle w:val="ListBullet"/>
      </w:pPr>
      <w:r>
        <w:t>Previous Experience: Review previous speaking/mentoring experience</w:t>
      </w:r>
    </w:p>
    <w:p>
      <w:pPr>
        <w:pStyle w:val="ListBullet"/>
      </w:pPr>
      <w:r>
        <w:t>Interview: Assess communication skills and passion for mentoring</w:t>
      </w:r>
    </w:p>
    <w:p>
      <w:pPr>
        <w:pStyle w:val="ListBullet"/>
      </w:pPr>
      <w:r>
        <w:t>Topic Discussion: Finalize topic and learning objectives</w:t>
      </w:r>
    </w:p>
    <w:p>
      <w:pPr>
        <w:pStyle w:val="ListBullet"/>
      </w:pPr>
      <w:r>
        <w:t>Preparation: Provide guidelines for engaging student audience</w:t>
      </w:r>
    </w:p>
    <w:p>
      <w:pPr>
        <w:pStyle w:val="ListBullet"/>
      </w:pPr>
      <w:r>
        <w:t>Tech Orientation: For virtual programs, technology training</w:t>
      </w:r>
    </w:p>
    <w:p>
      <w:pPr>
        <w:pStyle w:val="ListBullet"/>
      </w:pPr>
      <w:r>
        <w:t>Materials Review: Review slides and materials before program</w:t>
      </w:r>
    </w:p>
    <w:p>
      <w:pPr>
        <w:pStyle w:val="ListBullet"/>
      </w:pPr>
      <w:r>
        <w:t>Dry Run: Optional practice run with feedback</w:t>
      </w:r>
    </w:p>
    <w:p>
      <w:pPr>
        <w:pStyle w:val="Heading2"/>
      </w:pPr>
      <w:r>
        <w:t>Speaker Support</w:t>
      </w:r>
    </w:p>
    <w:p>
      <w:r>
        <w:t>Support provided to speakers:</w:t>
      </w:r>
    </w:p>
    <w:p>
      <w:pPr>
        <w:pStyle w:val="ListBullet"/>
      </w:pPr>
      <w:r>
        <w:t>Program Logistics: Handle all registration and logistics</w:t>
      </w:r>
    </w:p>
    <w:p>
      <w:pPr>
        <w:pStyle w:val="ListBullet"/>
      </w:pPr>
      <w:r>
        <w:t>Promotion: Help market program to relevant student audiences</w:t>
      </w:r>
    </w:p>
    <w:p>
      <w:pPr>
        <w:pStyle w:val="ListBullet"/>
      </w:pPr>
      <w:r>
        <w:t>Materials Support: Help create or refine materials</w:t>
      </w:r>
    </w:p>
    <w:p>
      <w:pPr>
        <w:pStyle w:val="ListBullet"/>
      </w:pPr>
      <w:r>
        <w:t>Technical Setup: Handle virtual program technical setup</w:t>
      </w:r>
    </w:p>
    <w:p>
      <w:pPr>
        <w:pStyle w:val="ListBullet"/>
      </w:pPr>
      <w:r>
        <w:t>Student Information: Provide student background and profile data</w:t>
      </w:r>
    </w:p>
    <w:p>
      <w:pPr>
        <w:pStyle w:val="ListBullet"/>
      </w:pPr>
      <w:r>
        <w:t>Feedback: Share student feedback and program metrics</w:t>
      </w:r>
    </w:p>
    <w:p>
      <w:pPr>
        <w:pStyle w:val="ListBullet"/>
      </w:pPr>
      <w:r>
        <w:t>Certificates: Provide certificate of speaker engagement</w:t>
      </w:r>
    </w:p>
    <w:p>
      <w:pPr>
        <w:pStyle w:val="ListBullet"/>
      </w:pPr>
      <w:r>
        <w:t>Followup: Facilitate ongoing mentorship if speaker interested</w:t>
      </w:r>
    </w:p>
    <w:p>
      <w:pPr>
        <w:pStyle w:val="Heading2"/>
      </w:pPr>
      <w:r>
        <w:t>Speaker Metrics &amp; Recognition</w:t>
      </w:r>
    </w:p>
    <w:p>
      <w:r>
        <w:t>Track speaker impact:</w:t>
      </w:r>
    </w:p>
    <w:p>
      <w:pPr>
        <w:pStyle w:val="ListBullet"/>
      </w:pPr>
      <w:r>
        <w:t>Attendance: Number of students attending program</w:t>
      </w:r>
    </w:p>
    <w:p>
      <w:pPr>
        <w:pStyle w:val="ListBullet"/>
      </w:pPr>
      <w:r>
        <w:t>Satisfaction: Student ratings of speaker and program (target: 4.5/5)</w:t>
      </w:r>
    </w:p>
    <w:p>
      <w:pPr>
        <w:pStyle w:val="ListBullet"/>
      </w:pPr>
      <w:r>
        <w:t>Impact: Student feedback on career clarity and insight</w:t>
      </w:r>
    </w:p>
    <w:p>
      <w:pPr>
        <w:pStyle w:val="ListBullet"/>
      </w:pPr>
      <w:r>
        <w:t>Engagement: Student question depth and participation level</w:t>
      </w:r>
    </w:p>
    <w:p>
      <w:pPr>
        <w:pStyle w:val="ListBullet"/>
      </w:pPr>
      <w:r>
        <w:t>Conversions: Students pursuing careers related to speaker role</w:t>
      </w:r>
    </w:p>
    <w:p>
      <w:pPr>
        <w:pStyle w:val="ListBullet"/>
      </w:pPr>
      <w:r>
        <w:t>Mentor Relationships: Number of ongoing mentor relationships formed</w:t>
      </w:r>
    </w:p>
    <w:p>
      <w:pPr>
        <w:pStyle w:val="ListBullet"/>
      </w:pPr>
      <w:r>
        <w:t>Recognition: Public recognition in newsletters, events, media</w:t>
      </w:r>
    </w:p>
    <w:p>
      <w:r>
        <w:br w:type="page"/>
      </w:r>
    </w:p>
    <w:p>
      <w:pPr>
        <w:pStyle w:val="Heading1"/>
      </w:pPr>
      <w:r>
        <w:rPr>
          <w:color w:val="1E396E"/>
        </w:rPr>
        <w:t>8. Feedback &amp; Impact Measurement</w:t>
      </w:r>
    </w:p>
    <w:p>
      <w:pPr>
        <w:pStyle w:val="Heading2"/>
      </w:pPr>
      <w:r>
        <w:t>Student Feedback Collection</w:t>
      </w:r>
    </w:p>
    <w:p>
      <w:r>
        <w:t>Immediate feedback after each program:</w:t>
      </w:r>
    </w:p>
    <w:p>
      <w:pPr>
        <w:pStyle w:val="ListBullet"/>
      </w:pPr>
      <w:r>
        <w:t>Program Quality: Rating of presentation, content, speaker clarity</w:t>
      </w:r>
    </w:p>
    <w:p>
      <w:pPr>
        <w:pStyle w:val="ListBullet"/>
      </w:pPr>
      <w:r>
        <w:t>Learning Achieved: Did you achieve learning objectives?</w:t>
      </w:r>
    </w:p>
    <w:p>
      <w:pPr>
        <w:pStyle w:val="ListBullet"/>
      </w:pPr>
      <w:r>
        <w:t>Career Clarity: Did this help clarify career interests?</w:t>
      </w:r>
    </w:p>
    <w:p>
      <w:pPr>
        <w:pStyle w:val="ListBullet"/>
      </w:pPr>
      <w:r>
        <w:t>Relevance: How relevant was this to your learning/career goals?</w:t>
      </w:r>
    </w:p>
    <w:p>
      <w:pPr>
        <w:pStyle w:val="ListBullet"/>
      </w:pPr>
      <w:r>
        <w:t>Speaker Effectiveness: Quality of speaker and engagement</w:t>
      </w:r>
    </w:p>
    <w:p>
      <w:pPr>
        <w:pStyle w:val="ListBullet"/>
      </w:pPr>
      <w:r>
        <w:t>Logistics: Satisfaction with scheduling, location, materials</w:t>
      </w:r>
    </w:p>
    <w:p>
      <w:pPr>
        <w:pStyle w:val="ListBullet"/>
      </w:pPr>
      <w:r>
        <w:t>Open Comments: What could improve in future programs?</w:t>
      </w:r>
    </w:p>
    <w:p>
      <w:pPr>
        <w:pStyle w:val="ListBullet"/>
      </w:pPr>
      <w:r>
        <w:t>Next Steps: What will you do as a result of this program?</w:t>
      </w:r>
    </w:p>
    <w:p>
      <w:pPr>
        <w:pStyle w:val="ListBullet"/>
      </w:pPr>
      <w:r>
        <w:t>Career Interest Change: Did career interests shift as a result?</w:t>
      </w:r>
    </w:p>
    <w:p>
      <w:pPr>
        <w:pStyle w:val="ListBullet"/>
      </w:pPr>
      <w:r>
        <w:t>Likelihood to Recommend: Would you recommend to peers?</w:t>
      </w:r>
    </w:p>
    <w:p>
      <w:pPr>
        <w:pStyle w:val="Heading2"/>
      </w:pPr>
      <w:r>
        <w:t>Parent Feedback</w:t>
      </w:r>
    </w:p>
    <w:p>
      <w:r>
        <w:t>Parent impact assessment:</w:t>
      </w:r>
    </w:p>
    <w:p>
      <w:pPr>
        <w:pStyle w:val="ListBullet"/>
      </w:pPr>
      <w:r>
        <w:t>Career Insights: Did program help guide career discussions?</w:t>
      </w:r>
    </w:p>
    <w:p>
      <w:pPr>
        <w:pStyle w:val="ListBullet"/>
      </w:pPr>
      <w:r>
        <w:t>Student Motivation: Did it increase student engagement in career planning?</w:t>
      </w:r>
    </w:p>
    <w:p>
      <w:pPr>
        <w:pStyle w:val="ListBullet"/>
      </w:pPr>
      <w:r>
        <w:t>Value Received: Did program justify time investment?</w:t>
      </w:r>
    </w:p>
    <w:p>
      <w:pPr>
        <w:pStyle w:val="ListBullet"/>
      </w:pPr>
      <w:r>
        <w:t>Career Direction: Did it help clarify career direction for student?</w:t>
      </w:r>
    </w:p>
    <w:p>
      <w:pPr>
        <w:pStyle w:val="ListBullet"/>
      </w:pPr>
      <w:r>
        <w:t>Parenting Tips: Were suggestions helpful for supporting student?</w:t>
      </w:r>
    </w:p>
    <w:p>
      <w:pPr>
        <w:pStyle w:val="ListBullet"/>
      </w:pPr>
      <w:r>
        <w:t>Family Communication: Improved family conversations about career?</w:t>
      </w:r>
    </w:p>
    <w:p>
      <w:pPr>
        <w:pStyle w:val="ListBullet"/>
      </w:pPr>
      <w:r>
        <w:t>Understanding: Better understanding of job market and opportunities?</w:t>
      </w:r>
    </w:p>
    <w:p>
      <w:pPr>
        <w:pStyle w:val="ListBullet"/>
      </w:pPr>
      <w:r>
        <w:t>Support Level: Do you feel better equipped to guide career planning?</w:t>
      </w:r>
    </w:p>
    <w:p>
      <w:pPr>
        <w:pStyle w:val="Heading2"/>
      </w:pPr>
      <w:r>
        <w:t>Long-Term Impact Metrics</w:t>
      </w:r>
    </w:p>
    <w:p>
      <w:r>
        <w:t>Track lasting impact over time:</w:t>
      </w:r>
    </w:p>
    <w:p>
      <w:pPr>
        <w:pStyle w:val="ListBullet"/>
      </w:pPr>
      <w:r>
        <w:t>Career Clarity: Did career interests clarify (measured at 30/90 days)?</w:t>
      </w:r>
    </w:p>
    <w:p>
      <w:pPr>
        <w:pStyle w:val="ListBullet"/>
      </w:pPr>
      <w:r>
        <w:t>Skill Development: Did student pursue relevant skill learning?</w:t>
      </w:r>
    </w:p>
    <w:p>
      <w:pPr>
        <w:pStyle w:val="ListBullet"/>
      </w:pPr>
      <w:r>
        <w:t>Program Influence: Did career choice reflect program insights?</w:t>
      </w:r>
    </w:p>
    <w:p>
      <w:pPr>
        <w:pStyle w:val="ListBullet"/>
      </w:pPr>
      <w:r>
        <w:t>College/University Choices: Impact on education decisions</w:t>
      </w:r>
    </w:p>
    <w:p>
      <w:pPr>
        <w:pStyle w:val="ListBullet"/>
      </w:pPr>
      <w:r>
        <w:t>Internship Acquisition: Did student get internship in relevant field?</w:t>
      </w:r>
    </w:p>
    <w:p>
      <w:pPr>
        <w:pStyle w:val="ListBullet"/>
      </w:pPr>
      <w:r>
        <w:t>Job Placement: Did student get job in relevant career</w:t>
      </w:r>
    </w:p>
    <w:p>
      <w:pPr>
        <w:pStyle w:val="ListBullet"/>
      </w:pPr>
      <w:r>
        <w:t>Career Satisfaction: Is student satisfied with career chosen?</w:t>
      </w:r>
    </w:p>
    <w:p>
      <w:pPr>
        <w:pStyle w:val="ListBullet"/>
      </w:pPr>
      <w:r>
        <w:t>Program Recommendation: Did student refer others to programs?</w:t>
      </w:r>
    </w:p>
    <w:p>
      <w:pPr>
        <w:pStyle w:val="Heading2"/>
      </w:pPr>
      <w:r>
        <w:t>Aggregate Program Metrics</w:t>
      </w:r>
    </w:p>
    <w:p>
      <w:r>
        <w:t>System-wide metrics:</w:t>
      </w:r>
    </w:p>
    <w:p>
      <w:pPr>
        <w:pStyle w:val="ListBullet"/>
      </w:pPr>
      <w:r>
        <w:t>Program Completion Rate: Percentage of registered students attending (target: 85%)</w:t>
      </w:r>
    </w:p>
    <w:p>
      <w:pPr>
        <w:pStyle w:val="ListBullet"/>
      </w:pPr>
      <w:r>
        <w:t>Average Student Rating: Average rating across all programs (target: 4.5/5)</w:t>
      </w:r>
    </w:p>
    <w:p>
      <w:pPr>
        <w:pStyle w:val="ListBullet"/>
      </w:pPr>
      <w:r>
        <w:t>Parent Satisfaction: Parent NPS score (target: 50+)</w:t>
      </w:r>
    </w:p>
    <w:p>
      <w:pPr>
        <w:pStyle w:val="ListBullet"/>
      </w:pPr>
      <w:r>
        <w:t>Career Clarity Impact: Percentage reporting improved clarity (target: 80%)</w:t>
      </w:r>
    </w:p>
    <w:p>
      <w:pPr>
        <w:pStyle w:val="ListBullet"/>
      </w:pPr>
      <w:r>
        <w:t>Career Change Rate: Percentage changing career interests (target: 40%)</w:t>
      </w:r>
    </w:p>
    <w:p>
      <w:pPr>
        <w:pStyle w:val="ListBullet"/>
      </w:pPr>
      <w:r>
        <w:t>Skill Pursuit Rate: Percentage pursuing relevant skills (target: 70%)</w:t>
      </w:r>
    </w:p>
    <w:p>
      <w:pPr>
        <w:pStyle w:val="ListBullet"/>
      </w:pPr>
      <w:r>
        <w:t>Career Placement: Percentage getting internships/jobs in field (target: 25%)</w:t>
      </w:r>
    </w:p>
    <w:p>
      <w:pPr>
        <w:pStyle w:val="ListBullet"/>
      </w:pPr>
      <w:r>
        <w:t>Mentor Relationship: Percentage forming ongoing mentor relationships (target: 15%)</w:t>
      </w:r>
    </w:p>
    <w:p>
      <w:r>
        <w:br w:type="page"/>
      </w:r>
    </w:p>
    <w:p>
      <w:pPr>
        <w:pStyle w:val="Heading1"/>
      </w:pPr>
      <w:r>
        <w:rPr>
          <w:color w:val="1E396E"/>
        </w:rPr>
        <w:t>9. Career Guidance Integration</w:t>
      </w:r>
    </w:p>
    <w:p>
      <w:pPr>
        <w:pStyle w:val="Heading2"/>
      </w:pPr>
      <w:r>
        <w:t>Career Profile Updates</w:t>
      </w:r>
    </w:p>
    <w:p>
      <w:r>
        <w:t>Program participation impacts student career profile:</w:t>
      </w:r>
    </w:p>
    <w:p>
      <w:pPr>
        <w:pStyle w:val="ListBullet"/>
      </w:pPr>
      <w:r>
        <w:t>Career Interests: Identified interests updated in profile</w:t>
      </w:r>
    </w:p>
    <w:p>
      <w:pPr>
        <w:pStyle w:val="ListBullet"/>
      </w:pPr>
      <w:r>
        <w:t>Explored Careers: List of careers explored through programs</w:t>
      </w:r>
    </w:p>
    <w:p>
      <w:pPr>
        <w:pStyle w:val="ListBullet"/>
      </w:pPr>
      <w:r>
        <w:t>Career Programs Attended: History of all programs attended</w:t>
      </w:r>
    </w:p>
    <w:p>
      <w:pPr>
        <w:pStyle w:val="ListBullet"/>
      </w:pPr>
      <w:r>
        <w:t>Career Clarity Score: Measure of how clear career direction is</w:t>
      </w:r>
    </w:p>
    <w:p>
      <w:pPr>
        <w:pStyle w:val="ListBullet"/>
      </w:pPr>
      <w:r>
        <w:t>Career Goals: Explicit career goals set based on exploration</w:t>
      </w:r>
    </w:p>
    <w:p>
      <w:pPr>
        <w:pStyle w:val="ListBullet"/>
      </w:pPr>
      <w:r>
        <w:t>Preferred Mentor: Relationships with mentors from programs</w:t>
      </w:r>
    </w:p>
    <w:p>
      <w:pPr>
        <w:pStyle w:val="ListBullet"/>
      </w:pPr>
      <w:r>
        <w:t>Career Plan: Detailed plan for reaching career goals</w:t>
      </w:r>
    </w:p>
    <w:p>
      <w:pPr>
        <w:pStyle w:val="ListBullet"/>
      </w:pPr>
      <w:r>
        <w:t>Learning Pathways: Skill development pathways toward goals</w:t>
      </w:r>
    </w:p>
    <w:p>
      <w:pPr>
        <w:pStyle w:val="Heading2"/>
      </w:pPr>
      <w:r>
        <w:t>Recommendations Engine</w:t>
      </w:r>
    </w:p>
    <w:p>
      <w:r>
        <w:t>AI-powered recommendations guide career exploration:</w:t>
      </w:r>
    </w:p>
    <w:p>
      <w:pPr>
        <w:pStyle w:val="ListBullet"/>
      </w:pPr>
      <w:r>
        <w:t>Program Recommendations: Suggest relevant career programs</w:t>
      </w:r>
    </w:p>
    <w:p>
      <w:pPr>
        <w:pStyle w:val="ListBullet"/>
      </w:pPr>
      <w:r>
        <w:t>Career Matching: Recommend careers based on interests and skills</w:t>
      </w:r>
    </w:p>
    <w:p>
      <w:pPr>
        <w:pStyle w:val="ListBullet"/>
      </w:pPr>
      <w:r>
        <w:t>Skill Recommendations: Suggest skills to develop for target career</w:t>
      </w:r>
    </w:p>
    <w:p>
      <w:pPr>
        <w:pStyle w:val="ListBullet"/>
      </w:pPr>
      <w:r>
        <w:t>Mentor Matching: Connect with mentors from programs</w:t>
      </w:r>
    </w:p>
    <w:p>
      <w:pPr>
        <w:pStyle w:val="ListBullet"/>
      </w:pPr>
      <w:r>
        <w:t>Learning Path: Recommend learning sequence to reach goal</w:t>
      </w:r>
    </w:p>
    <w:p>
      <w:pPr>
        <w:pStyle w:val="ListBullet"/>
      </w:pPr>
      <w:r>
        <w:t>Next Steps: Actionable recommendations based on progress</w:t>
      </w:r>
    </w:p>
    <w:p>
      <w:pPr>
        <w:pStyle w:val="ListBullet"/>
      </w:pPr>
      <w:r>
        <w:t>Opportunity Alerts: Alert about relevant internships/jobs</w:t>
      </w:r>
    </w:p>
    <w:p>
      <w:pPr>
        <w:pStyle w:val="ListBullet"/>
      </w:pPr>
      <w:r>
        <w:t>Peer Insights: Show what similar students are pursuing</w:t>
      </w:r>
    </w:p>
    <w:p>
      <w:pPr>
        <w:pStyle w:val="Heading2"/>
      </w:pPr>
      <w:r>
        <w:t>Career Counselor Integration</w:t>
      </w:r>
    </w:p>
    <w:p>
      <w:r>
        <w:t>Career programs connect to professional counseling:</w:t>
      </w:r>
    </w:p>
    <w:p>
      <w:pPr>
        <w:pStyle w:val="ListBullet"/>
      </w:pPr>
      <w:r>
        <w:t>Program Feedback: Career counselors see program participation data</w:t>
      </w:r>
    </w:p>
    <w:p>
      <w:pPr>
        <w:pStyle w:val="ListBullet"/>
      </w:pPr>
      <w:r>
        <w:t>Follow-Up Coaching: Counselors follow up on program insights</w:t>
      </w:r>
    </w:p>
    <w:p>
      <w:pPr>
        <w:pStyle w:val="ListBullet"/>
      </w:pPr>
      <w:r>
        <w:t>Career Planning: Joint development of career plans</w:t>
      </w:r>
    </w:p>
    <w:p>
      <w:pPr>
        <w:pStyle w:val="ListBullet"/>
      </w:pPr>
      <w:r>
        <w:t>Skill Tracking: Monitor progress on skill development</w:t>
      </w:r>
    </w:p>
    <w:p>
      <w:pPr>
        <w:pStyle w:val="ListBullet"/>
      </w:pPr>
      <w:r>
        <w:t>Goal Setting: Help student set career milestones</w:t>
      </w:r>
    </w:p>
    <w:p>
      <w:pPr>
        <w:pStyle w:val="ListBullet"/>
      </w:pPr>
      <w:r>
        <w:t>Interview Prep: Interview coaching for opportunities</w:t>
      </w:r>
    </w:p>
    <w:p>
      <w:pPr>
        <w:pStyle w:val="ListBullet"/>
      </w:pPr>
      <w:r>
        <w:t>Decision Making: Support when deciding between opportunities</w:t>
      </w:r>
    </w:p>
    <w:p>
      <w:pPr>
        <w:pStyle w:val="ListBullet"/>
      </w:pPr>
      <w:r>
        <w:t>Course Selection: Recommend courses aligned with career goals</w:t>
      </w:r>
    </w:p>
    <w:p>
      <w:r>
        <w:br w:type="page"/>
      </w:r>
    </w:p>
    <w:p>
      <w:pPr>
        <w:pStyle w:val="Heading1"/>
      </w:pPr>
      <w:r>
        <w:rPr>
          <w:color w:val="1E396E"/>
        </w:rPr>
        <w:t>10. Technical Architecture</w:t>
      </w:r>
    </w:p>
    <w:p>
      <w:pPr>
        <w:pStyle w:val="Heading2"/>
      </w:pPr>
      <w:r>
        <w:t>System Components</w:t>
      </w:r>
    </w:p>
    <w:p>
      <w:r>
        <w:t>Key technical modules:</w:t>
      </w:r>
    </w:p>
    <w:p>
      <w:pPr>
        <w:pStyle w:val="ListBullet"/>
      </w:pPr>
      <w:r>
        <w:t>Program Catalog Engine: Database and search for career programs</w:t>
      </w:r>
    </w:p>
    <w:p>
      <w:pPr>
        <w:pStyle w:val="ListBullet"/>
      </w:pPr>
      <w:r>
        <w:t>Registration Manager: Handle registrations and enrollments</w:t>
      </w:r>
    </w:p>
    <w:p>
      <w:pPr>
        <w:pStyle w:val="ListBullet"/>
      </w:pPr>
      <w:r>
        <w:t>Recommendation Engine: AI-powered program recommendations</w:t>
      </w:r>
    </w:p>
    <w:p>
      <w:pPr>
        <w:pStyle w:val="ListBullet"/>
      </w:pPr>
      <w:r>
        <w:t>Video Platform: Host and stream program videos</w:t>
      </w:r>
    </w:p>
    <w:p>
      <w:pPr>
        <w:pStyle w:val="ListBullet"/>
      </w:pPr>
      <w:r>
        <w:t>Virtual Program Hub: Run live virtual programs (webinars)</w:t>
      </w:r>
    </w:p>
    <w:p>
      <w:pPr>
        <w:pStyle w:val="ListBullet"/>
      </w:pPr>
      <w:r>
        <w:t>Feedback Collection: Gather and analyze feedback</w:t>
      </w:r>
    </w:p>
    <w:p>
      <w:pPr>
        <w:pStyle w:val="ListBullet"/>
      </w:pPr>
      <w:r>
        <w:t>Analytics Engine: Track participation and outcomes</w:t>
      </w:r>
    </w:p>
    <w:p>
      <w:pPr>
        <w:pStyle w:val="ListBullet"/>
      </w:pPr>
      <w:r>
        <w:t>Career Profiling: Manage student career profiles and goals</w:t>
      </w:r>
    </w:p>
    <w:p>
      <w:pPr>
        <w:pStyle w:val="ListBullet"/>
      </w:pPr>
      <w:r>
        <w:t>Notification Service: Send reminders and updates</w:t>
      </w:r>
    </w:p>
    <w:p>
      <w:pPr>
        <w:pStyle w:val="ListBullet"/>
      </w:pPr>
      <w:r>
        <w:t>Content Management: Manage learning materials and resources</w:t>
      </w:r>
    </w:p>
    <w:p>
      <w:pPr>
        <w:pStyle w:val="Heading2"/>
      </w:pPr>
      <w:r>
        <w:t>Key APIs</w:t>
      </w:r>
    </w:p>
    <w:p>
      <w:pPr>
        <w:pStyle w:val="ListBullet"/>
      </w:pPr>
      <w:r>
        <w:t>GET /programs - List programs with filters</w:t>
      </w:r>
    </w:p>
    <w:p>
      <w:pPr>
        <w:pStyle w:val="ListBullet"/>
      </w:pPr>
      <w:r>
        <w:t>GET /programs/{id} - Get detailed program info</w:t>
      </w:r>
    </w:p>
    <w:p>
      <w:pPr>
        <w:pStyle w:val="ListBullet"/>
      </w:pPr>
      <w:r>
        <w:t>POST /registrations - Register for program</w:t>
      </w:r>
    </w:p>
    <w:p>
      <w:pPr>
        <w:pStyle w:val="ListBullet"/>
      </w:pPr>
      <w:r>
        <w:t>GET /my-programs - My registered programs</w:t>
      </w:r>
    </w:p>
    <w:p>
      <w:pPr>
        <w:pStyle w:val="ListBullet"/>
      </w:pPr>
      <w:r>
        <w:t>POST /feedback - Submit program feedback</w:t>
      </w:r>
    </w:p>
    <w:p>
      <w:pPr>
        <w:pStyle w:val="ListBullet"/>
      </w:pPr>
      <w:r>
        <w:t>GET /recommendations - Career program recommendations</w:t>
      </w:r>
    </w:p>
    <w:p>
      <w:pPr>
        <w:pStyle w:val="ListBullet"/>
      </w:pPr>
      <w:r>
        <w:t>GET /career-profile - Student career profile</w:t>
      </w:r>
    </w:p>
    <w:p>
      <w:pPr>
        <w:pStyle w:val="ListBullet"/>
      </w:pPr>
      <w:r>
        <w:t>PUT /career-profile - Update career goals and interests</w:t>
      </w:r>
    </w:p>
    <w:p>
      <w:pPr>
        <w:pStyle w:val="ListBullet"/>
      </w:pPr>
      <w:r>
        <w:t>GET /speakers - Speaker profiles and programs</w:t>
      </w:r>
    </w:p>
    <w:p>
      <w:pPr>
        <w:pStyle w:val="ListBullet"/>
      </w:pPr>
      <w:r>
        <w:t>GET /analytics/programs - Program analytics</w:t>
      </w:r>
    </w:p>
    <w:p>
      <w:pPr>
        <w:pStyle w:val="Heading2"/>
      </w:pPr>
      <w:r>
        <w:t>Integration Points</w:t>
      </w:r>
    </w:p>
    <w:p>
      <w:pPr>
        <w:pStyle w:val="ListBullet"/>
      </w:pPr>
      <w:r>
        <w:t>Student Database: Pull student interests and skill data</w:t>
      </w:r>
    </w:p>
    <w:p>
      <w:pPr>
        <w:pStyle w:val="ListBullet"/>
      </w:pPr>
      <w:r>
        <w:t>Parent App: Send notifications and program recommendations</w:t>
      </w:r>
    </w:p>
    <w:p>
      <w:pPr>
        <w:pStyle w:val="ListBullet"/>
      </w:pPr>
      <w:r>
        <w:t>Skill Analytics: Link program attendance to skill development</w:t>
      </w:r>
    </w:p>
    <w:p>
      <w:pPr>
        <w:pStyle w:val="ListBullet"/>
      </w:pPr>
      <w:r>
        <w:t>Communication System: Send reminders and updates</w:t>
      </w:r>
    </w:p>
    <w:p>
      <w:pPr>
        <w:pStyle w:val="ListBullet"/>
      </w:pPr>
      <w:r>
        <w:t>Career Counseling System: Share career profile and recommendations</w:t>
      </w:r>
    </w:p>
    <w:p>
      <w:pPr>
        <w:pStyle w:val="ListBullet"/>
      </w:pPr>
      <w:r>
        <w:t>Event Management: Coordinate with events system</w:t>
      </w:r>
    </w:p>
    <w:p>
      <w:pPr>
        <w:pStyle w:val="ListBullet"/>
      </w:pPr>
      <w:r>
        <w:t>Analytics Platform: Feed program data to platform analytics</w:t>
      </w:r>
    </w:p>
    <w:p>
      <w:r>
        <w:br w:type="page"/>
      </w:r>
    </w:p>
    <w:p>
      <w:pPr>
        <w:pStyle w:val="Heading1"/>
      </w:pPr>
      <w:r>
        <w:rPr>
          <w:color w:val="1E396E"/>
        </w:rPr>
        <w:t>11. User Workflows</w:t>
      </w:r>
    </w:p>
    <w:p>
      <w:pPr>
        <w:pStyle w:val="Heading2"/>
      </w:pPr>
      <w:r>
        <w:t>Student Journey</w:t>
      </w:r>
    </w:p>
    <w:p>
      <w:pPr>
        <w:pStyle w:val="ListBullet"/>
      </w:pPr>
      <w:r>
        <w:t>1. Discovery: Browse career programs matching interests</w:t>
      </w:r>
    </w:p>
    <w:p>
      <w:pPr>
        <w:pStyle w:val="ListBullet"/>
      </w:pPr>
      <w:r>
        <w:t>2. Research: Review program details and reviews</w:t>
      </w:r>
    </w:p>
    <w:p>
      <w:pPr>
        <w:pStyle w:val="ListBullet"/>
      </w:pPr>
      <w:r>
        <w:t>3. Registration: Register for program</w:t>
      </w:r>
    </w:p>
    <w:p>
      <w:pPr>
        <w:pStyle w:val="ListBullet"/>
      </w:pPr>
      <w:r>
        <w:t>4. Preparation: Complete pre-program materials</w:t>
      </w:r>
    </w:p>
    <w:p>
      <w:pPr>
        <w:pStyle w:val="ListBullet"/>
      </w:pPr>
      <w:r>
        <w:t>5. Participation: Attend program and engage actively</w:t>
      </w:r>
    </w:p>
    <w:p>
      <w:pPr>
        <w:pStyle w:val="ListBullet"/>
      </w:pPr>
      <w:r>
        <w:t>6. Reflection: Complete feedback and reflection</w:t>
      </w:r>
    </w:p>
    <w:p>
      <w:pPr>
        <w:pStyle w:val="ListBullet"/>
      </w:pPr>
      <w:r>
        <w:t>7. Integration: Update career goals based on learnings</w:t>
      </w:r>
    </w:p>
    <w:p>
      <w:pPr>
        <w:pStyle w:val="ListBullet"/>
      </w:pPr>
      <w:r>
        <w:t>8. Action: Pursue relevant skill development or opportunities</w:t>
      </w:r>
    </w:p>
    <w:p>
      <w:pPr>
        <w:pStyle w:val="ListBullet"/>
      </w:pPr>
      <w:r>
        <w:t>9. Mentorship: Optional ongoing relationship with speaker</w:t>
      </w:r>
    </w:p>
    <w:p>
      <w:pPr>
        <w:pStyle w:val="ListBullet"/>
      </w:pPr>
      <w:r>
        <w:t>10. Progress: Track career progress toward goals</w:t>
      </w:r>
    </w:p>
    <w:p>
      <w:pPr>
        <w:pStyle w:val="Heading2"/>
      </w:pPr>
      <w:r>
        <w:t>Parent Journey</w:t>
      </w:r>
    </w:p>
    <w:p>
      <w:pPr>
        <w:pStyle w:val="ListBullet"/>
      </w:pPr>
      <w:r>
        <w:t>1. Notification: Receive program recommendations for student</w:t>
      </w:r>
    </w:p>
    <w:p>
      <w:pPr>
        <w:pStyle w:val="ListBullet"/>
      </w:pPr>
      <w:r>
        <w:t>2. Discussion: Talk with student about career interests</w:t>
      </w:r>
    </w:p>
    <w:p>
      <w:pPr>
        <w:pStyle w:val="ListBullet"/>
      </w:pPr>
      <w:r>
        <w:t>3. Attendance: Optionally attend joint parent-student sessions</w:t>
      </w:r>
    </w:p>
    <w:p>
      <w:pPr>
        <w:pStyle w:val="ListBullet"/>
      </w:pPr>
      <w:r>
        <w:t>4. Support: Help student prepare for programs</w:t>
      </w:r>
    </w:p>
    <w:p>
      <w:pPr>
        <w:pStyle w:val="ListBullet"/>
      </w:pPr>
      <w:r>
        <w:t>5. Engagement: Review student feedback and insights</w:t>
      </w:r>
    </w:p>
    <w:p>
      <w:pPr>
        <w:pStyle w:val="ListBullet"/>
      </w:pPr>
      <w:r>
        <w:t>6. Planning: Collaborate on career planning</w:t>
      </w:r>
    </w:p>
    <w:p>
      <w:pPr>
        <w:pStyle w:val="ListBullet"/>
      </w:pPr>
      <w:r>
        <w:t>7. Monitoring: Track student progress toward goals</w:t>
      </w:r>
    </w:p>
    <w:p>
      <w:pPr>
        <w:pStyle w:val="ListBullet"/>
      </w:pPr>
      <w:r>
        <w:t>8. Communication: Regular check-ins on career development</w:t>
      </w:r>
    </w:p>
    <w:p>
      <w:pPr>
        <w:pStyle w:val="ListBullet"/>
      </w:pPr>
      <w:r>
        <w:t>9. Decision Support: Help when major career decisions needed</w:t>
      </w:r>
    </w:p>
    <w:p>
      <w:pPr>
        <w:pStyle w:val="ListBullet"/>
      </w:pPr>
      <w:r>
        <w:t>10. Celebration: Recognize achievements and milestones</w:t>
      </w:r>
    </w:p>
    <w:p>
      <w:pPr>
        <w:pStyle w:val="Heading2"/>
      </w:pPr>
      <w:r>
        <w:t>Speaker/Facilitator Journey</w:t>
      </w:r>
    </w:p>
    <w:p>
      <w:pPr>
        <w:pStyle w:val="ListBullet"/>
      </w:pPr>
      <w:r>
        <w:t>1. Recruitment: Invited to deliver program</w:t>
      </w:r>
    </w:p>
    <w:p>
      <w:pPr>
        <w:pStyle w:val="ListBullet"/>
      </w:pPr>
      <w:r>
        <w:t>2. Onboarding: Receive guidelines and training</w:t>
      </w:r>
    </w:p>
    <w:p>
      <w:pPr>
        <w:pStyle w:val="ListBullet"/>
      </w:pPr>
      <w:r>
        <w:t>3. Preparation: Develop or refine program content</w:t>
      </w:r>
    </w:p>
    <w:p>
      <w:pPr>
        <w:pStyle w:val="ListBullet"/>
      </w:pPr>
      <w:r>
        <w:t>4. Registration: See student registrations</w:t>
      </w:r>
    </w:p>
    <w:p>
      <w:pPr>
        <w:pStyle w:val="ListBullet"/>
      </w:pPr>
      <w:r>
        <w:t>5. Preview: Access student backgrounds and interests</w:t>
      </w:r>
    </w:p>
    <w:p>
      <w:pPr>
        <w:pStyle w:val="ListBullet"/>
      </w:pPr>
      <w:r>
        <w:t>6. Delivery: Deliver program to engaged student audience</w:t>
      </w:r>
    </w:p>
    <w:p>
      <w:pPr>
        <w:pStyle w:val="ListBullet"/>
      </w:pPr>
      <w:r>
        <w:t>7. Feedback: Receive student feedback and ratings</w:t>
      </w:r>
    </w:p>
    <w:p>
      <w:pPr>
        <w:pStyle w:val="ListBullet"/>
      </w:pPr>
      <w:r>
        <w:t>8. Recognition: Acknowledged for contribution</w:t>
      </w:r>
    </w:p>
    <w:p>
      <w:pPr>
        <w:pStyle w:val="ListBullet"/>
      </w:pPr>
      <w:r>
        <w:t>9. Relationships: Optional ongoing mentorship relationships</w:t>
      </w:r>
    </w:p>
    <w:p>
      <w:pPr>
        <w:pStyle w:val="ListBullet"/>
      </w:pPr>
      <w:r>
        <w:t>10. Impact: See how program influenced student careers</w:t>
      </w:r>
    </w:p>
    <w:p>
      <w:r>
        <w:br w:type="page"/>
      </w:r>
    </w:p>
    <w:p>
      <w:pPr>
        <w:pStyle w:val="Heading1"/>
      </w:pPr>
      <w:r>
        <w:rPr>
          <w:color w:val="1E396E"/>
        </w:rPr>
        <w:t>12. Implementation Roadmap</w:t>
      </w:r>
    </w:p>
    <w:p>
      <w:pPr>
        <w:pStyle w:val="Heading2"/>
      </w:pPr>
      <w:r>
        <w:t>Phase 1: Foundation (Weeks 1-4)</w:t>
      </w:r>
    </w:p>
    <w:p>
      <w:pPr>
        <w:pStyle w:val="ListBullet"/>
      </w:pPr>
      <w:r>
        <w:t>Build program catalog and search functionality</w:t>
      </w:r>
    </w:p>
    <w:p>
      <w:pPr>
        <w:pStyle w:val="ListBullet"/>
      </w:pPr>
      <w:r>
        <w:t>Create registration and enrollment system</w:t>
      </w:r>
    </w:p>
    <w:p>
      <w:pPr>
        <w:pStyle w:val="ListBullet"/>
      </w:pPr>
      <w:r>
        <w:t>Build feedback collection system</w:t>
      </w:r>
    </w:p>
    <w:p>
      <w:pPr>
        <w:pStyle w:val="ListBullet"/>
      </w:pPr>
      <w:r>
        <w:t>Recruit first 20-30 speakers/facilitators</w:t>
      </w:r>
    </w:p>
    <w:p>
      <w:pPr>
        <w:pStyle w:val="ListBullet"/>
      </w:pPr>
      <w:r>
        <w:t>Launch 5-10 guest lecture programs</w:t>
      </w:r>
    </w:p>
    <w:p>
      <w:pPr>
        <w:pStyle w:val="ListBullet"/>
      </w:pPr>
      <w:r>
        <w:t>Develop video hosting and learning materials system</w:t>
      </w:r>
    </w:p>
    <w:p>
      <w:pPr>
        <w:pStyle w:val="ListBullet"/>
      </w:pPr>
      <w:r>
        <w:t>Create basic career profile tracking</w:t>
      </w:r>
    </w:p>
    <w:p>
      <w:pPr>
        <w:pStyle w:val="Heading2"/>
      </w:pPr>
      <w:r>
        <w:t>Phase 2: Expansion (Weeks 5-8)</w:t>
      </w:r>
    </w:p>
    <w:p>
      <w:pPr>
        <w:pStyle w:val="ListBullet"/>
      </w:pPr>
      <w:r>
        <w:t>Launch career discovery workshops (10+)</w:t>
      </w:r>
    </w:p>
    <w:p>
      <w:pPr>
        <w:pStyle w:val="ListBullet"/>
      </w:pPr>
      <w:r>
        <w:t>Build planning and career exploration camps</w:t>
      </w:r>
    </w:p>
    <w:p>
      <w:pPr>
        <w:pStyle w:val="ListBullet"/>
      </w:pPr>
      <w:r>
        <w:t>Launch technology seminars (monthly)</w:t>
      </w:r>
    </w:p>
    <w:p>
      <w:pPr>
        <w:pStyle w:val="ListBullet"/>
      </w:pPr>
      <w:r>
        <w:t>Build parent + student career sessions</w:t>
      </w:r>
    </w:p>
    <w:p>
      <w:pPr>
        <w:pStyle w:val="ListBullet"/>
      </w:pPr>
      <w:r>
        <w:t>Recruit 50+ speakers across different fields</w:t>
      </w:r>
    </w:p>
    <w:p>
      <w:pPr>
        <w:pStyle w:val="ListBullet"/>
      </w:pPr>
      <w:r>
        <w:t>Expand program catalog to 100+ programs</w:t>
      </w:r>
    </w:p>
    <w:p>
      <w:pPr>
        <w:pStyle w:val="ListBullet"/>
      </w:pPr>
      <w:r>
        <w:t>Create content library (guides, resources, tools)</w:t>
      </w:r>
    </w:p>
    <w:p>
      <w:pPr>
        <w:pStyle w:val="ListBullet"/>
      </w:pPr>
      <w:r>
        <w:t>Implement recommendation engine</w:t>
      </w:r>
    </w:p>
    <w:p>
      <w:pPr>
        <w:pStyle w:val="Heading2"/>
      </w:pPr>
      <w:r>
        <w:t>Phase 3: Intelligence (Weeks 9-12)</w:t>
      </w:r>
    </w:p>
    <w:p>
      <w:pPr>
        <w:pStyle w:val="ListBullet"/>
      </w:pPr>
      <w:r>
        <w:t>Build comprehensive career profiling system</w:t>
      </w:r>
    </w:p>
    <w:p>
      <w:pPr>
        <w:pStyle w:val="ListBullet"/>
      </w:pPr>
      <w:r>
        <w:t>Implement AI career matching algorithms</w:t>
      </w:r>
    </w:p>
    <w:p>
      <w:pPr>
        <w:pStyle w:val="ListBullet"/>
      </w:pPr>
      <w:r>
        <w:t>Create analytics dashboard for student career progress</w:t>
      </w:r>
    </w:p>
    <w:p>
      <w:pPr>
        <w:pStyle w:val="ListBullet"/>
      </w:pPr>
      <w:r>
        <w:t>Build mentor matching system</w:t>
      </w:r>
    </w:p>
    <w:p>
      <w:pPr>
        <w:pStyle w:val="ListBullet"/>
      </w:pPr>
      <w:r>
        <w:t>Integrate with career counseling workflows</w:t>
      </w:r>
    </w:p>
    <w:p>
      <w:pPr>
        <w:pStyle w:val="ListBullet"/>
      </w:pPr>
      <w:r>
        <w:t>Create long-term outcome tracking</w:t>
      </w:r>
    </w:p>
    <w:p>
      <w:pPr>
        <w:pStyle w:val="ListBullet"/>
      </w:pPr>
      <w:r>
        <w:t>Build parent engagement features</w:t>
      </w:r>
    </w:p>
    <w:p>
      <w:pPr>
        <w:pStyle w:val="ListBullet"/>
      </w:pPr>
      <w:r>
        <w:t>Advanced reporting on career impact</w:t>
      </w:r>
    </w:p>
    <w:p>
      <w:pPr>
        <w:pStyle w:val="Heading2"/>
      </w:pPr>
      <w:r>
        <w:t>Phase 4: Scale (Weeks 13+)</w:t>
      </w:r>
    </w:p>
    <w:p>
      <w:pPr>
        <w:pStyle w:val="ListBullet"/>
      </w:pPr>
      <w:r>
        <w:t>Production deployment and optimization</w:t>
      </w:r>
    </w:p>
    <w:p>
      <w:pPr>
        <w:pStyle w:val="ListBullet"/>
      </w:pPr>
      <w:r>
        <w:t>Scale to 500+ programs in catalog</w:t>
      </w:r>
    </w:p>
    <w:p>
      <w:pPr>
        <w:pStyle w:val="ListBullet"/>
      </w:pPr>
      <w:r>
        <w:t>Recruit 200+ speakers across industries</w:t>
      </w:r>
    </w:p>
    <w:p>
      <w:pPr>
        <w:pStyle w:val="ListBullet"/>
      </w:pPr>
      <w:r>
        <w:t>Expand to multiple regions/countries</w:t>
      </w:r>
    </w:p>
    <w:p>
      <w:pPr>
        <w:pStyle w:val="ListBullet"/>
      </w:pPr>
      <w:r>
        <w:t>B2B partnerships with companies for speakers</w:t>
      </w:r>
    </w:p>
    <w:p>
      <w:pPr>
        <w:pStyle w:val="ListBullet"/>
      </w:pPr>
      <w:r>
        <w:t>Predictive models for career success</w:t>
      </w:r>
    </w:p>
    <w:p>
      <w:pPr>
        <w:pStyle w:val="ListBullet"/>
      </w:pPr>
      <w:r>
        <w:t>Public career outcomes reporting</w:t>
      </w:r>
    </w:p>
    <w:p>
      <w:pPr>
        <w:pStyle w:val="ListBullet"/>
      </w:pPr>
      <w:r>
        <w:t>Mobile app optimization</w:t>
      </w:r>
    </w:p>
    <w:p>
      <w:r>
        <w:br w:type="page"/>
      </w:r>
    </w:p>
    <w:p>
      <w:pPr>
        <w:pStyle w:val="Heading1"/>
      </w:pPr>
      <w:r>
        <w:rPr>
          <w:color w:val="1E396E"/>
        </w:rPr>
        <w:t>13. Success Metrics &amp; KPIs</w:t>
      </w:r>
    </w:p>
    <w:p>
      <w:pPr>
        <w:pStyle w:val="Heading2"/>
      </w:pPr>
      <w:r>
        <w:t>Program Participation Metrics</w:t>
      </w:r>
    </w:p>
    <w:p>
      <w:pPr>
        <w:pStyle w:val="ListBullet"/>
      </w:pPr>
      <w:r>
        <w:t>Program Reach: Number of students attending programs (target: 50%)</w:t>
      </w:r>
    </w:p>
    <w:p>
      <w:pPr>
        <w:pStyle w:val="ListBullet"/>
      </w:pPr>
      <w:r>
        <w:t>Program Attendance: % registered students attending (target: 85%)</w:t>
      </w:r>
    </w:p>
    <w:p>
      <w:pPr>
        <w:pStyle w:val="ListBullet"/>
      </w:pPr>
      <w:r>
        <w:t>Program Diversity: Students attending different program types (target: 70%)</w:t>
      </w:r>
    </w:p>
    <w:p>
      <w:pPr>
        <w:pStyle w:val="ListBullet"/>
      </w:pPr>
      <w:r>
        <w:t>Repeat Participation: % attending multiple programs (target: 60%)</w:t>
      </w:r>
    </w:p>
    <w:p>
      <w:pPr>
        <w:pStyle w:val="ListBullet"/>
      </w:pPr>
      <w:r>
        <w:t>Program Quality: Average student rating (target: 4.5/5)</w:t>
      </w:r>
    </w:p>
    <w:p>
      <w:pPr>
        <w:pStyle w:val="ListBullet"/>
      </w:pPr>
      <w:r>
        <w:t>Parent Engagement: % of parents attending/informed (target: 80%)</w:t>
      </w:r>
    </w:p>
    <w:p>
      <w:pPr>
        <w:pStyle w:val="Heading2"/>
      </w:pPr>
      <w:r>
        <w:t>Career Impact Metrics</w:t>
      </w:r>
    </w:p>
    <w:p>
      <w:pPr>
        <w:pStyle w:val="ListBullet"/>
      </w:pPr>
      <w:r>
        <w:t>Career Clarity: % improving career clarity (target: 80%)</w:t>
      </w:r>
    </w:p>
    <w:p>
      <w:pPr>
        <w:pStyle w:val="ListBullet"/>
      </w:pPr>
      <w:r>
        <w:t>Career Direction: % changing/confirming career goals (target: 60%)</w:t>
      </w:r>
    </w:p>
    <w:p>
      <w:pPr>
        <w:pStyle w:val="ListBullet"/>
      </w:pPr>
      <w:r>
        <w:t>Skill Alignment: % pursuing relevant skills (target: 75%)</w:t>
      </w:r>
    </w:p>
    <w:p>
      <w:pPr>
        <w:pStyle w:val="ListBullet"/>
      </w:pPr>
      <w:r>
        <w:t>Mentor Relationships: % forming ongoing mentorships (target: 20%)</w:t>
      </w:r>
    </w:p>
    <w:p>
      <w:pPr>
        <w:pStyle w:val="ListBullet"/>
      </w:pPr>
      <w:r>
        <w:t>Career Satisfaction: % satisfied with career direction (target: 80%)</w:t>
      </w:r>
    </w:p>
    <w:p>
      <w:pPr>
        <w:pStyle w:val="ListBullet"/>
      </w:pPr>
      <w:r>
        <w:t>Internship Conversion: % getting internships (target: 30%)</w:t>
      </w:r>
    </w:p>
    <w:p>
      <w:pPr>
        <w:pStyle w:val="ListBullet"/>
      </w:pPr>
      <w:r>
        <w:t>Job Placement: % getting jobs in explored field (target: 20%)</w:t>
      </w:r>
    </w:p>
    <w:p>
      <w:pPr>
        <w:pStyle w:val="ListBullet"/>
      </w:pPr>
      <w:r>
        <w:t>Long-Term Success: Career satisfaction at 1 year (target: 85%)</w:t>
      </w:r>
    </w:p>
    <w:p>
      <w:pPr>
        <w:pStyle w:val="Heading2"/>
      </w:pPr>
      <w:r>
        <w:t>Business Metrics</w:t>
      </w:r>
    </w:p>
    <w:p>
      <w:pPr>
        <w:pStyle w:val="ListBullet"/>
      </w:pPr>
      <w:r>
        <w:t>User Retention: Impact on overall retention (target: +15%)</w:t>
      </w:r>
    </w:p>
    <w:p>
      <w:pPr>
        <w:pStyle w:val="ListBullet"/>
      </w:pPr>
      <w:r>
        <w:t>NPS Impact: Contribution to platform NPS (target: +20 points)</w:t>
      </w:r>
    </w:p>
    <w:p>
      <w:pPr>
        <w:pStyle w:val="ListBullet"/>
      </w:pPr>
      <w:r>
        <w:t>Parent Satisfaction: Parent NPS on career guidance (target: 60+)</w:t>
      </w:r>
    </w:p>
    <w:p>
      <w:pPr>
        <w:pStyle w:val="ListBullet"/>
      </w:pPr>
      <w:r>
        <w:t>Referral Rate: % referring due to career programs (target: 40%)</w:t>
      </w:r>
    </w:p>
    <w:p>
      <w:pPr>
        <w:pStyle w:val="ListBullet"/>
      </w:pPr>
      <w:r>
        <w:t>Revenue: Program-related revenue and sponsorships</w:t>
      </w:r>
    </w:p>
    <w:p>
      <w:pPr>
        <w:pStyle w:val="ListBullet"/>
      </w:pPr>
      <w:r>
        <w:t>Speaker Network: Number of active speakers (target: 200+)</w:t>
      </w:r>
    </w:p>
    <w:p>
      <w:pPr>
        <w:pStyle w:val="ListBullet"/>
      </w:pPr>
      <w:r>
        <w:t>Program Volume: Programs per month (target: 100+)</w:t>
      </w:r>
    </w:p>
    <w:p>
      <w:pPr>
        <w:pStyle w:val="ListBullet"/>
      </w:pPr>
      <w:r>
        <w:t>Media Coverage: PR value and media mentions</w:t>
      </w:r>
    </w:p>
    <w:p>
      <w:r>
        <w:br w:type="page"/>
      </w:r>
    </w:p>
    <w:p>
      <w:pPr>
        <w:pStyle w:val="Heading1"/>
      </w:pPr>
      <w:r>
        <w:rPr>
          <w:color w:val="1E396E"/>
        </w:rPr>
        <w:t>Conclusion</w:t>
      </w:r>
    </w:p>
    <w:p>
      <w:r>
        <w:t>Career Exposure Programs represent a fundamental reimagining of how students explore career options and plan their futures. By providing comprehensive, accessible, and inspiring exposure to diverse career paths through industry professionals, workshops, camps, seminars, and parent partnership, Ecoskiller transforms career development from abstract concept to concrete reality.</w:t>
      </w:r>
    </w:p>
    <w:p>
      <w:r>
        <w:t>The five program types collectively provide breadth and depth of exposure—from introductory awareness through intensive exploration to advanced preparation. Through structured feedback, impact measurement, and integration with career guidance, the platform creates tangible, measurable pathways from career exploration to internship and employment outcomes.</w:t>
      </w:r>
    </w:p>
    <w:p>
      <w:r>
        <w:t>Career Exposure Programs are a critical differentiator and retention driver, directly addressing parent demand for career-focused education and student need for clarity and confidence in career decisions. Success with this feature will position Ecoskiller as India's leading comprehensive career development platform, significantly increasing parent confidence, student engagement, and long-term career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