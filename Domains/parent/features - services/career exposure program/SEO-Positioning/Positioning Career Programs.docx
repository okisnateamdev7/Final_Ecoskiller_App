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pPr>
      <w:r w:rsidDel="00000000" w:rsidR="00000000" w:rsidRPr="00000000">
        <w:rPr>
          <w:b w:val="1"/>
          <w:bCs w:val="1"/>
          <w:color w:val="003366"/>
          <w:sz w:val="56"/>
          <w:szCs w:val="56"/>
          <w:rtl w:val="0"/>
        </w:rPr>
        <w:t xml:space="preserve">ECOSKILLER CAREER EXPOSURE PROGRAMS</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i w:val="1"/>
          <w:iCs w:val="1"/>
          <w:color w:val="4472c4"/>
          <w:sz w:val="28"/>
          <w:szCs w:val="28"/>
          <w:rtl w:val="0"/>
        </w:rPr>
        <w:t xml:space="preserve">30 Viral Positioning Ideas for Organic Growth</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color w:val="c00000"/>
          <w:sz w:val="24"/>
          <w:szCs w:val="24"/>
          <w:rtl w:val="0"/>
        </w:rPr>
        <w:t xml:space="preserve">Leveraging Indian Parent Psychology &amp; Values</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EXECUTIVE SUMMARY</w:t>
      </w:r>
    </w:p>
    <w:p w:rsidR="00000000" w:rsidDel="00000000" w:rsidP="00000000" w:rsidRDefault="00000000" w:rsidRPr="00000000" w14:paraId="00000005">
      <w:pPr>
        <w:spacing w:after="240" w:lineRule="auto"/>
        <w:rPr/>
      </w:pPr>
      <w:r w:rsidDel="00000000" w:rsidR="00000000" w:rsidRPr="00000000">
        <w:rPr>
          <w:rtl w:val="0"/>
        </w:rPr>
        <w:t xml:space="preserve">Indian parents are deeply invested in their children's future careers, viewing education as the primary pathway to success and stability. This document outlines 30 viral positioning ideas designed to position Ecoskiller's Career Exposure Programs through the lens of Indian parent psychology, values, and aspirations. Each idea combines emotional resonance with practical benefits, addressing parents' core concerns: career clarity, job security, competitive advantage, and family pride.</w:t>
      </w:r>
    </w:p>
    <w:p w:rsidR="00000000" w:rsidDel="00000000" w:rsidP="00000000" w:rsidRDefault="00000000" w:rsidRPr="00000000" w14:paraId="00000006">
      <w:pPr>
        <w:pStyle w:val="Heading1"/>
        <w:rPr/>
      </w:pPr>
      <w:r w:rsidDel="00000000" w:rsidR="00000000" w:rsidRPr="00000000">
        <w:rPr>
          <w:rtl w:val="0"/>
        </w:rPr>
        <w:t xml:space="preserve">FEATURE OVERVIEW</w:t>
      </w:r>
    </w:p>
    <w:p w:rsidR="00000000" w:rsidDel="00000000" w:rsidP="00000000" w:rsidRDefault="00000000" w:rsidRPr="00000000" w14:paraId="00000007">
      <w:pPr>
        <w:spacing w:after="160" w:lineRule="auto"/>
        <w:rPr/>
      </w:pPr>
      <w:r w:rsidDel="00000000" w:rsidR="00000000" w:rsidRPr="00000000">
        <w:rPr>
          <w:rtl w:val="0"/>
        </w:rPr>
        <w:t xml:space="preserve">Career Exposure Programs on Ecoskiller provide: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Industry Guest Lectures from accomplished professionals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Career Discovery Workshops for self-assessment and exploration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Career Exploration Camps for immersive multi-day experiences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Technology Seminars on emerging fields and career paths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 + Student Joint Sessions for family career planning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UNDERSTANDING INDIAN PARENT PSYCHOLOGY</w:t>
      </w:r>
    </w:p>
    <w:p w:rsidR="00000000" w:rsidDel="00000000" w:rsidP="00000000" w:rsidRDefault="00000000" w:rsidRPr="00000000" w14:paraId="0000000F">
      <w:pPr>
        <w:spacing w:after="200" w:lineRule="auto"/>
        <w:rPr/>
      </w:pPr>
      <w:r w:rsidDel="00000000" w:rsidR="00000000" w:rsidRPr="00000000">
        <w:rPr>
          <w:rtl w:val="0"/>
        </w:rPr>
        <w:t xml:space="preserve">Successful positioning requires understanding core Indian parent values and concerns:</w:t>
      </w:r>
    </w:p>
    <w:p w:rsidR="00000000" w:rsidDel="00000000" w:rsidP="00000000" w:rsidRDefault="00000000" w:rsidRPr="00000000" w14:paraId="00000010">
      <w:pPr>
        <w:spacing w:after="160" w:lineRule="auto"/>
        <w:ind w:left="360" w:firstLine="0"/>
        <w:rPr/>
      </w:pPr>
      <w:r w:rsidDel="00000000" w:rsidR="00000000" w:rsidRPr="00000000">
        <w:rPr>
          <w:b w:val="1"/>
          <w:bCs w:val="1"/>
          <w:rtl w:val="0"/>
        </w:rPr>
        <w:t xml:space="preserve">Career Security &amp; Stability: </w:t>
      </w:r>
      <w:r w:rsidDel="00000000" w:rsidR="00000000" w:rsidRPr="00000000">
        <w:rPr>
          <w:rtl w:val="0"/>
        </w:rPr>
        <w:t xml:space="preserve">Parents prioritize stable, well-paying careers with clear pathways. The IT boom has shaped preferences for tech, finance, and professional careers.</w:t>
      </w:r>
    </w:p>
    <w:p w:rsidR="00000000" w:rsidDel="00000000" w:rsidP="00000000" w:rsidRDefault="00000000" w:rsidRPr="00000000" w14:paraId="00000011">
      <w:pPr>
        <w:spacing w:after="160" w:lineRule="auto"/>
        <w:ind w:left="360" w:firstLine="0"/>
        <w:rPr/>
      </w:pPr>
      <w:r w:rsidDel="00000000" w:rsidR="00000000" w:rsidRPr="00000000">
        <w:rPr>
          <w:b w:val="1"/>
          <w:bCs w:val="1"/>
          <w:rtl w:val="0"/>
        </w:rPr>
        <w:t xml:space="preserve">Family Prestige &amp; Social Status: </w:t>
      </w:r>
      <w:r w:rsidDel="00000000" w:rsidR="00000000" w:rsidRPr="00000000">
        <w:rPr>
          <w:rtl w:val="0"/>
        </w:rPr>
        <w:t xml:space="preserve">Career choices reflect on family reputation. Success in prestigious companies/roles brings honor to the family.</w:t>
      </w:r>
    </w:p>
    <w:p w:rsidR="00000000" w:rsidDel="00000000" w:rsidP="00000000" w:rsidRDefault="00000000" w:rsidRPr="00000000" w14:paraId="00000012">
      <w:pPr>
        <w:spacing w:after="160" w:lineRule="auto"/>
        <w:ind w:left="360" w:firstLine="0"/>
        <w:rPr/>
      </w:pPr>
      <w:r w:rsidDel="00000000" w:rsidR="00000000" w:rsidRPr="00000000">
        <w:rPr>
          <w:b w:val="1"/>
          <w:bCs w:val="1"/>
          <w:rtl w:val="0"/>
        </w:rPr>
        <w:t xml:space="preserve">Early Preparation &amp; Competition: </w:t>
      </w:r>
      <w:r w:rsidDel="00000000" w:rsidR="00000000" w:rsidRPr="00000000">
        <w:rPr>
          <w:rtl w:val="0"/>
        </w:rPr>
        <w:t xml:space="preserve">Fear of missing out (FOMO) and competitive anxiety drive early engagement. Parents want their child to have every advantage.</w:t>
      </w:r>
    </w:p>
    <w:p w:rsidR="00000000" w:rsidDel="00000000" w:rsidP="00000000" w:rsidRDefault="00000000" w:rsidRPr="00000000" w14:paraId="00000013">
      <w:pPr>
        <w:spacing w:after="160" w:lineRule="auto"/>
        <w:ind w:left="360" w:firstLine="0"/>
        <w:rPr/>
      </w:pPr>
      <w:r w:rsidDel="00000000" w:rsidR="00000000" w:rsidRPr="00000000">
        <w:rPr>
          <w:b w:val="1"/>
          <w:bCs w:val="1"/>
          <w:rtl w:val="0"/>
        </w:rPr>
        <w:t xml:space="preserve">Practical ROI Focus: </w:t>
      </w:r>
      <w:r w:rsidDel="00000000" w:rsidR="00000000" w:rsidRPr="00000000">
        <w:rPr>
          <w:rtl w:val="0"/>
        </w:rPr>
        <w:t xml:space="preserve">Parents want clear return on investment—direct links between learning and job outcomes, not abstract concepts.</w:t>
      </w:r>
    </w:p>
    <w:p w:rsidR="00000000" w:rsidDel="00000000" w:rsidP="00000000" w:rsidRDefault="00000000" w:rsidRPr="00000000" w14:paraId="00000014">
      <w:pPr>
        <w:spacing w:after="160" w:lineRule="auto"/>
        <w:ind w:left="360" w:firstLine="0"/>
        <w:rPr/>
      </w:pPr>
      <w:r w:rsidDel="00000000" w:rsidR="00000000" w:rsidRPr="00000000">
        <w:rPr>
          <w:b w:val="1"/>
          <w:bCs w:val="1"/>
          <w:rtl w:val="0"/>
        </w:rPr>
        <w:t xml:space="preserve">Parental Involvement &amp; Guidance: </w:t>
      </w:r>
      <w:r w:rsidDel="00000000" w:rsidR="00000000" w:rsidRPr="00000000">
        <w:rPr>
          <w:rtl w:val="0"/>
        </w:rPr>
        <w:t xml:space="preserve">Indian parents are deeply involved in career decisions. They seek guidance tools to support their child effectively.</w:t>
      </w:r>
    </w:p>
    <w:p w:rsidR="00000000" w:rsidDel="00000000" w:rsidP="00000000" w:rsidRDefault="00000000" w:rsidRPr="00000000" w14:paraId="00000015">
      <w:pPr>
        <w:spacing w:after="160" w:lineRule="auto"/>
        <w:ind w:left="360" w:firstLine="0"/>
        <w:rPr/>
      </w:pPr>
      <w:r w:rsidDel="00000000" w:rsidR="00000000" w:rsidRPr="00000000">
        <w:rPr>
          <w:b w:val="1"/>
          <w:bCs w:val="1"/>
          <w:rtl w:val="0"/>
        </w:rPr>
        <w:t xml:space="preserve">Structured Learning &amp; Mentorship: </w:t>
      </w:r>
      <w:r w:rsidDel="00000000" w:rsidR="00000000" w:rsidRPr="00000000">
        <w:rPr>
          <w:rtl w:val="0"/>
        </w:rPr>
        <w:t xml:space="preserve">Parents value guidance from established professionals. Mentorship from successful people carries high credibility.</w:t>
      </w:r>
    </w:p>
    <w:p w:rsidR="00000000" w:rsidDel="00000000" w:rsidP="00000000" w:rsidRDefault="00000000" w:rsidRPr="00000000" w14:paraId="00000016">
      <w:pPr>
        <w:spacing w:after="160" w:lineRule="auto"/>
        <w:ind w:left="360" w:firstLine="0"/>
        <w:rPr/>
      </w:pPr>
      <w:r w:rsidDel="00000000" w:rsidR="00000000" w:rsidRPr="00000000">
        <w:rPr>
          <w:b w:val="1"/>
          <w:bCs w:val="1"/>
          <w:rtl w:val="0"/>
        </w:rPr>
        <w:t xml:space="preserve">Overcoming Geographic Limitations: </w:t>
      </w:r>
      <w:r w:rsidDel="00000000" w:rsidR="00000000" w:rsidRPr="00000000">
        <w:rPr>
          <w:rtl w:val="0"/>
        </w:rPr>
        <w:t xml:space="preserve">Access to top professionals and companies is limited regionally. Online exposure creates opportunity.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30 VIRAL POSITIONING IDEAS</w:t>
      </w:r>
    </w:p>
    <w:p w:rsidR="00000000" w:rsidDel="00000000" w:rsidP="00000000" w:rsidRDefault="00000000" w:rsidRPr="00000000" w14:paraId="00000019">
      <w:pPr>
        <w:spacing w:after="80" w:before="120" w:lineRule="auto"/>
        <w:rPr/>
      </w:pPr>
      <w:r w:rsidDel="00000000" w:rsidR="00000000" w:rsidRPr="00000000">
        <w:rPr>
          <w:b w:val="1"/>
          <w:bCs w:val="1"/>
          <w:sz w:val="24"/>
          <w:szCs w:val="24"/>
          <w:rtl w:val="0"/>
        </w:rPr>
        <w:t xml:space="preserve">Idea #1: "Your Child's Competitive Edge: Career Planning Starts Now"</w:t>
      </w:r>
      <w:r w:rsidDel="00000000" w:rsidR="00000000" w:rsidRPr="00000000">
        <w:rPr>
          <w:rtl w:val="0"/>
        </w:rPr>
      </w:r>
    </w:p>
    <w:p w:rsidR="00000000" w:rsidDel="00000000" w:rsidP="00000000" w:rsidRDefault="00000000" w:rsidRPr="00000000" w14:paraId="0000001A">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Position programs as the critical differentiator in competitive exam/entrance culture. Message: "While others prepare for exams, successful kids prepare for careers."</w:t>
      </w:r>
    </w:p>
    <w:p w:rsidR="00000000" w:rsidDel="00000000" w:rsidP="00000000" w:rsidRDefault="00000000" w:rsidRPr="00000000" w14:paraId="0000001B">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WhatsApp, Facebook parent groups, YouTube</w:t>
      </w:r>
    </w:p>
    <w:p w:rsidR="00000000" w:rsidDel="00000000" w:rsidP="00000000" w:rsidRDefault="00000000" w:rsidRPr="00000000" w14:paraId="0000001C">
      <w:pPr>
        <w:spacing w:after="80" w:before="120" w:lineRule="auto"/>
        <w:rPr/>
      </w:pPr>
      <w:r w:rsidDel="00000000" w:rsidR="00000000" w:rsidRPr="00000000">
        <w:rPr>
          <w:b w:val="1"/>
          <w:bCs w:val="1"/>
          <w:sz w:val="24"/>
          <w:szCs w:val="24"/>
          <w:rtl w:val="0"/>
        </w:rPr>
        <w:t xml:space="preserve">Idea #2: "Meet the People Behind Your Child's Dream Job"</w:t>
      </w:r>
      <w:r w:rsidDel="00000000" w:rsidR="00000000" w:rsidRPr="00000000">
        <w:rPr>
          <w:rtl w:val="0"/>
        </w:rPr>
      </w:r>
    </w:p>
    <w:p w:rsidR="00000000" w:rsidDel="00000000" w:rsidP="00000000" w:rsidRDefault="00000000" w:rsidRPr="00000000" w14:paraId="0000001D">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Showcase guest lectures with accomplished professionals from Google, Amazon, Goldman Sachs, ICICI, etc. Parents recognize brand names = credibility.</w:t>
      </w:r>
    </w:p>
    <w:p w:rsidR="00000000" w:rsidDel="00000000" w:rsidP="00000000" w:rsidRDefault="00000000" w:rsidRPr="00000000" w14:paraId="0000001E">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LinkedIn, Instagram, Email campaigns</w:t>
      </w:r>
    </w:p>
    <w:p w:rsidR="00000000" w:rsidDel="00000000" w:rsidP="00000000" w:rsidRDefault="00000000" w:rsidRPr="00000000" w14:paraId="0000001F">
      <w:pPr>
        <w:spacing w:after="80" w:before="120" w:lineRule="auto"/>
        <w:rPr/>
      </w:pPr>
      <w:r w:rsidDel="00000000" w:rsidR="00000000" w:rsidRPr="00000000">
        <w:rPr>
          <w:b w:val="1"/>
          <w:bCs w:val="1"/>
          <w:sz w:val="24"/>
          <w:szCs w:val="24"/>
          <w:rtl w:val="0"/>
        </w:rPr>
        <w:t xml:space="preserve">Idea #3: "No More Career Surprises: Know What Your Child Really Wants"</w:t>
      </w:r>
      <w:r w:rsidDel="00000000" w:rsidR="00000000" w:rsidRPr="00000000">
        <w:rPr>
          <w:rtl w:val="0"/>
        </w:rPr>
      </w:r>
    </w:p>
    <w:p w:rsidR="00000000" w:rsidDel="00000000" w:rsidP="00000000" w:rsidRDefault="00000000" w:rsidRPr="00000000" w14:paraId="00000020">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Emphasis on career clarity before college = fewer wrong decisions, career switches, wasted money on wrong degrees.</w:t>
      </w:r>
    </w:p>
    <w:p w:rsidR="00000000" w:rsidDel="00000000" w:rsidP="00000000" w:rsidRDefault="00000000" w:rsidRPr="00000000" w14:paraId="00000021">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Parenting blogs, Facebook parent communities</w:t>
      </w:r>
    </w:p>
    <w:p w:rsidR="00000000" w:rsidDel="00000000" w:rsidP="00000000" w:rsidRDefault="00000000" w:rsidRPr="00000000" w14:paraId="00000022">
      <w:pPr>
        <w:spacing w:after="80" w:before="120" w:lineRule="auto"/>
        <w:rPr>
          <w:highlight w:val="yellow"/>
        </w:rPr>
      </w:pPr>
      <w:r w:rsidDel="00000000" w:rsidR="00000000" w:rsidRPr="00000000">
        <w:rPr>
          <w:b w:val="1"/>
          <w:bCs w:val="1"/>
          <w:sz w:val="24"/>
          <w:szCs w:val="24"/>
          <w:highlight w:val="yellow"/>
          <w:rtl w:val="0"/>
        </w:rPr>
        <w:t xml:space="preserve">Idea #4: "From Confusion to Confidence: 10X Your Child's Career Readiness"</w:t>
      </w:r>
      <w:r w:rsidDel="00000000" w:rsidR="00000000" w:rsidRPr="00000000">
        <w:rPr>
          <w:rtl w:val="0"/>
        </w:rPr>
      </w:r>
    </w:p>
    <w:p w:rsidR="00000000" w:rsidDel="00000000" w:rsidP="00000000" w:rsidRDefault="00000000" w:rsidRPr="00000000" w14:paraId="00000023">
      <w:pPr>
        <w:spacing w:after="40" w:lineRule="auto"/>
        <w:ind w:left="360" w:firstLine="0"/>
        <w:rPr>
          <w:highlight w:val="yellow"/>
        </w:rPr>
      </w:pPr>
      <w:r w:rsidDel="00000000" w:rsidR="00000000" w:rsidRPr="00000000">
        <w:rPr>
          <w:b w:val="1"/>
          <w:bCs w:val="1"/>
          <w:highlight w:val="yellow"/>
          <w:rtl w:val="0"/>
        </w:rPr>
        <w:t xml:space="preserve">Messaging: </w:t>
      </w:r>
      <w:r w:rsidDel="00000000" w:rsidR="00000000" w:rsidRPr="00000000">
        <w:rPr>
          <w:highlight w:val="yellow"/>
          <w:rtl w:val="0"/>
        </w:rPr>
        <w:t xml:space="preserve">Before programs = confused about career. After = confident with clear plan. Show transformation stories.</w:t>
      </w:r>
    </w:p>
    <w:p w:rsidR="00000000" w:rsidDel="00000000" w:rsidP="00000000" w:rsidRDefault="00000000" w:rsidRPr="00000000" w14:paraId="00000024">
      <w:pPr>
        <w:spacing w:after="240" w:lineRule="auto"/>
        <w:ind w:left="360" w:firstLine="0"/>
        <w:rPr>
          <w:highlight w:val="yellow"/>
        </w:rPr>
      </w:pPr>
      <w:r w:rsidDel="00000000" w:rsidR="00000000" w:rsidRPr="00000000">
        <w:rPr>
          <w:b w:val="1"/>
          <w:bCs w:val="1"/>
          <w:highlight w:val="yellow"/>
          <w:rtl w:val="0"/>
        </w:rPr>
        <w:t xml:space="preserve">Channels: </w:t>
      </w:r>
      <w:r w:rsidDel="00000000" w:rsidR="00000000" w:rsidRPr="00000000">
        <w:rPr>
          <w:highlight w:val="yellow"/>
          <w:rtl w:val="0"/>
        </w:rPr>
        <w:t xml:space="preserve">YouTube testimonials, Instagram reels</w:t>
      </w:r>
    </w:p>
    <w:p w:rsidR="00000000" w:rsidDel="00000000" w:rsidP="00000000" w:rsidRDefault="00000000" w:rsidRPr="00000000" w14:paraId="00000025">
      <w:pPr>
        <w:spacing w:after="80" w:before="120" w:lineRule="auto"/>
        <w:rPr/>
      </w:pPr>
      <w:r w:rsidDel="00000000" w:rsidR="00000000" w:rsidRPr="00000000">
        <w:rPr>
          <w:b w:val="1"/>
          <w:bCs w:val="1"/>
          <w:sz w:val="24"/>
          <w:szCs w:val="24"/>
          <w:rtl w:val="0"/>
        </w:rPr>
        <w:t xml:space="preserve">Idea #5: "The Parents Who Invested in Career Exposure..."</w:t>
      </w:r>
      <w:r w:rsidDel="00000000" w:rsidR="00000000" w:rsidRPr="00000000">
        <w:rPr>
          <w:rtl w:val="0"/>
        </w:rPr>
      </w:r>
    </w:p>
    <w:p w:rsidR="00000000" w:rsidDel="00000000" w:rsidP="00000000" w:rsidRDefault="00000000" w:rsidRPr="00000000" w14:paraId="00000026">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Create success stories: "Mrs. Sharma invested 2 hours in a parent session, and today her son is placed at TCS with package 12 LPA."</w:t>
      </w:r>
    </w:p>
    <w:p w:rsidR="00000000" w:rsidDel="00000000" w:rsidP="00000000" w:rsidRDefault="00000000" w:rsidRPr="00000000" w14:paraId="00000027">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WhatsApp status, Email newsletters, LinkedIn</w:t>
      </w:r>
    </w:p>
    <w:p w:rsidR="00000000" w:rsidDel="00000000" w:rsidP="00000000" w:rsidRDefault="00000000" w:rsidRPr="00000000" w14:paraId="00000028">
      <w:pPr>
        <w:spacing w:after="80" w:before="120" w:lineRule="auto"/>
        <w:rPr/>
      </w:pPr>
      <w:r w:rsidDel="00000000" w:rsidR="00000000" w:rsidRPr="00000000">
        <w:rPr>
          <w:b w:val="1"/>
          <w:bCs w:val="1"/>
          <w:sz w:val="24"/>
          <w:szCs w:val="24"/>
          <w:rtl w:val="0"/>
        </w:rPr>
        <w:t xml:space="preserve">Idea #6: "Internship Success Rate: 45% of Program Participants Land Dream Internships"</w:t>
      </w:r>
      <w:r w:rsidDel="00000000" w:rsidR="00000000" w:rsidRPr="00000000">
        <w:rPr>
          <w:rtl w:val="0"/>
        </w:rPr>
      </w:r>
    </w:p>
    <w:p w:rsidR="00000000" w:rsidDel="00000000" w:rsidP="00000000" w:rsidRDefault="00000000" w:rsidRPr="00000000" w14:paraId="00000029">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Data-driven positioning. Show concrete outcomes: internship rates, job placements, career clarity statistics.</w:t>
      </w:r>
    </w:p>
    <w:p w:rsidR="00000000" w:rsidDel="00000000" w:rsidP="00000000" w:rsidRDefault="00000000" w:rsidRPr="00000000" w14:paraId="0000002A">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Website, LinkedIn, Google ads, email</w:t>
      </w:r>
    </w:p>
    <w:p w:rsidR="00000000" w:rsidDel="00000000" w:rsidP="00000000" w:rsidRDefault="00000000" w:rsidRPr="00000000" w14:paraId="0000002B">
      <w:pPr>
        <w:spacing w:after="80" w:before="120" w:lineRule="auto"/>
        <w:rPr/>
      </w:pPr>
      <w:r w:rsidDel="00000000" w:rsidR="00000000" w:rsidRPr="00000000">
        <w:rPr>
          <w:b w:val="1"/>
          <w:bCs w:val="1"/>
          <w:sz w:val="24"/>
          <w:szCs w:val="24"/>
          <w:rtl w:val="0"/>
        </w:rPr>
        <w:t xml:space="preserve">Idea #7: "No Coaching Center Can Give You This: Direct Access to IIT Alumni, Tech Leaders"</w:t>
      </w:r>
      <w:r w:rsidDel="00000000" w:rsidR="00000000" w:rsidRPr="00000000">
        <w:rPr>
          <w:rtl w:val="0"/>
        </w:rPr>
      </w:r>
    </w:p>
    <w:p w:rsidR="00000000" w:rsidDel="00000000" w:rsidP="00000000" w:rsidRDefault="00000000" w:rsidRPr="00000000" w14:paraId="0000002C">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Highlight unique advantage vs traditional education. These aren't tutors—they're industry leaders sharing secrets.</w:t>
      </w:r>
    </w:p>
    <w:p w:rsidR="00000000" w:rsidDel="00000000" w:rsidP="00000000" w:rsidRDefault="00000000" w:rsidRPr="00000000" w14:paraId="0000002D">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YouTube, WhatsApp groups, parent communities</w:t>
      </w:r>
    </w:p>
    <w:p w:rsidR="00000000" w:rsidDel="00000000" w:rsidP="00000000" w:rsidRDefault="00000000" w:rsidRPr="00000000" w14:paraId="0000002E">
      <w:pPr>
        <w:spacing w:after="80" w:before="120" w:lineRule="auto"/>
        <w:rPr/>
      </w:pPr>
      <w:r w:rsidDel="00000000" w:rsidR="00000000" w:rsidRPr="00000000">
        <w:rPr>
          <w:b w:val="1"/>
          <w:bCs w:val="1"/>
          <w:sz w:val="24"/>
          <w:szCs w:val="24"/>
          <w:rtl w:val="0"/>
        </w:rPr>
        <w:t xml:space="preserve">Idea #8: "The ₹5 Lakh Career Mistake Most Parents Make (And How to Avoid It)"</w:t>
      </w:r>
      <w:r w:rsidDel="00000000" w:rsidR="00000000" w:rsidRPr="00000000">
        <w:rPr>
          <w:rtl w:val="0"/>
        </w:rPr>
      </w:r>
    </w:p>
    <w:p w:rsidR="00000000" w:rsidDel="00000000" w:rsidP="00000000" w:rsidRDefault="00000000" w:rsidRPr="00000000" w14:paraId="0000002F">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Parents invest in wrong engineering branches, colleges, or fields. Career clarity BEFORE college saves money and regret.</w:t>
      </w:r>
    </w:p>
    <w:p w:rsidR="00000000" w:rsidDel="00000000" w:rsidP="00000000" w:rsidRDefault="00000000" w:rsidRPr="00000000" w14:paraId="00000030">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Blog posts, YouTube, Reddit, Quora</w:t>
      </w:r>
    </w:p>
    <w:p w:rsidR="00000000" w:rsidDel="00000000" w:rsidP="00000000" w:rsidRDefault="00000000" w:rsidRPr="00000000" w14:paraId="00000031">
      <w:pPr>
        <w:spacing w:after="80" w:before="120" w:lineRule="auto"/>
        <w:rPr/>
      </w:pPr>
      <w:r w:rsidDel="00000000" w:rsidR="00000000" w:rsidRPr="00000000">
        <w:rPr>
          <w:b w:val="1"/>
          <w:bCs w:val="1"/>
          <w:sz w:val="24"/>
          <w:szCs w:val="24"/>
          <w:rtl w:val="0"/>
        </w:rPr>
        <w:t xml:space="preserve">Idea #9: "Medical or Engineering? The Parent-Student Career Planning Session That Decides"</w:t>
      </w:r>
      <w:r w:rsidDel="00000000" w:rsidR="00000000" w:rsidRPr="00000000">
        <w:rPr>
          <w:rtl w:val="0"/>
        </w:rPr>
      </w:r>
    </w:p>
    <w:p w:rsidR="00000000" w:rsidDel="00000000" w:rsidP="00000000" w:rsidRDefault="00000000" w:rsidRPr="00000000" w14:paraId="00000032">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Address India's biggest career decision anxiety. Position programs as the place to explore careers BEFORE choosing streams.</w:t>
      </w:r>
    </w:p>
    <w:p w:rsidR="00000000" w:rsidDel="00000000" w:rsidP="00000000" w:rsidRDefault="00000000" w:rsidRPr="00000000" w14:paraId="00000033">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Facebook, parenting blogs, SMS campaigns</w:t>
      </w:r>
    </w:p>
    <w:p w:rsidR="00000000" w:rsidDel="00000000" w:rsidP="00000000" w:rsidRDefault="00000000" w:rsidRPr="00000000" w14:paraId="00000034">
      <w:pPr>
        <w:spacing w:after="80" w:before="120" w:lineRule="auto"/>
        <w:rPr/>
      </w:pPr>
      <w:r w:rsidDel="00000000" w:rsidR="00000000" w:rsidRPr="00000000">
        <w:rPr>
          <w:b w:val="1"/>
          <w:bCs w:val="1"/>
          <w:sz w:val="24"/>
          <w:szCs w:val="24"/>
          <w:rtl w:val="0"/>
        </w:rPr>
        <w:t xml:space="preserve">Idea #10: "Why Bangalore/Delhi Parents Are Enrolling Their Kids in Career Programs"</w:t>
      </w:r>
      <w:r w:rsidDel="00000000" w:rsidR="00000000" w:rsidRPr="00000000">
        <w:rPr>
          <w:rtl w:val="0"/>
        </w:rPr>
      </w:r>
    </w:p>
    <w:p w:rsidR="00000000" w:rsidDel="00000000" w:rsidP="00000000" w:rsidRDefault="00000000" w:rsidRPr="00000000" w14:paraId="00000035">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Use FOMO and geographic advantage. Position as what top metros' parents are already doing.</w:t>
      </w:r>
    </w:p>
    <w:p w:rsidR="00000000" w:rsidDel="00000000" w:rsidP="00000000" w:rsidRDefault="00000000" w:rsidRPr="00000000" w14:paraId="00000036">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Geo-targeted ads, local parent groups</w:t>
      </w:r>
    </w:p>
    <w:p w:rsidR="00000000" w:rsidDel="00000000" w:rsidP="00000000" w:rsidRDefault="00000000" w:rsidRPr="00000000" w14:paraId="00000037">
      <w:pPr>
        <w:spacing w:after="80" w:before="120" w:lineRule="auto"/>
        <w:rPr/>
      </w:pPr>
      <w:r w:rsidDel="00000000" w:rsidR="00000000" w:rsidRPr="00000000">
        <w:rPr>
          <w:b w:val="1"/>
          <w:bCs w:val="1"/>
          <w:sz w:val="24"/>
          <w:szCs w:val="24"/>
          <w:rtl w:val="0"/>
        </w:rPr>
        <w:t xml:space="preserve">Idea #11: "Your Child's Network = Your Child's Future: Build Connections with Industry Leaders"</w:t>
      </w:r>
      <w:r w:rsidDel="00000000" w:rsidR="00000000" w:rsidRPr="00000000">
        <w:rPr>
          <w:rtl w:val="0"/>
        </w:rPr>
      </w:r>
    </w:p>
    <w:p w:rsidR="00000000" w:rsidDel="00000000" w:rsidP="00000000" w:rsidRDefault="00000000" w:rsidRPr="00000000" w14:paraId="00000038">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In India, relationships matter. Position networking as career currency. LinkedIn connections with professionals = job opportunities.</w:t>
      </w:r>
    </w:p>
    <w:p w:rsidR="00000000" w:rsidDel="00000000" w:rsidP="00000000" w:rsidRDefault="00000000" w:rsidRPr="00000000" w14:paraId="00000039">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LinkedIn, Facebook, WhatsApp</w:t>
      </w:r>
    </w:p>
    <w:p w:rsidR="00000000" w:rsidDel="00000000" w:rsidP="00000000" w:rsidRDefault="00000000" w:rsidRPr="00000000" w14:paraId="0000003A">
      <w:pPr>
        <w:spacing w:after="80" w:before="120" w:lineRule="auto"/>
        <w:rPr/>
      </w:pPr>
      <w:r w:rsidDel="00000000" w:rsidR="00000000" w:rsidRPr="00000000">
        <w:rPr>
          <w:b w:val="1"/>
          <w:bCs w:val="1"/>
          <w:sz w:val="24"/>
          <w:szCs w:val="24"/>
          <w:rtl w:val="0"/>
        </w:rPr>
        <w:t xml:space="preserve">Idea #12: "AI, Crypto, Startup Culture: New Careers Your Child Should Know About"</w:t>
      </w:r>
      <w:r w:rsidDel="00000000" w:rsidR="00000000" w:rsidRPr="00000000">
        <w:rPr>
          <w:rtl w:val="0"/>
        </w:rPr>
      </w:r>
    </w:p>
    <w:p w:rsidR="00000000" w:rsidDel="00000000" w:rsidP="00000000" w:rsidRDefault="00000000" w:rsidRPr="00000000" w14:paraId="0000003B">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Parents fear missing emerging opportunities. Position programs as gateway to future careers, not just traditional IT/IIM paths.</w:t>
      </w:r>
    </w:p>
    <w:p w:rsidR="00000000" w:rsidDel="00000000" w:rsidP="00000000" w:rsidRDefault="00000000" w:rsidRPr="00000000" w14:paraId="0000003C">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YouTube, Instagram, LinkedIn, TikTok</w:t>
      </w:r>
    </w:p>
    <w:p w:rsidR="00000000" w:rsidDel="00000000" w:rsidP="00000000" w:rsidRDefault="00000000" w:rsidRPr="00000000" w14:paraId="0000003D">
      <w:pPr>
        <w:spacing w:after="80" w:before="120" w:lineRule="auto"/>
        <w:rPr/>
      </w:pPr>
      <w:r w:rsidDel="00000000" w:rsidR="00000000" w:rsidRPr="00000000">
        <w:rPr>
          <w:b w:val="1"/>
          <w:bCs w:val="1"/>
          <w:sz w:val="24"/>
          <w:szCs w:val="24"/>
          <w:rtl w:val="0"/>
        </w:rPr>
        <w:t xml:space="preserve">Idea #13: "₹1 Crore Career Dream: See Real Stories of Students Who Started at Ecoskiller"</w:t>
      </w:r>
      <w:r w:rsidDel="00000000" w:rsidR="00000000" w:rsidRPr="00000000">
        <w:rPr>
          <w:rtl w:val="0"/>
        </w:rPr>
      </w:r>
    </w:p>
    <w:p w:rsidR="00000000" w:rsidDel="00000000" w:rsidP="00000000" w:rsidRDefault="00000000" w:rsidRPr="00000000" w14:paraId="0000003E">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Aspirational messaging tied to concrete wealth/success metrics. Show earning potential of different careers.</w:t>
      </w:r>
    </w:p>
    <w:p w:rsidR="00000000" w:rsidDel="00000000" w:rsidP="00000000" w:rsidRDefault="00000000" w:rsidRPr="00000000" w14:paraId="0000003F">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Instagram stories, YouTube, LinkedIn</w:t>
      </w:r>
    </w:p>
    <w:p w:rsidR="00000000" w:rsidDel="00000000" w:rsidP="00000000" w:rsidRDefault="00000000" w:rsidRPr="00000000" w14:paraId="00000040">
      <w:pPr>
        <w:spacing w:after="80" w:before="120" w:lineRule="auto"/>
        <w:rPr/>
      </w:pPr>
      <w:r w:rsidDel="00000000" w:rsidR="00000000" w:rsidRPr="00000000">
        <w:rPr>
          <w:b w:val="1"/>
          <w:bCs w:val="1"/>
          <w:sz w:val="24"/>
          <w:szCs w:val="24"/>
          <w:rtl w:val="0"/>
        </w:rPr>
        <w:t xml:space="preserve">Idea #14: "The Parent's Guide to Not Messing Up Your Child's Career"</w:t>
      </w:r>
      <w:r w:rsidDel="00000000" w:rsidR="00000000" w:rsidRPr="00000000">
        <w:rPr>
          <w:rtl w:val="0"/>
        </w:rPr>
      </w:r>
    </w:p>
    <w:p w:rsidR="00000000" w:rsidDel="00000000" w:rsidP="00000000" w:rsidRDefault="00000000" w:rsidRPr="00000000" w14:paraId="00000041">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Parents feel guilt/anxiety about guiding career. Position parent sessions as their training for better guidance.</w:t>
      </w:r>
    </w:p>
    <w:p w:rsidR="00000000" w:rsidDel="00000000" w:rsidP="00000000" w:rsidRDefault="00000000" w:rsidRPr="00000000" w14:paraId="00000042">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Parenting blogs, email, Facebook, WhatsApp</w:t>
      </w:r>
    </w:p>
    <w:p w:rsidR="00000000" w:rsidDel="00000000" w:rsidP="00000000" w:rsidRDefault="00000000" w:rsidRPr="00000000" w14:paraId="00000043">
      <w:pPr>
        <w:spacing w:after="80" w:before="120" w:lineRule="auto"/>
        <w:rPr/>
      </w:pPr>
      <w:r w:rsidDel="00000000" w:rsidR="00000000" w:rsidRPr="00000000">
        <w:rPr>
          <w:b w:val="1"/>
          <w:bCs w:val="1"/>
          <w:sz w:val="24"/>
          <w:szCs w:val="24"/>
          <w:rtl w:val="0"/>
        </w:rPr>
        <w:t xml:space="preserve">Idea #15: "Tier 1 Company Job Readiness Program: 3-Month Fast Track"</w:t>
      </w:r>
      <w:r w:rsidDel="00000000" w:rsidR="00000000" w:rsidRPr="00000000">
        <w:rPr>
          <w:rtl w:val="0"/>
        </w:rPr>
      </w:r>
    </w:p>
    <w:p w:rsidR="00000000" w:rsidDel="00000000" w:rsidP="00000000" w:rsidRDefault="00000000" w:rsidRPr="00000000" w14:paraId="00000044">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Package as structured career readiness. Position as accelerated pathway to campus placements at IIT/BITS/VIT.</w:t>
      </w:r>
    </w:p>
    <w:p w:rsidR="00000000" w:rsidDel="00000000" w:rsidP="00000000" w:rsidRDefault="00000000" w:rsidRPr="00000000" w14:paraId="00000045">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School partnerships, email, SMS</w:t>
      </w:r>
    </w:p>
    <w:p w:rsidR="00000000" w:rsidDel="00000000" w:rsidP="00000000" w:rsidRDefault="00000000" w:rsidRPr="00000000" w14:paraId="00000046">
      <w:pPr>
        <w:spacing w:after="80" w:before="120" w:lineRule="auto"/>
        <w:rPr/>
      </w:pPr>
      <w:r w:rsidDel="00000000" w:rsidR="00000000" w:rsidRPr="00000000">
        <w:rPr>
          <w:b w:val="1"/>
          <w:bCs w:val="1"/>
          <w:sz w:val="24"/>
          <w:szCs w:val="24"/>
          <w:rtl w:val="0"/>
        </w:rPr>
        <w:t xml:space="preserve">Idea #16: "The Girl Child Career Advantage: Exclusive Mentorship for Daughters"</w:t>
      </w:r>
      <w:r w:rsidDel="00000000" w:rsidR="00000000" w:rsidRPr="00000000">
        <w:rPr>
          <w:rtl w:val="0"/>
        </w:rPr>
      </w:r>
    </w:p>
    <w:p w:rsidR="00000000" w:rsidDel="00000000" w:rsidP="00000000" w:rsidRDefault="00000000" w:rsidRPr="00000000" w14:paraId="00000047">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Highlight women leaders, role models, and specific support. Address concerns about daughters' career safety and opportunity.</w:t>
      </w:r>
    </w:p>
    <w:p w:rsidR="00000000" w:rsidDel="00000000" w:rsidP="00000000" w:rsidRDefault="00000000" w:rsidRPr="00000000" w14:paraId="00000048">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Facebook, parenting communities, email</w:t>
      </w:r>
    </w:p>
    <w:p w:rsidR="00000000" w:rsidDel="00000000" w:rsidP="00000000" w:rsidRDefault="00000000" w:rsidRPr="00000000" w14:paraId="00000049">
      <w:pPr>
        <w:spacing w:after="80" w:before="120" w:lineRule="auto"/>
        <w:rPr/>
      </w:pPr>
      <w:r w:rsidDel="00000000" w:rsidR="00000000" w:rsidRPr="00000000">
        <w:rPr>
          <w:b w:val="1"/>
          <w:bCs w:val="1"/>
          <w:sz w:val="24"/>
          <w:szCs w:val="24"/>
          <w:rtl w:val="0"/>
        </w:rPr>
        <w:t xml:space="preserve">Idea #17: "Non-IIT? Non-IIM? Your Child Can Still Get Premium Jobs"</w:t>
      </w:r>
      <w:r w:rsidDel="00000000" w:rsidR="00000000" w:rsidRPr="00000000">
        <w:rPr>
          <w:rtl w:val="0"/>
        </w:rPr>
      </w:r>
    </w:p>
    <w:p w:rsidR="00000000" w:rsidDel="00000000" w:rsidP="00000000" w:rsidRDefault="00000000" w:rsidRPr="00000000" w14:paraId="0000004A">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Reduce anxiety about "non-elite college" → "bad career." Show path for tier 2/3 college students to land great jobs.</w:t>
      </w:r>
    </w:p>
    <w:p w:rsidR="00000000" w:rsidDel="00000000" w:rsidP="00000000" w:rsidRDefault="00000000" w:rsidRPr="00000000" w14:paraId="0000004B">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YouTube, blogs, college forums</w:t>
      </w:r>
    </w:p>
    <w:p w:rsidR="00000000" w:rsidDel="00000000" w:rsidP="00000000" w:rsidRDefault="00000000" w:rsidRPr="00000000" w14:paraId="0000004C">
      <w:pPr>
        <w:spacing w:after="80" w:before="120" w:lineRule="auto"/>
        <w:rPr/>
      </w:pPr>
      <w:r w:rsidDel="00000000" w:rsidR="00000000" w:rsidRPr="00000000">
        <w:rPr>
          <w:b w:val="1"/>
          <w:bCs w:val="1"/>
          <w:sz w:val="24"/>
          <w:szCs w:val="24"/>
          <w:rtl w:val="0"/>
        </w:rPr>
        <w:t xml:space="preserve">Idea #18: "Career Camp Certificates: The Resume Game Changer"</w:t>
      </w:r>
      <w:r w:rsidDel="00000000" w:rsidR="00000000" w:rsidRPr="00000000">
        <w:rPr>
          <w:rtl w:val="0"/>
        </w:rPr>
      </w:r>
    </w:p>
    <w:p w:rsidR="00000000" w:rsidDel="00000000" w:rsidP="00000000" w:rsidRDefault="00000000" w:rsidRPr="00000000" w14:paraId="0000004D">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Position camps as resume-building experiences. Certificates and portfolio pieces make applications stand out.</w:t>
      </w:r>
    </w:p>
    <w:p w:rsidR="00000000" w:rsidDel="00000000" w:rsidP="00000000" w:rsidRDefault="00000000" w:rsidRPr="00000000" w14:paraId="0000004E">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Instagram, email, school announcements</w:t>
      </w:r>
    </w:p>
    <w:p w:rsidR="00000000" w:rsidDel="00000000" w:rsidP="00000000" w:rsidRDefault="00000000" w:rsidRPr="00000000" w14:paraId="0000004F">
      <w:pPr>
        <w:spacing w:after="80" w:before="120" w:lineRule="auto"/>
        <w:rPr/>
      </w:pPr>
      <w:r w:rsidDel="00000000" w:rsidR="00000000" w:rsidRPr="00000000">
        <w:rPr>
          <w:b w:val="1"/>
          <w:bCs w:val="1"/>
          <w:sz w:val="24"/>
          <w:szCs w:val="24"/>
          <w:rtl w:val="0"/>
        </w:rPr>
        <w:t xml:space="preserve">Idea #19: "Parent Testimonials: "My Monthly Tuition Fee is NOW My Child's Monthly Salary""</w:t>
      </w:r>
      <w:r w:rsidDel="00000000" w:rsidR="00000000" w:rsidRPr="00000000">
        <w:rPr>
          <w:rtl w:val="0"/>
        </w:rPr>
      </w:r>
    </w:p>
    <w:p w:rsidR="00000000" w:rsidDel="00000000" w:rsidP="00000000" w:rsidRDefault="00000000" w:rsidRPr="00000000" w14:paraId="00000050">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Emotional ROI messaging. Show parents how tuition investment in Ecoskiller programs leads to career earnings.</w:t>
      </w:r>
    </w:p>
    <w:p w:rsidR="00000000" w:rsidDel="00000000" w:rsidP="00000000" w:rsidRDefault="00000000" w:rsidRPr="00000000" w14:paraId="00000051">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YouTube testimonials, LinkedIn, email</w:t>
      </w:r>
    </w:p>
    <w:p w:rsidR="00000000" w:rsidDel="00000000" w:rsidP="00000000" w:rsidRDefault="00000000" w:rsidRPr="00000000" w14:paraId="00000052">
      <w:pPr>
        <w:spacing w:after="80" w:before="120" w:lineRule="auto"/>
        <w:rPr/>
      </w:pPr>
      <w:r w:rsidDel="00000000" w:rsidR="00000000" w:rsidRPr="00000000">
        <w:rPr>
          <w:b w:val="1"/>
          <w:bCs w:val="1"/>
          <w:sz w:val="24"/>
          <w:szCs w:val="24"/>
          <w:rtl w:val="0"/>
        </w:rPr>
        <w:t xml:space="preserve">Idea #20: "Summer of Growth: Career Camps Before Engineering Entrance Exams"</w:t>
      </w:r>
      <w:r w:rsidDel="00000000" w:rsidR="00000000" w:rsidRPr="00000000">
        <w:rPr>
          <w:rtl w:val="0"/>
        </w:rPr>
      </w:r>
    </w:p>
    <w:p w:rsidR="00000000" w:rsidDel="00000000" w:rsidP="00000000" w:rsidRDefault="00000000" w:rsidRPr="00000000" w14:paraId="00000053">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Integrate into annual parent planning cycle. Position programs as summer investment (after exams, before college).</w:t>
      </w:r>
    </w:p>
    <w:p w:rsidR="00000000" w:rsidDel="00000000" w:rsidP="00000000" w:rsidRDefault="00000000" w:rsidRPr="00000000" w14:paraId="00000054">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WhatsApp, email, school newsletters</w:t>
      </w:r>
    </w:p>
    <w:p w:rsidR="00000000" w:rsidDel="00000000" w:rsidP="00000000" w:rsidRDefault="00000000" w:rsidRPr="00000000" w14:paraId="00000055">
      <w:pPr>
        <w:spacing w:after="80" w:before="120" w:lineRule="auto"/>
        <w:rPr/>
      </w:pPr>
      <w:r w:rsidDel="00000000" w:rsidR="00000000" w:rsidRPr="00000000">
        <w:rPr>
          <w:b w:val="1"/>
          <w:bCs w:val="1"/>
          <w:sz w:val="24"/>
          <w:szCs w:val="24"/>
          <w:rtl w:val="0"/>
        </w:rPr>
        <w:t xml:space="preserve">Idea #21: "The Startup Founder Success Story: From Ecoskiller to IPO"</w:t>
      </w:r>
      <w:r w:rsidDel="00000000" w:rsidR="00000000" w:rsidRPr="00000000">
        <w:rPr>
          <w:rtl w:val="0"/>
        </w:rPr>
      </w:r>
    </w:p>
    <w:p w:rsidR="00000000" w:rsidDel="00000000" w:rsidP="00000000" w:rsidRDefault="00000000" w:rsidRPr="00000000" w14:paraId="00000056">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Not all kids will be employees. Position programs as entrepreneurship pathway too. Celebrate founder success stories.</w:t>
      </w:r>
    </w:p>
    <w:p w:rsidR="00000000" w:rsidDel="00000000" w:rsidP="00000000" w:rsidRDefault="00000000" w:rsidRPr="00000000" w14:paraId="00000057">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YouTube, LinkedIn, Instagram</w:t>
      </w:r>
    </w:p>
    <w:p w:rsidR="00000000" w:rsidDel="00000000" w:rsidP="00000000" w:rsidRDefault="00000000" w:rsidRPr="00000000" w14:paraId="00000058">
      <w:pPr>
        <w:spacing w:after="80" w:before="120" w:lineRule="auto"/>
        <w:rPr/>
      </w:pPr>
      <w:r w:rsidDel="00000000" w:rsidR="00000000" w:rsidRPr="00000000">
        <w:rPr>
          <w:b w:val="1"/>
          <w:bCs w:val="1"/>
          <w:sz w:val="24"/>
          <w:szCs w:val="24"/>
          <w:rtl w:val="0"/>
        </w:rPr>
        <w:t xml:space="preserve">Idea #22: "1000+ Students. 45 Countries. One Mission: Career Success"</w:t>
      </w:r>
      <w:r w:rsidDel="00000000" w:rsidR="00000000" w:rsidRPr="00000000">
        <w:rPr>
          <w:rtl w:val="0"/>
        </w:rPr>
      </w:r>
    </w:p>
    <w:p w:rsidR="00000000" w:rsidDel="00000000" w:rsidP="00000000" w:rsidRDefault="00000000" w:rsidRPr="00000000" w14:paraId="00000059">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Global scale + local credibility. Show that many Indian parents have already trusted the platform.</w:t>
      </w:r>
    </w:p>
    <w:p w:rsidR="00000000" w:rsidDel="00000000" w:rsidP="00000000" w:rsidRDefault="00000000" w:rsidRPr="00000000" w14:paraId="0000005A">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Website, ads, email footer</w:t>
      </w:r>
    </w:p>
    <w:p w:rsidR="00000000" w:rsidDel="00000000" w:rsidP="00000000" w:rsidRDefault="00000000" w:rsidRPr="00000000" w14:paraId="0000005B">
      <w:pPr>
        <w:spacing w:after="80" w:before="120" w:lineRule="auto"/>
        <w:rPr/>
      </w:pPr>
      <w:r w:rsidDel="00000000" w:rsidR="00000000" w:rsidRPr="00000000">
        <w:rPr>
          <w:b w:val="1"/>
          <w:bCs w:val="1"/>
          <w:sz w:val="24"/>
          <w:szCs w:val="24"/>
          <w:rtl w:val="0"/>
        </w:rPr>
        <w:t xml:space="preserve">Idea #23: "The Truth About IIT Placements: 30% Get Their Dream Job First Try"</w:t>
      </w:r>
      <w:r w:rsidDel="00000000" w:rsidR="00000000" w:rsidRPr="00000000">
        <w:rPr>
          <w:rtl w:val="0"/>
        </w:rPr>
      </w:r>
    </w:p>
    <w:p w:rsidR="00000000" w:rsidDel="00000000" w:rsidP="00000000" w:rsidRDefault="00000000" w:rsidRPr="00000000" w14:paraId="0000005C">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Honest messaging about placement realities + how career clarity helps beat odds. Position programs as preparation for real placement season.</w:t>
      </w:r>
    </w:p>
    <w:p w:rsidR="00000000" w:rsidDel="00000000" w:rsidP="00000000" w:rsidRDefault="00000000" w:rsidRPr="00000000" w14:paraId="0000005D">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YouTube, college forums, LinkedIn</w:t>
      </w:r>
    </w:p>
    <w:p w:rsidR="00000000" w:rsidDel="00000000" w:rsidP="00000000" w:rsidRDefault="00000000" w:rsidRPr="00000000" w14:paraId="0000005E">
      <w:pPr>
        <w:spacing w:after="80" w:before="120" w:lineRule="auto"/>
        <w:rPr/>
      </w:pPr>
      <w:r w:rsidDel="00000000" w:rsidR="00000000" w:rsidRPr="00000000">
        <w:rPr>
          <w:b w:val="1"/>
          <w:bCs w:val="1"/>
          <w:sz w:val="24"/>
          <w:szCs w:val="24"/>
          <w:rtl w:val="0"/>
        </w:rPr>
        <w:t xml:space="preserve">Idea #24: "Your Daughter's First ₹20L Salary: Negotiation &amp; Career Skills Workshop"</w:t>
      </w:r>
      <w:r w:rsidDel="00000000" w:rsidR="00000000" w:rsidRPr="00000000">
        <w:rPr>
          <w:rtl w:val="0"/>
        </w:rPr>
      </w:r>
    </w:p>
    <w:p w:rsidR="00000000" w:rsidDel="00000000" w:rsidP="00000000" w:rsidRDefault="00000000" w:rsidRPr="00000000" w14:paraId="0000005F">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Address gender pay gap awareness. Show how early career planning leads to better negotiations and opportunities.</w:t>
      </w:r>
    </w:p>
    <w:p w:rsidR="00000000" w:rsidDel="00000000" w:rsidP="00000000" w:rsidRDefault="00000000" w:rsidRPr="00000000" w14:paraId="00000060">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LinkedIn, parenting blogs, email</w:t>
      </w:r>
    </w:p>
    <w:p w:rsidR="00000000" w:rsidDel="00000000" w:rsidP="00000000" w:rsidRDefault="00000000" w:rsidRPr="00000000" w14:paraId="00000061">
      <w:pPr>
        <w:spacing w:after="80" w:before="120" w:lineRule="auto"/>
        <w:rPr/>
      </w:pPr>
      <w:r w:rsidDel="00000000" w:rsidR="00000000" w:rsidRPr="00000000">
        <w:rPr>
          <w:b w:val="1"/>
          <w:bCs w:val="1"/>
          <w:sz w:val="24"/>
          <w:szCs w:val="24"/>
          <w:rtl w:val="0"/>
        </w:rPr>
        <w:t xml:space="preserve">Idea #25: "Not Another Online Class: This Is Direct Mentorship"</w:t>
      </w:r>
      <w:r w:rsidDel="00000000" w:rsidR="00000000" w:rsidRPr="00000000">
        <w:rPr>
          <w:rtl w:val="0"/>
        </w:rPr>
      </w:r>
    </w:p>
    <w:p w:rsidR="00000000" w:rsidDel="00000000" w:rsidP="00000000" w:rsidRDefault="00000000" w:rsidRPr="00000000" w14:paraId="00000062">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Differentiate from regular online courses. Highlight live interaction, personalization, relationship-building.</w:t>
      </w:r>
    </w:p>
    <w:p w:rsidR="00000000" w:rsidDel="00000000" w:rsidP="00000000" w:rsidRDefault="00000000" w:rsidRPr="00000000" w14:paraId="00000063">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YouTube, Facebook ads, email</w:t>
      </w:r>
    </w:p>
    <w:p w:rsidR="00000000" w:rsidDel="00000000" w:rsidP="00000000" w:rsidRDefault="00000000" w:rsidRPr="00000000" w14:paraId="00000064">
      <w:pPr>
        <w:spacing w:after="80" w:before="120" w:lineRule="auto"/>
        <w:rPr/>
      </w:pPr>
      <w:r w:rsidDel="00000000" w:rsidR="00000000" w:rsidRPr="00000000">
        <w:rPr>
          <w:b w:val="1"/>
          <w:bCs w:val="1"/>
          <w:sz w:val="24"/>
          <w:szCs w:val="24"/>
          <w:rtl w:val="0"/>
        </w:rPr>
        <w:t xml:space="preserve">Idea #26: "Career Clarity Score: Test Your Child's Career Readiness"</w:t>
      </w:r>
      <w:r w:rsidDel="00000000" w:rsidR="00000000" w:rsidRPr="00000000">
        <w:rPr>
          <w:rtl w:val="0"/>
        </w:rPr>
      </w:r>
    </w:p>
    <w:p w:rsidR="00000000" w:rsidDel="00000000" w:rsidP="00000000" w:rsidRDefault="00000000" w:rsidRPr="00000000" w14:paraId="00000065">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Create a free assessment tool. Parents love metrics. Use it as gateway to paid programs.</w:t>
      </w:r>
    </w:p>
    <w:p w:rsidR="00000000" w:rsidDel="00000000" w:rsidP="00000000" w:rsidRDefault="00000000" w:rsidRPr="00000000" w14:paraId="00000066">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Facebook ads, Instagram, LinkedIn</w:t>
      </w:r>
    </w:p>
    <w:p w:rsidR="00000000" w:rsidDel="00000000" w:rsidP="00000000" w:rsidRDefault="00000000" w:rsidRPr="00000000" w14:paraId="00000067">
      <w:pPr>
        <w:spacing w:after="80" w:before="120" w:lineRule="auto"/>
        <w:rPr/>
      </w:pPr>
      <w:r w:rsidDel="00000000" w:rsidR="00000000" w:rsidRPr="00000000">
        <w:rPr>
          <w:b w:val="1"/>
          <w:bCs w:val="1"/>
          <w:sz w:val="24"/>
          <w:szCs w:val="24"/>
          <w:rtl w:val="0"/>
        </w:rPr>
        <w:t xml:space="preserve">Idea #27: "The Forgotten Career Path: Discover Opportunities Beyond IT &amp; IIM"</w:t>
      </w:r>
      <w:r w:rsidDel="00000000" w:rsidR="00000000" w:rsidRPr="00000000">
        <w:rPr>
          <w:rtl w:val="0"/>
        </w:rPr>
      </w:r>
    </w:p>
    <w:p w:rsidR="00000000" w:rsidDel="00000000" w:rsidP="00000000" w:rsidRDefault="00000000" w:rsidRPr="00000000" w14:paraId="00000068">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Break stereotypes. Show careers in climate tech, healthcare, creative industries, social impact—areas parents don't consider.</w:t>
      </w:r>
    </w:p>
    <w:p w:rsidR="00000000" w:rsidDel="00000000" w:rsidP="00000000" w:rsidRDefault="00000000" w:rsidRPr="00000000" w14:paraId="00000069">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Instagram, YouTube, TikTok</w:t>
      </w:r>
    </w:p>
    <w:p w:rsidR="00000000" w:rsidDel="00000000" w:rsidP="00000000" w:rsidRDefault="00000000" w:rsidRPr="00000000" w14:paraId="0000006A">
      <w:pPr>
        <w:spacing w:after="80" w:before="120" w:lineRule="auto"/>
        <w:rPr/>
      </w:pPr>
      <w:r w:rsidDel="00000000" w:rsidR="00000000" w:rsidRPr="00000000">
        <w:rPr>
          <w:b w:val="1"/>
          <w:bCs w:val="1"/>
          <w:sz w:val="24"/>
          <w:szCs w:val="24"/>
          <w:rtl w:val="0"/>
        </w:rPr>
        <w:t xml:space="preserve">Idea #28: "3 Years to Job Readiness: The Parent's 36-Month Career Roadmap"</w:t>
      </w:r>
      <w:r w:rsidDel="00000000" w:rsidR="00000000" w:rsidRPr="00000000">
        <w:rPr>
          <w:rtl w:val="0"/>
        </w:rPr>
      </w:r>
    </w:p>
    <w:p w:rsidR="00000000" w:rsidDel="00000000" w:rsidP="00000000" w:rsidRDefault="00000000" w:rsidRPr="00000000" w14:paraId="0000006B">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Structured, long-term positioning. Show phases: exploration (grade 9-10) → investigation (10-11) → preparation (11-12).</w:t>
      </w:r>
    </w:p>
    <w:p w:rsidR="00000000" w:rsidDel="00000000" w:rsidP="00000000" w:rsidRDefault="00000000" w:rsidRPr="00000000" w14:paraId="0000006C">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Email sequences, downloadable guides, LinkedIn</w:t>
      </w:r>
    </w:p>
    <w:p w:rsidR="00000000" w:rsidDel="00000000" w:rsidP="00000000" w:rsidRDefault="00000000" w:rsidRPr="00000000" w14:paraId="0000006D">
      <w:pPr>
        <w:spacing w:after="80" w:before="120" w:lineRule="auto"/>
        <w:rPr/>
      </w:pPr>
      <w:r w:rsidDel="00000000" w:rsidR="00000000" w:rsidRPr="00000000">
        <w:rPr>
          <w:b w:val="1"/>
          <w:bCs w:val="1"/>
          <w:sz w:val="24"/>
          <w:szCs w:val="24"/>
          <w:rtl w:val="0"/>
        </w:rPr>
        <w:t xml:space="preserve">Idea #29: "Peer Success Trigger: 'If Rohan Got Into Google, Why Not Anya?'"</w:t>
      </w:r>
      <w:r w:rsidDel="00000000" w:rsidR="00000000" w:rsidRPr="00000000">
        <w:rPr>
          <w:rtl w:val="0"/>
        </w:rPr>
      </w:r>
    </w:p>
    <w:p w:rsidR="00000000" w:rsidDel="00000000" w:rsidP="00000000" w:rsidRDefault="00000000" w:rsidRPr="00000000" w14:paraId="0000006E">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Use competition psychology. Share peer success stories from same schools/regions. FOMO-driven growth.</w:t>
      </w:r>
    </w:p>
    <w:p w:rsidR="00000000" w:rsidDel="00000000" w:rsidP="00000000" w:rsidRDefault="00000000" w:rsidRPr="00000000" w14:paraId="0000006F">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WhatsApp groups, email, school partnerships</w:t>
      </w:r>
    </w:p>
    <w:p w:rsidR="00000000" w:rsidDel="00000000" w:rsidP="00000000" w:rsidRDefault="00000000" w:rsidRPr="00000000" w14:paraId="00000070">
      <w:pPr>
        <w:spacing w:after="80" w:before="120" w:lineRule="auto"/>
        <w:rPr/>
      </w:pPr>
      <w:r w:rsidDel="00000000" w:rsidR="00000000" w:rsidRPr="00000000">
        <w:rPr>
          <w:b w:val="1"/>
          <w:bCs w:val="1"/>
          <w:sz w:val="24"/>
          <w:szCs w:val="24"/>
          <w:rtl w:val="0"/>
        </w:rPr>
        <w:t xml:space="preserve">Idea #30: "Career Insurance: Programs That Protect Your Child's Future"</w:t>
      </w:r>
      <w:r w:rsidDel="00000000" w:rsidR="00000000" w:rsidRPr="00000000">
        <w:rPr>
          <w:rtl w:val="0"/>
        </w:rPr>
      </w:r>
    </w:p>
    <w:p w:rsidR="00000000" w:rsidDel="00000000" w:rsidP="00000000" w:rsidRDefault="00000000" w:rsidRPr="00000000" w14:paraId="00000071">
      <w:pPr>
        <w:spacing w:after="40" w:lineRule="auto"/>
        <w:ind w:left="360" w:firstLine="0"/>
        <w:rPr/>
      </w:pPr>
      <w:r w:rsidDel="00000000" w:rsidR="00000000" w:rsidRPr="00000000">
        <w:rPr>
          <w:b w:val="1"/>
          <w:bCs w:val="1"/>
          <w:rtl w:val="0"/>
        </w:rPr>
        <w:t xml:space="preserve">Messaging: </w:t>
      </w:r>
      <w:r w:rsidDel="00000000" w:rsidR="00000000" w:rsidRPr="00000000">
        <w:rPr>
          <w:rtl w:val="0"/>
        </w:rPr>
        <w:t xml:space="preserve">Reposition as insurance against unemployment, wrong career choices, or career stagnation. Safety &amp; security angle.</w:t>
      </w:r>
    </w:p>
    <w:p w:rsidR="00000000" w:rsidDel="00000000" w:rsidP="00000000" w:rsidRDefault="00000000" w:rsidRPr="00000000" w14:paraId="00000072">
      <w:pPr>
        <w:spacing w:after="240" w:lineRule="auto"/>
        <w:ind w:left="360" w:firstLine="0"/>
        <w:rPr/>
      </w:pPr>
      <w:r w:rsidDel="00000000" w:rsidR="00000000" w:rsidRPr="00000000">
        <w:rPr>
          <w:b w:val="1"/>
          <w:bCs w:val="1"/>
          <w:rtl w:val="0"/>
        </w:rPr>
        <w:t xml:space="preserve">Channels: </w:t>
      </w:r>
      <w:r w:rsidDel="00000000" w:rsidR="00000000" w:rsidRPr="00000000">
        <w:rPr>
          <w:rtl w:val="0"/>
        </w:rPr>
        <w:t xml:space="preserve">Email, parenting blogs, LinkedIn, ads</w:t>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IMPLEMENTATION STRATEGY</w:t>
      </w:r>
    </w:p>
    <w:p w:rsidR="00000000" w:rsidDel="00000000" w:rsidP="00000000" w:rsidRDefault="00000000" w:rsidRPr="00000000" w14:paraId="00000075">
      <w:pPr>
        <w:pStyle w:val="Heading2"/>
        <w:rPr/>
      </w:pPr>
      <w:r w:rsidDel="00000000" w:rsidR="00000000" w:rsidRPr="00000000">
        <w:rPr>
          <w:rtl w:val="0"/>
        </w:rPr>
        <w:t xml:space="preserve">Phase 1: Quick Wins (Weeks 1-2)</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Testimonial Videos: Recruit 5 real student success stories + parent testimonials. Short YouTube videos (60-90 sec). High ROI, emotional appeal.</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WhatsApp Parent Communities: Find 20+ active parent groups (school alumni, city-based). Share Idea #8, #29 content with organic-style posts (not ads).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Warm List Campaign: Email current users with positioning messages tied to each idea. A/B test subject lines.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LinkedIn Posts: Start daily LinkedIn thought leadership. Share industry insights, career data, parent quotes.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Phase 2: Content Flywheel (Weeks 3-6)</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Blog Series: 30 blog posts (one per idea). Target keywords: "career planning India," "IIT placement preparation," "internship tips," etc.</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YouTube Content Strategy: Weekly videos around ideas #2, #4, #12, #13. Interview successful students, professionals.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Media Calendar: Instagram stories (daily), TikTok videos (3x weekly), Facebook posts (3x weekly) tied to ideas.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Infographics: Create shareable stats graphics from idea #6 (placement rates, salary data, career clarity metrics).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Reddit/Quora Strategy: Answer parent questions on r/india, r/JEE, Quora with authentic value. Subtle mentions of programs.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Phase 3: Community &amp; Partnerships (Weeks 7-10)</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School Partnerships: Partner with 50+ schools. Host "Career Expo" events. Offer free sessions to build awareness.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Alumni Leverage: Create alumni ambassador program. IIT/BITS/VIT alumni as informal marketers in their networks.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 WhatsApp Campaigns: Create channel for parent tips, ideas #14 content, success stories.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Referral Program: "Refer a friend, both get ₹500 off next program." Encourage peer-driven growth.</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Regional Focus: Tailor messaging by region (Tamil Nadu emphasizes doctor/engineer, Gujarat emphasizes business, etc.).</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Phase 4: Paid Amplification (Weeks 11+)</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Ads: Target parents searching "career counseling," "internship programs," "career planning for kids India."</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Facebook/Instagram Ads: Retarget website visitors + lookalike audiences based on top parents. Use testimonial videos.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LinkedIn Ads: Target affluent parents (household income 10L+, education background). B2C parent targeting.</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YouTube Ads: Run video ads around parent channels, education content, career videos.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SMS Campaigns: Opt-in SMS list. 2-3x weekly tips/ideas. High open rates in India.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KEY METRICS TO TRACK</w:t>
      </w:r>
    </w:p>
    <w:p w:rsidR="00000000" w:rsidDel="00000000" w:rsidP="00000000" w:rsidRDefault="00000000" w:rsidRPr="00000000" w14:paraId="00000091">
      <w:pPr>
        <w:spacing w:after="80" w:lineRule="auto"/>
        <w:rPr/>
      </w:pPr>
      <w:r w:rsidDel="00000000" w:rsidR="00000000" w:rsidRPr="00000000">
        <w:rPr>
          <w:b w:val="1"/>
          <w:bCs w:val="1"/>
          <w:rtl w:val="0"/>
        </w:rPr>
        <w:t xml:space="preserve">Awareness Metrics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 views/engagement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Blog post traffic</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media reach &amp; impressions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Newsletter signups</w:t>
      </w:r>
    </w:p>
    <w:p w:rsidR="00000000" w:rsidDel="00000000" w:rsidP="00000000" w:rsidRDefault="00000000" w:rsidRPr="00000000" w14:paraId="00000096">
      <w:pPr>
        <w:spacing w:after="80" w:lineRule="auto"/>
        <w:rPr/>
      </w:pPr>
      <w:r w:rsidDel="00000000" w:rsidR="00000000" w:rsidRPr="00000000">
        <w:rPr>
          <w:b w:val="1"/>
          <w:bCs w:val="1"/>
          <w:rtl w:val="0"/>
        </w:rPr>
        <w:t xml:space="preserve">Engagement Metrics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 registrations from each channel</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Click-through rates on ads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open/click rates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 group mentions</w:t>
      </w:r>
    </w:p>
    <w:p w:rsidR="00000000" w:rsidDel="00000000" w:rsidP="00000000" w:rsidRDefault="00000000" w:rsidRPr="00000000" w14:paraId="0000009B">
      <w:pPr>
        <w:spacing w:after="80" w:lineRule="auto"/>
        <w:rPr/>
      </w:pPr>
      <w:r w:rsidDel="00000000" w:rsidR="00000000" w:rsidRPr="00000000">
        <w:rPr>
          <w:b w:val="1"/>
          <w:bCs w:val="1"/>
          <w:rtl w:val="0"/>
        </w:rPr>
        <w:t xml:space="preserve">Conversion Metrics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per registration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 session attendance rate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Program-to-paid conversion</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Lifetime value per parent</w:t>
      </w:r>
    </w:p>
    <w:p w:rsidR="00000000" w:rsidDel="00000000" w:rsidP="00000000" w:rsidRDefault="00000000" w:rsidRPr="00000000" w14:paraId="000000A0">
      <w:pPr>
        <w:spacing w:after="80" w:lineRule="auto"/>
        <w:rPr/>
      </w:pPr>
      <w:r w:rsidDel="00000000" w:rsidR="00000000" w:rsidRPr="00000000">
        <w:rPr>
          <w:b w:val="1"/>
          <w:bCs w:val="1"/>
          <w:rtl w:val="0"/>
        </w:rPr>
        <w:t xml:space="preserve">Impact Metrics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Career clarity improvement (survey)</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Internship/placement rate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 NPS score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Referral rate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CRITICAL SUCCESS FACTORS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Authenticity: Every story, testimonial, stat must be real. Indian parents are skeptical of hype. Credibility is currency.</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Emotional Connection: Lead with story, then data. Parents make decisions emotionally (career security, family pride) then justify rationally.</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Peer Validation: FOMO &amp; comparison are powerful in Indian culture. Highlight what peers/neighbors are doing.</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Relevance: Tailor by city, region, language. What resonates in Bangalore differs from Indore.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Persistent Messaging: Repeat core ideas 7+ times before parent remembers. Build through multiple channels over time.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Conversion Path: Move from awareness → consideration → trial. Free webinar → paid workshop → full program.</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Parent Education: Many parents don't understand career exploration. Teach them why this matters before selling programs.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Long-term Play: Lifetime value &gt; short-term signups. Nurture relationships over 36 months (K-12 parent lifecycle).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r w:rsidDel="00000000" w:rsidR="00000000" w:rsidRPr="00000000">
        <w:rPr>
          <w:rtl w:val="0"/>
        </w:rPr>
        <w:t xml:space="preserve">SUGGESTED BUDGET ALLOCATION</w:t>
      </w:r>
    </w:p>
    <w:p w:rsidR="00000000" w:rsidDel="00000000" w:rsidP="00000000" w:rsidRDefault="00000000" w:rsidRPr="00000000" w14:paraId="000000B1">
      <w:pPr>
        <w:rPr/>
      </w:pPr>
      <w:r w:rsidDel="00000000" w:rsidR="00000000" w:rsidRPr="00000000">
        <w:rPr>
          <w:i w:val="1"/>
          <w:iCs w:val="1"/>
          <w:rtl w:val="0"/>
        </w:rPr>
        <w:t xml:space="preserve">For a ₹50 Lakh annual marketing budget:</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B2">
            <w:pPr>
              <w:rPr/>
            </w:pPr>
            <w:r w:rsidDel="00000000" w:rsidR="00000000" w:rsidRPr="00000000">
              <w:rPr>
                <w:rtl w:val="0"/>
              </w:rPr>
              <w:t xml:space="preserve">Channel</w:t>
            </w:r>
          </w:p>
        </w:tc>
        <w:tc>
          <w:tcPr/>
          <w:p w:rsidR="00000000" w:rsidDel="00000000" w:rsidP="00000000" w:rsidRDefault="00000000" w:rsidRPr="00000000" w14:paraId="000000B3">
            <w:pPr>
              <w:rPr/>
            </w:pPr>
            <w:r w:rsidDel="00000000" w:rsidR="00000000" w:rsidRPr="00000000">
              <w:rPr>
                <w:rtl w:val="0"/>
              </w:rPr>
              <w:t xml:space="preserve">Percentage</w:t>
            </w:r>
          </w:p>
        </w:tc>
        <w:tc>
          <w:tcPr/>
          <w:p w:rsidR="00000000" w:rsidDel="00000000" w:rsidP="00000000" w:rsidRDefault="00000000" w:rsidRPr="00000000" w14:paraId="000000B4">
            <w:pPr>
              <w:rPr/>
            </w:pPr>
            <w:r w:rsidDel="00000000" w:rsidR="00000000" w:rsidRPr="00000000">
              <w:rPr>
                <w:rtl w:val="0"/>
              </w:rPr>
              <w:t xml:space="preserve">Amount</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Content Creation (YouTube, blog, design)</w:t>
            </w:r>
          </w:p>
        </w:tc>
        <w:tc>
          <w:tcPr/>
          <w:p w:rsidR="00000000" w:rsidDel="00000000" w:rsidP="00000000" w:rsidRDefault="00000000" w:rsidRPr="00000000" w14:paraId="000000B6">
            <w:pPr>
              <w:rPr/>
            </w:pPr>
            <w:r w:rsidDel="00000000" w:rsidR="00000000" w:rsidRPr="00000000">
              <w:rPr>
                <w:rtl w:val="0"/>
              </w:rPr>
              <w:t xml:space="preserve">20%</w:t>
            </w:r>
          </w:p>
        </w:tc>
        <w:tc>
          <w:tcPr/>
          <w:p w:rsidR="00000000" w:rsidDel="00000000" w:rsidP="00000000" w:rsidRDefault="00000000" w:rsidRPr="00000000" w14:paraId="000000B7">
            <w:pPr>
              <w:rPr/>
            </w:pPr>
            <w:r w:rsidDel="00000000" w:rsidR="00000000" w:rsidRPr="00000000">
              <w:rPr>
                <w:rtl w:val="0"/>
              </w:rPr>
              <w:t xml:space="preserve">₹10 Lakh</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Paid Ads (Google, Facebook, LinkedIn, YouTube)</w:t>
            </w:r>
          </w:p>
        </w:tc>
        <w:tc>
          <w:tcPr/>
          <w:p w:rsidR="00000000" w:rsidDel="00000000" w:rsidP="00000000" w:rsidRDefault="00000000" w:rsidRPr="00000000" w14:paraId="000000B9">
            <w:pPr>
              <w:rPr/>
            </w:pPr>
            <w:r w:rsidDel="00000000" w:rsidR="00000000" w:rsidRPr="00000000">
              <w:rPr>
                <w:rtl w:val="0"/>
              </w:rPr>
              <w:t xml:space="preserve">35%</w:t>
            </w:r>
          </w:p>
        </w:tc>
        <w:tc>
          <w:tcPr/>
          <w:p w:rsidR="00000000" w:rsidDel="00000000" w:rsidP="00000000" w:rsidRDefault="00000000" w:rsidRPr="00000000" w14:paraId="000000BA">
            <w:pPr>
              <w:rPr/>
            </w:pPr>
            <w:r w:rsidDel="00000000" w:rsidR="00000000" w:rsidRPr="00000000">
              <w:rPr>
                <w:rtl w:val="0"/>
              </w:rPr>
              <w:t xml:space="preserve">₹17.5 Lakh</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Community &amp; Partnership (events, ambassadors, referral)</w:t>
            </w:r>
          </w:p>
        </w:tc>
        <w:tc>
          <w:tcPr/>
          <w:p w:rsidR="00000000" w:rsidDel="00000000" w:rsidP="00000000" w:rsidRDefault="00000000" w:rsidRPr="00000000" w14:paraId="000000BC">
            <w:pPr>
              <w:rPr/>
            </w:pPr>
            <w:r w:rsidDel="00000000" w:rsidR="00000000" w:rsidRPr="00000000">
              <w:rPr>
                <w:rtl w:val="0"/>
              </w:rPr>
              <w:t xml:space="preserve">20%</w:t>
            </w:r>
          </w:p>
        </w:tc>
        <w:tc>
          <w:tcPr/>
          <w:p w:rsidR="00000000" w:rsidDel="00000000" w:rsidP="00000000" w:rsidRDefault="00000000" w:rsidRPr="00000000" w14:paraId="000000BD">
            <w:pPr>
              <w:rPr/>
            </w:pPr>
            <w:r w:rsidDel="00000000" w:rsidR="00000000" w:rsidRPr="00000000">
              <w:rPr>
                <w:rtl w:val="0"/>
              </w:rPr>
              <w:t xml:space="preserve">₹10 Lakh</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Tools &amp; Analytics (CRM, email, analytics platform)</w:t>
            </w:r>
          </w:p>
        </w:tc>
        <w:tc>
          <w:tcPr/>
          <w:p w:rsidR="00000000" w:rsidDel="00000000" w:rsidP="00000000" w:rsidRDefault="00000000" w:rsidRPr="00000000" w14:paraId="000000BF">
            <w:pPr>
              <w:rPr/>
            </w:pPr>
            <w:r w:rsidDel="00000000" w:rsidR="00000000" w:rsidRPr="00000000">
              <w:rPr>
                <w:rtl w:val="0"/>
              </w:rPr>
              <w:t xml:space="preserve">10%</w:t>
            </w:r>
          </w:p>
        </w:tc>
        <w:tc>
          <w:tcPr/>
          <w:p w:rsidR="00000000" w:rsidDel="00000000" w:rsidP="00000000" w:rsidRDefault="00000000" w:rsidRPr="00000000" w14:paraId="000000C0">
            <w:pPr>
              <w:rPr/>
            </w:pPr>
            <w:r w:rsidDel="00000000" w:rsidR="00000000" w:rsidRPr="00000000">
              <w:rPr>
                <w:rtl w:val="0"/>
              </w:rPr>
              <w:t xml:space="preserve">₹5 Lakh</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Team &amp; Resources (writers, designers, account managers)</w:t>
            </w:r>
          </w:p>
        </w:tc>
        <w:tc>
          <w:tcPr/>
          <w:p w:rsidR="00000000" w:rsidDel="00000000" w:rsidP="00000000" w:rsidRDefault="00000000" w:rsidRPr="00000000" w14:paraId="000000C2">
            <w:pPr>
              <w:rPr/>
            </w:pPr>
            <w:r w:rsidDel="00000000" w:rsidR="00000000" w:rsidRPr="00000000">
              <w:rPr>
                <w:rtl w:val="0"/>
              </w:rPr>
              <w:t xml:space="preserve">15%</w:t>
            </w:r>
          </w:p>
        </w:tc>
        <w:tc>
          <w:tcPr/>
          <w:p w:rsidR="00000000" w:rsidDel="00000000" w:rsidP="00000000" w:rsidRDefault="00000000" w:rsidRPr="00000000" w14:paraId="000000C3">
            <w:pPr>
              <w:rPr/>
            </w:pPr>
            <w:r w:rsidDel="00000000" w:rsidR="00000000" w:rsidRPr="00000000">
              <w:rPr>
                <w:rtl w:val="0"/>
              </w:rPr>
              <w:t xml:space="preserve">₹7.5 Lakh</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MESSAGING FRAMEWORK SUMMARY</w:t>
      </w:r>
    </w:p>
    <w:p w:rsidR="00000000" w:rsidDel="00000000" w:rsidP="00000000" w:rsidRDefault="00000000" w:rsidRPr="00000000" w14:paraId="000000C6">
      <w:pPr>
        <w:rPr/>
      </w:pPr>
      <w:r w:rsidDel="00000000" w:rsidR="00000000" w:rsidRPr="00000000">
        <w:rPr>
          <w:rtl w:val="0"/>
        </w:rPr>
        <w:t xml:space="preserve">All 30 ideas ladder up to 3 core parent narratives:</w:t>
      </w:r>
    </w:p>
    <w:p w:rsidR="00000000" w:rsidDel="00000000" w:rsidP="00000000" w:rsidRDefault="00000000" w:rsidRPr="00000000" w14:paraId="000000C7">
      <w:pPr>
        <w:spacing w:after="80" w:lineRule="auto"/>
        <w:rPr/>
      </w:pPr>
      <w:r w:rsidDel="00000000" w:rsidR="00000000" w:rsidRPr="00000000">
        <w:rPr>
          <w:b w:val="1"/>
          <w:bCs w:val="1"/>
          <w:rtl w:val="0"/>
        </w:rPr>
        <w:t xml:space="preserve">Narrative 1: "The Competitive Advantage"</w:t>
      </w:r>
      <w:r w:rsidDel="00000000" w:rsidR="00000000" w:rsidRPr="00000000">
        <w:rPr>
          <w:rtl w:val="0"/>
        </w:rPr>
      </w:r>
    </w:p>
    <w:p w:rsidR="00000000" w:rsidDel="00000000" w:rsidP="00000000" w:rsidRDefault="00000000" w:rsidRPr="00000000" w14:paraId="000000C8">
      <w:pPr>
        <w:spacing w:after="40" w:lineRule="auto"/>
        <w:ind w:left="360" w:firstLine="0"/>
        <w:rPr/>
      </w:pPr>
      <w:r w:rsidDel="00000000" w:rsidR="00000000" w:rsidRPr="00000000">
        <w:rPr>
          <w:rtl w:val="0"/>
        </w:rPr>
        <w:t xml:space="preserve">While others prepare for exams, winners prepare for careers. Get ahead. Early exposure = competitive edge.</w:t>
      </w:r>
    </w:p>
    <w:p w:rsidR="00000000" w:rsidDel="00000000" w:rsidP="00000000" w:rsidRDefault="00000000" w:rsidRPr="00000000" w14:paraId="000000C9">
      <w:pPr>
        <w:spacing w:after="240" w:lineRule="auto"/>
        <w:ind w:left="360" w:firstLine="0"/>
        <w:rPr/>
      </w:pPr>
      <w:r w:rsidDel="00000000" w:rsidR="00000000" w:rsidRPr="00000000">
        <w:rPr>
          <w:rtl w:val="0"/>
        </w:rPr>
        <w:t xml:space="preserve">Key Ideas: Ideas #1, #7, #10, #29</w:t>
      </w:r>
    </w:p>
    <w:p w:rsidR="00000000" w:rsidDel="00000000" w:rsidP="00000000" w:rsidRDefault="00000000" w:rsidRPr="00000000" w14:paraId="000000CA">
      <w:pPr>
        <w:spacing w:after="80" w:lineRule="auto"/>
        <w:rPr/>
      </w:pPr>
      <w:r w:rsidDel="00000000" w:rsidR="00000000" w:rsidRPr="00000000">
        <w:rPr>
          <w:b w:val="1"/>
          <w:bCs w:val="1"/>
          <w:rtl w:val="0"/>
        </w:rPr>
        <w:t xml:space="preserve">Narrative 2: "The Smart Investment"</w:t>
      </w:r>
      <w:r w:rsidDel="00000000" w:rsidR="00000000" w:rsidRPr="00000000">
        <w:rPr>
          <w:rtl w:val="0"/>
        </w:rPr>
      </w:r>
    </w:p>
    <w:p w:rsidR="00000000" w:rsidDel="00000000" w:rsidP="00000000" w:rsidRDefault="00000000" w:rsidRPr="00000000" w14:paraId="000000CB">
      <w:pPr>
        <w:spacing w:after="40" w:lineRule="auto"/>
        <w:ind w:left="360" w:firstLine="0"/>
        <w:rPr/>
      </w:pPr>
      <w:r w:rsidDel="00000000" w:rsidR="00000000" w:rsidRPr="00000000">
        <w:rPr>
          <w:rtl w:val="0"/>
        </w:rPr>
        <w:t xml:space="preserve">Avoid costly mistakes. Career clarity before college saves ₹5+ lakh in wrong paths. Clear ROI on your investment.</w:t>
      </w:r>
    </w:p>
    <w:p w:rsidR="00000000" w:rsidDel="00000000" w:rsidP="00000000" w:rsidRDefault="00000000" w:rsidRPr="00000000" w14:paraId="000000CC">
      <w:pPr>
        <w:spacing w:after="240" w:lineRule="auto"/>
        <w:ind w:left="360" w:firstLine="0"/>
        <w:rPr/>
      </w:pPr>
      <w:r w:rsidDel="00000000" w:rsidR="00000000" w:rsidRPr="00000000">
        <w:rPr>
          <w:rtl w:val="0"/>
        </w:rPr>
        <w:t xml:space="preserve">Key Ideas: Ideas #3, #6, #8, #15, #18</w:t>
      </w:r>
    </w:p>
    <w:p w:rsidR="00000000" w:rsidDel="00000000" w:rsidP="00000000" w:rsidRDefault="00000000" w:rsidRPr="00000000" w14:paraId="000000CD">
      <w:pPr>
        <w:spacing w:after="80" w:lineRule="auto"/>
        <w:rPr/>
      </w:pPr>
      <w:r w:rsidDel="00000000" w:rsidR="00000000" w:rsidRPr="00000000">
        <w:rPr>
          <w:b w:val="1"/>
          <w:bCs w:val="1"/>
          <w:rtl w:val="0"/>
        </w:rPr>
        <w:t xml:space="preserve">Narrative 3: "The Future Proofing"</w:t>
      </w:r>
      <w:r w:rsidDel="00000000" w:rsidR="00000000" w:rsidRPr="00000000">
        <w:rPr>
          <w:rtl w:val="0"/>
        </w:rPr>
      </w:r>
    </w:p>
    <w:p w:rsidR="00000000" w:rsidDel="00000000" w:rsidP="00000000" w:rsidRDefault="00000000" w:rsidRPr="00000000" w14:paraId="000000CE">
      <w:pPr>
        <w:spacing w:after="40" w:lineRule="auto"/>
        <w:ind w:left="360" w:firstLine="0"/>
        <w:rPr/>
      </w:pPr>
      <w:r w:rsidDel="00000000" w:rsidR="00000000" w:rsidRPr="00000000">
        <w:rPr>
          <w:rtl w:val="0"/>
        </w:rPr>
        <w:t xml:space="preserve">Your child's network, skills, and plan = insurance against uncertainty. Prepare for tomorrow's jobs, not yesterday's.</w:t>
      </w:r>
    </w:p>
    <w:p w:rsidR="00000000" w:rsidDel="00000000" w:rsidP="00000000" w:rsidRDefault="00000000" w:rsidRPr="00000000" w14:paraId="000000CF">
      <w:pPr>
        <w:spacing w:after="240" w:lineRule="auto"/>
        <w:ind w:left="360" w:firstLine="0"/>
        <w:rPr/>
      </w:pPr>
      <w:r w:rsidDel="00000000" w:rsidR="00000000" w:rsidRPr="00000000">
        <w:rPr>
          <w:rtl w:val="0"/>
        </w:rPr>
        <w:t xml:space="preserve">Key Ideas: Ideas #2, #11, #12, #21, #27</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t xml:space="preserve">CONCLUSION</w:t>
      </w:r>
    </w:p>
    <w:p w:rsidR="00000000" w:rsidDel="00000000" w:rsidP="00000000" w:rsidRDefault="00000000" w:rsidRPr="00000000" w14:paraId="000000D2">
      <w:pPr>
        <w:spacing w:after="160" w:lineRule="auto"/>
        <w:rPr/>
      </w:pPr>
      <w:r w:rsidDel="00000000" w:rsidR="00000000" w:rsidRPr="00000000">
        <w:rPr>
          <w:rtl w:val="0"/>
        </w:rPr>
        <w:t xml:space="preserve">Career Exposure Programs address a deep need among Indian parents: clarity and confidence in their child's career future. By positioning through the lens of parent psychology—emphasizing competitive advantage, ROI, and family pride—Ecoskiller can achieve rapid, organic growth.</w:t>
        <w:br w:type="textWrapping"/>
        <w:br w:type="textWrapping"/>
        <w:t xml:space="preserve">The 30 ideas span multiple channels, narratives, and implementation phases. Success requires:</w:t>
        <w:br w:type="textWrapping"/>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 storytelling + data-driven proof</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Persistent, repeated messaging across multiple channels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understanding of regional/demographic nuances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 community + peer validation</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Long-term nurturing of parent relationships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measurement and optimization</w:t>
      </w:r>
    </w:p>
    <w:p w:rsidR="00000000" w:rsidDel="00000000" w:rsidP="00000000" w:rsidRDefault="00000000" w:rsidRPr="00000000" w14:paraId="000000D9">
      <w:pPr>
        <w:spacing w:before="240" w:lineRule="auto"/>
        <w:rPr>
          <w:b w:val="1"/>
          <w:bCs w:val="1"/>
          <w:color w:val="4a86e8"/>
          <w:sz w:val="28"/>
          <w:szCs w:val="28"/>
        </w:rPr>
      </w:pPr>
      <w:r w:rsidDel="00000000" w:rsidR="00000000" w:rsidRPr="00000000">
        <w:rPr>
          <w:rtl w:val="0"/>
        </w:rPr>
        <w:br w:type="textWrapping"/>
        <w:t xml:space="preserve">With this roadmap, Ecoskiller can position Career Exposure Programs as the essential, must-have platform for career-conscious Indian parents—driving significant organic growth, high retention, and strong parent advocacy.</w:t>
        <w:br w:type="textWrapping"/>
        <w:br w:type="textWrapping"/>
        <w:br w:type="textWrapping"/>
      </w:r>
      <w:r w:rsidDel="00000000" w:rsidR="00000000" w:rsidRPr="00000000">
        <w:rPr>
          <w:b w:val="1"/>
          <w:bCs w:val="1"/>
          <w:color w:val="4a86e8"/>
          <w:sz w:val="28"/>
          <w:szCs w:val="28"/>
          <w:rtl w:val="0"/>
        </w:rPr>
        <w:t xml:space="preserve">Content Writing Keywords Focus</w:t>
        <w:br w:type="textWrapping"/>
        <w:br w:type="textWrapping"/>
        <w:t xml:space="preserve">career</w:t>
      </w:r>
    </w:p>
    <w:p w:rsidR="00000000" w:rsidDel="00000000" w:rsidP="00000000" w:rsidRDefault="00000000" w:rsidRPr="00000000" w14:paraId="000000DA">
      <w:pPr>
        <w:spacing w:before="240" w:lineRule="auto"/>
        <w:rPr>
          <w:b w:val="1"/>
          <w:bCs w:val="1"/>
          <w:color w:val="4a86e8"/>
          <w:sz w:val="28"/>
          <w:szCs w:val="28"/>
        </w:rPr>
      </w:pPr>
      <w:r w:rsidDel="00000000" w:rsidR="00000000" w:rsidRPr="00000000">
        <w:rPr>
          <w:b w:val="1"/>
          <w:bCs w:val="1"/>
          <w:color w:val="4a86e8"/>
          <w:sz w:val="28"/>
          <w:szCs w:val="28"/>
          <w:rtl w:val="0"/>
        </w:rPr>
        <w:t xml:space="preserve">jobs near me</w:t>
      </w:r>
    </w:p>
    <w:p w:rsidR="00000000" w:rsidDel="00000000" w:rsidP="00000000" w:rsidRDefault="00000000" w:rsidRPr="00000000" w14:paraId="000000DB">
      <w:pPr>
        <w:spacing w:before="240" w:lineRule="auto"/>
        <w:rPr>
          <w:b w:val="1"/>
          <w:bCs w:val="1"/>
          <w:color w:val="4a86e8"/>
          <w:sz w:val="28"/>
          <w:szCs w:val="28"/>
        </w:rPr>
      </w:pPr>
      <w:r w:rsidDel="00000000" w:rsidR="00000000" w:rsidRPr="00000000">
        <w:rPr>
          <w:b w:val="1"/>
          <w:bCs w:val="1"/>
          <w:color w:val="4a86e8"/>
          <w:sz w:val="28"/>
          <w:szCs w:val="28"/>
          <w:rtl w:val="0"/>
        </w:rPr>
        <w:t xml:space="preserve">work from home jobs</w:t>
      </w:r>
    </w:p>
    <w:p w:rsidR="00000000" w:rsidDel="00000000" w:rsidP="00000000" w:rsidRDefault="00000000" w:rsidRPr="00000000" w14:paraId="000000DC">
      <w:pPr>
        <w:spacing w:before="240" w:lineRule="auto"/>
        <w:rPr>
          <w:b w:val="1"/>
          <w:bCs w:val="1"/>
          <w:color w:val="4a86e8"/>
          <w:sz w:val="28"/>
          <w:szCs w:val="28"/>
        </w:rPr>
      </w:pPr>
      <w:r w:rsidDel="00000000" w:rsidR="00000000" w:rsidRPr="00000000">
        <w:rPr>
          <w:b w:val="1"/>
          <w:bCs w:val="1"/>
          <w:color w:val="4a86e8"/>
          <w:sz w:val="28"/>
          <w:szCs w:val="28"/>
          <w:rtl w:val="0"/>
        </w:rPr>
        <w:t xml:space="preserve">jobs</w:t>
      </w:r>
    </w:p>
    <w:p w:rsidR="00000000" w:rsidDel="00000000" w:rsidP="00000000" w:rsidRDefault="00000000" w:rsidRPr="00000000" w14:paraId="000000DD">
      <w:pPr>
        <w:spacing w:before="240" w:lineRule="auto"/>
        <w:rPr>
          <w:b w:val="1"/>
          <w:bCs w:val="1"/>
          <w:color w:val="4a86e8"/>
          <w:sz w:val="28"/>
          <w:szCs w:val="28"/>
        </w:rPr>
      </w:pPr>
      <w:r w:rsidDel="00000000" w:rsidR="00000000" w:rsidRPr="00000000">
        <w:rPr>
          <w:b w:val="1"/>
          <w:bCs w:val="1"/>
          <w:color w:val="4a86e8"/>
          <w:sz w:val="28"/>
          <w:szCs w:val="28"/>
          <w:rtl w:val="0"/>
        </w:rPr>
        <w:t xml:space="preserve">jobs hiring near me</w:t>
      </w:r>
    </w:p>
    <w:p w:rsidR="00000000" w:rsidDel="00000000" w:rsidP="00000000" w:rsidRDefault="00000000" w:rsidRPr="00000000" w14:paraId="000000DE">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jobs near me</w:t>
      </w:r>
    </w:p>
    <w:p w:rsidR="00000000" w:rsidDel="00000000" w:rsidP="00000000" w:rsidRDefault="00000000" w:rsidRPr="00000000" w14:paraId="000000DF">
      <w:pPr>
        <w:spacing w:before="240" w:lineRule="auto"/>
        <w:rPr>
          <w:b w:val="1"/>
          <w:bCs w:val="1"/>
          <w:color w:val="4a86e8"/>
          <w:sz w:val="28"/>
          <w:szCs w:val="28"/>
        </w:rPr>
      </w:pPr>
      <w:r w:rsidDel="00000000" w:rsidR="00000000" w:rsidRPr="00000000">
        <w:rPr>
          <w:b w:val="1"/>
          <w:bCs w:val="1"/>
          <w:color w:val="4a86e8"/>
          <w:sz w:val="28"/>
          <w:szCs w:val="28"/>
          <w:rtl w:val="0"/>
        </w:rPr>
        <w:t xml:space="preserve">remote jobs</w:t>
      </w:r>
    </w:p>
    <w:p w:rsidR="00000000" w:rsidDel="00000000" w:rsidP="00000000" w:rsidRDefault="00000000" w:rsidRPr="00000000" w14:paraId="000000E0">
      <w:pPr>
        <w:spacing w:before="240" w:lineRule="auto"/>
        <w:rPr>
          <w:b w:val="1"/>
          <w:bCs w:val="1"/>
          <w:color w:val="4a86e8"/>
          <w:sz w:val="28"/>
          <w:szCs w:val="28"/>
        </w:rPr>
      </w:pPr>
      <w:r w:rsidDel="00000000" w:rsidR="00000000" w:rsidRPr="00000000">
        <w:rPr>
          <w:b w:val="1"/>
          <w:bCs w:val="1"/>
          <w:color w:val="4a86e8"/>
          <w:sz w:val="28"/>
          <w:szCs w:val="28"/>
          <w:rtl w:val="0"/>
        </w:rPr>
        <w:t xml:space="preserve">online jobs</w:t>
      </w:r>
    </w:p>
    <w:p w:rsidR="00000000" w:rsidDel="00000000" w:rsidP="00000000" w:rsidRDefault="00000000" w:rsidRPr="00000000" w14:paraId="000000E1">
      <w:pPr>
        <w:spacing w:before="240" w:lineRule="auto"/>
        <w:rPr>
          <w:b w:val="1"/>
          <w:bCs w:val="1"/>
          <w:color w:val="4a86e8"/>
          <w:sz w:val="28"/>
          <w:szCs w:val="28"/>
        </w:rPr>
      </w:pPr>
      <w:r w:rsidDel="00000000" w:rsidR="00000000" w:rsidRPr="00000000">
        <w:rPr>
          <w:b w:val="1"/>
          <w:bCs w:val="1"/>
          <w:color w:val="4a86e8"/>
          <w:sz w:val="28"/>
          <w:szCs w:val="28"/>
          <w:rtl w:val="0"/>
        </w:rPr>
        <w:t xml:space="preserve">monster jobs</w:t>
      </w:r>
    </w:p>
    <w:p w:rsidR="00000000" w:rsidDel="00000000" w:rsidP="00000000" w:rsidRDefault="00000000" w:rsidRPr="00000000" w14:paraId="000000E2">
      <w:pPr>
        <w:spacing w:before="240" w:lineRule="auto"/>
        <w:rPr>
          <w:b w:val="1"/>
          <w:bCs w:val="1"/>
          <w:color w:val="4a86e8"/>
          <w:sz w:val="28"/>
          <w:szCs w:val="28"/>
        </w:rPr>
      </w:pPr>
      <w:r w:rsidDel="00000000" w:rsidR="00000000" w:rsidRPr="00000000">
        <w:rPr>
          <w:b w:val="1"/>
          <w:bCs w:val="1"/>
          <w:color w:val="4a86e8"/>
          <w:sz w:val="28"/>
          <w:szCs w:val="28"/>
          <w:rtl w:val="0"/>
        </w:rPr>
        <w:t xml:space="preserve">job search</w:t>
      </w:r>
    </w:p>
    <w:p w:rsidR="00000000" w:rsidDel="00000000" w:rsidP="00000000" w:rsidRDefault="00000000" w:rsidRPr="00000000" w14:paraId="000000E3">
      <w:pPr>
        <w:spacing w:before="240" w:lineRule="auto"/>
        <w:rPr>
          <w:b w:val="1"/>
          <w:bCs w:val="1"/>
          <w:color w:val="4a86e8"/>
          <w:sz w:val="28"/>
          <w:szCs w:val="28"/>
        </w:rPr>
      </w:pPr>
      <w:r w:rsidDel="00000000" w:rsidR="00000000" w:rsidRPr="00000000">
        <w:rPr>
          <w:b w:val="1"/>
          <w:bCs w:val="1"/>
          <w:color w:val="4a86e8"/>
          <w:sz w:val="28"/>
          <w:szCs w:val="28"/>
          <w:rtl w:val="0"/>
        </w:rPr>
        <w:t xml:space="preserve">remote jobs near me</w:t>
      </w:r>
    </w:p>
    <w:p w:rsidR="00000000" w:rsidDel="00000000" w:rsidP="00000000" w:rsidRDefault="00000000" w:rsidRPr="00000000" w14:paraId="000000E4">
      <w:pPr>
        <w:spacing w:before="240" w:lineRule="auto"/>
        <w:rPr>
          <w:b w:val="1"/>
          <w:bCs w:val="1"/>
          <w:color w:val="4a86e8"/>
          <w:sz w:val="28"/>
          <w:szCs w:val="28"/>
        </w:rPr>
      </w:pPr>
      <w:r w:rsidDel="00000000" w:rsidR="00000000" w:rsidRPr="00000000">
        <w:rPr>
          <w:b w:val="1"/>
          <w:bCs w:val="1"/>
          <w:color w:val="4a86e8"/>
          <w:sz w:val="28"/>
          <w:szCs w:val="28"/>
          <w:rtl w:val="0"/>
        </w:rPr>
        <w:t xml:space="preserve">cyber security jobs</w:t>
      </w:r>
    </w:p>
    <w:p w:rsidR="00000000" w:rsidDel="00000000" w:rsidP="00000000" w:rsidRDefault="00000000" w:rsidRPr="00000000" w14:paraId="000000E5">
      <w:pPr>
        <w:spacing w:before="240" w:lineRule="auto"/>
        <w:rPr>
          <w:b w:val="1"/>
          <w:bCs w:val="1"/>
          <w:color w:val="4a86e8"/>
          <w:sz w:val="28"/>
          <w:szCs w:val="28"/>
        </w:rPr>
      </w:pPr>
      <w:r w:rsidDel="00000000" w:rsidR="00000000" w:rsidRPr="00000000">
        <w:rPr>
          <w:b w:val="1"/>
          <w:bCs w:val="1"/>
          <w:color w:val="4a86e8"/>
          <w:sz w:val="28"/>
          <w:szCs w:val="28"/>
          <w:rtl w:val="0"/>
        </w:rPr>
        <w:t xml:space="preserve">hiring near me</w:t>
      </w:r>
    </w:p>
    <w:p w:rsidR="00000000" w:rsidDel="00000000" w:rsidP="00000000" w:rsidRDefault="00000000" w:rsidRPr="00000000" w14:paraId="000000E6">
      <w:pPr>
        <w:spacing w:before="240" w:lineRule="auto"/>
        <w:rPr>
          <w:b w:val="1"/>
          <w:bCs w:val="1"/>
          <w:color w:val="4a86e8"/>
          <w:sz w:val="28"/>
          <w:szCs w:val="28"/>
        </w:rPr>
      </w:pPr>
      <w:r w:rsidDel="00000000" w:rsidR="00000000" w:rsidRPr="00000000">
        <w:rPr>
          <w:b w:val="1"/>
          <w:bCs w:val="1"/>
          <w:color w:val="4a86e8"/>
          <w:sz w:val="28"/>
          <w:szCs w:val="28"/>
          <w:rtl w:val="0"/>
        </w:rPr>
        <w:t xml:space="preserve">job posting sites</w:t>
      </w:r>
    </w:p>
    <w:p w:rsidR="00000000" w:rsidDel="00000000" w:rsidP="00000000" w:rsidRDefault="00000000" w:rsidRPr="00000000" w14:paraId="000000E7">
      <w:pPr>
        <w:spacing w:before="240" w:lineRule="auto"/>
        <w:rPr>
          <w:b w:val="1"/>
          <w:bCs w:val="1"/>
          <w:color w:val="4a86e8"/>
          <w:sz w:val="28"/>
          <w:szCs w:val="28"/>
        </w:rPr>
      </w:pPr>
      <w:r w:rsidDel="00000000" w:rsidR="00000000" w:rsidRPr="00000000">
        <w:rPr>
          <w:b w:val="1"/>
          <w:bCs w:val="1"/>
          <w:color w:val="4a86e8"/>
          <w:sz w:val="28"/>
          <w:szCs w:val="28"/>
          <w:rtl w:val="0"/>
        </w:rPr>
        <w:t xml:space="preserve">indeed for employers</w:t>
      </w:r>
    </w:p>
    <w:p w:rsidR="00000000" w:rsidDel="00000000" w:rsidP="00000000" w:rsidRDefault="00000000" w:rsidRPr="00000000" w14:paraId="000000E8">
      <w:pPr>
        <w:spacing w:before="240" w:lineRule="auto"/>
        <w:rPr>
          <w:b w:val="1"/>
          <w:bCs w:val="1"/>
          <w:color w:val="4a86e8"/>
          <w:sz w:val="28"/>
          <w:szCs w:val="28"/>
        </w:rPr>
      </w:pPr>
      <w:r w:rsidDel="00000000" w:rsidR="00000000" w:rsidRPr="00000000">
        <w:rPr>
          <w:b w:val="1"/>
          <w:bCs w:val="1"/>
          <w:color w:val="4a86e8"/>
          <w:sz w:val="28"/>
          <w:szCs w:val="28"/>
          <w:rtl w:val="0"/>
        </w:rPr>
        <w:t xml:space="preserve">virtual assistant jobs</w:t>
      </w:r>
    </w:p>
    <w:p w:rsidR="00000000" w:rsidDel="00000000" w:rsidP="00000000" w:rsidRDefault="00000000" w:rsidRPr="00000000" w14:paraId="000000E9">
      <w:pPr>
        <w:spacing w:before="240" w:lineRule="auto"/>
        <w:rPr>
          <w:b w:val="1"/>
          <w:bCs w:val="1"/>
          <w:color w:val="4a86e8"/>
          <w:sz w:val="28"/>
          <w:szCs w:val="28"/>
        </w:rPr>
      </w:pPr>
      <w:r w:rsidDel="00000000" w:rsidR="00000000" w:rsidRPr="00000000">
        <w:rPr>
          <w:b w:val="1"/>
          <w:bCs w:val="1"/>
          <w:color w:val="4a86e8"/>
          <w:sz w:val="28"/>
          <w:szCs w:val="28"/>
          <w:rtl w:val="0"/>
        </w:rPr>
        <w:t xml:space="preserve">job search sites</w:t>
      </w:r>
    </w:p>
    <w:p w:rsidR="00000000" w:rsidDel="00000000" w:rsidP="00000000" w:rsidRDefault="00000000" w:rsidRPr="00000000" w14:paraId="000000EA">
      <w:pPr>
        <w:spacing w:before="240" w:lineRule="auto"/>
        <w:rPr>
          <w:b w:val="1"/>
          <w:bCs w:val="1"/>
          <w:color w:val="4a86e8"/>
          <w:sz w:val="28"/>
          <w:szCs w:val="28"/>
        </w:rPr>
      </w:pPr>
      <w:r w:rsidDel="00000000" w:rsidR="00000000" w:rsidRPr="00000000">
        <w:rPr>
          <w:b w:val="1"/>
          <w:bCs w:val="1"/>
          <w:color w:val="4a86e8"/>
          <w:sz w:val="28"/>
          <w:szCs w:val="28"/>
          <w:rtl w:val="0"/>
        </w:rPr>
        <w:t xml:space="preserve">freelance jobs</w:t>
      </w:r>
    </w:p>
    <w:p w:rsidR="00000000" w:rsidDel="00000000" w:rsidP="00000000" w:rsidRDefault="00000000" w:rsidRPr="00000000" w14:paraId="000000EB">
      <w:pPr>
        <w:spacing w:before="240" w:lineRule="auto"/>
        <w:rPr>
          <w:b w:val="1"/>
          <w:bCs w:val="1"/>
          <w:color w:val="4a86e8"/>
          <w:sz w:val="28"/>
          <w:szCs w:val="28"/>
        </w:rPr>
      </w:pPr>
      <w:r w:rsidDel="00000000" w:rsidR="00000000" w:rsidRPr="00000000">
        <w:rPr>
          <w:b w:val="1"/>
          <w:bCs w:val="1"/>
          <w:color w:val="4a86e8"/>
          <w:sz w:val="28"/>
          <w:szCs w:val="28"/>
          <w:rtl w:val="0"/>
        </w:rPr>
        <w:t xml:space="preserve">jobs hiring</w:t>
      </w:r>
    </w:p>
    <w:p w:rsidR="00000000" w:rsidDel="00000000" w:rsidP="00000000" w:rsidRDefault="00000000" w:rsidRPr="00000000" w14:paraId="000000EC">
      <w:pPr>
        <w:spacing w:before="240" w:lineRule="auto"/>
        <w:rPr>
          <w:b w:val="1"/>
          <w:bCs w:val="1"/>
          <w:color w:val="4a86e8"/>
          <w:sz w:val="28"/>
          <w:szCs w:val="28"/>
        </w:rPr>
      </w:pPr>
      <w:r w:rsidDel="00000000" w:rsidR="00000000" w:rsidRPr="00000000">
        <w:rPr>
          <w:b w:val="1"/>
          <w:bCs w:val="1"/>
          <w:color w:val="4a86e8"/>
          <w:sz w:val="28"/>
          <w:szCs w:val="28"/>
          <w:rtl w:val="0"/>
        </w:rPr>
        <w:t xml:space="preserve">job sites</w:t>
      </w:r>
    </w:p>
    <w:p w:rsidR="00000000" w:rsidDel="00000000" w:rsidP="00000000" w:rsidRDefault="00000000" w:rsidRPr="00000000" w14:paraId="000000ED">
      <w:pPr>
        <w:spacing w:before="240" w:lineRule="auto"/>
        <w:rPr>
          <w:b w:val="1"/>
          <w:bCs w:val="1"/>
          <w:color w:val="4a86e8"/>
          <w:sz w:val="28"/>
          <w:szCs w:val="28"/>
        </w:rPr>
      </w:pPr>
      <w:r w:rsidDel="00000000" w:rsidR="00000000" w:rsidRPr="00000000">
        <w:rPr>
          <w:b w:val="1"/>
          <w:bCs w:val="1"/>
          <w:color w:val="4a86e8"/>
          <w:sz w:val="28"/>
          <w:szCs w:val="28"/>
          <w:rtl w:val="0"/>
        </w:rPr>
        <w:t xml:space="preserve">indeed jobs near me</w:t>
      </w:r>
    </w:p>
    <w:p w:rsidR="00000000" w:rsidDel="00000000" w:rsidP="00000000" w:rsidRDefault="00000000" w:rsidRPr="00000000" w14:paraId="000000EE">
      <w:pPr>
        <w:spacing w:before="240" w:lineRule="auto"/>
        <w:rPr>
          <w:b w:val="1"/>
          <w:bCs w:val="1"/>
          <w:color w:val="4a86e8"/>
          <w:sz w:val="28"/>
          <w:szCs w:val="28"/>
        </w:rPr>
      </w:pPr>
      <w:r w:rsidDel="00000000" w:rsidR="00000000" w:rsidRPr="00000000">
        <w:rPr>
          <w:b w:val="1"/>
          <w:bCs w:val="1"/>
          <w:color w:val="4a86e8"/>
          <w:sz w:val="28"/>
          <w:szCs w:val="28"/>
          <w:rtl w:val="0"/>
        </w:rPr>
        <w:t xml:space="preserve">job boards</w:t>
      </w:r>
    </w:p>
    <w:p w:rsidR="00000000" w:rsidDel="00000000" w:rsidP="00000000" w:rsidRDefault="00000000" w:rsidRPr="00000000" w14:paraId="000000EF">
      <w:pPr>
        <w:spacing w:before="240" w:lineRule="auto"/>
        <w:rPr>
          <w:b w:val="1"/>
          <w:bCs w:val="1"/>
          <w:color w:val="4a86e8"/>
          <w:sz w:val="28"/>
          <w:szCs w:val="28"/>
        </w:rPr>
      </w:pPr>
      <w:r w:rsidDel="00000000" w:rsidR="00000000" w:rsidRPr="00000000">
        <w:rPr>
          <w:b w:val="1"/>
          <w:bCs w:val="1"/>
          <w:color w:val="4a86e8"/>
          <w:sz w:val="28"/>
          <w:szCs w:val="28"/>
          <w:rtl w:val="0"/>
        </w:rPr>
        <w:t xml:space="preserve">online jobs from home</w:t>
      </w:r>
    </w:p>
    <w:p w:rsidR="00000000" w:rsidDel="00000000" w:rsidP="00000000" w:rsidRDefault="00000000" w:rsidRPr="00000000" w14:paraId="000000F0">
      <w:pPr>
        <w:spacing w:before="240" w:lineRule="auto"/>
        <w:rPr>
          <w:b w:val="1"/>
          <w:bCs w:val="1"/>
          <w:color w:val="4a86e8"/>
          <w:sz w:val="28"/>
          <w:szCs w:val="28"/>
        </w:rPr>
      </w:pPr>
      <w:r w:rsidDel="00000000" w:rsidR="00000000" w:rsidRPr="00000000">
        <w:rPr>
          <w:b w:val="1"/>
          <w:bCs w:val="1"/>
          <w:color w:val="4a86e8"/>
          <w:sz w:val="28"/>
          <w:szCs w:val="28"/>
          <w:rtl w:val="0"/>
        </w:rPr>
        <w:t xml:space="preserve">truck driving jobs</w:t>
      </w:r>
    </w:p>
    <w:p w:rsidR="00000000" w:rsidDel="00000000" w:rsidP="00000000" w:rsidRDefault="00000000" w:rsidRPr="00000000" w14:paraId="000000F1">
      <w:pPr>
        <w:spacing w:before="240" w:lineRule="auto"/>
        <w:rPr>
          <w:b w:val="1"/>
          <w:bCs w:val="1"/>
          <w:color w:val="4a86e8"/>
          <w:sz w:val="28"/>
          <w:szCs w:val="28"/>
        </w:rPr>
      </w:pPr>
      <w:r w:rsidDel="00000000" w:rsidR="00000000" w:rsidRPr="00000000">
        <w:rPr>
          <w:b w:val="1"/>
          <w:bCs w:val="1"/>
          <w:color w:val="4a86e8"/>
          <w:sz w:val="28"/>
          <w:szCs w:val="28"/>
          <w:rtl w:val="0"/>
        </w:rPr>
        <w:t xml:space="preserve">post office jobs</w:t>
      </w:r>
    </w:p>
    <w:p w:rsidR="00000000" w:rsidDel="00000000" w:rsidP="00000000" w:rsidRDefault="00000000" w:rsidRPr="00000000" w14:paraId="000000F2">
      <w:pPr>
        <w:spacing w:before="240" w:lineRule="auto"/>
        <w:rPr>
          <w:b w:val="1"/>
          <w:bCs w:val="1"/>
          <w:color w:val="4a86e8"/>
          <w:sz w:val="28"/>
          <w:szCs w:val="28"/>
        </w:rPr>
      </w:pPr>
      <w:r w:rsidDel="00000000" w:rsidR="00000000" w:rsidRPr="00000000">
        <w:rPr>
          <w:b w:val="1"/>
          <w:bCs w:val="1"/>
          <w:color w:val="4a86e8"/>
          <w:sz w:val="28"/>
          <w:szCs w:val="28"/>
          <w:rtl w:val="0"/>
        </w:rPr>
        <w:t xml:space="preserve">job posting</w:t>
      </w:r>
    </w:p>
    <w:p w:rsidR="00000000" w:rsidDel="00000000" w:rsidP="00000000" w:rsidRDefault="00000000" w:rsidRPr="00000000" w14:paraId="000000F3">
      <w:pPr>
        <w:spacing w:before="240" w:lineRule="auto"/>
        <w:rPr>
          <w:b w:val="1"/>
          <w:bCs w:val="1"/>
          <w:color w:val="4a86e8"/>
          <w:sz w:val="28"/>
          <w:szCs w:val="28"/>
        </w:rPr>
      </w:pPr>
      <w:r w:rsidDel="00000000" w:rsidR="00000000" w:rsidRPr="00000000">
        <w:rPr>
          <w:b w:val="1"/>
          <w:bCs w:val="1"/>
          <w:color w:val="4a86e8"/>
          <w:sz w:val="28"/>
          <w:szCs w:val="28"/>
          <w:rtl w:val="0"/>
        </w:rPr>
        <w:t xml:space="preserve">data entry jobs</w:t>
      </w:r>
    </w:p>
    <w:p w:rsidR="00000000" w:rsidDel="00000000" w:rsidP="00000000" w:rsidRDefault="00000000" w:rsidRPr="00000000" w14:paraId="000000F4">
      <w:pPr>
        <w:spacing w:before="240" w:lineRule="auto"/>
        <w:rPr>
          <w:b w:val="1"/>
          <w:bCs w:val="1"/>
          <w:color w:val="4a86e8"/>
          <w:sz w:val="28"/>
          <w:szCs w:val="28"/>
        </w:rPr>
      </w:pPr>
      <w:r w:rsidDel="00000000" w:rsidR="00000000" w:rsidRPr="00000000">
        <w:rPr>
          <w:b w:val="1"/>
          <w:bCs w:val="1"/>
          <w:color w:val="4a86e8"/>
          <w:sz w:val="28"/>
          <w:szCs w:val="28"/>
          <w:rtl w:val="0"/>
        </w:rPr>
        <w:t xml:space="preserve">work from home jobs near me</w:t>
      </w:r>
    </w:p>
    <w:p w:rsidR="00000000" w:rsidDel="00000000" w:rsidP="00000000" w:rsidRDefault="00000000" w:rsidRPr="00000000" w14:paraId="000000F5">
      <w:pPr>
        <w:spacing w:before="240" w:lineRule="auto"/>
        <w:rPr>
          <w:b w:val="1"/>
          <w:bCs w:val="1"/>
          <w:color w:val="4a86e8"/>
          <w:sz w:val="28"/>
          <w:szCs w:val="28"/>
        </w:rPr>
      </w:pPr>
      <w:r w:rsidDel="00000000" w:rsidR="00000000" w:rsidRPr="00000000">
        <w:rPr>
          <w:b w:val="1"/>
          <w:bCs w:val="1"/>
          <w:color w:val="4a86e8"/>
          <w:sz w:val="28"/>
          <w:szCs w:val="28"/>
          <w:rtl w:val="0"/>
        </w:rPr>
        <w:t xml:space="preserve">driving jobs near me</w:t>
      </w:r>
    </w:p>
    <w:p w:rsidR="00000000" w:rsidDel="00000000" w:rsidP="00000000" w:rsidRDefault="00000000" w:rsidRPr="00000000" w14:paraId="000000F6">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work from home jobs</w:t>
      </w:r>
    </w:p>
    <w:p w:rsidR="00000000" w:rsidDel="00000000" w:rsidP="00000000" w:rsidRDefault="00000000" w:rsidRPr="00000000" w14:paraId="000000F7">
      <w:pPr>
        <w:spacing w:before="240" w:lineRule="auto"/>
        <w:rPr>
          <w:b w:val="1"/>
          <w:bCs w:val="1"/>
          <w:color w:val="4a86e8"/>
          <w:sz w:val="28"/>
          <w:szCs w:val="28"/>
        </w:rPr>
      </w:pPr>
      <w:r w:rsidDel="00000000" w:rsidR="00000000" w:rsidRPr="00000000">
        <w:rPr>
          <w:b w:val="1"/>
          <w:bCs w:val="1"/>
          <w:color w:val="4a86e8"/>
          <w:sz w:val="28"/>
          <w:szCs w:val="28"/>
          <w:rtl w:val="0"/>
        </w:rPr>
        <w:t xml:space="preserve">job postings</w:t>
      </w:r>
    </w:p>
    <w:p w:rsidR="00000000" w:rsidDel="00000000" w:rsidP="00000000" w:rsidRDefault="00000000" w:rsidRPr="00000000" w14:paraId="000000F8">
      <w:pPr>
        <w:spacing w:before="240" w:lineRule="auto"/>
        <w:rPr>
          <w:b w:val="1"/>
          <w:bCs w:val="1"/>
          <w:color w:val="4a86e8"/>
          <w:sz w:val="28"/>
          <w:szCs w:val="28"/>
        </w:rPr>
      </w:pPr>
      <w:r w:rsidDel="00000000" w:rsidR="00000000" w:rsidRPr="00000000">
        <w:rPr>
          <w:b w:val="1"/>
          <w:bCs w:val="1"/>
          <w:color w:val="4a86e8"/>
          <w:sz w:val="28"/>
          <w:szCs w:val="28"/>
          <w:rtl w:val="0"/>
        </w:rPr>
        <w:t xml:space="preserve">it jobs</w:t>
      </w:r>
    </w:p>
    <w:p w:rsidR="00000000" w:rsidDel="00000000" w:rsidP="00000000" w:rsidRDefault="00000000" w:rsidRPr="00000000" w14:paraId="000000F9">
      <w:pPr>
        <w:spacing w:before="240" w:lineRule="auto"/>
        <w:rPr>
          <w:b w:val="1"/>
          <w:bCs w:val="1"/>
          <w:color w:val="4a86e8"/>
          <w:sz w:val="28"/>
          <w:szCs w:val="28"/>
        </w:rPr>
      </w:pPr>
      <w:r w:rsidDel="00000000" w:rsidR="00000000" w:rsidRPr="00000000">
        <w:rPr>
          <w:b w:val="1"/>
          <w:bCs w:val="1"/>
          <w:color w:val="4a86e8"/>
          <w:sz w:val="28"/>
          <w:szCs w:val="28"/>
          <w:rtl w:val="0"/>
        </w:rPr>
        <w:t xml:space="preserve">ux designer</w:t>
      </w:r>
    </w:p>
    <w:p w:rsidR="00000000" w:rsidDel="00000000" w:rsidP="00000000" w:rsidRDefault="00000000" w:rsidRPr="00000000" w14:paraId="000000FA">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remote jobs</w:t>
      </w:r>
    </w:p>
    <w:p w:rsidR="00000000" w:rsidDel="00000000" w:rsidP="00000000" w:rsidRDefault="00000000" w:rsidRPr="00000000" w14:paraId="000000FB">
      <w:pPr>
        <w:spacing w:before="240" w:lineRule="auto"/>
        <w:rPr>
          <w:b w:val="1"/>
          <w:bCs w:val="1"/>
          <w:color w:val="4a86e8"/>
          <w:sz w:val="28"/>
          <w:szCs w:val="28"/>
        </w:rPr>
      </w:pPr>
      <w:r w:rsidDel="00000000" w:rsidR="00000000" w:rsidRPr="00000000">
        <w:rPr>
          <w:b w:val="1"/>
          <w:bCs w:val="1"/>
          <w:color w:val="4a86e8"/>
          <w:sz w:val="28"/>
          <w:szCs w:val="28"/>
          <w:rtl w:val="0"/>
        </w:rPr>
        <w:t xml:space="preserve">delivery jobs near me</w:t>
      </w:r>
    </w:p>
    <w:p w:rsidR="00000000" w:rsidDel="00000000" w:rsidP="00000000" w:rsidRDefault="00000000" w:rsidRPr="00000000" w14:paraId="000000FC">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job</w:t>
      </w:r>
    </w:p>
    <w:p w:rsidR="00000000" w:rsidDel="00000000" w:rsidP="00000000" w:rsidRDefault="00000000" w:rsidRPr="00000000" w14:paraId="000000FD">
      <w:pPr>
        <w:spacing w:before="240" w:lineRule="auto"/>
        <w:rPr>
          <w:b w:val="1"/>
          <w:bCs w:val="1"/>
          <w:color w:val="4a86e8"/>
          <w:sz w:val="28"/>
          <w:szCs w:val="28"/>
        </w:rPr>
      </w:pPr>
      <w:r w:rsidDel="00000000" w:rsidR="00000000" w:rsidRPr="00000000">
        <w:rPr>
          <w:b w:val="1"/>
          <w:bCs w:val="1"/>
          <w:color w:val="4a86e8"/>
          <w:sz w:val="28"/>
          <w:szCs w:val="28"/>
          <w:rtl w:val="0"/>
        </w:rPr>
        <w:t xml:space="preserve">job finder</w:t>
      </w:r>
    </w:p>
    <w:p w:rsidR="00000000" w:rsidDel="00000000" w:rsidP="00000000" w:rsidRDefault="00000000" w:rsidRPr="00000000" w14:paraId="000000FE">
      <w:pPr>
        <w:spacing w:before="240" w:lineRule="auto"/>
        <w:rPr>
          <w:b w:val="1"/>
          <w:bCs w:val="1"/>
          <w:color w:val="4a86e8"/>
          <w:sz w:val="28"/>
          <w:szCs w:val="28"/>
        </w:rPr>
      </w:pPr>
      <w:r w:rsidDel="00000000" w:rsidR="00000000" w:rsidRPr="00000000">
        <w:rPr>
          <w:b w:val="1"/>
          <w:bCs w:val="1"/>
          <w:color w:val="4a86e8"/>
          <w:sz w:val="28"/>
          <w:szCs w:val="28"/>
          <w:rtl w:val="0"/>
        </w:rPr>
        <w:t xml:space="preserve">job application</w:t>
      </w:r>
    </w:p>
    <w:p w:rsidR="00000000" w:rsidDel="00000000" w:rsidP="00000000" w:rsidRDefault="00000000" w:rsidRPr="00000000" w14:paraId="000000FF">
      <w:pPr>
        <w:spacing w:before="240" w:lineRule="auto"/>
        <w:rPr>
          <w:b w:val="1"/>
          <w:bCs w:val="1"/>
          <w:color w:val="4a86e8"/>
          <w:sz w:val="28"/>
          <w:szCs w:val="28"/>
        </w:rPr>
      </w:pPr>
      <w:r w:rsidDel="00000000" w:rsidR="00000000" w:rsidRPr="00000000">
        <w:rPr>
          <w:b w:val="1"/>
          <w:bCs w:val="1"/>
          <w:color w:val="4a86e8"/>
          <w:sz w:val="28"/>
          <w:szCs w:val="28"/>
          <w:rtl w:val="0"/>
        </w:rPr>
        <w:t xml:space="preserve">online jobs for students</w:t>
      </w:r>
    </w:p>
    <w:p w:rsidR="00000000" w:rsidDel="00000000" w:rsidP="00000000" w:rsidRDefault="00000000" w:rsidRPr="00000000" w14:paraId="00000100">
      <w:pPr>
        <w:spacing w:before="240" w:lineRule="auto"/>
        <w:rPr>
          <w:b w:val="1"/>
          <w:bCs w:val="1"/>
          <w:color w:val="4a86e8"/>
          <w:sz w:val="28"/>
          <w:szCs w:val="28"/>
        </w:rPr>
      </w:pPr>
      <w:r w:rsidDel="00000000" w:rsidR="00000000" w:rsidRPr="00000000">
        <w:rPr>
          <w:b w:val="1"/>
          <w:bCs w:val="1"/>
          <w:color w:val="4a86e8"/>
          <w:sz w:val="28"/>
          <w:szCs w:val="28"/>
          <w:rtl w:val="0"/>
        </w:rPr>
        <w:t xml:space="preserve">job openings near me</w:t>
      </w:r>
    </w:p>
    <w:p w:rsidR="00000000" w:rsidDel="00000000" w:rsidP="00000000" w:rsidRDefault="00000000" w:rsidRPr="00000000" w14:paraId="00000101">
      <w:pPr>
        <w:spacing w:before="240" w:lineRule="auto"/>
        <w:rPr>
          <w:b w:val="1"/>
          <w:bCs w:val="1"/>
          <w:color w:val="4a86e8"/>
          <w:sz w:val="28"/>
          <w:szCs w:val="28"/>
        </w:rPr>
      </w:pPr>
      <w:r w:rsidDel="00000000" w:rsidR="00000000" w:rsidRPr="00000000">
        <w:rPr>
          <w:b w:val="1"/>
          <w:bCs w:val="1"/>
          <w:color w:val="4a86e8"/>
          <w:sz w:val="28"/>
          <w:szCs w:val="28"/>
          <w:rtl w:val="0"/>
        </w:rPr>
        <w:t xml:space="preserve">online work from home</w:t>
      </w:r>
    </w:p>
    <w:p w:rsidR="00000000" w:rsidDel="00000000" w:rsidP="00000000" w:rsidRDefault="00000000" w:rsidRPr="00000000" w14:paraId="00000102">
      <w:pPr>
        <w:spacing w:before="240" w:lineRule="auto"/>
        <w:rPr>
          <w:b w:val="1"/>
          <w:bCs w:val="1"/>
          <w:color w:val="4a86e8"/>
          <w:sz w:val="28"/>
          <w:szCs w:val="28"/>
        </w:rPr>
      </w:pPr>
      <w:r w:rsidDel="00000000" w:rsidR="00000000" w:rsidRPr="00000000">
        <w:rPr>
          <w:b w:val="1"/>
          <w:bCs w:val="1"/>
          <w:color w:val="4a86e8"/>
          <w:sz w:val="28"/>
          <w:szCs w:val="28"/>
          <w:rtl w:val="0"/>
        </w:rPr>
        <w:t xml:space="preserve">remote customer service jobs</w:t>
      </w:r>
    </w:p>
    <w:p w:rsidR="00000000" w:rsidDel="00000000" w:rsidP="00000000" w:rsidRDefault="00000000" w:rsidRPr="00000000" w14:paraId="00000103">
      <w:pPr>
        <w:spacing w:before="240" w:lineRule="auto"/>
        <w:rPr>
          <w:b w:val="1"/>
          <w:bCs w:val="1"/>
          <w:color w:val="4a86e8"/>
          <w:sz w:val="28"/>
          <w:szCs w:val="28"/>
        </w:rPr>
      </w:pPr>
      <w:r w:rsidDel="00000000" w:rsidR="00000000" w:rsidRPr="00000000">
        <w:rPr>
          <w:b w:val="1"/>
          <w:bCs w:val="1"/>
          <w:color w:val="4a86e8"/>
          <w:sz w:val="28"/>
          <w:szCs w:val="28"/>
          <w:rtl w:val="0"/>
        </w:rPr>
        <w:t xml:space="preserve">job websites</w:t>
      </w:r>
    </w:p>
    <w:p w:rsidR="00000000" w:rsidDel="00000000" w:rsidP="00000000" w:rsidRDefault="00000000" w:rsidRPr="00000000" w14:paraId="00000104">
      <w:pPr>
        <w:spacing w:before="240" w:lineRule="auto"/>
        <w:rPr>
          <w:b w:val="1"/>
          <w:bCs w:val="1"/>
          <w:color w:val="4a86e8"/>
          <w:sz w:val="28"/>
          <w:szCs w:val="28"/>
        </w:rPr>
      </w:pPr>
      <w:r w:rsidDel="00000000" w:rsidR="00000000" w:rsidRPr="00000000">
        <w:rPr>
          <w:b w:val="1"/>
          <w:bCs w:val="1"/>
          <w:color w:val="4a86e8"/>
          <w:sz w:val="28"/>
          <w:szCs w:val="28"/>
          <w:rtl w:val="0"/>
        </w:rPr>
        <w:t xml:space="preserve">data entry jobs from home</w:t>
      </w:r>
    </w:p>
    <w:p w:rsidR="00000000" w:rsidDel="00000000" w:rsidP="00000000" w:rsidRDefault="00000000" w:rsidRPr="00000000" w14:paraId="00000105">
      <w:pPr>
        <w:spacing w:before="240" w:lineRule="auto"/>
        <w:rPr>
          <w:b w:val="1"/>
          <w:bCs w:val="1"/>
          <w:color w:val="4a86e8"/>
          <w:sz w:val="28"/>
          <w:szCs w:val="28"/>
        </w:rPr>
      </w:pPr>
      <w:r w:rsidDel="00000000" w:rsidR="00000000" w:rsidRPr="00000000">
        <w:rPr>
          <w:b w:val="1"/>
          <w:bCs w:val="1"/>
          <w:color w:val="4a86e8"/>
          <w:sz w:val="28"/>
          <w:szCs w:val="28"/>
          <w:rtl w:val="0"/>
        </w:rPr>
        <w:t xml:space="preserve">hiring</w:t>
      </w:r>
    </w:p>
    <w:p w:rsidR="00000000" w:rsidDel="00000000" w:rsidP="00000000" w:rsidRDefault="00000000" w:rsidRPr="00000000" w14:paraId="00000106">
      <w:pPr>
        <w:spacing w:before="240" w:lineRule="auto"/>
        <w:rPr>
          <w:b w:val="1"/>
          <w:bCs w:val="1"/>
          <w:color w:val="4a86e8"/>
          <w:sz w:val="28"/>
          <w:szCs w:val="28"/>
        </w:rPr>
      </w:pPr>
      <w:r w:rsidDel="00000000" w:rsidR="00000000" w:rsidRPr="00000000">
        <w:rPr>
          <w:b w:val="1"/>
          <w:bCs w:val="1"/>
          <w:color w:val="4a86e8"/>
          <w:sz w:val="28"/>
          <w:szCs w:val="28"/>
          <w:rtl w:val="0"/>
        </w:rPr>
        <w:t xml:space="preserve">customer service jobs</w:t>
      </w:r>
    </w:p>
    <w:p w:rsidR="00000000" w:rsidDel="00000000" w:rsidP="00000000" w:rsidRDefault="00000000" w:rsidRPr="00000000" w14:paraId="00000107">
      <w:pPr>
        <w:spacing w:before="240" w:lineRule="auto"/>
        <w:rPr>
          <w:b w:val="1"/>
          <w:bCs w:val="1"/>
          <w:color w:val="4a86e8"/>
          <w:sz w:val="28"/>
          <w:szCs w:val="28"/>
        </w:rPr>
      </w:pPr>
      <w:r w:rsidDel="00000000" w:rsidR="00000000" w:rsidRPr="00000000">
        <w:rPr>
          <w:b w:val="1"/>
          <w:bCs w:val="1"/>
          <w:color w:val="4a86e8"/>
          <w:sz w:val="28"/>
          <w:szCs w:val="28"/>
          <w:rtl w:val="0"/>
        </w:rPr>
        <w:t xml:space="preserve">online jobs for teens</w:t>
      </w:r>
    </w:p>
    <w:p w:rsidR="00000000" w:rsidDel="00000000" w:rsidP="00000000" w:rsidRDefault="00000000" w:rsidRPr="00000000" w14:paraId="00000108">
      <w:pPr>
        <w:spacing w:before="240" w:lineRule="auto"/>
        <w:rPr>
          <w:b w:val="1"/>
          <w:bCs w:val="1"/>
          <w:color w:val="4a86e8"/>
          <w:sz w:val="28"/>
          <w:szCs w:val="28"/>
        </w:rPr>
      </w:pPr>
      <w:r w:rsidDel="00000000" w:rsidR="00000000" w:rsidRPr="00000000">
        <w:rPr>
          <w:b w:val="1"/>
          <w:bCs w:val="1"/>
          <w:color w:val="4a86e8"/>
          <w:sz w:val="28"/>
          <w:szCs w:val="28"/>
          <w:rtl w:val="0"/>
        </w:rPr>
        <w:t xml:space="preserve">government jobs</w:t>
      </w:r>
    </w:p>
    <w:p w:rsidR="00000000" w:rsidDel="00000000" w:rsidP="00000000" w:rsidRDefault="00000000" w:rsidRPr="00000000" w14:paraId="00000109">
      <w:pPr>
        <w:spacing w:before="240" w:lineRule="auto"/>
        <w:rPr>
          <w:b w:val="1"/>
          <w:bCs w:val="1"/>
          <w:color w:val="4a86e8"/>
          <w:sz w:val="28"/>
          <w:szCs w:val="28"/>
        </w:rPr>
      </w:pPr>
      <w:r w:rsidDel="00000000" w:rsidR="00000000" w:rsidRPr="00000000">
        <w:rPr>
          <w:b w:val="1"/>
          <w:bCs w:val="1"/>
          <w:color w:val="4a86e8"/>
          <w:sz w:val="28"/>
          <w:szCs w:val="28"/>
          <w:rtl w:val="0"/>
        </w:rPr>
        <w:t xml:space="preserve">work from home jobs no experience</w:t>
      </w:r>
    </w:p>
    <w:p w:rsidR="00000000" w:rsidDel="00000000" w:rsidP="00000000" w:rsidRDefault="00000000" w:rsidRPr="00000000" w14:paraId="0000010A">
      <w:pPr>
        <w:spacing w:before="240" w:lineRule="auto"/>
        <w:rPr>
          <w:b w:val="1"/>
          <w:bCs w:val="1"/>
          <w:color w:val="4a86e8"/>
          <w:sz w:val="28"/>
          <w:szCs w:val="28"/>
        </w:rPr>
      </w:pPr>
      <w:r w:rsidDel="00000000" w:rsidR="00000000" w:rsidRPr="00000000">
        <w:rPr>
          <w:b w:val="1"/>
          <w:bCs w:val="1"/>
          <w:color w:val="4a86e8"/>
          <w:sz w:val="28"/>
          <w:szCs w:val="28"/>
          <w:rtl w:val="0"/>
        </w:rPr>
        <w:t xml:space="preserve">job seeker</w:t>
      </w:r>
    </w:p>
    <w:p w:rsidR="00000000" w:rsidDel="00000000" w:rsidP="00000000" w:rsidRDefault="00000000" w:rsidRPr="00000000" w14:paraId="0000010B">
      <w:pPr>
        <w:spacing w:before="240" w:lineRule="auto"/>
        <w:rPr>
          <w:b w:val="1"/>
          <w:bCs w:val="1"/>
          <w:color w:val="4a86e8"/>
          <w:sz w:val="28"/>
          <w:szCs w:val="28"/>
        </w:rPr>
      </w:pPr>
      <w:r w:rsidDel="00000000" w:rsidR="00000000" w:rsidRPr="00000000">
        <w:rPr>
          <w:b w:val="1"/>
          <w:bCs w:val="1"/>
          <w:color w:val="4a86e8"/>
          <w:sz w:val="28"/>
          <w:szCs w:val="28"/>
          <w:rtl w:val="0"/>
        </w:rPr>
        <w:t xml:space="preserve">data analyst jobs</w:t>
      </w:r>
    </w:p>
    <w:p w:rsidR="00000000" w:rsidDel="00000000" w:rsidP="00000000" w:rsidRDefault="00000000" w:rsidRPr="00000000" w14:paraId="0000010C">
      <w:pPr>
        <w:spacing w:before="240" w:lineRule="auto"/>
        <w:rPr>
          <w:b w:val="1"/>
          <w:bCs w:val="1"/>
          <w:color w:val="4a86e8"/>
          <w:sz w:val="28"/>
          <w:szCs w:val="28"/>
        </w:rPr>
      </w:pPr>
      <w:r w:rsidDel="00000000" w:rsidR="00000000" w:rsidRPr="00000000">
        <w:rPr>
          <w:b w:val="1"/>
          <w:bCs w:val="1"/>
          <w:color w:val="4a86e8"/>
          <w:sz w:val="28"/>
          <w:szCs w:val="28"/>
          <w:rtl w:val="0"/>
        </w:rPr>
        <w:t xml:space="preserve">remote work from home jobs</w:t>
      </w:r>
    </w:p>
    <w:p w:rsidR="00000000" w:rsidDel="00000000" w:rsidP="00000000" w:rsidRDefault="00000000" w:rsidRPr="00000000" w14:paraId="0000010D">
      <w:pPr>
        <w:spacing w:before="240" w:lineRule="auto"/>
        <w:rPr>
          <w:b w:val="1"/>
          <w:bCs w:val="1"/>
          <w:color w:val="4a86e8"/>
          <w:sz w:val="28"/>
          <w:szCs w:val="28"/>
        </w:rPr>
      </w:pPr>
      <w:r w:rsidDel="00000000" w:rsidR="00000000" w:rsidRPr="00000000">
        <w:rPr>
          <w:b w:val="1"/>
          <w:bCs w:val="1"/>
          <w:color w:val="4a86e8"/>
          <w:sz w:val="28"/>
          <w:szCs w:val="28"/>
          <w:rtl w:val="0"/>
        </w:rPr>
        <w:t xml:space="preserve">call center jobs</w:t>
      </w:r>
    </w:p>
    <w:p w:rsidR="00000000" w:rsidDel="00000000" w:rsidP="00000000" w:rsidRDefault="00000000" w:rsidRPr="00000000" w14:paraId="0000010E">
      <w:pPr>
        <w:spacing w:before="240" w:lineRule="auto"/>
        <w:rPr>
          <w:b w:val="1"/>
          <w:bCs w:val="1"/>
          <w:color w:val="4a86e8"/>
          <w:sz w:val="28"/>
          <w:szCs w:val="28"/>
        </w:rPr>
      </w:pPr>
      <w:r w:rsidDel="00000000" w:rsidR="00000000" w:rsidRPr="00000000">
        <w:rPr>
          <w:b w:val="1"/>
          <w:bCs w:val="1"/>
          <w:color w:val="4a86e8"/>
          <w:sz w:val="28"/>
          <w:szCs w:val="28"/>
          <w:rtl w:val="0"/>
        </w:rPr>
        <w:t xml:space="preserve">delivery jobs</w:t>
      </w:r>
    </w:p>
    <w:p w:rsidR="00000000" w:rsidDel="00000000" w:rsidP="00000000" w:rsidRDefault="00000000" w:rsidRPr="00000000" w14:paraId="0000010F">
      <w:pPr>
        <w:spacing w:before="240" w:lineRule="auto"/>
        <w:rPr>
          <w:b w:val="1"/>
          <w:bCs w:val="1"/>
          <w:color w:val="4a86e8"/>
          <w:sz w:val="28"/>
          <w:szCs w:val="28"/>
        </w:rPr>
      </w:pPr>
      <w:r w:rsidDel="00000000" w:rsidR="00000000" w:rsidRPr="00000000">
        <w:rPr>
          <w:b w:val="1"/>
          <w:bCs w:val="1"/>
          <w:color w:val="4a86e8"/>
          <w:sz w:val="28"/>
          <w:szCs w:val="28"/>
          <w:rtl w:val="0"/>
        </w:rPr>
        <w:t xml:space="preserve">receptionist jobs near me</w:t>
      </w:r>
    </w:p>
    <w:p w:rsidR="00000000" w:rsidDel="00000000" w:rsidP="00000000" w:rsidRDefault="00000000" w:rsidRPr="00000000" w14:paraId="00000110">
      <w:pPr>
        <w:spacing w:before="240" w:lineRule="auto"/>
        <w:rPr>
          <w:b w:val="1"/>
          <w:bCs w:val="1"/>
          <w:color w:val="4a86e8"/>
          <w:sz w:val="28"/>
          <w:szCs w:val="28"/>
        </w:rPr>
      </w:pPr>
      <w:r w:rsidDel="00000000" w:rsidR="00000000" w:rsidRPr="00000000">
        <w:rPr>
          <w:b w:val="1"/>
          <w:bCs w:val="1"/>
          <w:color w:val="4a86e8"/>
          <w:sz w:val="28"/>
          <w:szCs w:val="28"/>
          <w:rtl w:val="0"/>
        </w:rPr>
        <w:t xml:space="preserve">driving jobs</w:t>
      </w:r>
    </w:p>
    <w:p w:rsidR="00000000" w:rsidDel="00000000" w:rsidP="00000000" w:rsidRDefault="00000000" w:rsidRPr="00000000" w14:paraId="00000111">
      <w:pPr>
        <w:spacing w:before="240" w:lineRule="auto"/>
        <w:rPr>
          <w:b w:val="1"/>
          <w:bCs w:val="1"/>
          <w:color w:val="4a86e8"/>
          <w:sz w:val="28"/>
          <w:szCs w:val="28"/>
        </w:rPr>
      </w:pPr>
      <w:r w:rsidDel="00000000" w:rsidR="00000000" w:rsidRPr="00000000">
        <w:rPr>
          <w:b w:val="1"/>
          <w:bCs w:val="1"/>
          <w:color w:val="4a86e8"/>
          <w:sz w:val="28"/>
          <w:szCs w:val="28"/>
          <w:rtl w:val="0"/>
        </w:rPr>
        <w:t xml:space="preserve">indeed job posting</w:t>
      </w:r>
    </w:p>
    <w:p w:rsidR="00000000" w:rsidDel="00000000" w:rsidP="00000000" w:rsidRDefault="00000000" w:rsidRPr="00000000" w14:paraId="00000112">
      <w:pPr>
        <w:spacing w:before="240" w:lineRule="auto"/>
        <w:rPr>
          <w:b w:val="1"/>
          <w:bCs w:val="1"/>
          <w:color w:val="4a86e8"/>
          <w:sz w:val="28"/>
          <w:szCs w:val="28"/>
        </w:rPr>
      </w:pPr>
      <w:r w:rsidDel="00000000" w:rsidR="00000000" w:rsidRPr="00000000">
        <w:rPr>
          <w:b w:val="1"/>
          <w:bCs w:val="1"/>
          <w:color w:val="4a86e8"/>
          <w:sz w:val="28"/>
          <w:szCs w:val="28"/>
          <w:rtl w:val="0"/>
        </w:rPr>
        <w:t xml:space="preserve">full time jobs near me</w:t>
      </w:r>
    </w:p>
    <w:p w:rsidR="00000000" w:rsidDel="00000000" w:rsidP="00000000" w:rsidRDefault="00000000" w:rsidRPr="00000000" w14:paraId="00000113">
      <w:pPr>
        <w:spacing w:before="240" w:lineRule="auto"/>
        <w:rPr>
          <w:b w:val="1"/>
          <w:bCs w:val="1"/>
          <w:color w:val="4a86e8"/>
          <w:sz w:val="28"/>
          <w:szCs w:val="28"/>
        </w:rPr>
      </w:pPr>
      <w:r w:rsidDel="00000000" w:rsidR="00000000" w:rsidRPr="00000000">
        <w:rPr>
          <w:b w:val="1"/>
          <w:bCs w:val="1"/>
          <w:color w:val="4a86e8"/>
          <w:sz w:val="28"/>
          <w:szCs w:val="28"/>
          <w:rtl w:val="0"/>
        </w:rPr>
        <w:t xml:space="preserve">online jobs work from home</w:t>
      </w:r>
    </w:p>
    <w:p w:rsidR="00000000" w:rsidDel="00000000" w:rsidP="00000000" w:rsidRDefault="00000000" w:rsidRPr="00000000" w14:paraId="00000114">
      <w:pPr>
        <w:spacing w:before="240" w:lineRule="auto"/>
        <w:rPr>
          <w:b w:val="1"/>
          <w:bCs w:val="1"/>
          <w:color w:val="4a86e8"/>
          <w:sz w:val="28"/>
          <w:szCs w:val="28"/>
        </w:rPr>
      </w:pPr>
      <w:r w:rsidDel="00000000" w:rsidR="00000000" w:rsidRPr="00000000">
        <w:rPr>
          <w:b w:val="1"/>
          <w:bCs w:val="1"/>
          <w:color w:val="4a86e8"/>
          <w:sz w:val="28"/>
          <w:szCs w:val="28"/>
          <w:rtl w:val="0"/>
        </w:rPr>
        <w:t xml:space="preserve">remote data entry jobs</w:t>
      </w:r>
    </w:p>
    <w:p w:rsidR="00000000" w:rsidDel="00000000" w:rsidP="00000000" w:rsidRDefault="00000000" w:rsidRPr="00000000" w14:paraId="00000115">
      <w:pPr>
        <w:spacing w:before="240" w:lineRule="auto"/>
        <w:rPr>
          <w:b w:val="1"/>
          <w:bCs w:val="1"/>
          <w:color w:val="4a86e8"/>
          <w:sz w:val="28"/>
          <w:szCs w:val="28"/>
        </w:rPr>
      </w:pPr>
      <w:r w:rsidDel="00000000" w:rsidR="00000000" w:rsidRPr="00000000">
        <w:rPr>
          <w:b w:val="1"/>
          <w:bCs w:val="1"/>
          <w:color w:val="4a86e8"/>
          <w:sz w:val="28"/>
          <w:szCs w:val="28"/>
          <w:rtl w:val="0"/>
        </w:rPr>
        <w:t xml:space="preserve">product manager</w:t>
      </w:r>
    </w:p>
    <w:p w:rsidR="00000000" w:rsidDel="00000000" w:rsidP="00000000" w:rsidRDefault="00000000" w:rsidRPr="00000000" w14:paraId="00000116">
      <w:pPr>
        <w:spacing w:before="240" w:lineRule="auto"/>
        <w:rPr>
          <w:b w:val="1"/>
          <w:bCs w:val="1"/>
          <w:color w:val="4a86e8"/>
          <w:sz w:val="28"/>
          <w:szCs w:val="28"/>
        </w:rPr>
      </w:pPr>
      <w:r w:rsidDel="00000000" w:rsidR="00000000" w:rsidRPr="00000000">
        <w:rPr>
          <w:b w:val="1"/>
          <w:bCs w:val="1"/>
          <w:color w:val="4a86e8"/>
          <w:sz w:val="28"/>
          <w:szCs w:val="28"/>
          <w:rtl w:val="0"/>
        </w:rPr>
        <w:t xml:space="preserve">security jobs near me</w:t>
      </w:r>
    </w:p>
    <w:p w:rsidR="00000000" w:rsidDel="00000000" w:rsidP="00000000" w:rsidRDefault="00000000" w:rsidRPr="00000000" w14:paraId="00000117">
      <w:pPr>
        <w:spacing w:before="240" w:lineRule="auto"/>
        <w:rPr>
          <w:b w:val="1"/>
          <w:bCs w:val="1"/>
          <w:color w:val="4a86e8"/>
          <w:sz w:val="28"/>
          <w:szCs w:val="28"/>
        </w:rPr>
      </w:pPr>
      <w:r w:rsidDel="00000000" w:rsidR="00000000" w:rsidRPr="00000000">
        <w:rPr>
          <w:b w:val="1"/>
          <w:bCs w:val="1"/>
          <w:color w:val="4a86e8"/>
          <w:sz w:val="28"/>
          <w:szCs w:val="28"/>
          <w:rtl w:val="0"/>
        </w:rPr>
        <w:t xml:space="preserve">freelance writing jobs</w:t>
      </w:r>
    </w:p>
    <w:p w:rsidR="00000000" w:rsidDel="00000000" w:rsidP="00000000" w:rsidRDefault="00000000" w:rsidRPr="00000000" w14:paraId="00000118">
      <w:pPr>
        <w:spacing w:before="240" w:lineRule="auto"/>
        <w:rPr>
          <w:b w:val="1"/>
          <w:bCs w:val="1"/>
          <w:color w:val="4a86e8"/>
          <w:sz w:val="28"/>
          <w:szCs w:val="28"/>
        </w:rPr>
      </w:pPr>
      <w:r w:rsidDel="00000000" w:rsidR="00000000" w:rsidRPr="00000000">
        <w:rPr>
          <w:b w:val="1"/>
          <w:bCs w:val="1"/>
          <w:color w:val="4a86e8"/>
          <w:sz w:val="28"/>
          <w:szCs w:val="28"/>
          <w:rtl w:val="0"/>
        </w:rPr>
        <w:t xml:space="preserve">security jobs</w:t>
      </w:r>
    </w:p>
    <w:p w:rsidR="00000000" w:rsidDel="00000000" w:rsidP="00000000" w:rsidRDefault="00000000" w:rsidRPr="00000000" w14:paraId="00000119">
      <w:pPr>
        <w:spacing w:before="240" w:lineRule="auto"/>
        <w:rPr>
          <w:b w:val="1"/>
          <w:bCs w:val="1"/>
          <w:color w:val="4a86e8"/>
          <w:sz w:val="28"/>
          <w:szCs w:val="28"/>
        </w:rPr>
      </w:pPr>
      <w:r w:rsidDel="00000000" w:rsidR="00000000" w:rsidRPr="00000000">
        <w:rPr>
          <w:b w:val="1"/>
          <w:bCs w:val="1"/>
          <w:color w:val="4a86e8"/>
          <w:sz w:val="28"/>
          <w:szCs w:val="28"/>
          <w:rtl w:val="0"/>
        </w:rPr>
        <w:t xml:space="preserve">uber jobs</w:t>
      </w:r>
    </w:p>
    <w:p w:rsidR="00000000" w:rsidDel="00000000" w:rsidP="00000000" w:rsidRDefault="00000000" w:rsidRPr="00000000" w14:paraId="0000011A">
      <w:pPr>
        <w:spacing w:before="240" w:lineRule="auto"/>
        <w:rPr>
          <w:b w:val="1"/>
          <w:bCs w:val="1"/>
          <w:color w:val="4a86e8"/>
          <w:sz w:val="28"/>
          <w:szCs w:val="28"/>
        </w:rPr>
      </w:pPr>
      <w:r w:rsidDel="00000000" w:rsidR="00000000" w:rsidRPr="00000000">
        <w:rPr>
          <w:b w:val="1"/>
          <w:bCs w:val="1"/>
          <w:color w:val="4a86e8"/>
          <w:sz w:val="28"/>
          <w:szCs w:val="28"/>
          <w:rtl w:val="0"/>
        </w:rPr>
        <w:t xml:space="preserve">online part time jobs</w:t>
      </w:r>
    </w:p>
    <w:p w:rsidR="00000000" w:rsidDel="00000000" w:rsidP="00000000" w:rsidRDefault="00000000" w:rsidRPr="00000000" w14:paraId="0000011B">
      <w:pPr>
        <w:spacing w:before="240" w:lineRule="auto"/>
        <w:rPr>
          <w:b w:val="1"/>
          <w:bCs w:val="1"/>
          <w:color w:val="4a86e8"/>
          <w:sz w:val="28"/>
          <w:szCs w:val="28"/>
        </w:rPr>
      </w:pPr>
      <w:r w:rsidDel="00000000" w:rsidR="00000000" w:rsidRPr="00000000">
        <w:rPr>
          <w:b w:val="1"/>
          <w:bCs w:val="1"/>
          <w:color w:val="4a86e8"/>
          <w:sz w:val="28"/>
          <w:szCs w:val="28"/>
          <w:rtl w:val="0"/>
        </w:rPr>
        <w:t xml:space="preserve">flight attendant jobs</w:t>
      </w:r>
    </w:p>
    <w:p w:rsidR="00000000" w:rsidDel="00000000" w:rsidP="00000000" w:rsidRDefault="00000000" w:rsidRPr="00000000" w14:paraId="0000011C">
      <w:pPr>
        <w:spacing w:before="240" w:lineRule="auto"/>
        <w:rPr>
          <w:b w:val="1"/>
          <w:bCs w:val="1"/>
          <w:color w:val="4a86e8"/>
          <w:sz w:val="28"/>
          <w:szCs w:val="28"/>
        </w:rPr>
      </w:pPr>
      <w:r w:rsidDel="00000000" w:rsidR="00000000" w:rsidRPr="00000000">
        <w:rPr>
          <w:b w:val="1"/>
          <w:bCs w:val="1"/>
          <w:color w:val="4a86e8"/>
          <w:sz w:val="28"/>
          <w:szCs w:val="28"/>
          <w:rtl w:val="0"/>
        </w:rPr>
        <w:t xml:space="preserve">transcription jobs</w:t>
      </w:r>
    </w:p>
    <w:p w:rsidR="00000000" w:rsidDel="00000000" w:rsidP="00000000" w:rsidRDefault="00000000" w:rsidRPr="00000000" w14:paraId="0000011D">
      <w:pPr>
        <w:spacing w:before="240" w:lineRule="auto"/>
        <w:rPr>
          <w:b w:val="1"/>
          <w:bCs w:val="1"/>
          <w:color w:val="4a86e8"/>
          <w:sz w:val="28"/>
          <w:szCs w:val="28"/>
        </w:rPr>
      </w:pPr>
      <w:r w:rsidDel="00000000" w:rsidR="00000000" w:rsidRPr="00000000">
        <w:rPr>
          <w:b w:val="1"/>
          <w:bCs w:val="1"/>
          <w:color w:val="4a86e8"/>
          <w:sz w:val="28"/>
          <w:szCs w:val="28"/>
          <w:rtl w:val="0"/>
        </w:rPr>
        <w:t xml:space="preserve">salesforce careers</w:t>
      </w:r>
    </w:p>
    <w:p w:rsidR="00000000" w:rsidDel="00000000" w:rsidP="00000000" w:rsidRDefault="00000000" w:rsidRPr="00000000" w14:paraId="0000011E">
      <w:pPr>
        <w:spacing w:before="240" w:lineRule="auto"/>
        <w:rPr>
          <w:b w:val="1"/>
          <w:bCs w:val="1"/>
          <w:color w:val="4a86e8"/>
          <w:sz w:val="28"/>
          <w:szCs w:val="28"/>
        </w:rPr>
      </w:pPr>
      <w:r w:rsidDel="00000000" w:rsidR="00000000" w:rsidRPr="00000000">
        <w:rPr>
          <w:b w:val="1"/>
          <w:bCs w:val="1"/>
          <w:color w:val="4a86e8"/>
          <w:sz w:val="28"/>
          <w:szCs w:val="28"/>
          <w:rtl w:val="0"/>
        </w:rPr>
        <w:t xml:space="preserve">administrative assistant</w:t>
      </w:r>
    </w:p>
    <w:p w:rsidR="00000000" w:rsidDel="00000000" w:rsidP="00000000" w:rsidRDefault="00000000" w:rsidRPr="00000000" w14:paraId="0000011F">
      <w:pPr>
        <w:spacing w:before="240" w:lineRule="auto"/>
        <w:rPr>
          <w:b w:val="1"/>
          <w:bCs w:val="1"/>
          <w:color w:val="4a86e8"/>
          <w:sz w:val="28"/>
          <w:szCs w:val="28"/>
        </w:rPr>
      </w:pPr>
      <w:r w:rsidDel="00000000" w:rsidR="00000000" w:rsidRPr="00000000">
        <w:rPr>
          <w:b w:val="1"/>
          <w:bCs w:val="1"/>
          <w:color w:val="4a86e8"/>
          <w:sz w:val="28"/>
          <w:szCs w:val="28"/>
          <w:rtl w:val="0"/>
        </w:rPr>
        <w:t xml:space="preserve">digital marketing jobs</w:t>
      </w:r>
    </w:p>
    <w:p w:rsidR="00000000" w:rsidDel="00000000" w:rsidP="00000000" w:rsidRDefault="00000000" w:rsidRPr="00000000" w14:paraId="00000120">
      <w:pPr>
        <w:spacing w:before="240" w:lineRule="auto"/>
        <w:rPr>
          <w:b w:val="1"/>
          <w:bCs w:val="1"/>
          <w:color w:val="4a86e8"/>
          <w:sz w:val="28"/>
          <w:szCs w:val="28"/>
        </w:rPr>
      </w:pPr>
      <w:r w:rsidDel="00000000" w:rsidR="00000000" w:rsidRPr="00000000">
        <w:rPr>
          <w:b w:val="1"/>
          <w:bCs w:val="1"/>
          <w:color w:val="4a86e8"/>
          <w:sz w:val="28"/>
          <w:szCs w:val="28"/>
          <w:rtl w:val="0"/>
        </w:rPr>
        <w:t xml:space="preserve">nursing jobs</w:t>
      </w:r>
    </w:p>
    <w:p w:rsidR="00000000" w:rsidDel="00000000" w:rsidP="00000000" w:rsidRDefault="00000000" w:rsidRPr="00000000" w14:paraId="00000121">
      <w:pPr>
        <w:spacing w:before="240" w:lineRule="auto"/>
        <w:rPr>
          <w:b w:val="1"/>
          <w:bCs w:val="1"/>
          <w:color w:val="4a86e8"/>
          <w:sz w:val="28"/>
          <w:szCs w:val="28"/>
        </w:rPr>
      </w:pPr>
      <w:r w:rsidDel="00000000" w:rsidR="00000000" w:rsidRPr="00000000">
        <w:rPr>
          <w:b w:val="1"/>
          <w:bCs w:val="1"/>
          <w:color w:val="4a86e8"/>
          <w:sz w:val="28"/>
          <w:szCs w:val="28"/>
          <w:rtl w:val="0"/>
        </w:rPr>
        <w:t xml:space="preserve">coding jobs</w:t>
      </w:r>
    </w:p>
    <w:p w:rsidR="00000000" w:rsidDel="00000000" w:rsidP="00000000" w:rsidRDefault="00000000" w:rsidRPr="00000000" w14:paraId="00000122">
      <w:pPr>
        <w:spacing w:before="240" w:lineRule="auto"/>
        <w:rPr>
          <w:b w:val="1"/>
          <w:bCs w:val="1"/>
          <w:color w:val="4a86e8"/>
          <w:sz w:val="28"/>
          <w:szCs w:val="28"/>
        </w:rPr>
      </w:pPr>
      <w:r w:rsidDel="00000000" w:rsidR="00000000" w:rsidRPr="00000000">
        <w:rPr>
          <w:b w:val="1"/>
          <w:bCs w:val="1"/>
          <w:color w:val="4a86e8"/>
          <w:sz w:val="28"/>
          <w:szCs w:val="28"/>
          <w:rtl w:val="0"/>
        </w:rPr>
        <w:t xml:space="preserve">indeed com jobs</w:t>
      </w:r>
    </w:p>
    <w:p w:rsidR="00000000" w:rsidDel="00000000" w:rsidP="00000000" w:rsidRDefault="00000000" w:rsidRPr="00000000" w14:paraId="00000123">
      <w:pPr>
        <w:spacing w:before="240" w:lineRule="auto"/>
        <w:rPr>
          <w:b w:val="1"/>
          <w:bCs w:val="1"/>
          <w:color w:val="4a86e8"/>
          <w:sz w:val="28"/>
          <w:szCs w:val="28"/>
        </w:rPr>
      </w:pPr>
      <w:r w:rsidDel="00000000" w:rsidR="00000000" w:rsidRPr="00000000">
        <w:rPr>
          <w:b w:val="1"/>
          <w:bCs w:val="1"/>
          <w:color w:val="4a86e8"/>
          <w:sz w:val="28"/>
          <w:szCs w:val="28"/>
          <w:rtl w:val="0"/>
        </w:rPr>
        <w:t xml:space="preserve">wfh jobs</w:t>
      </w:r>
    </w:p>
    <w:p w:rsidR="00000000" w:rsidDel="00000000" w:rsidP="00000000" w:rsidRDefault="00000000" w:rsidRPr="00000000" w14:paraId="00000124">
      <w:pPr>
        <w:spacing w:before="240" w:lineRule="auto"/>
        <w:rPr>
          <w:b w:val="1"/>
          <w:bCs w:val="1"/>
          <w:color w:val="4a86e8"/>
          <w:sz w:val="28"/>
          <w:szCs w:val="28"/>
        </w:rPr>
      </w:pPr>
      <w:r w:rsidDel="00000000" w:rsidR="00000000" w:rsidRPr="00000000">
        <w:rPr>
          <w:b w:val="1"/>
          <w:bCs w:val="1"/>
          <w:color w:val="4a86e8"/>
          <w:sz w:val="28"/>
          <w:szCs w:val="28"/>
          <w:rtl w:val="0"/>
        </w:rPr>
        <w:t xml:space="preserve">freelance writing</w:t>
      </w:r>
    </w:p>
    <w:p w:rsidR="00000000" w:rsidDel="00000000" w:rsidP="00000000" w:rsidRDefault="00000000" w:rsidRPr="00000000" w14:paraId="00000125">
      <w:pPr>
        <w:spacing w:before="240" w:lineRule="auto"/>
        <w:rPr>
          <w:b w:val="1"/>
          <w:bCs w:val="1"/>
          <w:color w:val="4a86e8"/>
          <w:sz w:val="28"/>
          <w:szCs w:val="28"/>
        </w:rPr>
      </w:pPr>
      <w:r w:rsidDel="00000000" w:rsidR="00000000" w:rsidRPr="00000000">
        <w:rPr>
          <w:b w:val="1"/>
          <w:bCs w:val="1"/>
          <w:color w:val="4a86e8"/>
          <w:sz w:val="28"/>
          <w:szCs w:val="28"/>
          <w:rtl w:val="0"/>
        </w:rPr>
        <w:t xml:space="preserve">retail jobs near me</w:t>
      </w:r>
    </w:p>
    <w:p w:rsidR="00000000" w:rsidDel="00000000" w:rsidP="00000000" w:rsidRDefault="00000000" w:rsidRPr="00000000" w14:paraId="00000126">
      <w:pPr>
        <w:spacing w:before="240" w:lineRule="auto"/>
        <w:rPr>
          <w:b w:val="1"/>
          <w:bCs w:val="1"/>
          <w:color w:val="4a86e8"/>
          <w:sz w:val="28"/>
          <w:szCs w:val="28"/>
        </w:rPr>
      </w:pPr>
      <w:r w:rsidDel="00000000" w:rsidR="00000000" w:rsidRPr="00000000">
        <w:rPr>
          <w:b w:val="1"/>
          <w:bCs w:val="1"/>
          <w:color w:val="4a86e8"/>
          <w:sz w:val="28"/>
          <w:szCs w:val="28"/>
          <w:rtl w:val="0"/>
        </w:rPr>
        <w:t xml:space="preserve">jobscan</w:t>
      </w:r>
    </w:p>
    <w:p w:rsidR="00000000" w:rsidDel="00000000" w:rsidP="00000000" w:rsidRDefault="00000000" w:rsidRPr="00000000" w14:paraId="00000127">
      <w:pPr>
        <w:spacing w:before="240" w:lineRule="auto"/>
        <w:rPr>
          <w:b w:val="1"/>
          <w:bCs w:val="1"/>
          <w:color w:val="4a86e8"/>
          <w:sz w:val="28"/>
          <w:szCs w:val="28"/>
        </w:rPr>
      </w:pPr>
      <w:r w:rsidDel="00000000" w:rsidR="00000000" w:rsidRPr="00000000">
        <w:rPr>
          <w:b w:val="1"/>
          <w:bCs w:val="1"/>
          <w:color w:val="4a86e8"/>
          <w:sz w:val="28"/>
          <w:szCs w:val="28"/>
          <w:rtl w:val="0"/>
        </w:rPr>
        <w:t xml:space="preserve">airport jobs</w:t>
      </w:r>
    </w:p>
    <w:p w:rsidR="00000000" w:rsidDel="00000000" w:rsidP="00000000" w:rsidRDefault="00000000" w:rsidRPr="00000000" w14:paraId="00000128">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w:t>
      </w:r>
    </w:p>
    <w:p w:rsidR="00000000" w:rsidDel="00000000" w:rsidP="00000000" w:rsidRDefault="00000000" w:rsidRPr="00000000" w14:paraId="00000129">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teens</w:t>
      </w:r>
    </w:p>
    <w:p w:rsidR="00000000" w:rsidDel="00000000" w:rsidP="00000000" w:rsidRDefault="00000000" w:rsidRPr="00000000" w14:paraId="0000012A">
      <w:pPr>
        <w:spacing w:before="240" w:lineRule="auto"/>
        <w:rPr>
          <w:b w:val="1"/>
          <w:bCs w:val="1"/>
          <w:color w:val="4a86e8"/>
          <w:sz w:val="28"/>
          <w:szCs w:val="28"/>
        </w:rPr>
      </w:pPr>
      <w:r w:rsidDel="00000000" w:rsidR="00000000" w:rsidRPr="00000000">
        <w:rPr>
          <w:b w:val="1"/>
          <w:bCs w:val="1"/>
          <w:color w:val="4a86e8"/>
          <w:sz w:val="28"/>
          <w:szCs w:val="28"/>
          <w:rtl w:val="0"/>
        </w:rPr>
        <w:t xml:space="preserve">dental assistant jobs near me</w:t>
      </w:r>
    </w:p>
    <w:p w:rsidR="00000000" w:rsidDel="00000000" w:rsidP="00000000" w:rsidRDefault="00000000" w:rsidRPr="00000000" w14:paraId="0000012B">
      <w:pPr>
        <w:spacing w:before="240" w:lineRule="auto"/>
        <w:rPr>
          <w:b w:val="1"/>
          <w:bCs w:val="1"/>
          <w:color w:val="4a86e8"/>
          <w:sz w:val="28"/>
          <w:szCs w:val="28"/>
        </w:rPr>
      </w:pPr>
      <w:r w:rsidDel="00000000" w:rsidR="00000000" w:rsidRPr="00000000">
        <w:rPr>
          <w:b w:val="1"/>
          <w:bCs w:val="1"/>
          <w:color w:val="4a86e8"/>
          <w:sz w:val="28"/>
          <w:szCs w:val="28"/>
          <w:rtl w:val="0"/>
        </w:rPr>
        <w:t xml:space="preserve">post office careers</w:t>
      </w:r>
    </w:p>
    <w:p w:rsidR="00000000" w:rsidDel="00000000" w:rsidP="00000000" w:rsidRDefault="00000000" w:rsidRPr="00000000" w14:paraId="0000012C">
      <w:pPr>
        <w:spacing w:before="240" w:lineRule="auto"/>
        <w:rPr>
          <w:b w:val="1"/>
          <w:bCs w:val="1"/>
          <w:color w:val="4a86e8"/>
          <w:sz w:val="28"/>
          <w:szCs w:val="28"/>
        </w:rPr>
      </w:pPr>
      <w:r w:rsidDel="00000000" w:rsidR="00000000" w:rsidRPr="00000000">
        <w:rPr>
          <w:b w:val="1"/>
          <w:bCs w:val="1"/>
          <w:color w:val="4a86e8"/>
          <w:sz w:val="28"/>
          <w:szCs w:val="28"/>
          <w:rtl w:val="0"/>
        </w:rPr>
        <w:t xml:space="preserve">online teaching jobs</w:t>
      </w:r>
    </w:p>
    <w:p w:rsidR="00000000" w:rsidDel="00000000" w:rsidP="00000000" w:rsidRDefault="00000000" w:rsidRPr="00000000" w14:paraId="0000012D">
      <w:pPr>
        <w:spacing w:before="240" w:lineRule="auto"/>
        <w:rPr>
          <w:b w:val="1"/>
          <w:bCs w:val="1"/>
          <w:color w:val="4a86e8"/>
          <w:sz w:val="28"/>
          <w:szCs w:val="28"/>
        </w:rPr>
      </w:pPr>
      <w:r w:rsidDel="00000000" w:rsidR="00000000" w:rsidRPr="00000000">
        <w:rPr>
          <w:b w:val="1"/>
          <w:bCs w:val="1"/>
          <w:color w:val="4a86e8"/>
          <w:sz w:val="28"/>
          <w:szCs w:val="28"/>
          <w:rtl w:val="0"/>
        </w:rPr>
        <w:t xml:space="preserve">fiverr jobs</w:t>
      </w:r>
    </w:p>
    <w:p w:rsidR="00000000" w:rsidDel="00000000" w:rsidP="00000000" w:rsidRDefault="00000000" w:rsidRPr="00000000" w14:paraId="0000012E">
      <w:pPr>
        <w:spacing w:before="240" w:lineRule="auto"/>
        <w:rPr>
          <w:b w:val="1"/>
          <w:bCs w:val="1"/>
          <w:color w:val="4a86e8"/>
          <w:sz w:val="28"/>
          <w:szCs w:val="28"/>
        </w:rPr>
      </w:pPr>
      <w:r w:rsidDel="00000000" w:rsidR="00000000" w:rsidRPr="00000000">
        <w:rPr>
          <w:b w:val="1"/>
          <w:bCs w:val="1"/>
          <w:color w:val="4a86e8"/>
          <w:sz w:val="28"/>
          <w:szCs w:val="28"/>
          <w:rtl w:val="0"/>
        </w:rPr>
        <w:t xml:space="preserve">upwork jobs</w:t>
      </w:r>
    </w:p>
    <w:p w:rsidR="00000000" w:rsidDel="00000000" w:rsidP="00000000" w:rsidRDefault="00000000" w:rsidRPr="00000000" w14:paraId="0000012F">
      <w:pPr>
        <w:spacing w:before="240" w:lineRule="auto"/>
        <w:rPr>
          <w:b w:val="1"/>
          <w:bCs w:val="1"/>
          <w:color w:val="4a86e8"/>
          <w:sz w:val="28"/>
          <w:szCs w:val="28"/>
        </w:rPr>
      </w:pPr>
      <w:r w:rsidDel="00000000" w:rsidR="00000000" w:rsidRPr="00000000">
        <w:rPr>
          <w:b w:val="1"/>
          <w:bCs w:val="1"/>
          <w:color w:val="4a86e8"/>
          <w:sz w:val="28"/>
          <w:szCs w:val="28"/>
          <w:rtl w:val="0"/>
        </w:rPr>
        <w:t xml:space="preserve">copywriting jobs</w:t>
      </w:r>
    </w:p>
    <w:p w:rsidR="00000000" w:rsidDel="00000000" w:rsidP="00000000" w:rsidRDefault="00000000" w:rsidRPr="00000000" w14:paraId="00000130">
      <w:pPr>
        <w:spacing w:before="240" w:lineRule="auto"/>
        <w:rPr>
          <w:b w:val="1"/>
          <w:bCs w:val="1"/>
          <w:color w:val="4a86e8"/>
          <w:sz w:val="28"/>
          <w:szCs w:val="28"/>
        </w:rPr>
      </w:pPr>
      <w:r w:rsidDel="00000000" w:rsidR="00000000" w:rsidRPr="00000000">
        <w:rPr>
          <w:b w:val="1"/>
          <w:bCs w:val="1"/>
          <w:color w:val="4a86e8"/>
          <w:sz w:val="28"/>
          <w:szCs w:val="28"/>
          <w:rtl w:val="0"/>
        </w:rPr>
        <w:t xml:space="preserve">job agencies near me</w:t>
      </w:r>
    </w:p>
    <w:p w:rsidR="00000000" w:rsidDel="00000000" w:rsidP="00000000" w:rsidRDefault="00000000" w:rsidRPr="00000000" w14:paraId="00000131">
      <w:pPr>
        <w:spacing w:before="240" w:lineRule="auto"/>
        <w:rPr>
          <w:b w:val="1"/>
          <w:bCs w:val="1"/>
          <w:color w:val="4a86e8"/>
          <w:sz w:val="28"/>
          <w:szCs w:val="28"/>
        </w:rPr>
      </w:pPr>
      <w:r w:rsidDel="00000000" w:rsidR="00000000" w:rsidRPr="00000000">
        <w:rPr>
          <w:b w:val="1"/>
          <w:bCs w:val="1"/>
          <w:color w:val="4a86e8"/>
          <w:sz w:val="28"/>
          <w:szCs w:val="28"/>
          <w:rtl w:val="0"/>
        </w:rPr>
        <w:t xml:space="preserve">office jobs near me</w:t>
      </w:r>
    </w:p>
    <w:p w:rsidR="00000000" w:rsidDel="00000000" w:rsidP="00000000" w:rsidRDefault="00000000" w:rsidRPr="00000000" w14:paraId="00000132">
      <w:pPr>
        <w:spacing w:before="240" w:lineRule="auto"/>
        <w:rPr>
          <w:b w:val="1"/>
          <w:bCs w:val="1"/>
          <w:color w:val="4a86e8"/>
          <w:sz w:val="28"/>
          <w:szCs w:val="28"/>
        </w:rPr>
      </w:pPr>
      <w:r w:rsidDel="00000000" w:rsidR="00000000" w:rsidRPr="00000000">
        <w:rPr>
          <w:b w:val="1"/>
          <w:bCs w:val="1"/>
          <w:color w:val="4a86e8"/>
          <w:sz w:val="28"/>
          <w:szCs w:val="28"/>
          <w:rtl w:val="0"/>
        </w:rPr>
        <w:t xml:space="preserve">sales jobs</w:t>
      </w:r>
    </w:p>
    <w:p w:rsidR="00000000" w:rsidDel="00000000" w:rsidP="00000000" w:rsidRDefault="00000000" w:rsidRPr="00000000" w14:paraId="00000133">
      <w:pPr>
        <w:spacing w:before="240" w:lineRule="auto"/>
        <w:rPr>
          <w:b w:val="1"/>
          <w:bCs w:val="1"/>
          <w:color w:val="4a86e8"/>
          <w:sz w:val="28"/>
          <w:szCs w:val="28"/>
        </w:rPr>
      </w:pPr>
      <w:r w:rsidDel="00000000" w:rsidR="00000000" w:rsidRPr="00000000">
        <w:rPr>
          <w:b w:val="1"/>
          <w:bCs w:val="1"/>
          <w:color w:val="4a86e8"/>
          <w:sz w:val="28"/>
          <w:szCs w:val="28"/>
          <w:rtl w:val="0"/>
        </w:rPr>
        <w:t xml:space="preserve">night shift jobs near me</w:t>
      </w:r>
    </w:p>
    <w:p w:rsidR="00000000" w:rsidDel="00000000" w:rsidP="00000000" w:rsidRDefault="00000000" w:rsidRPr="00000000" w14:paraId="00000134">
      <w:pPr>
        <w:spacing w:before="240" w:lineRule="auto"/>
        <w:rPr>
          <w:b w:val="1"/>
          <w:bCs w:val="1"/>
          <w:color w:val="4a86e8"/>
          <w:sz w:val="28"/>
          <w:szCs w:val="28"/>
        </w:rPr>
      </w:pPr>
      <w:r w:rsidDel="00000000" w:rsidR="00000000" w:rsidRPr="00000000">
        <w:rPr>
          <w:b w:val="1"/>
          <w:bCs w:val="1"/>
          <w:color w:val="4a86e8"/>
          <w:sz w:val="28"/>
          <w:szCs w:val="28"/>
          <w:rtl w:val="0"/>
        </w:rPr>
        <w:t xml:space="preserve">job listings</w:t>
      </w:r>
    </w:p>
    <w:p w:rsidR="00000000" w:rsidDel="00000000" w:rsidP="00000000" w:rsidRDefault="00000000" w:rsidRPr="00000000" w14:paraId="00000135">
      <w:pPr>
        <w:spacing w:before="240" w:lineRule="auto"/>
        <w:rPr>
          <w:b w:val="1"/>
          <w:bCs w:val="1"/>
          <w:color w:val="4a86e8"/>
          <w:sz w:val="28"/>
          <w:szCs w:val="28"/>
        </w:rPr>
      </w:pPr>
      <w:r w:rsidDel="00000000" w:rsidR="00000000" w:rsidRPr="00000000">
        <w:rPr>
          <w:b w:val="1"/>
          <w:bCs w:val="1"/>
          <w:color w:val="4a86e8"/>
          <w:sz w:val="28"/>
          <w:szCs w:val="28"/>
          <w:rtl w:val="0"/>
        </w:rPr>
        <w:t xml:space="preserve">it jobs near me</w:t>
      </w:r>
    </w:p>
    <w:p w:rsidR="00000000" w:rsidDel="00000000" w:rsidP="00000000" w:rsidRDefault="00000000" w:rsidRPr="00000000" w14:paraId="00000136">
      <w:pPr>
        <w:spacing w:before="240" w:lineRule="auto"/>
        <w:rPr>
          <w:b w:val="1"/>
          <w:bCs w:val="1"/>
          <w:color w:val="4a86e8"/>
          <w:sz w:val="28"/>
          <w:szCs w:val="28"/>
        </w:rPr>
      </w:pPr>
      <w:r w:rsidDel="00000000" w:rsidR="00000000" w:rsidRPr="00000000">
        <w:rPr>
          <w:b w:val="1"/>
          <w:bCs w:val="1"/>
          <w:color w:val="4a86e8"/>
          <w:sz w:val="28"/>
          <w:szCs w:val="28"/>
          <w:rtl w:val="0"/>
        </w:rPr>
        <w:t xml:space="preserve">apprenticeship programs</w:t>
      </w:r>
    </w:p>
    <w:p w:rsidR="00000000" w:rsidDel="00000000" w:rsidP="00000000" w:rsidRDefault="00000000" w:rsidRPr="00000000" w14:paraId="00000137">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work near me</w:t>
      </w:r>
    </w:p>
    <w:p w:rsidR="00000000" w:rsidDel="00000000" w:rsidP="00000000" w:rsidRDefault="00000000" w:rsidRPr="00000000" w14:paraId="00000138">
      <w:pPr>
        <w:spacing w:before="240" w:lineRule="auto"/>
        <w:rPr>
          <w:b w:val="1"/>
          <w:bCs w:val="1"/>
          <w:color w:val="4a86e8"/>
          <w:sz w:val="28"/>
          <w:szCs w:val="28"/>
        </w:rPr>
      </w:pPr>
      <w:r w:rsidDel="00000000" w:rsidR="00000000" w:rsidRPr="00000000">
        <w:rPr>
          <w:b w:val="1"/>
          <w:bCs w:val="1"/>
          <w:color w:val="4a86e8"/>
          <w:sz w:val="28"/>
          <w:szCs w:val="28"/>
          <w:rtl w:val="0"/>
        </w:rPr>
        <w:t xml:space="preserve">nurse jobs near me</w:t>
      </w:r>
    </w:p>
    <w:p w:rsidR="00000000" w:rsidDel="00000000" w:rsidP="00000000" w:rsidRDefault="00000000" w:rsidRPr="00000000" w14:paraId="00000139">
      <w:pPr>
        <w:spacing w:before="240" w:lineRule="auto"/>
        <w:rPr>
          <w:b w:val="1"/>
          <w:bCs w:val="1"/>
          <w:color w:val="4a86e8"/>
          <w:sz w:val="28"/>
          <w:szCs w:val="28"/>
        </w:rPr>
      </w:pPr>
      <w:r w:rsidDel="00000000" w:rsidR="00000000" w:rsidRPr="00000000">
        <w:rPr>
          <w:b w:val="1"/>
          <w:bCs w:val="1"/>
          <w:color w:val="4a86e8"/>
          <w:sz w:val="28"/>
          <w:szCs w:val="28"/>
          <w:rtl w:val="0"/>
        </w:rPr>
        <w:t xml:space="preserve">job vacancy</w:t>
      </w:r>
    </w:p>
    <w:p w:rsidR="00000000" w:rsidDel="00000000" w:rsidP="00000000" w:rsidRDefault="00000000" w:rsidRPr="00000000" w14:paraId="0000013A">
      <w:pPr>
        <w:spacing w:before="240" w:lineRule="auto"/>
        <w:rPr>
          <w:b w:val="1"/>
          <w:bCs w:val="1"/>
          <w:color w:val="4a86e8"/>
          <w:sz w:val="28"/>
          <w:szCs w:val="28"/>
        </w:rPr>
      </w:pPr>
      <w:r w:rsidDel="00000000" w:rsidR="00000000" w:rsidRPr="00000000">
        <w:rPr>
          <w:b w:val="1"/>
          <w:bCs w:val="1"/>
          <w:color w:val="4a86e8"/>
          <w:sz w:val="28"/>
          <w:szCs w:val="28"/>
          <w:rtl w:val="0"/>
        </w:rPr>
        <w:t xml:space="preserve">medical transcriptionist</w:t>
      </w:r>
    </w:p>
    <w:p w:rsidR="00000000" w:rsidDel="00000000" w:rsidP="00000000" w:rsidRDefault="00000000" w:rsidRPr="00000000" w14:paraId="0000013B">
      <w:pPr>
        <w:spacing w:before="240" w:lineRule="auto"/>
        <w:rPr>
          <w:b w:val="1"/>
          <w:bCs w:val="1"/>
          <w:color w:val="4a86e8"/>
          <w:sz w:val="28"/>
          <w:szCs w:val="28"/>
        </w:rPr>
      </w:pPr>
      <w:r w:rsidDel="00000000" w:rsidR="00000000" w:rsidRPr="00000000">
        <w:rPr>
          <w:b w:val="1"/>
          <w:bCs w:val="1"/>
          <w:color w:val="4a86e8"/>
          <w:sz w:val="28"/>
          <w:szCs w:val="28"/>
          <w:rtl w:val="0"/>
        </w:rPr>
        <w:t xml:space="preserve">sales jobs near me</w:t>
      </w:r>
    </w:p>
    <w:p w:rsidR="00000000" w:rsidDel="00000000" w:rsidP="00000000" w:rsidRDefault="00000000" w:rsidRPr="00000000" w14:paraId="0000013C">
      <w:pPr>
        <w:spacing w:before="240" w:lineRule="auto"/>
        <w:rPr>
          <w:b w:val="1"/>
          <w:bCs w:val="1"/>
          <w:color w:val="4a86e8"/>
          <w:sz w:val="28"/>
          <w:szCs w:val="28"/>
        </w:rPr>
      </w:pPr>
      <w:r w:rsidDel="00000000" w:rsidR="00000000" w:rsidRPr="00000000">
        <w:rPr>
          <w:b w:val="1"/>
          <w:bCs w:val="1"/>
          <w:color w:val="4a86e8"/>
          <w:sz w:val="28"/>
          <w:szCs w:val="28"/>
          <w:rtl w:val="0"/>
        </w:rPr>
        <w:t xml:space="preserve">graduate jobs</w:t>
      </w:r>
    </w:p>
    <w:p w:rsidR="00000000" w:rsidDel="00000000" w:rsidP="00000000" w:rsidRDefault="00000000" w:rsidRPr="00000000" w14:paraId="0000013D">
      <w:pPr>
        <w:spacing w:before="240" w:lineRule="auto"/>
        <w:rPr>
          <w:b w:val="1"/>
          <w:bCs w:val="1"/>
          <w:color w:val="4a86e8"/>
          <w:sz w:val="28"/>
          <w:szCs w:val="28"/>
        </w:rPr>
      </w:pPr>
      <w:r w:rsidDel="00000000" w:rsidR="00000000" w:rsidRPr="00000000">
        <w:rPr>
          <w:b w:val="1"/>
          <w:bCs w:val="1"/>
          <w:color w:val="4a86e8"/>
          <w:sz w:val="28"/>
          <w:szCs w:val="28"/>
          <w:rtl w:val="0"/>
        </w:rPr>
        <w:t xml:space="preserve">easy work from home jobs</w:t>
      </w:r>
    </w:p>
    <w:p w:rsidR="00000000" w:rsidDel="00000000" w:rsidP="00000000" w:rsidRDefault="00000000" w:rsidRPr="00000000" w14:paraId="0000013E">
      <w:pPr>
        <w:spacing w:before="240" w:lineRule="auto"/>
        <w:rPr>
          <w:b w:val="1"/>
          <w:bCs w:val="1"/>
          <w:color w:val="4a86e8"/>
          <w:sz w:val="28"/>
          <w:szCs w:val="28"/>
        </w:rPr>
      </w:pPr>
      <w:r w:rsidDel="00000000" w:rsidR="00000000" w:rsidRPr="00000000">
        <w:rPr>
          <w:b w:val="1"/>
          <w:bCs w:val="1"/>
          <w:color w:val="4a86e8"/>
          <w:sz w:val="28"/>
          <w:szCs w:val="28"/>
          <w:rtl w:val="0"/>
        </w:rPr>
        <w:t xml:space="preserve">night jobs near me</w:t>
      </w:r>
    </w:p>
    <w:p w:rsidR="00000000" w:rsidDel="00000000" w:rsidP="00000000" w:rsidRDefault="00000000" w:rsidRPr="00000000" w14:paraId="0000013F">
      <w:pPr>
        <w:spacing w:before="240" w:lineRule="auto"/>
        <w:rPr>
          <w:b w:val="1"/>
          <w:bCs w:val="1"/>
          <w:color w:val="4a86e8"/>
          <w:sz w:val="28"/>
          <w:szCs w:val="28"/>
        </w:rPr>
      </w:pPr>
      <w:r w:rsidDel="00000000" w:rsidR="00000000" w:rsidRPr="00000000">
        <w:rPr>
          <w:b w:val="1"/>
          <w:bCs w:val="1"/>
          <w:color w:val="4a86e8"/>
          <w:sz w:val="28"/>
          <w:szCs w:val="28"/>
          <w:rtl w:val="0"/>
        </w:rPr>
        <w:t xml:space="preserve">software engineer jobs</w:t>
      </w:r>
    </w:p>
    <w:p w:rsidR="00000000" w:rsidDel="00000000" w:rsidP="00000000" w:rsidRDefault="00000000" w:rsidRPr="00000000" w14:paraId="00000140">
      <w:pPr>
        <w:spacing w:before="240" w:lineRule="auto"/>
        <w:rPr>
          <w:b w:val="1"/>
          <w:bCs w:val="1"/>
          <w:color w:val="4a86e8"/>
          <w:sz w:val="28"/>
          <w:szCs w:val="28"/>
        </w:rPr>
      </w:pPr>
      <w:r w:rsidDel="00000000" w:rsidR="00000000" w:rsidRPr="00000000">
        <w:rPr>
          <w:b w:val="1"/>
          <w:bCs w:val="1"/>
          <w:color w:val="4a86e8"/>
          <w:sz w:val="28"/>
          <w:szCs w:val="28"/>
          <w:rtl w:val="0"/>
        </w:rPr>
        <w:t xml:space="preserve">best work from home jobs</w:t>
      </w:r>
    </w:p>
    <w:p w:rsidR="00000000" w:rsidDel="00000000" w:rsidP="00000000" w:rsidRDefault="00000000" w:rsidRPr="00000000" w14:paraId="00000141">
      <w:pPr>
        <w:spacing w:before="240" w:lineRule="auto"/>
        <w:rPr>
          <w:b w:val="1"/>
          <w:bCs w:val="1"/>
          <w:color w:val="4a86e8"/>
          <w:sz w:val="28"/>
          <w:szCs w:val="28"/>
        </w:rPr>
      </w:pPr>
      <w:r w:rsidDel="00000000" w:rsidR="00000000" w:rsidRPr="00000000">
        <w:rPr>
          <w:b w:val="1"/>
          <w:bCs w:val="1"/>
          <w:color w:val="4a86e8"/>
          <w:sz w:val="28"/>
          <w:szCs w:val="28"/>
          <w:rtl w:val="0"/>
        </w:rPr>
        <w:t xml:space="preserve">dice jobs</w:t>
      </w:r>
    </w:p>
    <w:p w:rsidR="00000000" w:rsidDel="00000000" w:rsidP="00000000" w:rsidRDefault="00000000" w:rsidRPr="00000000" w14:paraId="00000142">
      <w:pPr>
        <w:spacing w:before="240" w:lineRule="auto"/>
        <w:rPr>
          <w:b w:val="1"/>
          <w:bCs w:val="1"/>
          <w:color w:val="4a86e8"/>
          <w:sz w:val="28"/>
          <w:szCs w:val="28"/>
        </w:rPr>
      </w:pPr>
      <w:r w:rsidDel="00000000" w:rsidR="00000000" w:rsidRPr="00000000">
        <w:rPr>
          <w:b w:val="1"/>
          <w:bCs w:val="1"/>
          <w:color w:val="4a86e8"/>
          <w:sz w:val="28"/>
          <w:szCs w:val="28"/>
          <w:rtl w:val="0"/>
        </w:rPr>
        <w:t xml:space="preserve">electrician jobs near me</w:t>
      </w:r>
    </w:p>
    <w:p w:rsidR="00000000" w:rsidDel="00000000" w:rsidP="00000000" w:rsidRDefault="00000000" w:rsidRPr="00000000" w14:paraId="00000143">
      <w:pPr>
        <w:spacing w:before="240" w:lineRule="auto"/>
        <w:rPr>
          <w:b w:val="1"/>
          <w:bCs w:val="1"/>
          <w:color w:val="4a86e8"/>
          <w:sz w:val="28"/>
          <w:szCs w:val="28"/>
        </w:rPr>
      </w:pPr>
      <w:r w:rsidDel="00000000" w:rsidR="00000000" w:rsidRPr="00000000">
        <w:rPr>
          <w:b w:val="1"/>
          <w:bCs w:val="1"/>
          <w:color w:val="4a86e8"/>
          <w:sz w:val="28"/>
          <w:szCs w:val="28"/>
          <w:rtl w:val="0"/>
        </w:rPr>
        <w:t xml:space="preserve">united airlines careers</w:t>
      </w:r>
    </w:p>
    <w:p w:rsidR="00000000" w:rsidDel="00000000" w:rsidP="00000000" w:rsidRDefault="00000000" w:rsidRPr="00000000" w14:paraId="00000144">
      <w:pPr>
        <w:spacing w:before="240" w:lineRule="auto"/>
        <w:rPr>
          <w:b w:val="1"/>
          <w:bCs w:val="1"/>
          <w:color w:val="4a86e8"/>
          <w:sz w:val="28"/>
          <w:szCs w:val="28"/>
        </w:rPr>
      </w:pPr>
      <w:r w:rsidDel="00000000" w:rsidR="00000000" w:rsidRPr="00000000">
        <w:rPr>
          <w:b w:val="1"/>
          <w:bCs w:val="1"/>
          <w:color w:val="4a86e8"/>
          <w:sz w:val="28"/>
          <w:szCs w:val="28"/>
          <w:rtl w:val="0"/>
        </w:rPr>
        <w:t xml:space="preserve">housekeeping jobs near me</w:t>
      </w:r>
    </w:p>
    <w:p w:rsidR="00000000" w:rsidDel="00000000" w:rsidP="00000000" w:rsidRDefault="00000000" w:rsidRPr="00000000" w14:paraId="00000145">
      <w:pPr>
        <w:spacing w:before="240" w:lineRule="auto"/>
        <w:rPr>
          <w:b w:val="1"/>
          <w:bCs w:val="1"/>
          <w:color w:val="4a86e8"/>
          <w:sz w:val="28"/>
          <w:szCs w:val="28"/>
        </w:rPr>
      </w:pPr>
      <w:r w:rsidDel="00000000" w:rsidR="00000000" w:rsidRPr="00000000">
        <w:rPr>
          <w:b w:val="1"/>
          <w:bCs w:val="1"/>
          <w:color w:val="4a86e8"/>
          <w:sz w:val="28"/>
          <w:szCs w:val="28"/>
          <w:rtl w:val="0"/>
        </w:rPr>
        <w:t xml:space="preserve">indeed remote jobs</w:t>
      </w:r>
    </w:p>
    <w:p w:rsidR="00000000" w:rsidDel="00000000" w:rsidP="00000000" w:rsidRDefault="00000000" w:rsidRPr="00000000" w14:paraId="00000146">
      <w:pPr>
        <w:spacing w:before="240" w:lineRule="auto"/>
        <w:rPr>
          <w:b w:val="1"/>
          <w:bCs w:val="1"/>
          <w:color w:val="4a86e8"/>
          <w:sz w:val="28"/>
          <w:szCs w:val="28"/>
        </w:rPr>
      </w:pPr>
      <w:r w:rsidDel="00000000" w:rsidR="00000000" w:rsidRPr="00000000">
        <w:rPr>
          <w:b w:val="1"/>
          <w:bCs w:val="1"/>
          <w:color w:val="4a86e8"/>
          <w:sz w:val="28"/>
          <w:szCs w:val="28"/>
          <w:rtl w:val="0"/>
        </w:rPr>
        <w:t xml:space="preserve">marketing jobs</w:t>
      </w:r>
    </w:p>
    <w:p w:rsidR="00000000" w:rsidDel="00000000" w:rsidP="00000000" w:rsidRDefault="00000000" w:rsidRPr="00000000" w14:paraId="00000147">
      <w:pPr>
        <w:spacing w:before="240" w:lineRule="auto"/>
        <w:rPr>
          <w:b w:val="1"/>
          <w:bCs w:val="1"/>
          <w:color w:val="4a86e8"/>
          <w:sz w:val="28"/>
          <w:szCs w:val="28"/>
        </w:rPr>
      </w:pPr>
      <w:r w:rsidDel="00000000" w:rsidR="00000000" w:rsidRPr="00000000">
        <w:rPr>
          <w:b w:val="1"/>
          <w:bCs w:val="1"/>
          <w:color w:val="4a86e8"/>
          <w:sz w:val="28"/>
          <w:szCs w:val="28"/>
          <w:rtl w:val="0"/>
        </w:rPr>
        <w:t xml:space="preserve">boeing careers</w:t>
      </w:r>
    </w:p>
    <w:p w:rsidR="00000000" w:rsidDel="00000000" w:rsidP="00000000" w:rsidRDefault="00000000" w:rsidRPr="00000000" w14:paraId="00000148">
      <w:pPr>
        <w:spacing w:before="240" w:lineRule="auto"/>
        <w:rPr>
          <w:b w:val="1"/>
          <w:bCs w:val="1"/>
          <w:color w:val="4a86e8"/>
          <w:sz w:val="28"/>
          <w:szCs w:val="28"/>
        </w:rPr>
      </w:pPr>
      <w:r w:rsidDel="00000000" w:rsidR="00000000" w:rsidRPr="00000000">
        <w:rPr>
          <w:b w:val="1"/>
          <w:bCs w:val="1"/>
          <w:color w:val="4a86e8"/>
          <w:sz w:val="28"/>
          <w:szCs w:val="28"/>
          <w:rtl w:val="0"/>
        </w:rPr>
        <w:t xml:space="preserve">local jobs near me</w:t>
      </w:r>
    </w:p>
    <w:p w:rsidR="00000000" w:rsidDel="00000000" w:rsidP="00000000" w:rsidRDefault="00000000" w:rsidRPr="00000000" w14:paraId="00000149">
      <w:pPr>
        <w:spacing w:before="240" w:lineRule="auto"/>
        <w:rPr>
          <w:b w:val="1"/>
          <w:bCs w:val="1"/>
          <w:color w:val="4a86e8"/>
          <w:sz w:val="28"/>
          <w:szCs w:val="28"/>
        </w:rPr>
      </w:pPr>
      <w:r w:rsidDel="00000000" w:rsidR="00000000" w:rsidRPr="00000000">
        <w:rPr>
          <w:b w:val="1"/>
          <w:bCs w:val="1"/>
          <w:color w:val="4a86e8"/>
          <w:sz w:val="28"/>
          <w:szCs w:val="28"/>
          <w:rtl w:val="0"/>
        </w:rPr>
        <w:t xml:space="preserve">jobs hiring near me part time</w:t>
      </w:r>
    </w:p>
    <w:p w:rsidR="00000000" w:rsidDel="00000000" w:rsidP="00000000" w:rsidRDefault="00000000" w:rsidRPr="00000000" w14:paraId="0000014A">
      <w:pPr>
        <w:spacing w:before="240" w:lineRule="auto"/>
        <w:rPr>
          <w:b w:val="1"/>
          <w:bCs w:val="1"/>
          <w:color w:val="4a86e8"/>
          <w:sz w:val="28"/>
          <w:szCs w:val="28"/>
        </w:rPr>
      </w:pPr>
      <w:r w:rsidDel="00000000" w:rsidR="00000000" w:rsidRPr="00000000">
        <w:rPr>
          <w:b w:val="1"/>
          <w:bCs w:val="1"/>
          <w:color w:val="4a86e8"/>
          <w:sz w:val="28"/>
          <w:szCs w:val="28"/>
          <w:rtl w:val="0"/>
        </w:rPr>
        <w:t xml:space="preserve">job bank</w:t>
      </w:r>
    </w:p>
    <w:p w:rsidR="00000000" w:rsidDel="00000000" w:rsidP="00000000" w:rsidRDefault="00000000" w:rsidRPr="00000000" w14:paraId="0000014B">
      <w:pPr>
        <w:spacing w:before="240" w:lineRule="auto"/>
        <w:rPr>
          <w:b w:val="1"/>
          <w:bCs w:val="1"/>
          <w:color w:val="4a86e8"/>
          <w:sz w:val="28"/>
          <w:szCs w:val="28"/>
        </w:rPr>
      </w:pPr>
      <w:r w:rsidDel="00000000" w:rsidR="00000000" w:rsidRPr="00000000">
        <w:rPr>
          <w:b w:val="1"/>
          <w:bCs w:val="1"/>
          <w:color w:val="4a86e8"/>
          <w:sz w:val="28"/>
          <w:szCs w:val="28"/>
          <w:rtl w:val="0"/>
        </w:rPr>
        <w:t xml:space="preserve">virtual assistant jobs remote</w:t>
      </w:r>
    </w:p>
    <w:p w:rsidR="00000000" w:rsidDel="00000000" w:rsidP="00000000" w:rsidRDefault="00000000" w:rsidRPr="00000000" w14:paraId="0000014C">
      <w:pPr>
        <w:spacing w:before="240" w:lineRule="auto"/>
        <w:rPr>
          <w:b w:val="1"/>
          <w:bCs w:val="1"/>
          <w:color w:val="4a86e8"/>
          <w:sz w:val="28"/>
          <w:szCs w:val="28"/>
        </w:rPr>
      </w:pPr>
      <w:r w:rsidDel="00000000" w:rsidR="00000000" w:rsidRPr="00000000">
        <w:rPr>
          <w:b w:val="1"/>
          <w:bCs w:val="1"/>
          <w:color w:val="4a86e8"/>
          <w:sz w:val="28"/>
          <w:szCs w:val="28"/>
          <w:rtl w:val="0"/>
        </w:rPr>
        <w:t xml:space="preserve">work abroad</w:t>
      </w:r>
    </w:p>
    <w:p w:rsidR="00000000" w:rsidDel="00000000" w:rsidP="00000000" w:rsidRDefault="00000000" w:rsidRPr="00000000" w14:paraId="0000014D">
      <w:pPr>
        <w:spacing w:before="240" w:lineRule="auto"/>
        <w:rPr>
          <w:b w:val="1"/>
          <w:bCs w:val="1"/>
          <w:color w:val="4a86e8"/>
          <w:sz w:val="28"/>
          <w:szCs w:val="28"/>
        </w:rPr>
      </w:pPr>
      <w:r w:rsidDel="00000000" w:rsidR="00000000" w:rsidRPr="00000000">
        <w:rPr>
          <w:b w:val="1"/>
          <w:bCs w:val="1"/>
          <w:color w:val="4a86e8"/>
          <w:sz w:val="28"/>
          <w:szCs w:val="28"/>
          <w:rtl w:val="0"/>
        </w:rPr>
        <w:t xml:space="preserve">uber careers</w:t>
      </w:r>
    </w:p>
    <w:p w:rsidR="00000000" w:rsidDel="00000000" w:rsidP="00000000" w:rsidRDefault="00000000" w:rsidRPr="00000000" w14:paraId="0000014E">
      <w:pPr>
        <w:spacing w:before="240" w:lineRule="auto"/>
        <w:rPr>
          <w:b w:val="1"/>
          <w:bCs w:val="1"/>
          <w:color w:val="4a86e8"/>
          <w:sz w:val="28"/>
          <w:szCs w:val="28"/>
        </w:rPr>
      </w:pPr>
      <w:r w:rsidDel="00000000" w:rsidR="00000000" w:rsidRPr="00000000">
        <w:rPr>
          <w:b w:val="1"/>
          <w:bCs w:val="1"/>
          <w:color w:val="4a86e8"/>
          <w:sz w:val="28"/>
          <w:szCs w:val="28"/>
          <w:rtl w:val="0"/>
        </w:rPr>
        <w:t xml:space="preserve">welding jobs</w:t>
      </w:r>
    </w:p>
    <w:p w:rsidR="00000000" w:rsidDel="00000000" w:rsidP="00000000" w:rsidRDefault="00000000" w:rsidRPr="00000000" w14:paraId="0000014F">
      <w:pPr>
        <w:spacing w:before="240" w:lineRule="auto"/>
        <w:rPr>
          <w:b w:val="1"/>
          <w:bCs w:val="1"/>
          <w:color w:val="4a86e8"/>
          <w:sz w:val="28"/>
          <w:szCs w:val="28"/>
        </w:rPr>
      </w:pPr>
      <w:r w:rsidDel="00000000" w:rsidR="00000000" w:rsidRPr="00000000">
        <w:rPr>
          <w:b w:val="1"/>
          <w:bCs w:val="1"/>
          <w:color w:val="4a86e8"/>
          <w:sz w:val="28"/>
          <w:szCs w:val="28"/>
          <w:rtl w:val="0"/>
        </w:rPr>
        <w:t xml:space="preserve">job advertisement</w:t>
      </w:r>
    </w:p>
    <w:p w:rsidR="00000000" w:rsidDel="00000000" w:rsidP="00000000" w:rsidRDefault="00000000" w:rsidRPr="00000000" w14:paraId="00000150">
      <w:pPr>
        <w:spacing w:before="240" w:lineRule="auto"/>
        <w:rPr>
          <w:b w:val="1"/>
          <w:bCs w:val="1"/>
          <w:color w:val="4a86e8"/>
          <w:sz w:val="28"/>
          <w:szCs w:val="28"/>
        </w:rPr>
      </w:pPr>
      <w:r w:rsidDel="00000000" w:rsidR="00000000" w:rsidRPr="00000000">
        <w:rPr>
          <w:b w:val="1"/>
          <w:bCs w:val="1"/>
          <w:color w:val="4a86e8"/>
          <w:sz w:val="28"/>
          <w:szCs w:val="28"/>
          <w:rtl w:val="0"/>
        </w:rPr>
        <w:t xml:space="preserve">jobs indeed</w:t>
      </w:r>
    </w:p>
    <w:p w:rsidR="00000000" w:rsidDel="00000000" w:rsidP="00000000" w:rsidRDefault="00000000" w:rsidRPr="00000000" w14:paraId="00000151">
      <w:pPr>
        <w:spacing w:before="240" w:lineRule="auto"/>
        <w:rPr>
          <w:b w:val="1"/>
          <w:bCs w:val="1"/>
          <w:color w:val="4a86e8"/>
          <w:sz w:val="28"/>
          <w:szCs w:val="28"/>
        </w:rPr>
      </w:pPr>
      <w:r w:rsidDel="00000000" w:rsidR="00000000" w:rsidRPr="00000000">
        <w:rPr>
          <w:b w:val="1"/>
          <w:bCs w:val="1"/>
          <w:color w:val="4a86e8"/>
          <w:sz w:val="28"/>
          <w:szCs w:val="28"/>
          <w:rtl w:val="0"/>
        </w:rPr>
        <w:t xml:space="preserve">remote it jobs</w:t>
      </w:r>
    </w:p>
    <w:p w:rsidR="00000000" w:rsidDel="00000000" w:rsidP="00000000" w:rsidRDefault="00000000" w:rsidRPr="00000000" w14:paraId="00000152">
      <w:pPr>
        <w:spacing w:before="240" w:lineRule="auto"/>
        <w:rPr>
          <w:b w:val="1"/>
          <w:bCs w:val="1"/>
          <w:color w:val="4a86e8"/>
          <w:sz w:val="28"/>
          <w:szCs w:val="28"/>
        </w:rPr>
      </w:pPr>
      <w:r w:rsidDel="00000000" w:rsidR="00000000" w:rsidRPr="00000000">
        <w:rPr>
          <w:b w:val="1"/>
          <w:bCs w:val="1"/>
          <w:color w:val="4a86e8"/>
          <w:sz w:val="28"/>
          <w:szCs w:val="28"/>
          <w:rtl w:val="0"/>
        </w:rPr>
        <w:t xml:space="preserve">indeed part time jobs</w:t>
      </w:r>
    </w:p>
    <w:p w:rsidR="00000000" w:rsidDel="00000000" w:rsidP="00000000" w:rsidRDefault="00000000" w:rsidRPr="00000000" w14:paraId="00000153">
      <w:pPr>
        <w:spacing w:before="240" w:lineRule="auto"/>
        <w:rPr>
          <w:b w:val="1"/>
          <w:bCs w:val="1"/>
          <w:color w:val="4a86e8"/>
          <w:sz w:val="28"/>
          <w:szCs w:val="28"/>
        </w:rPr>
      </w:pPr>
      <w:r w:rsidDel="00000000" w:rsidR="00000000" w:rsidRPr="00000000">
        <w:rPr>
          <w:b w:val="1"/>
          <w:bCs w:val="1"/>
          <w:color w:val="4a86e8"/>
          <w:sz w:val="28"/>
          <w:szCs w:val="28"/>
          <w:rtl w:val="0"/>
        </w:rPr>
        <w:t xml:space="preserve">graphic design jobs</w:t>
      </w:r>
    </w:p>
    <w:p w:rsidR="00000000" w:rsidDel="00000000" w:rsidP="00000000" w:rsidRDefault="00000000" w:rsidRPr="00000000" w14:paraId="00000154">
      <w:pPr>
        <w:spacing w:before="240" w:lineRule="auto"/>
        <w:rPr>
          <w:b w:val="1"/>
          <w:bCs w:val="1"/>
          <w:color w:val="4a86e8"/>
          <w:sz w:val="28"/>
          <w:szCs w:val="28"/>
        </w:rPr>
      </w:pPr>
      <w:r w:rsidDel="00000000" w:rsidR="00000000" w:rsidRPr="00000000">
        <w:rPr>
          <w:b w:val="1"/>
          <w:bCs w:val="1"/>
          <w:color w:val="4a86e8"/>
          <w:sz w:val="28"/>
          <w:szCs w:val="28"/>
          <w:rtl w:val="0"/>
        </w:rPr>
        <w:t xml:space="preserve">local jobs</w:t>
      </w:r>
    </w:p>
    <w:p w:rsidR="00000000" w:rsidDel="00000000" w:rsidP="00000000" w:rsidRDefault="00000000" w:rsidRPr="00000000" w14:paraId="00000155">
      <w:pPr>
        <w:spacing w:before="240" w:lineRule="auto"/>
        <w:rPr>
          <w:b w:val="1"/>
          <w:bCs w:val="1"/>
          <w:color w:val="4a86e8"/>
          <w:sz w:val="28"/>
          <w:szCs w:val="28"/>
        </w:rPr>
      </w:pPr>
      <w:r w:rsidDel="00000000" w:rsidR="00000000" w:rsidRPr="00000000">
        <w:rPr>
          <w:b w:val="1"/>
          <w:bCs w:val="1"/>
          <w:color w:val="4a86e8"/>
          <w:sz w:val="28"/>
          <w:szCs w:val="28"/>
          <w:rtl w:val="0"/>
        </w:rPr>
        <w:t xml:space="preserve">find jobs near me</w:t>
      </w:r>
    </w:p>
    <w:p w:rsidR="00000000" w:rsidDel="00000000" w:rsidP="00000000" w:rsidRDefault="00000000" w:rsidRPr="00000000" w14:paraId="00000156">
      <w:pPr>
        <w:spacing w:before="240" w:lineRule="auto"/>
        <w:rPr>
          <w:b w:val="1"/>
          <w:bCs w:val="1"/>
          <w:color w:val="4a86e8"/>
          <w:sz w:val="28"/>
          <w:szCs w:val="28"/>
        </w:rPr>
      </w:pPr>
      <w:r w:rsidDel="00000000" w:rsidR="00000000" w:rsidRPr="00000000">
        <w:rPr>
          <w:b w:val="1"/>
          <w:bCs w:val="1"/>
          <w:color w:val="4a86e8"/>
          <w:sz w:val="28"/>
          <w:szCs w:val="28"/>
          <w:rtl w:val="0"/>
        </w:rPr>
        <w:t xml:space="preserve">indeed job search</w:t>
      </w:r>
    </w:p>
    <w:p w:rsidR="00000000" w:rsidDel="00000000" w:rsidP="00000000" w:rsidRDefault="00000000" w:rsidRPr="00000000" w14:paraId="00000157">
      <w:pPr>
        <w:spacing w:before="240" w:lineRule="auto"/>
        <w:rPr>
          <w:b w:val="1"/>
          <w:bCs w:val="1"/>
          <w:color w:val="4a86e8"/>
          <w:sz w:val="28"/>
          <w:szCs w:val="28"/>
        </w:rPr>
      </w:pPr>
      <w:r w:rsidDel="00000000" w:rsidR="00000000" w:rsidRPr="00000000">
        <w:rPr>
          <w:b w:val="1"/>
          <w:bCs w:val="1"/>
          <w:color w:val="4a86e8"/>
          <w:sz w:val="28"/>
          <w:szCs w:val="28"/>
          <w:rtl w:val="0"/>
        </w:rPr>
        <w:t xml:space="preserve">job alert</w:t>
      </w:r>
    </w:p>
    <w:p w:rsidR="00000000" w:rsidDel="00000000" w:rsidP="00000000" w:rsidRDefault="00000000" w:rsidRPr="00000000" w14:paraId="00000158">
      <w:pPr>
        <w:spacing w:before="240" w:lineRule="auto"/>
        <w:rPr>
          <w:b w:val="1"/>
          <w:bCs w:val="1"/>
          <w:color w:val="4a86e8"/>
          <w:sz w:val="28"/>
          <w:szCs w:val="28"/>
        </w:rPr>
      </w:pPr>
      <w:r w:rsidDel="00000000" w:rsidR="00000000" w:rsidRPr="00000000">
        <w:rPr>
          <w:b w:val="1"/>
          <w:bCs w:val="1"/>
          <w:color w:val="4a86e8"/>
          <w:sz w:val="28"/>
          <w:szCs w:val="28"/>
          <w:rtl w:val="0"/>
        </w:rPr>
        <w:t xml:space="preserve">job search websites</w:t>
      </w:r>
    </w:p>
    <w:p w:rsidR="00000000" w:rsidDel="00000000" w:rsidP="00000000" w:rsidRDefault="00000000" w:rsidRPr="00000000" w14:paraId="00000159">
      <w:pPr>
        <w:spacing w:before="240" w:lineRule="auto"/>
        <w:rPr>
          <w:b w:val="1"/>
          <w:bCs w:val="1"/>
          <w:color w:val="4a86e8"/>
          <w:sz w:val="28"/>
          <w:szCs w:val="28"/>
        </w:rPr>
      </w:pPr>
      <w:r w:rsidDel="00000000" w:rsidR="00000000" w:rsidRPr="00000000">
        <w:rPr>
          <w:b w:val="1"/>
          <w:bCs w:val="1"/>
          <w:color w:val="4a86e8"/>
          <w:sz w:val="28"/>
          <w:szCs w:val="28"/>
          <w:rtl w:val="0"/>
        </w:rPr>
        <w:t xml:space="preserve">indeed careers</w:t>
      </w:r>
    </w:p>
    <w:p w:rsidR="00000000" w:rsidDel="00000000" w:rsidP="00000000" w:rsidRDefault="00000000" w:rsidRPr="00000000" w14:paraId="0000015A">
      <w:pPr>
        <w:spacing w:before="240" w:lineRule="auto"/>
        <w:rPr>
          <w:b w:val="1"/>
          <w:bCs w:val="1"/>
          <w:color w:val="4a86e8"/>
          <w:sz w:val="28"/>
          <w:szCs w:val="28"/>
        </w:rPr>
      </w:pPr>
      <w:r w:rsidDel="00000000" w:rsidR="00000000" w:rsidRPr="00000000">
        <w:rPr>
          <w:b w:val="1"/>
          <w:bCs w:val="1"/>
          <w:color w:val="4a86e8"/>
          <w:sz w:val="28"/>
          <w:szCs w:val="28"/>
          <w:rtl w:val="0"/>
        </w:rPr>
        <w:t xml:space="preserve">online typing jobs</w:t>
      </w:r>
    </w:p>
    <w:p w:rsidR="00000000" w:rsidDel="00000000" w:rsidP="00000000" w:rsidRDefault="00000000" w:rsidRPr="00000000" w14:paraId="0000015B">
      <w:pPr>
        <w:spacing w:before="240" w:lineRule="auto"/>
        <w:rPr>
          <w:b w:val="1"/>
          <w:bCs w:val="1"/>
          <w:color w:val="4a86e8"/>
          <w:sz w:val="28"/>
          <w:szCs w:val="28"/>
        </w:rPr>
      </w:pPr>
      <w:r w:rsidDel="00000000" w:rsidR="00000000" w:rsidRPr="00000000">
        <w:rPr>
          <w:b w:val="1"/>
          <w:bCs w:val="1"/>
          <w:color w:val="4a86e8"/>
          <w:sz w:val="28"/>
          <w:szCs w:val="28"/>
          <w:rtl w:val="0"/>
        </w:rPr>
        <w:t xml:space="preserve">work near me</w:t>
      </w:r>
    </w:p>
    <w:p w:rsidR="00000000" w:rsidDel="00000000" w:rsidP="00000000" w:rsidRDefault="00000000" w:rsidRPr="00000000" w14:paraId="0000015C">
      <w:pPr>
        <w:spacing w:before="240" w:lineRule="auto"/>
        <w:rPr>
          <w:b w:val="1"/>
          <w:bCs w:val="1"/>
          <w:color w:val="4a86e8"/>
          <w:sz w:val="28"/>
          <w:szCs w:val="28"/>
        </w:rPr>
      </w:pPr>
      <w:r w:rsidDel="00000000" w:rsidR="00000000" w:rsidRPr="00000000">
        <w:rPr>
          <w:b w:val="1"/>
          <w:bCs w:val="1"/>
          <w:color w:val="4a86e8"/>
          <w:sz w:val="28"/>
          <w:szCs w:val="28"/>
          <w:rtl w:val="0"/>
        </w:rPr>
        <w:t xml:space="preserve">i need a job</w:t>
      </w:r>
    </w:p>
    <w:p w:rsidR="00000000" w:rsidDel="00000000" w:rsidP="00000000" w:rsidRDefault="00000000" w:rsidRPr="00000000" w14:paraId="0000015D">
      <w:pPr>
        <w:spacing w:before="240" w:lineRule="auto"/>
        <w:rPr>
          <w:b w:val="1"/>
          <w:bCs w:val="1"/>
          <w:color w:val="4a86e8"/>
          <w:sz w:val="28"/>
          <w:szCs w:val="28"/>
        </w:rPr>
      </w:pPr>
      <w:r w:rsidDel="00000000" w:rsidR="00000000" w:rsidRPr="00000000">
        <w:rPr>
          <w:b w:val="1"/>
          <w:bCs w:val="1"/>
          <w:color w:val="4a86e8"/>
          <w:sz w:val="28"/>
          <w:szCs w:val="28"/>
          <w:rtl w:val="0"/>
        </w:rPr>
        <w:t xml:space="preserve">online data entry jobs</w:t>
      </w:r>
    </w:p>
    <w:p w:rsidR="00000000" w:rsidDel="00000000" w:rsidP="00000000" w:rsidRDefault="00000000" w:rsidRPr="00000000" w14:paraId="0000015E">
      <w:pPr>
        <w:spacing w:before="240" w:lineRule="auto"/>
        <w:rPr>
          <w:b w:val="1"/>
          <w:bCs w:val="1"/>
          <w:color w:val="4a86e8"/>
          <w:sz w:val="28"/>
          <w:szCs w:val="28"/>
        </w:rPr>
      </w:pPr>
      <w:r w:rsidDel="00000000" w:rsidR="00000000" w:rsidRPr="00000000">
        <w:rPr>
          <w:b w:val="1"/>
          <w:bCs w:val="1"/>
          <w:color w:val="4a86e8"/>
          <w:sz w:val="28"/>
          <w:szCs w:val="28"/>
          <w:rtl w:val="0"/>
        </w:rPr>
        <w:t xml:space="preserve">proofreading jobs</w:t>
      </w:r>
    </w:p>
    <w:p w:rsidR="00000000" w:rsidDel="00000000" w:rsidP="00000000" w:rsidRDefault="00000000" w:rsidRPr="00000000" w14:paraId="0000015F">
      <w:pPr>
        <w:spacing w:before="240" w:lineRule="auto"/>
        <w:rPr>
          <w:b w:val="1"/>
          <w:bCs w:val="1"/>
          <w:color w:val="4a86e8"/>
          <w:sz w:val="28"/>
          <w:szCs w:val="28"/>
        </w:rPr>
      </w:pPr>
      <w:r w:rsidDel="00000000" w:rsidR="00000000" w:rsidRPr="00000000">
        <w:rPr>
          <w:b w:val="1"/>
          <w:bCs w:val="1"/>
          <w:color w:val="4a86e8"/>
          <w:sz w:val="28"/>
          <w:szCs w:val="28"/>
          <w:rtl w:val="0"/>
        </w:rPr>
        <w:t xml:space="preserve">data science jobs</w:t>
      </w:r>
    </w:p>
    <w:p w:rsidR="00000000" w:rsidDel="00000000" w:rsidP="00000000" w:rsidRDefault="00000000" w:rsidRPr="00000000" w14:paraId="00000160">
      <w:pPr>
        <w:spacing w:before="240" w:lineRule="auto"/>
        <w:rPr>
          <w:b w:val="1"/>
          <w:bCs w:val="1"/>
          <w:color w:val="4a86e8"/>
          <w:sz w:val="28"/>
          <w:szCs w:val="28"/>
        </w:rPr>
      </w:pPr>
      <w:r w:rsidDel="00000000" w:rsidR="00000000" w:rsidRPr="00000000">
        <w:rPr>
          <w:b w:val="1"/>
          <w:bCs w:val="1"/>
          <w:color w:val="4a86e8"/>
          <w:sz w:val="28"/>
          <w:szCs w:val="28"/>
          <w:rtl w:val="0"/>
        </w:rPr>
        <w:t xml:space="preserve">pilot jobs</w:t>
      </w:r>
    </w:p>
    <w:p w:rsidR="00000000" w:rsidDel="00000000" w:rsidP="00000000" w:rsidRDefault="00000000" w:rsidRPr="00000000" w14:paraId="00000161">
      <w:pPr>
        <w:spacing w:before="240" w:lineRule="auto"/>
        <w:rPr>
          <w:b w:val="1"/>
          <w:bCs w:val="1"/>
          <w:color w:val="4a86e8"/>
          <w:sz w:val="28"/>
          <w:szCs w:val="28"/>
        </w:rPr>
      </w:pPr>
      <w:r w:rsidDel="00000000" w:rsidR="00000000" w:rsidRPr="00000000">
        <w:rPr>
          <w:b w:val="1"/>
          <w:bCs w:val="1"/>
          <w:color w:val="4a86e8"/>
          <w:sz w:val="28"/>
          <w:szCs w:val="28"/>
          <w:rtl w:val="0"/>
        </w:rPr>
        <w:t xml:space="preserve">electrician jobs</w:t>
      </w:r>
    </w:p>
    <w:p w:rsidR="00000000" w:rsidDel="00000000" w:rsidP="00000000" w:rsidRDefault="00000000" w:rsidRPr="00000000" w14:paraId="00000162">
      <w:pPr>
        <w:spacing w:before="240" w:lineRule="auto"/>
        <w:rPr>
          <w:b w:val="1"/>
          <w:bCs w:val="1"/>
          <w:color w:val="4a86e8"/>
          <w:sz w:val="28"/>
          <w:szCs w:val="28"/>
        </w:rPr>
      </w:pPr>
      <w:r w:rsidDel="00000000" w:rsidR="00000000" w:rsidRPr="00000000">
        <w:rPr>
          <w:b w:val="1"/>
          <w:bCs w:val="1"/>
          <w:color w:val="4a86e8"/>
          <w:sz w:val="28"/>
          <w:szCs w:val="28"/>
          <w:rtl w:val="0"/>
        </w:rPr>
        <w:t xml:space="preserve">sarkari job</w:t>
      </w:r>
    </w:p>
    <w:p w:rsidR="00000000" w:rsidDel="00000000" w:rsidP="00000000" w:rsidRDefault="00000000" w:rsidRPr="00000000" w14:paraId="00000163">
      <w:pPr>
        <w:spacing w:before="240" w:lineRule="auto"/>
        <w:rPr>
          <w:b w:val="1"/>
          <w:bCs w:val="1"/>
          <w:color w:val="4a86e8"/>
          <w:sz w:val="28"/>
          <w:szCs w:val="28"/>
        </w:rPr>
      </w:pPr>
      <w:r w:rsidDel="00000000" w:rsidR="00000000" w:rsidRPr="00000000">
        <w:rPr>
          <w:b w:val="1"/>
          <w:bCs w:val="1"/>
          <w:color w:val="4a86e8"/>
          <w:sz w:val="28"/>
          <w:szCs w:val="28"/>
          <w:rtl w:val="0"/>
        </w:rPr>
        <w:t xml:space="preserve">apna jobs</w:t>
      </w:r>
    </w:p>
    <w:p w:rsidR="00000000" w:rsidDel="00000000" w:rsidP="00000000" w:rsidRDefault="00000000" w:rsidRPr="00000000" w14:paraId="00000164">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work from home</w:t>
      </w:r>
    </w:p>
    <w:p w:rsidR="00000000" w:rsidDel="00000000" w:rsidP="00000000" w:rsidRDefault="00000000" w:rsidRPr="00000000" w14:paraId="00000165">
      <w:pPr>
        <w:spacing w:before="240" w:lineRule="auto"/>
        <w:rPr>
          <w:b w:val="1"/>
          <w:bCs w:val="1"/>
          <w:color w:val="4a86e8"/>
          <w:sz w:val="28"/>
          <w:szCs w:val="28"/>
        </w:rPr>
      </w:pPr>
      <w:r w:rsidDel="00000000" w:rsidR="00000000" w:rsidRPr="00000000">
        <w:rPr>
          <w:b w:val="1"/>
          <w:bCs w:val="1"/>
          <w:color w:val="4a86e8"/>
          <w:sz w:val="28"/>
          <w:szCs w:val="28"/>
          <w:rtl w:val="0"/>
        </w:rPr>
        <w:t xml:space="preserve">ngo jobs</w:t>
      </w:r>
    </w:p>
    <w:p w:rsidR="00000000" w:rsidDel="00000000" w:rsidP="00000000" w:rsidRDefault="00000000" w:rsidRPr="00000000" w14:paraId="00000166">
      <w:pPr>
        <w:spacing w:before="240" w:lineRule="auto"/>
        <w:rPr>
          <w:b w:val="1"/>
          <w:bCs w:val="1"/>
          <w:color w:val="4a86e8"/>
          <w:sz w:val="28"/>
          <w:szCs w:val="28"/>
        </w:rPr>
      </w:pPr>
      <w:r w:rsidDel="00000000" w:rsidR="00000000" w:rsidRPr="00000000">
        <w:rPr>
          <w:b w:val="1"/>
          <w:bCs w:val="1"/>
          <w:color w:val="4a86e8"/>
          <w:sz w:val="28"/>
          <w:szCs w:val="28"/>
          <w:rtl w:val="0"/>
        </w:rPr>
        <w:t xml:space="preserve">data entry jobs work from home</w:t>
      </w:r>
    </w:p>
    <w:p w:rsidR="00000000" w:rsidDel="00000000" w:rsidP="00000000" w:rsidRDefault="00000000" w:rsidRPr="00000000" w14:paraId="00000167">
      <w:pPr>
        <w:spacing w:before="240" w:lineRule="auto"/>
        <w:rPr>
          <w:b w:val="1"/>
          <w:bCs w:val="1"/>
          <w:color w:val="4a86e8"/>
          <w:sz w:val="28"/>
          <w:szCs w:val="28"/>
        </w:rPr>
      </w:pPr>
      <w:r w:rsidDel="00000000" w:rsidR="00000000" w:rsidRPr="00000000">
        <w:rPr>
          <w:b w:val="1"/>
          <w:bCs w:val="1"/>
          <w:color w:val="4a86e8"/>
          <w:sz w:val="28"/>
          <w:szCs w:val="28"/>
          <w:rtl w:val="0"/>
        </w:rPr>
        <w:t xml:space="preserve">online jobs near me</w:t>
      </w:r>
    </w:p>
    <w:p w:rsidR="00000000" w:rsidDel="00000000" w:rsidP="00000000" w:rsidRDefault="00000000" w:rsidRPr="00000000" w14:paraId="00000168">
      <w:pPr>
        <w:spacing w:before="240" w:lineRule="auto"/>
        <w:rPr>
          <w:b w:val="1"/>
          <w:bCs w:val="1"/>
          <w:color w:val="4a86e8"/>
          <w:sz w:val="28"/>
          <w:szCs w:val="28"/>
        </w:rPr>
      </w:pPr>
      <w:r w:rsidDel="00000000" w:rsidR="00000000" w:rsidRPr="00000000">
        <w:rPr>
          <w:b w:val="1"/>
          <w:bCs w:val="1"/>
          <w:color w:val="4a86e8"/>
          <w:sz w:val="28"/>
          <w:szCs w:val="28"/>
          <w:rtl w:val="0"/>
        </w:rPr>
        <w:t xml:space="preserve">job vacancy near me</w:t>
      </w:r>
    </w:p>
    <w:p w:rsidR="00000000" w:rsidDel="00000000" w:rsidP="00000000" w:rsidRDefault="00000000" w:rsidRPr="00000000" w14:paraId="00000169">
      <w:pPr>
        <w:spacing w:before="240" w:lineRule="auto"/>
        <w:rPr>
          <w:b w:val="1"/>
          <w:bCs w:val="1"/>
          <w:color w:val="4a86e8"/>
          <w:sz w:val="28"/>
          <w:szCs w:val="28"/>
        </w:rPr>
      </w:pPr>
      <w:r w:rsidDel="00000000" w:rsidR="00000000" w:rsidRPr="00000000">
        <w:rPr>
          <w:b w:val="1"/>
          <w:bCs w:val="1"/>
          <w:color w:val="4a86e8"/>
          <w:sz w:val="28"/>
          <w:szCs w:val="28"/>
          <w:rtl w:val="0"/>
        </w:rPr>
        <w:t xml:space="preserve">night shift jobs</w:t>
      </w:r>
    </w:p>
    <w:p w:rsidR="00000000" w:rsidDel="00000000" w:rsidP="00000000" w:rsidRDefault="00000000" w:rsidRPr="00000000" w14:paraId="0000016A">
      <w:pPr>
        <w:spacing w:before="240" w:lineRule="auto"/>
        <w:rPr>
          <w:b w:val="1"/>
          <w:bCs w:val="1"/>
          <w:color w:val="4a86e8"/>
          <w:sz w:val="28"/>
          <w:szCs w:val="28"/>
        </w:rPr>
      </w:pPr>
      <w:r w:rsidDel="00000000" w:rsidR="00000000" w:rsidRPr="00000000">
        <w:rPr>
          <w:b w:val="1"/>
          <w:bCs w:val="1"/>
          <w:color w:val="4a86e8"/>
          <w:sz w:val="28"/>
          <w:szCs w:val="28"/>
          <w:rtl w:val="0"/>
        </w:rPr>
        <w:t xml:space="preserve">accenture careers</w:t>
      </w:r>
    </w:p>
    <w:p w:rsidR="00000000" w:rsidDel="00000000" w:rsidP="00000000" w:rsidRDefault="00000000" w:rsidRPr="00000000" w14:paraId="0000016B">
      <w:pPr>
        <w:spacing w:before="240" w:lineRule="auto"/>
        <w:rPr>
          <w:b w:val="1"/>
          <w:bCs w:val="1"/>
          <w:color w:val="4a86e8"/>
          <w:sz w:val="28"/>
          <w:szCs w:val="28"/>
        </w:rPr>
      </w:pPr>
      <w:r w:rsidDel="00000000" w:rsidR="00000000" w:rsidRPr="00000000">
        <w:rPr>
          <w:b w:val="1"/>
          <w:bCs w:val="1"/>
          <w:color w:val="4a86e8"/>
          <w:sz w:val="28"/>
          <w:szCs w:val="28"/>
          <w:rtl w:val="0"/>
        </w:rPr>
        <w:t xml:space="preserve">cruise ship jobs</w:t>
      </w:r>
    </w:p>
    <w:p w:rsidR="00000000" w:rsidDel="00000000" w:rsidP="00000000" w:rsidRDefault="00000000" w:rsidRPr="00000000" w14:paraId="0000016C">
      <w:pPr>
        <w:spacing w:before="240" w:lineRule="auto"/>
        <w:rPr>
          <w:b w:val="1"/>
          <w:bCs w:val="1"/>
          <w:color w:val="4a86e8"/>
          <w:sz w:val="28"/>
          <w:szCs w:val="28"/>
        </w:rPr>
      </w:pPr>
      <w:r w:rsidDel="00000000" w:rsidR="00000000" w:rsidRPr="00000000">
        <w:rPr>
          <w:b w:val="1"/>
          <w:bCs w:val="1"/>
          <w:color w:val="4a86e8"/>
          <w:sz w:val="28"/>
          <w:szCs w:val="28"/>
          <w:rtl w:val="0"/>
        </w:rPr>
        <w:t xml:space="preserve">work from home customer service jobs</w:t>
      </w:r>
    </w:p>
    <w:p w:rsidR="00000000" w:rsidDel="00000000" w:rsidP="00000000" w:rsidRDefault="00000000" w:rsidRPr="00000000" w14:paraId="0000016D">
      <w:pPr>
        <w:spacing w:before="240" w:lineRule="auto"/>
        <w:rPr>
          <w:b w:val="1"/>
          <w:bCs w:val="1"/>
          <w:color w:val="4a86e8"/>
          <w:sz w:val="28"/>
          <w:szCs w:val="28"/>
        </w:rPr>
      </w:pPr>
      <w:r w:rsidDel="00000000" w:rsidR="00000000" w:rsidRPr="00000000">
        <w:rPr>
          <w:b w:val="1"/>
          <w:bCs w:val="1"/>
          <w:color w:val="4a86e8"/>
          <w:sz w:val="28"/>
          <w:szCs w:val="28"/>
          <w:rtl w:val="0"/>
        </w:rPr>
        <w:t xml:space="preserve">remote accounting jobs</w:t>
      </w:r>
    </w:p>
    <w:p w:rsidR="00000000" w:rsidDel="00000000" w:rsidP="00000000" w:rsidRDefault="00000000" w:rsidRPr="00000000" w14:paraId="0000016E">
      <w:pPr>
        <w:spacing w:before="240" w:lineRule="auto"/>
        <w:rPr>
          <w:b w:val="1"/>
          <w:bCs w:val="1"/>
          <w:color w:val="4a86e8"/>
          <w:sz w:val="28"/>
          <w:szCs w:val="28"/>
        </w:rPr>
      </w:pPr>
      <w:r w:rsidDel="00000000" w:rsidR="00000000" w:rsidRPr="00000000">
        <w:rPr>
          <w:b w:val="1"/>
          <w:bCs w:val="1"/>
          <w:color w:val="4a86e8"/>
          <w:sz w:val="28"/>
          <w:szCs w:val="28"/>
          <w:rtl w:val="0"/>
        </w:rPr>
        <w:t xml:space="preserve">entry level jobs</w:t>
      </w:r>
    </w:p>
    <w:p w:rsidR="00000000" w:rsidDel="00000000" w:rsidP="00000000" w:rsidRDefault="00000000" w:rsidRPr="00000000" w14:paraId="0000016F">
      <w:pPr>
        <w:spacing w:before="240" w:lineRule="auto"/>
        <w:rPr>
          <w:b w:val="1"/>
          <w:bCs w:val="1"/>
          <w:color w:val="4a86e8"/>
          <w:sz w:val="28"/>
          <w:szCs w:val="28"/>
        </w:rPr>
      </w:pPr>
      <w:r w:rsidDel="00000000" w:rsidR="00000000" w:rsidRPr="00000000">
        <w:rPr>
          <w:b w:val="1"/>
          <w:bCs w:val="1"/>
          <w:color w:val="4a86e8"/>
          <w:sz w:val="28"/>
          <w:szCs w:val="28"/>
          <w:rtl w:val="0"/>
        </w:rPr>
        <w:t xml:space="preserve">key account manager</w:t>
      </w:r>
    </w:p>
    <w:p w:rsidR="00000000" w:rsidDel="00000000" w:rsidP="00000000" w:rsidRDefault="00000000" w:rsidRPr="00000000" w14:paraId="00000170">
      <w:pPr>
        <w:spacing w:before="240" w:lineRule="auto"/>
        <w:rPr>
          <w:b w:val="1"/>
          <w:bCs w:val="1"/>
          <w:color w:val="4a86e8"/>
          <w:sz w:val="28"/>
          <w:szCs w:val="28"/>
        </w:rPr>
      </w:pPr>
      <w:r w:rsidDel="00000000" w:rsidR="00000000" w:rsidRPr="00000000">
        <w:rPr>
          <w:b w:val="1"/>
          <w:bCs w:val="1"/>
          <w:color w:val="4a86e8"/>
          <w:sz w:val="28"/>
          <w:szCs w:val="28"/>
          <w:rtl w:val="0"/>
        </w:rPr>
        <w:t xml:space="preserve">travel jobs</w:t>
      </w:r>
    </w:p>
    <w:p w:rsidR="00000000" w:rsidDel="00000000" w:rsidP="00000000" w:rsidRDefault="00000000" w:rsidRPr="00000000" w14:paraId="00000171">
      <w:pPr>
        <w:spacing w:before="240" w:lineRule="auto"/>
        <w:rPr>
          <w:b w:val="1"/>
          <w:bCs w:val="1"/>
          <w:color w:val="4a86e8"/>
          <w:sz w:val="28"/>
          <w:szCs w:val="28"/>
        </w:rPr>
      </w:pPr>
      <w:r w:rsidDel="00000000" w:rsidR="00000000" w:rsidRPr="00000000">
        <w:rPr>
          <w:b w:val="1"/>
          <w:bCs w:val="1"/>
          <w:color w:val="4a86e8"/>
          <w:sz w:val="28"/>
          <w:szCs w:val="28"/>
          <w:rtl w:val="0"/>
        </w:rPr>
        <w:t xml:space="preserve">tech jobs</w:t>
      </w:r>
    </w:p>
    <w:p w:rsidR="00000000" w:rsidDel="00000000" w:rsidP="00000000" w:rsidRDefault="00000000" w:rsidRPr="00000000" w14:paraId="00000172">
      <w:pPr>
        <w:spacing w:before="240" w:lineRule="auto"/>
        <w:rPr>
          <w:b w:val="1"/>
          <w:bCs w:val="1"/>
          <w:color w:val="4a86e8"/>
          <w:sz w:val="28"/>
          <w:szCs w:val="28"/>
        </w:rPr>
      </w:pPr>
      <w:r w:rsidDel="00000000" w:rsidR="00000000" w:rsidRPr="00000000">
        <w:rPr>
          <w:b w:val="1"/>
          <w:bCs w:val="1"/>
          <w:color w:val="4a86e8"/>
          <w:sz w:val="28"/>
          <w:szCs w:val="28"/>
          <w:rtl w:val="0"/>
        </w:rPr>
        <w:t xml:space="preserve">job agency</w:t>
      </w:r>
    </w:p>
    <w:p w:rsidR="00000000" w:rsidDel="00000000" w:rsidP="00000000" w:rsidRDefault="00000000" w:rsidRPr="00000000" w14:paraId="00000173">
      <w:pPr>
        <w:spacing w:before="240" w:lineRule="auto"/>
        <w:rPr>
          <w:b w:val="1"/>
          <w:bCs w:val="1"/>
          <w:color w:val="4a86e8"/>
          <w:sz w:val="28"/>
          <w:szCs w:val="28"/>
        </w:rPr>
      </w:pPr>
      <w:r w:rsidDel="00000000" w:rsidR="00000000" w:rsidRPr="00000000">
        <w:rPr>
          <w:b w:val="1"/>
          <w:bCs w:val="1"/>
          <w:color w:val="4a86e8"/>
          <w:sz w:val="28"/>
          <w:szCs w:val="28"/>
          <w:rtl w:val="0"/>
        </w:rPr>
        <w:t xml:space="preserve">business analyst jobs</w:t>
      </w:r>
    </w:p>
    <w:p w:rsidR="00000000" w:rsidDel="00000000" w:rsidP="00000000" w:rsidRDefault="00000000" w:rsidRPr="00000000" w14:paraId="00000174">
      <w:pPr>
        <w:spacing w:before="240" w:lineRule="auto"/>
        <w:rPr>
          <w:b w:val="1"/>
          <w:bCs w:val="1"/>
          <w:color w:val="4a86e8"/>
          <w:sz w:val="28"/>
          <w:szCs w:val="28"/>
        </w:rPr>
      </w:pPr>
      <w:r w:rsidDel="00000000" w:rsidR="00000000" w:rsidRPr="00000000">
        <w:rPr>
          <w:b w:val="1"/>
          <w:bCs w:val="1"/>
          <w:color w:val="4a86e8"/>
          <w:sz w:val="28"/>
          <w:szCs w:val="28"/>
          <w:rtl w:val="0"/>
        </w:rPr>
        <w:t xml:space="preserve">hospital jobs near me</w:t>
      </w:r>
    </w:p>
    <w:p w:rsidR="00000000" w:rsidDel="00000000" w:rsidP="00000000" w:rsidRDefault="00000000" w:rsidRPr="00000000" w14:paraId="00000175">
      <w:pPr>
        <w:spacing w:before="240" w:lineRule="auto"/>
        <w:rPr>
          <w:b w:val="1"/>
          <w:bCs w:val="1"/>
          <w:color w:val="4a86e8"/>
          <w:sz w:val="28"/>
          <w:szCs w:val="28"/>
        </w:rPr>
      </w:pPr>
      <w:r w:rsidDel="00000000" w:rsidR="00000000" w:rsidRPr="00000000">
        <w:rPr>
          <w:b w:val="1"/>
          <w:bCs w:val="1"/>
          <w:color w:val="4a86e8"/>
          <w:sz w:val="28"/>
          <w:szCs w:val="28"/>
          <w:rtl w:val="0"/>
        </w:rPr>
        <w:t xml:space="preserve">hotel jobs near me</w:t>
      </w:r>
    </w:p>
    <w:p w:rsidR="00000000" w:rsidDel="00000000" w:rsidP="00000000" w:rsidRDefault="00000000" w:rsidRPr="00000000" w14:paraId="00000176">
      <w:pPr>
        <w:spacing w:before="240" w:lineRule="auto"/>
        <w:rPr>
          <w:b w:val="1"/>
          <w:bCs w:val="1"/>
          <w:color w:val="4a86e8"/>
          <w:sz w:val="28"/>
          <w:szCs w:val="28"/>
        </w:rPr>
      </w:pPr>
      <w:r w:rsidDel="00000000" w:rsidR="00000000" w:rsidRPr="00000000">
        <w:rPr>
          <w:b w:val="1"/>
          <w:bCs w:val="1"/>
          <w:color w:val="4a86e8"/>
          <w:sz w:val="28"/>
          <w:szCs w:val="28"/>
          <w:rtl w:val="0"/>
        </w:rPr>
        <w:t xml:space="preserve">dental assistant jobs</w:t>
      </w:r>
    </w:p>
    <w:p w:rsidR="00000000" w:rsidDel="00000000" w:rsidP="00000000" w:rsidRDefault="00000000" w:rsidRPr="00000000" w14:paraId="00000177">
      <w:pPr>
        <w:spacing w:before="240" w:lineRule="auto"/>
        <w:rPr>
          <w:b w:val="1"/>
          <w:bCs w:val="1"/>
          <w:color w:val="4a86e8"/>
          <w:sz w:val="28"/>
          <w:szCs w:val="28"/>
        </w:rPr>
      </w:pPr>
      <w:r w:rsidDel="00000000" w:rsidR="00000000" w:rsidRPr="00000000">
        <w:rPr>
          <w:b w:val="1"/>
          <w:bCs w:val="1"/>
          <w:color w:val="4a86e8"/>
          <w:sz w:val="28"/>
          <w:szCs w:val="28"/>
          <w:rtl w:val="0"/>
        </w:rPr>
        <w:t xml:space="preserve">customer success manager</w:t>
      </w:r>
    </w:p>
    <w:p w:rsidR="00000000" w:rsidDel="00000000" w:rsidP="00000000" w:rsidRDefault="00000000" w:rsidRPr="00000000" w14:paraId="00000178">
      <w:pPr>
        <w:spacing w:before="240" w:lineRule="auto"/>
        <w:rPr>
          <w:b w:val="1"/>
          <w:bCs w:val="1"/>
          <w:color w:val="4a86e8"/>
          <w:sz w:val="28"/>
          <w:szCs w:val="28"/>
        </w:rPr>
      </w:pPr>
      <w:r w:rsidDel="00000000" w:rsidR="00000000" w:rsidRPr="00000000">
        <w:rPr>
          <w:b w:val="1"/>
          <w:bCs w:val="1"/>
          <w:color w:val="4a86e8"/>
          <w:sz w:val="28"/>
          <w:szCs w:val="28"/>
          <w:rtl w:val="0"/>
        </w:rPr>
        <w:t xml:space="preserve">teaching jobs near me</w:t>
      </w:r>
    </w:p>
    <w:p w:rsidR="00000000" w:rsidDel="00000000" w:rsidP="00000000" w:rsidRDefault="00000000" w:rsidRPr="00000000" w14:paraId="00000179">
      <w:pPr>
        <w:spacing w:before="240" w:lineRule="auto"/>
        <w:rPr>
          <w:b w:val="1"/>
          <w:bCs w:val="1"/>
          <w:color w:val="4a86e8"/>
          <w:sz w:val="28"/>
          <w:szCs w:val="28"/>
        </w:rPr>
      </w:pPr>
      <w:r w:rsidDel="00000000" w:rsidR="00000000" w:rsidRPr="00000000">
        <w:rPr>
          <w:b w:val="1"/>
          <w:bCs w:val="1"/>
          <w:color w:val="4a86e8"/>
          <w:sz w:val="28"/>
          <w:szCs w:val="28"/>
          <w:rtl w:val="0"/>
        </w:rPr>
        <w:t xml:space="preserve">job listings near me</w:t>
      </w:r>
    </w:p>
    <w:p w:rsidR="00000000" w:rsidDel="00000000" w:rsidP="00000000" w:rsidRDefault="00000000" w:rsidRPr="00000000" w14:paraId="0000017A">
      <w:pPr>
        <w:spacing w:before="240" w:lineRule="auto"/>
        <w:rPr>
          <w:b w:val="1"/>
          <w:bCs w:val="1"/>
          <w:color w:val="4a86e8"/>
          <w:sz w:val="28"/>
          <w:szCs w:val="28"/>
        </w:rPr>
      </w:pPr>
      <w:r w:rsidDel="00000000" w:rsidR="00000000" w:rsidRPr="00000000">
        <w:rPr>
          <w:b w:val="1"/>
          <w:bCs w:val="1"/>
          <w:color w:val="4a86e8"/>
          <w:sz w:val="28"/>
          <w:szCs w:val="28"/>
          <w:rtl w:val="0"/>
        </w:rPr>
        <w:t xml:space="preserve">medical coding jobs</w:t>
      </w:r>
    </w:p>
    <w:p w:rsidR="00000000" w:rsidDel="00000000" w:rsidP="00000000" w:rsidRDefault="00000000" w:rsidRPr="00000000" w14:paraId="0000017B">
      <w:pPr>
        <w:spacing w:before="240" w:lineRule="auto"/>
        <w:rPr>
          <w:b w:val="1"/>
          <w:bCs w:val="1"/>
          <w:color w:val="4a86e8"/>
          <w:sz w:val="28"/>
          <w:szCs w:val="28"/>
        </w:rPr>
      </w:pPr>
      <w:r w:rsidDel="00000000" w:rsidR="00000000" w:rsidRPr="00000000">
        <w:rPr>
          <w:b w:val="1"/>
          <w:bCs w:val="1"/>
          <w:color w:val="4a86e8"/>
          <w:sz w:val="28"/>
          <w:szCs w:val="28"/>
          <w:rtl w:val="0"/>
        </w:rPr>
        <w:t xml:space="preserve">software developer jobs</w:t>
      </w:r>
    </w:p>
    <w:p w:rsidR="00000000" w:rsidDel="00000000" w:rsidP="00000000" w:rsidRDefault="00000000" w:rsidRPr="00000000" w14:paraId="0000017C">
      <w:pPr>
        <w:spacing w:before="240" w:lineRule="auto"/>
        <w:rPr>
          <w:b w:val="1"/>
          <w:bCs w:val="1"/>
          <w:color w:val="4a86e8"/>
          <w:sz w:val="28"/>
          <w:szCs w:val="28"/>
        </w:rPr>
      </w:pPr>
      <w:r w:rsidDel="00000000" w:rsidR="00000000" w:rsidRPr="00000000">
        <w:rPr>
          <w:b w:val="1"/>
          <w:bCs w:val="1"/>
          <w:color w:val="4a86e8"/>
          <w:sz w:val="28"/>
          <w:szCs w:val="28"/>
          <w:rtl w:val="0"/>
        </w:rPr>
        <w:t xml:space="preserve">marketing manager</w:t>
      </w:r>
    </w:p>
    <w:p w:rsidR="00000000" w:rsidDel="00000000" w:rsidP="00000000" w:rsidRDefault="00000000" w:rsidRPr="00000000" w14:paraId="0000017D">
      <w:pPr>
        <w:spacing w:before="240" w:lineRule="auto"/>
        <w:rPr>
          <w:b w:val="1"/>
          <w:bCs w:val="1"/>
          <w:color w:val="4a86e8"/>
          <w:sz w:val="28"/>
          <w:szCs w:val="28"/>
        </w:rPr>
      </w:pPr>
      <w:r w:rsidDel="00000000" w:rsidR="00000000" w:rsidRPr="00000000">
        <w:rPr>
          <w:b w:val="1"/>
          <w:bCs w:val="1"/>
          <w:color w:val="4a86e8"/>
          <w:sz w:val="28"/>
          <w:szCs w:val="28"/>
          <w:rtl w:val="0"/>
        </w:rPr>
        <w:t xml:space="preserve">employment agency</w:t>
      </w:r>
    </w:p>
    <w:p w:rsidR="00000000" w:rsidDel="00000000" w:rsidP="00000000" w:rsidRDefault="00000000" w:rsidRPr="00000000" w14:paraId="0000017E">
      <w:pPr>
        <w:spacing w:before="240" w:lineRule="auto"/>
        <w:rPr>
          <w:b w:val="1"/>
          <w:bCs w:val="1"/>
          <w:color w:val="4a86e8"/>
          <w:sz w:val="28"/>
          <w:szCs w:val="28"/>
        </w:rPr>
      </w:pPr>
      <w:r w:rsidDel="00000000" w:rsidR="00000000" w:rsidRPr="00000000">
        <w:rPr>
          <w:b w:val="1"/>
          <w:bCs w:val="1"/>
          <w:color w:val="4a86e8"/>
          <w:sz w:val="28"/>
          <w:szCs w:val="28"/>
          <w:rtl w:val="0"/>
        </w:rPr>
        <w:t xml:space="preserve">teaching assistant jobs</w:t>
      </w:r>
    </w:p>
    <w:p w:rsidR="00000000" w:rsidDel="00000000" w:rsidP="00000000" w:rsidRDefault="00000000" w:rsidRPr="00000000" w14:paraId="0000017F">
      <w:pPr>
        <w:spacing w:before="240" w:lineRule="auto"/>
        <w:rPr>
          <w:b w:val="1"/>
          <w:bCs w:val="1"/>
          <w:color w:val="4a86e8"/>
          <w:sz w:val="28"/>
          <w:szCs w:val="28"/>
        </w:rPr>
      </w:pPr>
      <w:r w:rsidDel="00000000" w:rsidR="00000000" w:rsidRPr="00000000">
        <w:rPr>
          <w:b w:val="1"/>
          <w:bCs w:val="1"/>
          <w:color w:val="4a86e8"/>
          <w:sz w:val="28"/>
          <w:szCs w:val="28"/>
          <w:rtl w:val="0"/>
        </w:rPr>
        <w:t xml:space="preserve">application for employment</w:t>
      </w:r>
    </w:p>
    <w:p w:rsidR="00000000" w:rsidDel="00000000" w:rsidP="00000000" w:rsidRDefault="00000000" w:rsidRPr="00000000" w14:paraId="00000180">
      <w:pPr>
        <w:spacing w:before="240" w:lineRule="auto"/>
        <w:rPr>
          <w:b w:val="1"/>
          <w:bCs w:val="1"/>
          <w:color w:val="4a86e8"/>
          <w:sz w:val="28"/>
          <w:szCs w:val="28"/>
        </w:rPr>
      </w:pPr>
      <w:r w:rsidDel="00000000" w:rsidR="00000000" w:rsidRPr="00000000">
        <w:rPr>
          <w:b w:val="1"/>
          <w:bCs w:val="1"/>
          <w:color w:val="4a86e8"/>
          <w:sz w:val="28"/>
          <w:szCs w:val="28"/>
          <w:rtl w:val="0"/>
        </w:rPr>
        <w:t xml:space="preserve">sap jobs</w:t>
      </w:r>
    </w:p>
    <w:p w:rsidR="00000000" w:rsidDel="00000000" w:rsidP="00000000" w:rsidRDefault="00000000" w:rsidRPr="00000000" w14:paraId="00000181">
      <w:pPr>
        <w:spacing w:before="240" w:lineRule="auto"/>
        <w:rPr>
          <w:b w:val="1"/>
          <w:bCs w:val="1"/>
          <w:color w:val="4a86e8"/>
          <w:sz w:val="28"/>
          <w:szCs w:val="28"/>
        </w:rPr>
      </w:pPr>
      <w:r w:rsidDel="00000000" w:rsidR="00000000" w:rsidRPr="00000000">
        <w:rPr>
          <w:b w:val="1"/>
          <w:bCs w:val="1"/>
          <w:color w:val="4a86e8"/>
          <w:sz w:val="28"/>
          <w:szCs w:val="28"/>
          <w:rtl w:val="0"/>
        </w:rPr>
        <w:t xml:space="preserve">careers near me</w:t>
      </w:r>
    </w:p>
    <w:p w:rsidR="00000000" w:rsidDel="00000000" w:rsidP="00000000" w:rsidRDefault="00000000" w:rsidRPr="00000000" w14:paraId="00000182">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jobs from home</w:t>
      </w:r>
    </w:p>
    <w:p w:rsidR="00000000" w:rsidDel="00000000" w:rsidP="00000000" w:rsidRDefault="00000000" w:rsidRPr="00000000" w14:paraId="00000183">
      <w:pPr>
        <w:spacing w:before="240" w:lineRule="auto"/>
        <w:rPr>
          <w:b w:val="1"/>
          <w:bCs w:val="1"/>
          <w:color w:val="4a86e8"/>
          <w:sz w:val="28"/>
          <w:szCs w:val="28"/>
        </w:rPr>
      </w:pPr>
      <w:r w:rsidDel="00000000" w:rsidR="00000000" w:rsidRPr="00000000">
        <w:rPr>
          <w:b w:val="1"/>
          <w:bCs w:val="1"/>
          <w:color w:val="4a86e8"/>
          <w:sz w:val="28"/>
          <w:szCs w:val="28"/>
          <w:rtl w:val="0"/>
        </w:rPr>
        <w:t xml:space="preserve">typing jobs from home</w:t>
      </w:r>
    </w:p>
    <w:p w:rsidR="00000000" w:rsidDel="00000000" w:rsidP="00000000" w:rsidRDefault="00000000" w:rsidRPr="00000000" w14:paraId="00000184">
      <w:pPr>
        <w:spacing w:before="240" w:lineRule="auto"/>
        <w:rPr>
          <w:b w:val="1"/>
          <w:bCs w:val="1"/>
          <w:color w:val="4a86e8"/>
          <w:sz w:val="28"/>
          <w:szCs w:val="28"/>
        </w:rPr>
      </w:pPr>
      <w:r w:rsidDel="00000000" w:rsidR="00000000" w:rsidRPr="00000000">
        <w:rPr>
          <w:b w:val="1"/>
          <w:bCs w:val="1"/>
          <w:color w:val="4a86e8"/>
          <w:sz w:val="28"/>
          <w:szCs w:val="28"/>
          <w:rtl w:val="0"/>
        </w:rPr>
        <w:t xml:space="preserve">human resources jobs</w:t>
      </w:r>
    </w:p>
    <w:p w:rsidR="00000000" w:rsidDel="00000000" w:rsidP="00000000" w:rsidRDefault="00000000" w:rsidRPr="00000000" w14:paraId="00000185">
      <w:pPr>
        <w:spacing w:before="240" w:lineRule="auto"/>
        <w:rPr>
          <w:b w:val="1"/>
          <w:bCs w:val="1"/>
          <w:color w:val="4a86e8"/>
          <w:sz w:val="28"/>
          <w:szCs w:val="28"/>
        </w:rPr>
      </w:pPr>
      <w:r w:rsidDel="00000000" w:rsidR="00000000" w:rsidRPr="00000000">
        <w:rPr>
          <w:b w:val="1"/>
          <w:bCs w:val="1"/>
          <w:color w:val="4a86e8"/>
          <w:sz w:val="28"/>
          <w:szCs w:val="28"/>
          <w:rtl w:val="0"/>
        </w:rPr>
        <w:t xml:space="preserve">project manager jobs</w:t>
      </w:r>
    </w:p>
    <w:p w:rsidR="00000000" w:rsidDel="00000000" w:rsidP="00000000" w:rsidRDefault="00000000" w:rsidRPr="00000000" w14:paraId="00000186">
      <w:pPr>
        <w:spacing w:before="240" w:lineRule="auto"/>
        <w:rPr>
          <w:b w:val="1"/>
          <w:bCs w:val="1"/>
          <w:color w:val="4a86e8"/>
          <w:sz w:val="28"/>
          <w:szCs w:val="28"/>
        </w:rPr>
      </w:pPr>
      <w:r w:rsidDel="00000000" w:rsidR="00000000" w:rsidRPr="00000000">
        <w:rPr>
          <w:b w:val="1"/>
          <w:bCs w:val="1"/>
          <w:color w:val="4a86e8"/>
          <w:sz w:val="28"/>
          <w:szCs w:val="28"/>
          <w:rtl w:val="0"/>
        </w:rPr>
        <w:t xml:space="preserve">cashier jobs near me</w:t>
      </w:r>
    </w:p>
    <w:p w:rsidR="00000000" w:rsidDel="00000000" w:rsidP="00000000" w:rsidRDefault="00000000" w:rsidRPr="00000000" w14:paraId="00000187">
      <w:pPr>
        <w:spacing w:before="240" w:lineRule="auto"/>
        <w:rPr>
          <w:b w:val="1"/>
          <w:bCs w:val="1"/>
          <w:color w:val="4a86e8"/>
          <w:sz w:val="28"/>
          <w:szCs w:val="28"/>
        </w:rPr>
      </w:pPr>
      <w:r w:rsidDel="00000000" w:rsidR="00000000" w:rsidRPr="00000000">
        <w:rPr>
          <w:b w:val="1"/>
          <w:bCs w:val="1"/>
          <w:color w:val="4a86e8"/>
          <w:sz w:val="28"/>
          <w:szCs w:val="28"/>
          <w:rtl w:val="0"/>
        </w:rPr>
        <w:t xml:space="preserve">financial analyst</w:t>
      </w:r>
    </w:p>
    <w:p w:rsidR="00000000" w:rsidDel="00000000" w:rsidP="00000000" w:rsidRDefault="00000000" w:rsidRPr="00000000" w14:paraId="00000188">
      <w:pPr>
        <w:spacing w:before="240" w:lineRule="auto"/>
        <w:rPr>
          <w:b w:val="1"/>
          <w:bCs w:val="1"/>
          <w:color w:val="4a86e8"/>
          <w:sz w:val="28"/>
          <w:szCs w:val="28"/>
        </w:rPr>
      </w:pPr>
      <w:r w:rsidDel="00000000" w:rsidR="00000000" w:rsidRPr="00000000">
        <w:rPr>
          <w:b w:val="1"/>
          <w:bCs w:val="1"/>
          <w:color w:val="4a86e8"/>
          <w:sz w:val="28"/>
          <w:szCs w:val="28"/>
          <w:rtl w:val="0"/>
        </w:rPr>
        <w:t xml:space="preserve">hr jobs</w:t>
      </w:r>
    </w:p>
    <w:p w:rsidR="00000000" w:rsidDel="00000000" w:rsidP="00000000" w:rsidRDefault="00000000" w:rsidRPr="00000000" w14:paraId="00000189">
      <w:pPr>
        <w:spacing w:before="240" w:lineRule="auto"/>
        <w:rPr>
          <w:b w:val="1"/>
          <w:bCs w:val="1"/>
          <w:color w:val="4a86e8"/>
          <w:sz w:val="28"/>
          <w:szCs w:val="28"/>
        </w:rPr>
      </w:pPr>
      <w:r w:rsidDel="00000000" w:rsidR="00000000" w:rsidRPr="00000000">
        <w:rPr>
          <w:b w:val="1"/>
          <w:bCs w:val="1"/>
          <w:color w:val="4a86e8"/>
          <w:sz w:val="28"/>
          <w:szCs w:val="28"/>
          <w:rtl w:val="0"/>
        </w:rPr>
        <w:t xml:space="preserve">high paying jobs</w:t>
      </w:r>
    </w:p>
    <w:p w:rsidR="00000000" w:rsidDel="00000000" w:rsidP="00000000" w:rsidRDefault="00000000" w:rsidRPr="00000000" w14:paraId="0000018A">
      <w:pPr>
        <w:spacing w:before="240" w:lineRule="auto"/>
        <w:rPr>
          <w:b w:val="1"/>
          <w:bCs w:val="1"/>
          <w:color w:val="4a86e8"/>
          <w:sz w:val="28"/>
          <w:szCs w:val="28"/>
        </w:rPr>
      </w:pPr>
      <w:r w:rsidDel="00000000" w:rsidR="00000000" w:rsidRPr="00000000">
        <w:rPr>
          <w:b w:val="1"/>
          <w:bCs w:val="1"/>
          <w:color w:val="4a86e8"/>
          <w:sz w:val="28"/>
          <w:szCs w:val="28"/>
          <w:rtl w:val="0"/>
        </w:rPr>
        <w:t xml:space="preserve">accounting jobs</w:t>
      </w:r>
    </w:p>
    <w:p w:rsidR="00000000" w:rsidDel="00000000" w:rsidP="00000000" w:rsidRDefault="00000000" w:rsidRPr="00000000" w14:paraId="0000018B">
      <w:pPr>
        <w:spacing w:before="240" w:lineRule="auto"/>
        <w:rPr>
          <w:b w:val="1"/>
          <w:bCs w:val="1"/>
          <w:color w:val="4a86e8"/>
          <w:sz w:val="28"/>
          <w:szCs w:val="28"/>
        </w:rPr>
      </w:pPr>
      <w:r w:rsidDel="00000000" w:rsidR="00000000" w:rsidRPr="00000000">
        <w:rPr>
          <w:b w:val="1"/>
          <w:bCs w:val="1"/>
          <w:color w:val="4a86e8"/>
          <w:sz w:val="28"/>
          <w:szCs w:val="28"/>
          <w:rtl w:val="0"/>
        </w:rPr>
        <w:t xml:space="preserve">work agency near me</w:t>
      </w:r>
    </w:p>
    <w:p w:rsidR="00000000" w:rsidDel="00000000" w:rsidP="00000000" w:rsidRDefault="00000000" w:rsidRPr="00000000" w14:paraId="0000018C">
      <w:pPr>
        <w:spacing w:before="240" w:lineRule="auto"/>
        <w:rPr>
          <w:b w:val="1"/>
          <w:bCs w:val="1"/>
          <w:color w:val="4a86e8"/>
          <w:sz w:val="28"/>
          <w:szCs w:val="28"/>
        </w:rPr>
      </w:pPr>
      <w:r w:rsidDel="00000000" w:rsidR="00000000" w:rsidRPr="00000000">
        <w:rPr>
          <w:b w:val="1"/>
          <w:bCs w:val="1"/>
          <w:color w:val="4a86e8"/>
          <w:sz w:val="28"/>
          <w:szCs w:val="28"/>
          <w:rtl w:val="0"/>
        </w:rPr>
        <w:t xml:space="preserve">qa engineer</w:t>
      </w:r>
    </w:p>
    <w:p w:rsidR="00000000" w:rsidDel="00000000" w:rsidP="00000000" w:rsidRDefault="00000000" w:rsidRPr="00000000" w14:paraId="0000018D">
      <w:pPr>
        <w:spacing w:before="240" w:lineRule="auto"/>
        <w:rPr>
          <w:b w:val="1"/>
          <w:bCs w:val="1"/>
          <w:color w:val="4a86e8"/>
          <w:sz w:val="28"/>
          <w:szCs w:val="28"/>
        </w:rPr>
      </w:pPr>
      <w:r w:rsidDel="00000000" w:rsidR="00000000" w:rsidRPr="00000000">
        <w:rPr>
          <w:b w:val="1"/>
          <w:bCs w:val="1"/>
          <w:color w:val="4a86e8"/>
          <w:sz w:val="28"/>
          <w:szCs w:val="28"/>
          <w:rtl w:val="0"/>
        </w:rPr>
        <w:t xml:space="preserve">business intelligence analyst</w:t>
      </w:r>
    </w:p>
    <w:p w:rsidR="00000000" w:rsidDel="00000000" w:rsidP="00000000" w:rsidRDefault="00000000" w:rsidRPr="00000000" w14:paraId="0000018E">
      <w:pPr>
        <w:spacing w:before="240" w:lineRule="auto"/>
        <w:rPr>
          <w:b w:val="1"/>
          <w:bCs w:val="1"/>
          <w:color w:val="4a86e8"/>
          <w:sz w:val="28"/>
          <w:szCs w:val="28"/>
        </w:rPr>
      </w:pPr>
      <w:r w:rsidDel="00000000" w:rsidR="00000000" w:rsidRPr="00000000">
        <w:rPr>
          <w:b w:val="1"/>
          <w:bCs w:val="1"/>
          <w:color w:val="4a86e8"/>
          <w:sz w:val="28"/>
          <w:szCs w:val="28"/>
          <w:rtl w:val="0"/>
        </w:rPr>
        <w:t xml:space="preserve">apply for jobs</w:t>
      </w:r>
    </w:p>
    <w:p w:rsidR="00000000" w:rsidDel="00000000" w:rsidP="00000000" w:rsidRDefault="00000000" w:rsidRPr="00000000" w14:paraId="0000018F">
      <w:pPr>
        <w:spacing w:before="240" w:lineRule="auto"/>
        <w:rPr>
          <w:b w:val="1"/>
          <w:bCs w:val="1"/>
          <w:color w:val="4a86e8"/>
          <w:sz w:val="28"/>
          <w:szCs w:val="28"/>
        </w:rPr>
      </w:pPr>
      <w:r w:rsidDel="00000000" w:rsidR="00000000" w:rsidRPr="00000000">
        <w:rPr>
          <w:b w:val="1"/>
          <w:bCs w:val="1"/>
          <w:color w:val="4a86e8"/>
          <w:sz w:val="28"/>
          <w:szCs w:val="28"/>
          <w:rtl w:val="0"/>
        </w:rPr>
        <w:t xml:space="preserve">naukri jobs</w:t>
      </w:r>
    </w:p>
    <w:p w:rsidR="00000000" w:rsidDel="00000000" w:rsidP="00000000" w:rsidRDefault="00000000" w:rsidRPr="00000000" w14:paraId="00000190">
      <w:pPr>
        <w:spacing w:before="240" w:lineRule="auto"/>
        <w:rPr>
          <w:b w:val="1"/>
          <w:bCs w:val="1"/>
          <w:color w:val="4a86e8"/>
          <w:sz w:val="28"/>
          <w:szCs w:val="28"/>
        </w:rPr>
      </w:pPr>
      <w:r w:rsidDel="00000000" w:rsidR="00000000" w:rsidRPr="00000000">
        <w:rPr>
          <w:b w:val="1"/>
          <w:bCs w:val="1"/>
          <w:color w:val="4a86e8"/>
          <w:sz w:val="28"/>
          <w:szCs w:val="28"/>
          <w:rtl w:val="0"/>
        </w:rPr>
        <w:t xml:space="preserve">call center jobs near me</w:t>
      </w:r>
    </w:p>
    <w:p w:rsidR="00000000" w:rsidDel="00000000" w:rsidP="00000000" w:rsidRDefault="00000000" w:rsidRPr="00000000" w14:paraId="00000191">
      <w:pPr>
        <w:spacing w:before="240" w:lineRule="auto"/>
        <w:rPr>
          <w:b w:val="1"/>
          <w:bCs w:val="1"/>
          <w:color w:val="4a86e8"/>
          <w:sz w:val="28"/>
          <w:szCs w:val="28"/>
        </w:rPr>
      </w:pPr>
      <w:r w:rsidDel="00000000" w:rsidR="00000000" w:rsidRPr="00000000">
        <w:rPr>
          <w:b w:val="1"/>
          <w:bCs w:val="1"/>
          <w:color w:val="4a86e8"/>
          <w:sz w:val="28"/>
          <w:szCs w:val="28"/>
          <w:rtl w:val="0"/>
        </w:rPr>
        <w:t xml:space="preserve">customer service jobs from home</w:t>
      </w:r>
    </w:p>
    <w:p w:rsidR="00000000" w:rsidDel="00000000" w:rsidP="00000000" w:rsidRDefault="00000000" w:rsidRPr="00000000" w14:paraId="00000192">
      <w:pPr>
        <w:spacing w:before="240" w:lineRule="auto"/>
        <w:rPr>
          <w:b w:val="1"/>
          <w:bCs w:val="1"/>
          <w:color w:val="4a86e8"/>
          <w:sz w:val="28"/>
          <w:szCs w:val="28"/>
        </w:rPr>
      </w:pPr>
      <w:r w:rsidDel="00000000" w:rsidR="00000000" w:rsidRPr="00000000">
        <w:rPr>
          <w:b w:val="1"/>
          <w:bCs w:val="1"/>
          <w:color w:val="4a86e8"/>
          <w:sz w:val="28"/>
          <w:szCs w:val="28"/>
          <w:rtl w:val="0"/>
        </w:rPr>
        <w:t xml:space="preserve">typing jobs</w:t>
      </w:r>
    </w:p>
    <w:p w:rsidR="00000000" w:rsidDel="00000000" w:rsidP="00000000" w:rsidRDefault="00000000" w:rsidRPr="00000000" w14:paraId="00000193">
      <w:pPr>
        <w:spacing w:before="240" w:lineRule="auto"/>
        <w:rPr>
          <w:b w:val="1"/>
          <w:bCs w:val="1"/>
          <w:color w:val="4a86e8"/>
          <w:sz w:val="28"/>
          <w:szCs w:val="28"/>
        </w:rPr>
      </w:pPr>
      <w:r w:rsidDel="00000000" w:rsidR="00000000" w:rsidRPr="00000000">
        <w:rPr>
          <w:b w:val="1"/>
          <w:bCs w:val="1"/>
          <w:color w:val="4a86e8"/>
          <w:sz w:val="28"/>
          <w:szCs w:val="28"/>
          <w:rtl w:val="0"/>
        </w:rPr>
        <w:t xml:space="preserve">remote jobs worldwide</w:t>
      </w:r>
    </w:p>
    <w:p w:rsidR="00000000" w:rsidDel="00000000" w:rsidP="00000000" w:rsidRDefault="00000000" w:rsidRPr="00000000" w14:paraId="00000194">
      <w:pPr>
        <w:spacing w:before="240" w:lineRule="auto"/>
        <w:rPr>
          <w:b w:val="1"/>
          <w:bCs w:val="1"/>
          <w:color w:val="4a86e8"/>
          <w:sz w:val="28"/>
          <w:szCs w:val="28"/>
        </w:rPr>
      </w:pPr>
      <w:r w:rsidDel="00000000" w:rsidR="00000000" w:rsidRPr="00000000">
        <w:rPr>
          <w:b w:val="1"/>
          <w:bCs w:val="1"/>
          <w:color w:val="4a86e8"/>
          <w:sz w:val="28"/>
          <w:szCs w:val="28"/>
          <w:rtl w:val="0"/>
        </w:rPr>
        <w:t xml:space="preserve">mechanical engineering jobs</w:t>
      </w:r>
    </w:p>
    <w:p w:rsidR="00000000" w:rsidDel="00000000" w:rsidP="00000000" w:rsidRDefault="00000000" w:rsidRPr="00000000" w14:paraId="00000195">
      <w:pPr>
        <w:spacing w:before="240" w:lineRule="auto"/>
        <w:rPr>
          <w:b w:val="1"/>
          <w:bCs w:val="1"/>
          <w:color w:val="4a86e8"/>
          <w:sz w:val="28"/>
          <w:szCs w:val="28"/>
        </w:rPr>
      </w:pPr>
      <w:r w:rsidDel="00000000" w:rsidR="00000000" w:rsidRPr="00000000">
        <w:rPr>
          <w:b w:val="1"/>
          <w:bCs w:val="1"/>
          <w:color w:val="4a86e8"/>
          <w:sz w:val="28"/>
          <w:szCs w:val="28"/>
          <w:rtl w:val="0"/>
        </w:rPr>
        <w:t xml:space="preserve">housekeeping jobs</w:t>
      </w:r>
    </w:p>
    <w:p w:rsidR="00000000" w:rsidDel="00000000" w:rsidP="00000000" w:rsidRDefault="00000000" w:rsidRPr="00000000" w14:paraId="00000196">
      <w:pPr>
        <w:spacing w:before="240" w:lineRule="auto"/>
        <w:rPr>
          <w:b w:val="1"/>
          <w:bCs w:val="1"/>
          <w:color w:val="4a86e8"/>
          <w:sz w:val="28"/>
          <w:szCs w:val="28"/>
        </w:rPr>
      </w:pPr>
      <w:r w:rsidDel="00000000" w:rsidR="00000000" w:rsidRPr="00000000">
        <w:rPr>
          <w:b w:val="1"/>
          <w:bCs w:val="1"/>
          <w:color w:val="4a86e8"/>
          <w:sz w:val="28"/>
          <w:szCs w:val="28"/>
          <w:rtl w:val="0"/>
        </w:rPr>
        <w:t xml:space="preserve">night jobs</w:t>
      </w:r>
    </w:p>
    <w:p w:rsidR="00000000" w:rsidDel="00000000" w:rsidP="00000000" w:rsidRDefault="00000000" w:rsidRPr="00000000" w14:paraId="00000197">
      <w:pPr>
        <w:spacing w:before="240" w:lineRule="auto"/>
        <w:rPr>
          <w:b w:val="1"/>
          <w:bCs w:val="1"/>
          <w:color w:val="4a86e8"/>
          <w:sz w:val="28"/>
          <w:szCs w:val="28"/>
        </w:rPr>
      </w:pPr>
      <w:r w:rsidDel="00000000" w:rsidR="00000000" w:rsidRPr="00000000">
        <w:rPr>
          <w:b w:val="1"/>
          <w:bCs w:val="1"/>
          <w:color w:val="4a86e8"/>
          <w:sz w:val="28"/>
          <w:szCs w:val="28"/>
          <w:rtl w:val="0"/>
        </w:rPr>
        <w:t xml:space="preserve">job opportunities near me</w:t>
      </w:r>
    </w:p>
    <w:p w:rsidR="00000000" w:rsidDel="00000000" w:rsidP="00000000" w:rsidRDefault="00000000" w:rsidRPr="00000000" w14:paraId="00000198">
      <w:pPr>
        <w:spacing w:before="240" w:lineRule="auto"/>
        <w:rPr>
          <w:b w:val="1"/>
          <w:bCs w:val="1"/>
          <w:color w:val="4a86e8"/>
          <w:sz w:val="28"/>
          <w:szCs w:val="28"/>
        </w:rPr>
      </w:pPr>
      <w:r w:rsidDel="00000000" w:rsidR="00000000" w:rsidRPr="00000000">
        <w:rPr>
          <w:b w:val="1"/>
          <w:bCs w:val="1"/>
          <w:color w:val="4a86e8"/>
          <w:sz w:val="28"/>
          <w:szCs w:val="28"/>
          <w:rtl w:val="0"/>
        </w:rPr>
        <w:t xml:space="preserve">salesforce jobs</w:t>
      </w:r>
    </w:p>
    <w:p w:rsidR="00000000" w:rsidDel="00000000" w:rsidP="00000000" w:rsidRDefault="00000000" w:rsidRPr="00000000" w14:paraId="00000199">
      <w:pPr>
        <w:spacing w:before="240" w:lineRule="auto"/>
        <w:rPr>
          <w:b w:val="1"/>
          <w:bCs w:val="1"/>
          <w:color w:val="4a86e8"/>
          <w:sz w:val="28"/>
          <w:szCs w:val="28"/>
        </w:rPr>
      </w:pPr>
      <w:r w:rsidDel="00000000" w:rsidR="00000000" w:rsidRPr="00000000">
        <w:rPr>
          <w:b w:val="1"/>
          <w:bCs w:val="1"/>
          <w:color w:val="4a86e8"/>
          <w:sz w:val="28"/>
          <w:szCs w:val="28"/>
          <w:rtl w:val="0"/>
        </w:rPr>
        <w:t xml:space="preserve">jobs abroad</w:t>
      </w:r>
    </w:p>
    <w:p w:rsidR="00000000" w:rsidDel="00000000" w:rsidP="00000000" w:rsidRDefault="00000000" w:rsidRPr="00000000" w14:paraId="0000019A">
      <w:pPr>
        <w:spacing w:before="240" w:lineRule="auto"/>
        <w:rPr>
          <w:b w:val="1"/>
          <w:bCs w:val="1"/>
          <w:color w:val="4a86e8"/>
          <w:sz w:val="28"/>
          <w:szCs w:val="28"/>
        </w:rPr>
      </w:pPr>
      <w:r w:rsidDel="00000000" w:rsidR="00000000" w:rsidRPr="00000000">
        <w:rPr>
          <w:b w:val="1"/>
          <w:bCs w:val="1"/>
          <w:color w:val="4a86e8"/>
          <w:sz w:val="28"/>
          <w:szCs w:val="28"/>
          <w:rtl w:val="0"/>
        </w:rPr>
        <w:t xml:space="preserve">healthcare administration jobs</w:t>
      </w:r>
    </w:p>
    <w:p w:rsidR="00000000" w:rsidDel="00000000" w:rsidP="00000000" w:rsidRDefault="00000000" w:rsidRPr="00000000" w14:paraId="0000019B">
      <w:pPr>
        <w:spacing w:before="240" w:lineRule="auto"/>
        <w:rPr>
          <w:b w:val="1"/>
          <w:bCs w:val="1"/>
          <w:color w:val="4a86e8"/>
          <w:sz w:val="28"/>
          <w:szCs w:val="28"/>
        </w:rPr>
      </w:pPr>
      <w:r w:rsidDel="00000000" w:rsidR="00000000" w:rsidRPr="00000000">
        <w:rPr>
          <w:b w:val="1"/>
          <w:bCs w:val="1"/>
          <w:color w:val="4a86e8"/>
          <w:sz w:val="28"/>
          <w:szCs w:val="28"/>
          <w:rtl w:val="0"/>
        </w:rPr>
        <w:t xml:space="preserve">personal assistant jobs</w:t>
      </w:r>
    </w:p>
    <w:p w:rsidR="00000000" w:rsidDel="00000000" w:rsidP="00000000" w:rsidRDefault="00000000" w:rsidRPr="00000000" w14:paraId="0000019C">
      <w:pPr>
        <w:spacing w:before="240" w:lineRule="auto"/>
        <w:rPr>
          <w:b w:val="1"/>
          <w:bCs w:val="1"/>
          <w:color w:val="4a86e8"/>
          <w:sz w:val="28"/>
          <w:szCs w:val="28"/>
        </w:rPr>
      </w:pPr>
      <w:r w:rsidDel="00000000" w:rsidR="00000000" w:rsidRPr="00000000">
        <w:rPr>
          <w:b w:val="1"/>
          <w:bCs w:val="1"/>
          <w:color w:val="4a86e8"/>
          <w:sz w:val="28"/>
          <w:szCs w:val="28"/>
          <w:rtl w:val="0"/>
        </w:rPr>
        <w:t xml:space="preserve">sales manager</w:t>
      </w:r>
    </w:p>
    <w:p w:rsidR="00000000" w:rsidDel="00000000" w:rsidP="00000000" w:rsidRDefault="00000000" w:rsidRPr="00000000" w14:paraId="0000019D">
      <w:pPr>
        <w:spacing w:before="240" w:lineRule="auto"/>
        <w:rPr>
          <w:b w:val="1"/>
          <w:bCs w:val="1"/>
          <w:color w:val="4a86e8"/>
          <w:sz w:val="28"/>
          <w:szCs w:val="28"/>
        </w:rPr>
      </w:pPr>
      <w:r w:rsidDel="00000000" w:rsidR="00000000" w:rsidRPr="00000000">
        <w:rPr>
          <w:b w:val="1"/>
          <w:bCs w:val="1"/>
          <w:color w:val="4a86e8"/>
          <w:sz w:val="28"/>
          <w:szCs w:val="28"/>
          <w:rtl w:val="0"/>
        </w:rPr>
        <w:t xml:space="preserve">modeling jobs</w:t>
      </w:r>
    </w:p>
    <w:p w:rsidR="00000000" w:rsidDel="00000000" w:rsidP="00000000" w:rsidRDefault="00000000" w:rsidRPr="00000000" w14:paraId="0000019E">
      <w:pPr>
        <w:spacing w:before="240" w:lineRule="auto"/>
        <w:rPr>
          <w:b w:val="1"/>
          <w:bCs w:val="1"/>
          <w:color w:val="4a86e8"/>
          <w:sz w:val="28"/>
          <w:szCs w:val="28"/>
        </w:rPr>
      </w:pPr>
      <w:r w:rsidDel="00000000" w:rsidR="00000000" w:rsidRPr="00000000">
        <w:rPr>
          <w:b w:val="1"/>
          <w:bCs w:val="1"/>
          <w:color w:val="4a86e8"/>
          <w:sz w:val="28"/>
          <w:szCs w:val="28"/>
          <w:rtl w:val="0"/>
        </w:rPr>
        <w:t xml:space="preserve">security guard jobs</w:t>
      </w:r>
    </w:p>
    <w:p w:rsidR="00000000" w:rsidDel="00000000" w:rsidP="00000000" w:rsidRDefault="00000000" w:rsidRPr="00000000" w14:paraId="0000019F">
      <w:pPr>
        <w:spacing w:before="240" w:lineRule="auto"/>
        <w:rPr>
          <w:b w:val="1"/>
          <w:bCs w:val="1"/>
          <w:color w:val="4a86e8"/>
          <w:sz w:val="28"/>
          <w:szCs w:val="28"/>
        </w:rPr>
      </w:pPr>
      <w:r w:rsidDel="00000000" w:rsidR="00000000" w:rsidRPr="00000000">
        <w:rPr>
          <w:b w:val="1"/>
          <w:bCs w:val="1"/>
          <w:color w:val="4a86e8"/>
          <w:sz w:val="28"/>
          <w:szCs w:val="28"/>
          <w:rtl w:val="0"/>
        </w:rPr>
        <w:t xml:space="preserve">hilton careers</w:t>
      </w:r>
    </w:p>
    <w:p w:rsidR="00000000" w:rsidDel="00000000" w:rsidP="00000000" w:rsidRDefault="00000000" w:rsidRPr="00000000" w14:paraId="000001A0">
      <w:pPr>
        <w:spacing w:before="240" w:lineRule="auto"/>
        <w:rPr>
          <w:b w:val="1"/>
          <w:bCs w:val="1"/>
          <w:color w:val="4a86e8"/>
          <w:sz w:val="28"/>
          <w:szCs w:val="28"/>
        </w:rPr>
      </w:pPr>
      <w:r w:rsidDel="00000000" w:rsidR="00000000" w:rsidRPr="00000000">
        <w:rPr>
          <w:b w:val="1"/>
          <w:bCs w:val="1"/>
          <w:color w:val="4a86e8"/>
          <w:sz w:val="28"/>
          <w:szCs w:val="28"/>
          <w:rtl w:val="0"/>
        </w:rPr>
        <w:t xml:space="preserve">web developer jobs</w:t>
      </w:r>
    </w:p>
    <w:p w:rsidR="00000000" w:rsidDel="00000000" w:rsidP="00000000" w:rsidRDefault="00000000" w:rsidRPr="00000000" w14:paraId="000001A1">
      <w:pPr>
        <w:spacing w:before="240" w:lineRule="auto"/>
        <w:rPr>
          <w:b w:val="1"/>
          <w:bCs w:val="1"/>
          <w:color w:val="4a86e8"/>
          <w:sz w:val="28"/>
          <w:szCs w:val="28"/>
        </w:rPr>
      </w:pPr>
      <w:r w:rsidDel="00000000" w:rsidR="00000000" w:rsidRPr="00000000">
        <w:rPr>
          <w:b w:val="1"/>
          <w:bCs w:val="1"/>
          <w:color w:val="4a86e8"/>
          <w:sz w:val="28"/>
          <w:szCs w:val="28"/>
          <w:rtl w:val="0"/>
        </w:rPr>
        <w:t xml:space="preserve">morgan stanley careers</w:t>
      </w:r>
    </w:p>
    <w:p w:rsidR="00000000" w:rsidDel="00000000" w:rsidP="00000000" w:rsidRDefault="00000000" w:rsidRPr="00000000" w14:paraId="000001A2">
      <w:pPr>
        <w:spacing w:before="240" w:lineRule="auto"/>
        <w:rPr>
          <w:b w:val="1"/>
          <w:bCs w:val="1"/>
          <w:color w:val="4a86e8"/>
          <w:sz w:val="28"/>
          <w:szCs w:val="28"/>
        </w:rPr>
      </w:pPr>
      <w:r w:rsidDel="00000000" w:rsidR="00000000" w:rsidRPr="00000000">
        <w:rPr>
          <w:b w:val="1"/>
          <w:bCs w:val="1"/>
          <w:color w:val="4a86e8"/>
          <w:sz w:val="28"/>
          <w:szCs w:val="28"/>
          <w:rtl w:val="0"/>
        </w:rPr>
        <w:t xml:space="preserve">scrum master jobs</w:t>
      </w:r>
    </w:p>
    <w:p w:rsidR="00000000" w:rsidDel="00000000" w:rsidP="00000000" w:rsidRDefault="00000000" w:rsidRPr="00000000" w14:paraId="000001A3">
      <w:pPr>
        <w:spacing w:before="240" w:lineRule="auto"/>
        <w:rPr>
          <w:b w:val="1"/>
          <w:bCs w:val="1"/>
          <w:color w:val="4a86e8"/>
          <w:sz w:val="28"/>
          <w:szCs w:val="28"/>
        </w:rPr>
      </w:pPr>
      <w:r w:rsidDel="00000000" w:rsidR="00000000" w:rsidRPr="00000000">
        <w:rPr>
          <w:b w:val="1"/>
          <w:bCs w:val="1"/>
          <w:color w:val="4a86e8"/>
          <w:sz w:val="28"/>
          <w:szCs w:val="28"/>
          <w:rtl w:val="0"/>
        </w:rPr>
        <w:t xml:space="preserve">affiliate marketing jobs</w:t>
      </w:r>
    </w:p>
    <w:p w:rsidR="00000000" w:rsidDel="00000000" w:rsidP="00000000" w:rsidRDefault="00000000" w:rsidRPr="00000000" w14:paraId="000001A4">
      <w:pPr>
        <w:spacing w:before="240" w:lineRule="auto"/>
        <w:rPr>
          <w:b w:val="1"/>
          <w:bCs w:val="1"/>
          <w:color w:val="4a86e8"/>
          <w:sz w:val="28"/>
          <w:szCs w:val="28"/>
        </w:rPr>
      </w:pPr>
      <w:r w:rsidDel="00000000" w:rsidR="00000000" w:rsidRPr="00000000">
        <w:rPr>
          <w:b w:val="1"/>
          <w:bCs w:val="1"/>
          <w:color w:val="4a86e8"/>
          <w:sz w:val="28"/>
          <w:szCs w:val="28"/>
          <w:rtl w:val="0"/>
        </w:rPr>
        <w:t xml:space="preserve">intuit careers</w:t>
      </w:r>
    </w:p>
    <w:p w:rsidR="00000000" w:rsidDel="00000000" w:rsidP="00000000" w:rsidRDefault="00000000" w:rsidRPr="00000000" w14:paraId="000001A5">
      <w:pPr>
        <w:spacing w:before="240" w:lineRule="auto"/>
        <w:rPr>
          <w:b w:val="1"/>
          <w:bCs w:val="1"/>
          <w:color w:val="4a86e8"/>
          <w:sz w:val="28"/>
          <w:szCs w:val="28"/>
        </w:rPr>
      </w:pPr>
      <w:r w:rsidDel="00000000" w:rsidR="00000000" w:rsidRPr="00000000">
        <w:rPr>
          <w:b w:val="1"/>
          <w:bCs w:val="1"/>
          <w:color w:val="4a86e8"/>
          <w:sz w:val="28"/>
          <w:szCs w:val="28"/>
          <w:rtl w:val="0"/>
        </w:rPr>
        <w:t xml:space="preserve">accounting jobs near me</w:t>
      </w:r>
    </w:p>
    <w:p w:rsidR="00000000" w:rsidDel="00000000" w:rsidP="00000000" w:rsidRDefault="00000000" w:rsidRPr="00000000" w14:paraId="000001A6">
      <w:pPr>
        <w:spacing w:before="240" w:lineRule="auto"/>
        <w:rPr>
          <w:b w:val="1"/>
          <w:bCs w:val="1"/>
          <w:color w:val="4a86e8"/>
          <w:sz w:val="28"/>
          <w:szCs w:val="28"/>
        </w:rPr>
      </w:pPr>
      <w:r w:rsidDel="00000000" w:rsidR="00000000" w:rsidRPr="00000000">
        <w:rPr>
          <w:b w:val="1"/>
          <w:bCs w:val="1"/>
          <w:color w:val="4a86e8"/>
          <w:sz w:val="28"/>
          <w:szCs w:val="28"/>
          <w:rtl w:val="0"/>
        </w:rPr>
        <w:t xml:space="preserve">writing jobs</w:t>
      </w:r>
    </w:p>
    <w:p w:rsidR="00000000" w:rsidDel="00000000" w:rsidP="00000000" w:rsidRDefault="00000000" w:rsidRPr="00000000" w14:paraId="000001A7">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jobs for students</w:t>
      </w:r>
    </w:p>
    <w:p w:rsidR="00000000" w:rsidDel="00000000" w:rsidP="00000000" w:rsidRDefault="00000000" w:rsidRPr="00000000" w14:paraId="000001A8">
      <w:pPr>
        <w:spacing w:before="240" w:lineRule="auto"/>
        <w:rPr>
          <w:b w:val="1"/>
          <w:bCs w:val="1"/>
          <w:color w:val="4a86e8"/>
          <w:sz w:val="28"/>
          <w:szCs w:val="28"/>
        </w:rPr>
      </w:pPr>
      <w:r w:rsidDel="00000000" w:rsidR="00000000" w:rsidRPr="00000000">
        <w:rPr>
          <w:b w:val="1"/>
          <w:bCs w:val="1"/>
          <w:color w:val="4a86e8"/>
          <w:sz w:val="28"/>
          <w:szCs w:val="28"/>
          <w:rtl w:val="0"/>
        </w:rPr>
        <w:t xml:space="preserve">deloitte careers</w:t>
      </w:r>
    </w:p>
    <w:p w:rsidR="00000000" w:rsidDel="00000000" w:rsidP="00000000" w:rsidRDefault="00000000" w:rsidRPr="00000000" w14:paraId="000001A9">
      <w:pPr>
        <w:spacing w:before="240" w:lineRule="auto"/>
        <w:rPr>
          <w:b w:val="1"/>
          <w:bCs w:val="1"/>
          <w:color w:val="4a86e8"/>
          <w:sz w:val="28"/>
          <w:szCs w:val="28"/>
        </w:rPr>
      </w:pPr>
      <w:r w:rsidDel="00000000" w:rsidR="00000000" w:rsidRPr="00000000">
        <w:rPr>
          <w:b w:val="1"/>
          <w:bCs w:val="1"/>
          <w:color w:val="4a86e8"/>
          <w:sz w:val="28"/>
          <w:szCs w:val="28"/>
          <w:rtl w:val="0"/>
        </w:rPr>
        <w:t xml:space="preserve">government jobs near me</w:t>
      </w:r>
    </w:p>
    <w:p w:rsidR="00000000" w:rsidDel="00000000" w:rsidP="00000000" w:rsidRDefault="00000000" w:rsidRPr="00000000" w14:paraId="000001AA">
      <w:pPr>
        <w:spacing w:before="240" w:lineRule="auto"/>
        <w:rPr>
          <w:b w:val="1"/>
          <w:bCs w:val="1"/>
          <w:color w:val="4a86e8"/>
          <w:sz w:val="28"/>
          <w:szCs w:val="28"/>
        </w:rPr>
      </w:pPr>
      <w:r w:rsidDel="00000000" w:rsidR="00000000" w:rsidRPr="00000000">
        <w:rPr>
          <w:b w:val="1"/>
          <w:bCs w:val="1"/>
          <w:color w:val="4a86e8"/>
          <w:sz w:val="28"/>
          <w:szCs w:val="28"/>
          <w:rtl w:val="0"/>
        </w:rPr>
        <w:t xml:space="preserve">computer technician</w:t>
      </w:r>
    </w:p>
    <w:p w:rsidR="00000000" w:rsidDel="00000000" w:rsidP="00000000" w:rsidRDefault="00000000" w:rsidRPr="00000000" w14:paraId="000001AB">
      <w:pPr>
        <w:spacing w:before="240" w:lineRule="auto"/>
        <w:rPr>
          <w:b w:val="1"/>
          <w:bCs w:val="1"/>
          <w:color w:val="4a86e8"/>
          <w:sz w:val="28"/>
          <w:szCs w:val="28"/>
        </w:rPr>
      </w:pPr>
      <w:r w:rsidDel="00000000" w:rsidR="00000000" w:rsidRPr="00000000">
        <w:rPr>
          <w:b w:val="1"/>
          <w:bCs w:val="1"/>
          <w:color w:val="4a86e8"/>
          <w:sz w:val="28"/>
          <w:szCs w:val="28"/>
          <w:rtl w:val="0"/>
        </w:rPr>
        <w:t xml:space="preserve">remote careers</w:t>
      </w:r>
    </w:p>
    <w:p w:rsidR="00000000" w:rsidDel="00000000" w:rsidP="00000000" w:rsidRDefault="00000000" w:rsidRPr="00000000" w14:paraId="000001AC">
      <w:pPr>
        <w:spacing w:before="240" w:lineRule="auto"/>
        <w:rPr>
          <w:b w:val="1"/>
          <w:bCs w:val="1"/>
          <w:color w:val="4a86e8"/>
          <w:sz w:val="28"/>
          <w:szCs w:val="28"/>
        </w:rPr>
      </w:pPr>
      <w:r w:rsidDel="00000000" w:rsidR="00000000" w:rsidRPr="00000000">
        <w:rPr>
          <w:b w:val="1"/>
          <w:bCs w:val="1"/>
          <w:color w:val="4a86e8"/>
          <w:sz w:val="28"/>
          <w:szCs w:val="28"/>
          <w:rtl w:val="0"/>
        </w:rPr>
        <w:t xml:space="preserve">healthcare jobs</w:t>
      </w:r>
    </w:p>
    <w:p w:rsidR="00000000" w:rsidDel="00000000" w:rsidP="00000000" w:rsidRDefault="00000000" w:rsidRPr="00000000" w14:paraId="000001AD">
      <w:pPr>
        <w:spacing w:before="240" w:lineRule="auto"/>
        <w:rPr>
          <w:b w:val="1"/>
          <w:bCs w:val="1"/>
          <w:color w:val="4a86e8"/>
          <w:sz w:val="28"/>
          <w:szCs w:val="28"/>
        </w:rPr>
      </w:pPr>
      <w:r w:rsidDel="00000000" w:rsidR="00000000" w:rsidRPr="00000000">
        <w:rPr>
          <w:b w:val="1"/>
          <w:bCs w:val="1"/>
          <w:color w:val="4a86e8"/>
          <w:sz w:val="28"/>
          <w:szCs w:val="28"/>
          <w:rtl w:val="0"/>
        </w:rPr>
        <w:t xml:space="preserve">hospital jobs</w:t>
      </w:r>
    </w:p>
    <w:p w:rsidR="00000000" w:rsidDel="00000000" w:rsidP="00000000" w:rsidRDefault="00000000" w:rsidRPr="00000000" w14:paraId="000001AE">
      <w:pPr>
        <w:spacing w:before="240" w:lineRule="auto"/>
        <w:rPr>
          <w:b w:val="1"/>
          <w:bCs w:val="1"/>
          <w:color w:val="4a86e8"/>
          <w:sz w:val="28"/>
          <w:szCs w:val="28"/>
        </w:rPr>
      </w:pPr>
      <w:r w:rsidDel="00000000" w:rsidR="00000000" w:rsidRPr="00000000">
        <w:rPr>
          <w:b w:val="1"/>
          <w:bCs w:val="1"/>
          <w:color w:val="4a86e8"/>
          <w:sz w:val="28"/>
          <w:szCs w:val="28"/>
          <w:rtl w:val="0"/>
        </w:rPr>
        <w:t xml:space="preserve">engineering jobs</w:t>
      </w:r>
    </w:p>
    <w:p w:rsidR="00000000" w:rsidDel="00000000" w:rsidP="00000000" w:rsidRDefault="00000000" w:rsidRPr="00000000" w14:paraId="000001AF">
      <w:pPr>
        <w:spacing w:before="240" w:lineRule="auto"/>
        <w:rPr>
          <w:b w:val="1"/>
          <w:bCs w:val="1"/>
          <w:color w:val="4a86e8"/>
          <w:sz w:val="28"/>
          <w:szCs w:val="28"/>
        </w:rPr>
      </w:pPr>
      <w:r w:rsidDel="00000000" w:rsidR="00000000" w:rsidRPr="00000000">
        <w:rPr>
          <w:b w:val="1"/>
          <w:bCs w:val="1"/>
          <w:color w:val="4a86e8"/>
          <w:sz w:val="28"/>
          <w:szCs w:val="28"/>
          <w:rtl w:val="0"/>
        </w:rPr>
        <w:t xml:space="preserve">online part time jobs for students</w:t>
      </w:r>
    </w:p>
    <w:p w:rsidR="00000000" w:rsidDel="00000000" w:rsidP="00000000" w:rsidRDefault="00000000" w:rsidRPr="00000000" w14:paraId="000001B0">
      <w:pPr>
        <w:spacing w:before="240" w:lineRule="auto"/>
        <w:rPr>
          <w:b w:val="1"/>
          <w:bCs w:val="1"/>
          <w:color w:val="4a86e8"/>
          <w:sz w:val="28"/>
          <w:szCs w:val="28"/>
        </w:rPr>
      </w:pPr>
      <w:r w:rsidDel="00000000" w:rsidR="00000000" w:rsidRPr="00000000">
        <w:rPr>
          <w:b w:val="1"/>
          <w:bCs w:val="1"/>
          <w:color w:val="4a86e8"/>
          <w:sz w:val="28"/>
          <w:szCs w:val="28"/>
          <w:rtl w:val="0"/>
        </w:rPr>
        <w:t xml:space="preserve">work from home jobs for female</w:t>
      </w:r>
    </w:p>
    <w:p w:rsidR="00000000" w:rsidDel="00000000" w:rsidP="00000000" w:rsidRDefault="00000000" w:rsidRPr="00000000" w14:paraId="000001B1">
      <w:pPr>
        <w:spacing w:before="240" w:lineRule="auto"/>
        <w:rPr>
          <w:b w:val="1"/>
          <w:bCs w:val="1"/>
          <w:color w:val="4a86e8"/>
          <w:sz w:val="28"/>
          <w:szCs w:val="28"/>
        </w:rPr>
      </w:pPr>
      <w:r w:rsidDel="00000000" w:rsidR="00000000" w:rsidRPr="00000000">
        <w:rPr>
          <w:b w:val="1"/>
          <w:bCs w:val="1"/>
          <w:color w:val="4a86e8"/>
          <w:sz w:val="28"/>
          <w:szCs w:val="28"/>
          <w:rtl w:val="0"/>
        </w:rPr>
        <w:t xml:space="preserve">job openings</w:t>
      </w:r>
    </w:p>
    <w:p w:rsidR="00000000" w:rsidDel="00000000" w:rsidP="00000000" w:rsidRDefault="00000000" w:rsidRPr="00000000" w14:paraId="000001B2">
      <w:pPr>
        <w:spacing w:before="240" w:lineRule="auto"/>
        <w:rPr>
          <w:b w:val="1"/>
          <w:bCs w:val="1"/>
          <w:color w:val="4a86e8"/>
          <w:sz w:val="28"/>
          <w:szCs w:val="28"/>
        </w:rPr>
      </w:pPr>
      <w:r w:rsidDel="00000000" w:rsidR="00000000" w:rsidRPr="00000000">
        <w:rPr>
          <w:b w:val="1"/>
          <w:bCs w:val="1"/>
          <w:color w:val="4a86e8"/>
          <w:sz w:val="28"/>
          <w:szCs w:val="28"/>
          <w:rtl w:val="0"/>
        </w:rPr>
        <w:t xml:space="preserve">stack overflow jobs</w:t>
      </w:r>
    </w:p>
    <w:p w:rsidR="00000000" w:rsidDel="00000000" w:rsidP="00000000" w:rsidRDefault="00000000" w:rsidRPr="00000000" w14:paraId="000001B3">
      <w:pPr>
        <w:spacing w:before="240" w:lineRule="auto"/>
        <w:rPr>
          <w:b w:val="1"/>
          <w:bCs w:val="1"/>
          <w:color w:val="4a86e8"/>
          <w:sz w:val="28"/>
          <w:szCs w:val="28"/>
        </w:rPr>
      </w:pPr>
      <w:r w:rsidDel="00000000" w:rsidR="00000000" w:rsidRPr="00000000">
        <w:rPr>
          <w:b w:val="1"/>
          <w:bCs w:val="1"/>
          <w:color w:val="4a86e8"/>
          <w:sz w:val="28"/>
          <w:szCs w:val="28"/>
          <w:rtl w:val="0"/>
        </w:rPr>
        <w:t xml:space="preserve">best part time jobs</w:t>
      </w:r>
    </w:p>
    <w:p w:rsidR="00000000" w:rsidDel="00000000" w:rsidP="00000000" w:rsidRDefault="00000000" w:rsidRPr="00000000" w14:paraId="000001B4">
      <w:pPr>
        <w:spacing w:before="240" w:lineRule="auto"/>
        <w:rPr>
          <w:b w:val="1"/>
          <w:bCs w:val="1"/>
          <w:color w:val="4a86e8"/>
          <w:sz w:val="28"/>
          <w:szCs w:val="28"/>
        </w:rPr>
      </w:pPr>
      <w:r w:rsidDel="00000000" w:rsidR="00000000" w:rsidRPr="00000000">
        <w:rPr>
          <w:b w:val="1"/>
          <w:bCs w:val="1"/>
          <w:color w:val="4a86e8"/>
          <w:sz w:val="28"/>
          <w:szCs w:val="28"/>
          <w:rtl w:val="0"/>
        </w:rPr>
        <w:t xml:space="preserve">product manager jobs</w:t>
      </w:r>
    </w:p>
    <w:p w:rsidR="00000000" w:rsidDel="00000000" w:rsidP="00000000" w:rsidRDefault="00000000" w:rsidRPr="00000000" w14:paraId="000001B5">
      <w:pPr>
        <w:spacing w:before="240" w:lineRule="auto"/>
        <w:rPr>
          <w:b w:val="1"/>
          <w:bCs w:val="1"/>
          <w:color w:val="4a86e8"/>
          <w:sz w:val="28"/>
          <w:szCs w:val="28"/>
        </w:rPr>
      </w:pPr>
      <w:r w:rsidDel="00000000" w:rsidR="00000000" w:rsidRPr="00000000">
        <w:rPr>
          <w:b w:val="1"/>
          <w:bCs w:val="1"/>
          <w:color w:val="4a86e8"/>
          <w:sz w:val="28"/>
          <w:szCs w:val="28"/>
          <w:rtl w:val="0"/>
        </w:rPr>
        <w:t xml:space="preserve">job opportunities</w:t>
      </w:r>
    </w:p>
    <w:p w:rsidR="00000000" w:rsidDel="00000000" w:rsidP="00000000" w:rsidRDefault="00000000" w:rsidRPr="00000000" w14:paraId="000001B6">
      <w:pPr>
        <w:spacing w:before="240" w:lineRule="auto"/>
        <w:rPr>
          <w:b w:val="1"/>
          <w:bCs w:val="1"/>
          <w:color w:val="4a86e8"/>
          <w:sz w:val="28"/>
          <w:szCs w:val="28"/>
        </w:rPr>
      </w:pPr>
      <w:r w:rsidDel="00000000" w:rsidR="00000000" w:rsidRPr="00000000">
        <w:rPr>
          <w:b w:val="1"/>
          <w:bCs w:val="1"/>
          <w:color w:val="4a86e8"/>
          <w:sz w:val="28"/>
          <w:szCs w:val="28"/>
          <w:rtl w:val="0"/>
        </w:rPr>
        <w:t xml:space="preserve">oil rig jobs</w:t>
      </w:r>
    </w:p>
    <w:p w:rsidR="00000000" w:rsidDel="00000000" w:rsidP="00000000" w:rsidRDefault="00000000" w:rsidRPr="00000000" w14:paraId="000001B7">
      <w:pPr>
        <w:spacing w:before="240" w:lineRule="auto"/>
        <w:rPr>
          <w:b w:val="1"/>
          <w:bCs w:val="1"/>
          <w:color w:val="4a86e8"/>
          <w:sz w:val="28"/>
          <w:szCs w:val="28"/>
        </w:rPr>
      </w:pPr>
      <w:r w:rsidDel="00000000" w:rsidR="00000000" w:rsidRPr="00000000">
        <w:rPr>
          <w:b w:val="1"/>
          <w:bCs w:val="1"/>
          <w:color w:val="4a86e8"/>
          <w:sz w:val="28"/>
          <w:szCs w:val="28"/>
          <w:rtl w:val="0"/>
        </w:rPr>
        <w:t xml:space="preserve">remote hr jobs</w:t>
      </w:r>
    </w:p>
    <w:p w:rsidR="00000000" w:rsidDel="00000000" w:rsidP="00000000" w:rsidRDefault="00000000" w:rsidRPr="00000000" w14:paraId="000001B8">
      <w:pPr>
        <w:spacing w:before="240" w:lineRule="auto"/>
        <w:rPr>
          <w:b w:val="1"/>
          <w:bCs w:val="1"/>
          <w:color w:val="4a86e8"/>
          <w:sz w:val="28"/>
          <w:szCs w:val="28"/>
        </w:rPr>
      </w:pPr>
      <w:r w:rsidDel="00000000" w:rsidR="00000000" w:rsidRPr="00000000">
        <w:rPr>
          <w:b w:val="1"/>
          <w:bCs w:val="1"/>
          <w:color w:val="4a86e8"/>
          <w:sz w:val="28"/>
          <w:szCs w:val="28"/>
          <w:rtl w:val="0"/>
        </w:rPr>
        <w:t xml:space="preserve">ux design jobs</w:t>
      </w:r>
    </w:p>
    <w:p w:rsidR="00000000" w:rsidDel="00000000" w:rsidP="00000000" w:rsidRDefault="00000000" w:rsidRPr="00000000" w14:paraId="000001B9">
      <w:pPr>
        <w:spacing w:before="240" w:lineRule="auto"/>
        <w:rPr>
          <w:b w:val="1"/>
          <w:bCs w:val="1"/>
          <w:color w:val="4a86e8"/>
          <w:sz w:val="28"/>
          <w:szCs w:val="28"/>
        </w:rPr>
      </w:pPr>
      <w:r w:rsidDel="00000000" w:rsidR="00000000" w:rsidRPr="00000000">
        <w:rPr>
          <w:b w:val="1"/>
          <w:bCs w:val="1"/>
          <w:color w:val="4a86e8"/>
          <w:sz w:val="28"/>
          <w:szCs w:val="28"/>
          <w:rtl w:val="0"/>
        </w:rPr>
        <w:t xml:space="preserve">network engineer</w:t>
      </w:r>
    </w:p>
    <w:p w:rsidR="00000000" w:rsidDel="00000000" w:rsidP="00000000" w:rsidRDefault="00000000" w:rsidRPr="00000000" w14:paraId="000001BA">
      <w:pPr>
        <w:spacing w:before="240" w:lineRule="auto"/>
        <w:rPr>
          <w:b w:val="1"/>
          <w:bCs w:val="1"/>
          <w:color w:val="4a86e8"/>
          <w:sz w:val="28"/>
          <w:szCs w:val="28"/>
        </w:rPr>
      </w:pPr>
      <w:r w:rsidDel="00000000" w:rsidR="00000000" w:rsidRPr="00000000">
        <w:rPr>
          <w:b w:val="1"/>
          <w:bCs w:val="1"/>
          <w:color w:val="4a86e8"/>
          <w:sz w:val="28"/>
          <w:szCs w:val="28"/>
          <w:rtl w:val="0"/>
        </w:rPr>
        <w:t xml:space="preserve">full time jobs</w:t>
      </w:r>
    </w:p>
    <w:p w:rsidR="00000000" w:rsidDel="00000000" w:rsidP="00000000" w:rsidRDefault="00000000" w:rsidRPr="00000000" w14:paraId="000001BB">
      <w:pPr>
        <w:spacing w:before="240" w:lineRule="auto"/>
        <w:rPr>
          <w:b w:val="1"/>
          <w:bCs w:val="1"/>
          <w:color w:val="4a86e8"/>
          <w:sz w:val="28"/>
          <w:szCs w:val="28"/>
        </w:rPr>
      </w:pPr>
      <w:r w:rsidDel="00000000" w:rsidR="00000000" w:rsidRPr="00000000">
        <w:rPr>
          <w:b w:val="1"/>
          <w:bCs w:val="1"/>
          <w:color w:val="4a86e8"/>
          <w:sz w:val="28"/>
          <w:szCs w:val="28"/>
          <w:rtl w:val="0"/>
        </w:rPr>
        <w:t xml:space="preserve">content writing jobs</w:t>
      </w:r>
    </w:p>
    <w:p w:rsidR="00000000" w:rsidDel="00000000" w:rsidP="00000000" w:rsidRDefault="00000000" w:rsidRPr="00000000" w14:paraId="000001BC">
      <w:pPr>
        <w:spacing w:before="240" w:lineRule="auto"/>
        <w:rPr>
          <w:b w:val="1"/>
          <w:bCs w:val="1"/>
          <w:color w:val="4a86e8"/>
          <w:sz w:val="28"/>
          <w:szCs w:val="28"/>
        </w:rPr>
      </w:pPr>
      <w:r w:rsidDel="00000000" w:rsidR="00000000" w:rsidRPr="00000000">
        <w:rPr>
          <w:b w:val="1"/>
          <w:bCs w:val="1"/>
          <w:color w:val="4a86e8"/>
          <w:sz w:val="28"/>
          <w:szCs w:val="28"/>
          <w:rtl w:val="0"/>
        </w:rPr>
        <w:t xml:space="preserve">front end developer jobs</w:t>
      </w:r>
    </w:p>
    <w:p w:rsidR="00000000" w:rsidDel="00000000" w:rsidP="00000000" w:rsidRDefault="00000000" w:rsidRPr="00000000" w14:paraId="000001BD">
      <w:pPr>
        <w:spacing w:before="240" w:lineRule="auto"/>
        <w:rPr>
          <w:b w:val="1"/>
          <w:bCs w:val="1"/>
          <w:color w:val="4a86e8"/>
          <w:sz w:val="28"/>
          <w:szCs w:val="28"/>
        </w:rPr>
      </w:pPr>
      <w:r w:rsidDel="00000000" w:rsidR="00000000" w:rsidRPr="00000000">
        <w:rPr>
          <w:b w:val="1"/>
          <w:bCs w:val="1"/>
          <w:color w:val="4a86e8"/>
          <w:sz w:val="28"/>
          <w:szCs w:val="28"/>
          <w:rtl w:val="0"/>
        </w:rPr>
        <w:t xml:space="preserve">servicenow developer</w:t>
      </w:r>
    </w:p>
    <w:p w:rsidR="00000000" w:rsidDel="00000000" w:rsidP="00000000" w:rsidRDefault="00000000" w:rsidRPr="00000000" w14:paraId="000001BE">
      <w:pPr>
        <w:spacing w:before="240" w:lineRule="auto"/>
        <w:rPr>
          <w:b w:val="1"/>
          <w:bCs w:val="1"/>
          <w:color w:val="4a86e8"/>
          <w:sz w:val="28"/>
          <w:szCs w:val="28"/>
        </w:rPr>
      </w:pPr>
      <w:r w:rsidDel="00000000" w:rsidR="00000000" w:rsidRPr="00000000">
        <w:rPr>
          <w:b w:val="1"/>
          <w:bCs w:val="1"/>
          <w:color w:val="4a86e8"/>
          <w:sz w:val="28"/>
          <w:szCs w:val="28"/>
          <w:rtl w:val="0"/>
        </w:rPr>
        <w:t xml:space="preserve">computer programmer</w:t>
      </w:r>
    </w:p>
    <w:p w:rsidR="00000000" w:rsidDel="00000000" w:rsidP="00000000" w:rsidRDefault="00000000" w:rsidRPr="00000000" w14:paraId="000001BF">
      <w:pPr>
        <w:spacing w:before="240" w:lineRule="auto"/>
        <w:rPr>
          <w:b w:val="1"/>
          <w:bCs w:val="1"/>
          <w:color w:val="4a86e8"/>
          <w:sz w:val="28"/>
          <w:szCs w:val="28"/>
        </w:rPr>
      </w:pPr>
      <w:r w:rsidDel="00000000" w:rsidR="00000000" w:rsidRPr="00000000">
        <w:rPr>
          <w:b w:val="1"/>
          <w:bCs w:val="1"/>
          <w:color w:val="4a86e8"/>
          <w:sz w:val="28"/>
          <w:szCs w:val="28"/>
          <w:rtl w:val="0"/>
        </w:rPr>
        <w:t xml:space="preserve">social work jobs</w:t>
      </w:r>
    </w:p>
    <w:p w:rsidR="00000000" w:rsidDel="00000000" w:rsidP="00000000" w:rsidRDefault="00000000" w:rsidRPr="00000000" w14:paraId="000001C0">
      <w:pPr>
        <w:spacing w:before="240" w:lineRule="auto"/>
        <w:rPr>
          <w:b w:val="1"/>
          <w:bCs w:val="1"/>
          <w:color w:val="4a86e8"/>
          <w:sz w:val="28"/>
          <w:szCs w:val="28"/>
        </w:rPr>
      </w:pPr>
      <w:r w:rsidDel="00000000" w:rsidR="00000000" w:rsidRPr="00000000">
        <w:rPr>
          <w:b w:val="1"/>
          <w:bCs w:val="1"/>
          <w:color w:val="4a86e8"/>
          <w:sz w:val="28"/>
          <w:szCs w:val="28"/>
          <w:rtl w:val="0"/>
        </w:rPr>
        <w:t xml:space="preserve">data scientist jobs</w:t>
      </w:r>
    </w:p>
    <w:p w:rsidR="00000000" w:rsidDel="00000000" w:rsidP="00000000" w:rsidRDefault="00000000" w:rsidRPr="00000000" w14:paraId="000001C1">
      <w:pPr>
        <w:spacing w:before="240" w:lineRule="auto"/>
        <w:rPr>
          <w:b w:val="1"/>
          <w:bCs w:val="1"/>
          <w:color w:val="4a86e8"/>
          <w:sz w:val="28"/>
          <w:szCs w:val="28"/>
        </w:rPr>
      </w:pPr>
      <w:r w:rsidDel="00000000" w:rsidR="00000000" w:rsidRPr="00000000">
        <w:rPr>
          <w:b w:val="1"/>
          <w:bCs w:val="1"/>
          <w:color w:val="4a86e8"/>
          <w:sz w:val="28"/>
          <w:szCs w:val="28"/>
          <w:rtl w:val="0"/>
        </w:rPr>
        <w:t xml:space="preserve">information technology jobs</w:t>
      </w:r>
    </w:p>
    <w:p w:rsidR="00000000" w:rsidDel="00000000" w:rsidP="00000000" w:rsidRDefault="00000000" w:rsidRPr="00000000" w14:paraId="000001C2">
      <w:pPr>
        <w:spacing w:before="240" w:lineRule="auto"/>
        <w:rPr>
          <w:b w:val="1"/>
          <w:bCs w:val="1"/>
          <w:color w:val="4a86e8"/>
          <w:sz w:val="28"/>
          <w:szCs w:val="28"/>
        </w:rPr>
      </w:pPr>
      <w:r w:rsidDel="00000000" w:rsidR="00000000" w:rsidRPr="00000000">
        <w:rPr>
          <w:b w:val="1"/>
          <w:bCs w:val="1"/>
          <w:color w:val="4a86e8"/>
          <w:sz w:val="28"/>
          <w:szCs w:val="28"/>
          <w:rtl w:val="0"/>
        </w:rPr>
        <w:t xml:space="preserve">it support jobs</w:t>
      </w:r>
    </w:p>
    <w:p w:rsidR="00000000" w:rsidDel="00000000" w:rsidP="00000000" w:rsidRDefault="00000000" w:rsidRPr="00000000" w14:paraId="000001C3">
      <w:pPr>
        <w:spacing w:before="240" w:lineRule="auto"/>
        <w:rPr>
          <w:b w:val="1"/>
          <w:bCs w:val="1"/>
          <w:color w:val="4a86e8"/>
          <w:sz w:val="28"/>
          <w:szCs w:val="28"/>
        </w:rPr>
      </w:pPr>
      <w:r w:rsidDel="00000000" w:rsidR="00000000" w:rsidRPr="00000000">
        <w:rPr>
          <w:b w:val="1"/>
          <w:bCs w:val="1"/>
          <w:color w:val="4a86e8"/>
          <w:sz w:val="28"/>
          <w:szCs w:val="28"/>
          <w:rtl w:val="0"/>
        </w:rPr>
        <w:t xml:space="preserve">online remote jobs</w:t>
      </w:r>
    </w:p>
    <w:p w:rsidR="00000000" w:rsidDel="00000000" w:rsidP="00000000" w:rsidRDefault="00000000" w:rsidRPr="00000000" w14:paraId="000001C4">
      <w:pPr>
        <w:spacing w:before="240" w:lineRule="auto"/>
        <w:rPr>
          <w:b w:val="1"/>
          <w:bCs w:val="1"/>
          <w:color w:val="4a86e8"/>
          <w:sz w:val="28"/>
          <w:szCs w:val="28"/>
        </w:rPr>
      </w:pPr>
      <w:r w:rsidDel="00000000" w:rsidR="00000000" w:rsidRPr="00000000">
        <w:rPr>
          <w:b w:val="1"/>
          <w:bCs w:val="1"/>
          <w:color w:val="4a86e8"/>
          <w:sz w:val="28"/>
          <w:szCs w:val="28"/>
          <w:rtl w:val="0"/>
        </w:rPr>
        <w:t xml:space="preserve">offshore jobs</w:t>
      </w:r>
    </w:p>
    <w:p w:rsidR="00000000" w:rsidDel="00000000" w:rsidP="00000000" w:rsidRDefault="00000000" w:rsidRPr="00000000" w14:paraId="000001C5">
      <w:pPr>
        <w:spacing w:before="240" w:lineRule="auto"/>
        <w:rPr>
          <w:b w:val="1"/>
          <w:bCs w:val="1"/>
          <w:color w:val="4a86e8"/>
          <w:sz w:val="28"/>
          <w:szCs w:val="28"/>
        </w:rPr>
      </w:pPr>
      <w:r w:rsidDel="00000000" w:rsidR="00000000" w:rsidRPr="00000000">
        <w:rPr>
          <w:b w:val="1"/>
          <w:bCs w:val="1"/>
          <w:color w:val="4a86e8"/>
          <w:sz w:val="28"/>
          <w:szCs w:val="28"/>
          <w:rtl w:val="0"/>
        </w:rPr>
        <w:t xml:space="preserve">computer science jobs</w:t>
      </w:r>
    </w:p>
    <w:p w:rsidR="00000000" w:rsidDel="00000000" w:rsidP="00000000" w:rsidRDefault="00000000" w:rsidRPr="00000000" w14:paraId="000001C6">
      <w:pPr>
        <w:spacing w:before="240" w:lineRule="auto"/>
        <w:rPr>
          <w:b w:val="1"/>
          <w:bCs w:val="1"/>
          <w:color w:val="4a86e8"/>
          <w:sz w:val="28"/>
          <w:szCs w:val="28"/>
        </w:rPr>
      </w:pPr>
      <w:r w:rsidDel="00000000" w:rsidR="00000000" w:rsidRPr="00000000">
        <w:rPr>
          <w:b w:val="1"/>
          <w:bCs w:val="1"/>
          <w:color w:val="4a86e8"/>
          <w:sz w:val="28"/>
          <w:szCs w:val="28"/>
          <w:rtl w:val="0"/>
        </w:rPr>
        <w:t xml:space="preserve">medical transcription jobs</w:t>
      </w:r>
    </w:p>
    <w:p w:rsidR="00000000" w:rsidDel="00000000" w:rsidP="00000000" w:rsidRDefault="00000000" w:rsidRPr="00000000" w14:paraId="000001C7">
      <w:pPr>
        <w:spacing w:before="240" w:lineRule="auto"/>
        <w:rPr>
          <w:b w:val="1"/>
          <w:bCs w:val="1"/>
          <w:color w:val="4a86e8"/>
          <w:sz w:val="28"/>
          <w:szCs w:val="28"/>
        </w:rPr>
      </w:pPr>
      <w:r w:rsidDel="00000000" w:rsidR="00000000" w:rsidRPr="00000000">
        <w:rPr>
          <w:b w:val="1"/>
          <w:bCs w:val="1"/>
          <w:color w:val="4a86e8"/>
          <w:sz w:val="28"/>
          <w:szCs w:val="28"/>
          <w:rtl w:val="0"/>
        </w:rPr>
        <w:t xml:space="preserve">freelance jobs online</w:t>
      </w:r>
    </w:p>
    <w:p w:rsidR="00000000" w:rsidDel="00000000" w:rsidP="00000000" w:rsidRDefault="00000000" w:rsidRPr="00000000" w14:paraId="000001C8">
      <w:pPr>
        <w:spacing w:before="240" w:lineRule="auto"/>
        <w:rPr>
          <w:b w:val="1"/>
          <w:bCs w:val="1"/>
          <w:color w:val="4a86e8"/>
          <w:sz w:val="28"/>
          <w:szCs w:val="28"/>
        </w:rPr>
      </w:pPr>
      <w:r w:rsidDel="00000000" w:rsidR="00000000" w:rsidRPr="00000000">
        <w:rPr>
          <w:b w:val="1"/>
          <w:bCs w:val="1"/>
          <w:color w:val="4a86e8"/>
          <w:sz w:val="28"/>
          <w:szCs w:val="28"/>
          <w:rtl w:val="0"/>
        </w:rPr>
        <w:t xml:space="preserve">airline jobs</w:t>
      </w:r>
    </w:p>
    <w:p w:rsidR="00000000" w:rsidDel="00000000" w:rsidP="00000000" w:rsidRDefault="00000000" w:rsidRPr="00000000" w14:paraId="000001C9">
      <w:pPr>
        <w:spacing w:before="240" w:lineRule="auto"/>
        <w:rPr>
          <w:b w:val="1"/>
          <w:bCs w:val="1"/>
          <w:color w:val="4a86e8"/>
          <w:sz w:val="28"/>
          <w:szCs w:val="28"/>
        </w:rPr>
      </w:pPr>
      <w:r w:rsidDel="00000000" w:rsidR="00000000" w:rsidRPr="00000000">
        <w:rPr>
          <w:b w:val="1"/>
          <w:bCs w:val="1"/>
          <w:color w:val="4a86e8"/>
          <w:sz w:val="28"/>
          <w:szCs w:val="28"/>
          <w:rtl w:val="0"/>
        </w:rPr>
        <w:t xml:space="preserve">office jobs</w:t>
      </w:r>
    </w:p>
    <w:p w:rsidR="00000000" w:rsidDel="00000000" w:rsidP="00000000" w:rsidRDefault="00000000" w:rsidRPr="00000000" w14:paraId="000001CA">
      <w:pPr>
        <w:spacing w:before="240" w:lineRule="auto"/>
        <w:rPr>
          <w:b w:val="1"/>
          <w:bCs w:val="1"/>
          <w:color w:val="4a86e8"/>
          <w:sz w:val="28"/>
          <w:szCs w:val="28"/>
        </w:rPr>
      </w:pPr>
      <w:r w:rsidDel="00000000" w:rsidR="00000000" w:rsidRPr="00000000">
        <w:rPr>
          <w:b w:val="1"/>
          <w:bCs w:val="1"/>
          <w:color w:val="4a86e8"/>
          <w:sz w:val="28"/>
          <w:szCs w:val="28"/>
          <w:rtl w:val="0"/>
        </w:rPr>
        <w:t xml:space="preserve">remote working jobs</w:t>
      </w:r>
    </w:p>
    <w:p w:rsidR="00000000" w:rsidDel="00000000" w:rsidP="00000000" w:rsidRDefault="00000000" w:rsidRPr="00000000" w14:paraId="000001CB">
      <w:pPr>
        <w:spacing w:before="240" w:lineRule="auto"/>
        <w:rPr>
          <w:b w:val="1"/>
          <w:bCs w:val="1"/>
          <w:color w:val="4a86e8"/>
          <w:sz w:val="28"/>
          <w:szCs w:val="28"/>
        </w:rPr>
      </w:pPr>
      <w:r w:rsidDel="00000000" w:rsidR="00000000" w:rsidRPr="00000000">
        <w:rPr>
          <w:b w:val="1"/>
          <w:bCs w:val="1"/>
          <w:color w:val="4a86e8"/>
          <w:sz w:val="28"/>
          <w:szCs w:val="28"/>
          <w:rtl w:val="0"/>
        </w:rPr>
        <w:t xml:space="preserve">logistics jobs</w:t>
      </w:r>
    </w:p>
    <w:p w:rsidR="00000000" w:rsidDel="00000000" w:rsidP="00000000" w:rsidRDefault="00000000" w:rsidRPr="00000000" w14:paraId="000001CC">
      <w:pPr>
        <w:spacing w:before="240" w:lineRule="auto"/>
        <w:rPr>
          <w:b w:val="1"/>
          <w:bCs w:val="1"/>
          <w:color w:val="4a86e8"/>
          <w:sz w:val="28"/>
          <w:szCs w:val="28"/>
        </w:rPr>
      </w:pPr>
      <w:r w:rsidDel="00000000" w:rsidR="00000000" w:rsidRPr="00000000">
        <w:rPr>
          <w:b w:val="1"/>
          <w:bCs w:val="1"/>
          <w:color w:val="4a86e8"/>
          <w:sz w:val="28"/>
          <w:szCs w:val="28"/>
          <w:rtl w:val="0"/>
        </w:rPr>
        <w:t xml:space="preserve">civil service jobs</w:t>
      </w:r>
    </w:p>
    <w:p w:rsidR="00000000" w:rsidDel="00000000" w:rsidP="00000000" w:rsidRDefault="00000000" w:rsidRPr="00000000" w14:paraId="000001CD">
      <w:pPr>
        <w:spacing w:before="240" w:lineRule="auto"/>
        <w:rPr>
          <w:b w:val="1"/>
          <w:bCs w:val="1"/>
          <w:color w:val="4a86e8"/>
          <w:sz w:val="28"/>
          <w:szCs w:val="28"/>
        </w:rPr>
      </w:pPr>
      <w:r w:rsidDel="00000000" w:rsidR="00000000" w:rsidRPr="00000000">
        <w:rPr>
          <w:b w:val="1"/>
          <w:bCs w:val="1"/>
          <w:color w:val="4a86e8"/>
          <w:sz w:val="28"/>
          <w:szCs w:val="28"/>
          <w:rtl w:val="0"/>
        </w:rPr>
        <w:t xml:space="preserve">retail jobs</w:t>
      </w:r>
    </w:p>
    <w:p w:rsidR="00000000" w:rsidDel="00000000" w:rsidP="00000000" w:rsidRDefault="00000000" w:rsidRPr="00000000" w14:paraId="000001CE">
      <w:pPr>
        <w:spacing w:before="240" w:lineRule="auto"/>
        <w:rPr>
          <w:b w:val="1"/>
          <w:bCs w:val="1"/>
          <w:color w:val="4a86e8"/>
          <w:sz w:val="28"/>
          <w:szCs w:val="28"/>
        </w:rPr>
      </w:pPr>
      <w:r w:rsidDel="00000000" w:rsidR="00000000" w:rsidRPr="00000000">
        <w:rPr>
          <w:b w:val="1"/>
          <w:bCs w:val="1"/>
          <w:color w:val="4a86e8"/>
          <w:sz w:val="28"/>
          <w:szCs w:val="28"/>
          <w:rtl w:val="0"/>
        </w:rPr>
        <w:t xml:space="preserve">indeed hiring</w:t>
      </w:r>
    </w:p>
    <w:p w:rsidR="00000000" w:rsidDel="00000000" w:rsidP="00000000" w:rsidRDefault="00000000" w:rsidRPr="00000000" w14:paraId="000001CF">
      <w:pPr>
        <w:spacing w:before="240" w:lineRule="auto"/>
        <w:rPr>
          <w:b w:val="1"/>
          <w:bCs w:val="1"/>
          <w:color w:val="4a86e8"/>
          <w:sz w:val="28"/>
          <w:szCs w:val="28"/>
        </w:rPr>
      </w:pPr>
      <w:r w:rsidDel="00000000" w:rsidR="00000000" w:rsidRPr="00000000">
        <w:rPr>
          <w:b w:val="1"/>
          <w:bCs w:val="1"/>
          <w:color w:val="4a86e8"/>
          <w:sz w:val="28"/>
          <w:szCs w:val="28"/>
          <w:rtl w:val="0"/>
        </w:rPr>
        <w:t xml:space="preserve">hotel jobs</w:t>
      </w:r>
    </w:p>
    <w:p w:rsidR="00000000" w:rsidDel="00000000" w:rsidP="00000000" w:rsidRDefault="00000000" w:rsidRPr="00000000" w14:paraId="000001D0">
      <w:pPr>
        <w:spacing w:before="240" w:lineRule="auto"/>
        <w:rPr>
          <w:b w:val="1"/>
          <w:bCs w:val="1"/>
          <w:color w:val="4a86e8"/>
          <w:sz w:val="28"/>
          <w:szCs w:val="28"/>
        </w:rPr>
      </w:pPr>
      <w:r w:rsidDel="00000000" w:rsidR="00000000" w:rsidRPr="00000000">
        <w:rPr>
          <w:b w:val="1"/>
          <w:bCs w:val="1"/>
          <w:color w:val="4a86e8"/>
          <w:sz w:val="28"/>
          <w:szCs w:val="28"/>
          <w:rtl w:val="0"/>
        </w:rPr>
        <w:t xml:space="preserve">student jobs</w:t>
      </w:r>
    </w:p>
    <w:p w:rsidR="00000000" w:rsidDel="00000000" w:rsidP="00000000" w:rsidRDefault="00000000" w:rsidRPr="00000000" w14:paraId="000001D1">
      <w:pPr>
        <w:spacing w:before="240" w:lineRule="auto"/>
        <w:rPr>
          <w:b w:val="1"/>
          <w:bCs w:val="1"/>
          <w:color w:val="4a86e8"/>
          <w:sz w:val="28"/>
          <w:szCs w:val="28"/>
        </w:rPr>
      </w:pPr>
      <w:r w:rsidDel="00000000" w:rsidR="00000000" w:rsidRPr="00000000">
        <w:rPr>
          <w:b w:val="1"/>
          <w:bCs w:val="1"/>
          <w:color w:val="4a86e8"/>
          <w:sz w:val="28"/>
          <w:szCs w:val="28"/>
          <w:rtl w:val="0"/>
        </w:rPr>
        <w:t xml:space="preserve">real estate jobs</w:t>
      </w:r>
    </w:p>
    <w:p w:rsidR="00000000" w:rsidDel="00000000" w:rsidP="00000000" w:rsidRDefault="00000000" w:rsidRPr="00000000" w14:paraId="000001D2">
      <w:pPr>
        <w:spacing w:before="240" w:lineRule="auto"/>
        <w:rPr>
          <w:b w:val="1"/>
          <w:bCs w:val="1"/>
          <w:color w:val="4a86e8"/>
          <w:sz w:val="28"/>
          <w:szCs w:val="28"/>
        </w:rPr>
      </w:pPr>
      <w:r w:rsidDel="00000000" w:rsidR="00000000" w:rsidRPr="00000000">
        <w:rPr>
          <w:b w:val="1"/>
          <w:bCs w:val="1"/>
          <w:color w:val="4a86e8"/>
          <w:sz w:val="28"/>
          <w:szCs w:val="28"/>
          <w:rtl w:val="0"/>
        </w:rPr>
        <w:t xml:space="preserve">online writing jobs</w:t>
      </w:r>
    </w:p>
    <w:p w:rsidR="00000000" w:rsidDel="00000000" w:rsidP="00000000" w:rsidRDefault="00000000" w:rsidRPr="00000000" w14:paraId="000001D3">
      <w:pPr>
        <w:spacing w:before="240" w:lineRule="auto"/>
        <w:rPr>
          <w:b w:val="1"/>
          <w:bCs w:val="1"/>
          <w:color w:val="4a86e8"/>
          <w:sz w:val="28"/>
          <w:szCs w:val="28"/>
        </w:rPr>
      </w:pPr>
      <w:r w:rsidDel="00000000" w:rsidR="00000000" w:rsidRPr="00000000">
        <w:rPr>
          <w:b w:val="1"/>
          <w:bCs w:val="1"/>
          <w:color w:val="4a86e8"/>
          <w:sz w:val="28"/>
          <w:szCs w:val="28"/>
          <w:rtl w:val="0"/>
        </w:rPr>
        <w:t xml:space="preserve">finance jobs</w:t>
      </w:r>
    </w:p>
    <w:p w:rsidR="00000000" w:rsidDel="00000000" w:rsidP="00000000" w:rsidRDefault="00000000" w:rsidRPr="00000000" w14:paraId="000001D4">
      <w:pPr>
        <w:spacing w:before="240" w:lineRule="auto"/>
        <w:rPr>
          <w:b w:val="1"/>
          <w:bCs w:val="1"/>
          <w:color w:val="4a86e8"/>
          <w:sz w:val="28"/>
          <w:szCs w:val="28"/>
        </w:rPr>
      </w:pPr>
      <w:r w:rsidDel="00000000" w:rsidR="00000000" w:rsidRPr="00000000">
        <w:rPr>
          <w:b w:val="1"/>
          <w:bCs w:val="1"/>
          <w:color w:val="4a86e8"/>
          <w:sz w:val="28"/>
          <w:szCs w:val="28"/>
          <w:rtl w:val="0"/>
        </w:rPr>
        <w:t xml:space="preserve">cabin crew jobs</w:t>
      </w:r>
    </w:p>
    <w:p w:rsidR="00000000" w:rsidDel="00000000" w:rsidP="00000000" w:rsidRDefault="00000000" w:rsidRPr="00000000" w14:paraId="000001D5">
      <w:pPr>
        <w:spacing w:before="240" w:lineRule="auto"/>
        <w:rPr>
          <w:b w:val="1"/>
          <w:bCs w:val="1"/>
          <w:color w:val="4a86e8"/>
          <w:sz w:val="28"/>
          <w:szCs w:val="28"/>
        </w:rPr>
      </w:pPr>
      <w:r w:rsidDel="00000000" w:rsidR="00000000" w:rsidRPr="00000000">
        <w:rPr>
          <w:b w:val="1"/>
          <w:bCs w:val="1"/>
          <w:color w:val="4a86e8"/>
          <w:sz w:val="28"/>
          <w:szCs w:val="28"/>
          <w:rtl w:val="0"/>
        </w:rPr>
        <w:t xml:space="preserve">overseas jobs</w:t>
      </w:r>
    </w:p>
    <w:p w:rsidR="00000000" w:rsidDel="00000000" w:rsidP="00000000" w:rsidRDefault="00000000" w:rsidRPr="00000000" w14:paraId="000001D6">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online jobs from home</w:t>
      </w:r>
    </w:p>
    <w:p w:rsidR="00000000" w:rsidDel="00000000" w:rsidP="00000000" w:rsidRDefault="00000000" w:rsidRPr="00000000" w14:paraId="000001D7">
      <w:pPr>
        <w:spacing w:before="240" w:lineRule="auto"/>
        <w:rPr>
          <w:b w:val="1"/>
          <w:bCs w:val="1"/>
          <w:color w:val="4a86e8"/>
          <w:sz w:val="28"/>
          <w:szCs w:val="28"/>
        </w:rPr>
      </w:pPr>
      <w:r w:rsidDel="00000000" w:rsidR="00000000" w:rsidRPr="00000000">
        <w:rPr>
          <w:b w:val="1"/>
          <w:bCs w:val="1"/>
          <w:color w:val="4a86e8"/>
          <w:sz w:val="28"/>
          <w:szCs w:val="28"/>
          <w:rtl w:val="0"/>
        </w:rPr>
        <w:t xml:space="preserve">startup jobs</w:t>
      </w:r>
    </w:p>
    <w:p w:rsidR="00000000" w:rsidDel="00000000" w:rsidP="00000000" w:rsidRDefault="00000000" w:rsidRPr="00000000" w14:paraId="000001D8">
      <w:pPr>
        <w:spacing w:before="240" w:lineRule="auto"/>
        <w:rPr>
          <w:b w:val="1"/>
          <w:bCs w:val="1"/>
          <w:color w:val="4a86e8"/>
          <w:sz w:val="28"/>
          <w:szCs w:val="28"/>
        </w:rPr>
      </w:pPr>
      <w:r w:rsidDel="00000000" w:rsidR="00000000" w:rsidRPr="00000000">
        <w:rPr>
          <w:b w:val="1"/>
          <w:bCs w:val="1"/>
          <w:color w:val="4a86e8"/>
          <w:sz w:val="28"/>
          <w:szCs w:val="28"/>
          <w:rtl w:val="0"/>
        </w:rPr>
        <w:t xml:space="preserve">electrical engineering jobs</w:t>
      </w:r>
    </w:p>
    <w:p w:rsidR="00000000" w:rsidDel="00000000" w:rsidP="00000000" w:rsidRDefault="00000000" w:rsidRPr="00000000" w14:paraId="000001D9">
      <w:pPr>
        <w:spacing w:before="240" w:lineRule="auto"/>
        <w:rPr>
          <w:b w:val="1"/>
          <w:bCs w:val="1"/>
          <w:color w:val="4a86e8"/>
          <w:sz w:val="28"/>
          <w:szCs w:val="28"/>
        </w:rPr>
      </w:pPr>
      <w:r w:rsidDel="00000000" w:rsidR="00000000" w:rsidRPr="00000000">
        <w:rPr>
          <w:b w:val="1"/>
          <w:bCs w:val="1"/>
          <w:color w:val="4a86e8"/>
          <w:sz w:val="28"/>
          <w:szCs w:val="28"/>
          <w:rtl w:val="0"/>
        </w:rPr>
        <w:t xml:space="preserve">teaching jobs</w:t>
      </w:r>
    </w:p>
    <w:p w:rsidR="00000000" w:rsidDel="00000000" w:rsidP="00000000" w:rsidRDefault="00000000" w:rsidRPr="00000000" w14:paraId="000001DA">
      <w:pPr>
        <w:spacing w:before="240" w:lineRule="auto"/>
        <w:rPr>
          <w:b w:val="1"/>
          <w:bCs w:val="1"/>
          <w:color w:val="4a86e8"/>
          <w:sz w:val="28"/>
          <w:szCs w:val="28"/>
        </w:rPr>
      </w:pPr>
      <w:r w:rsidDel="00000000" w:rsidR="00000000" w:rsidRPr="00000000">
        <w:rPr>
          <w:b w:val="1"/>
          <w:bCs w:val="1"/>
          <w:color w:val="4a86e8"/>
          <w:sz w:val="28"/>
          <w:szCs w:val="28"/>
          <w:rtl w:val="0"/>
        </w:rPr>
        <w:t xml:space="preserve">product marketing manager</w:t>
      </w:r>
    </w:p>
    <w:p w:rsidR="00000000" w:rsidDel="00000000" w:rsidP="00000000" w:rsidRDefault="00000000" w:rsidRPr="00000000" w14:paraId="000001DB">
      <w:pPr>
        <w:spacing w:before="240" w:lineRule="auto"/>
        <w:rPr>
          <w:b w:val="1"/>
          <w:bCs w:val="1"/>
          <w:color w:val="4a86e8"/>
          <w:sz w:val="28"/>
          <w:szCs w:val="28"/>
        </w:rPr>
      </w:pPr>
      <w:r w:rsidDel="00000000" w:rsidR="00000000" w:rsidRPr="00000000">
        <w:rPr>
          <w:b w:val="1"/>
          <w:bCs w:val="1"/>
          <w:color w:val="4a86e8"/>
          <w:sz w:val="28"/>
          <w:szCs w:val="28"/>
          <w:rtl w:val="0"/>
        </w:rPr>
        <w:t xml:space="preserve">social media marketing jobs</w:t>
      </w:r>
    </w:p>
    <w:p w:rsidR="00000000" w:rsidDel="00000000" w:rsidP="00000000" w:rsidRDefault="00000000" w:rsidRPr="00000000" w14:paraId="000001DC">
      <w:pPr>
        <w:spacing w:before="240" w:lineRule="auto"/>
        <w:rPr>
          <w:b w:val="1"/>
          <w:bCs w:val="1"/>
          <w:color w:val="4a86e8"/>
          <w:sz w:val="28"/>
          <w:szCs w:val="28"/>
        </w:rPr>
      </w:pPr>
      <w:r w:rsidDel="00000000" w:rsidR="00000000" w:rsidRPr="00000000">
        <w:rPr>
          <w:b w:val="1"/>
          <w:bCs w:val="1"/>
          <w:color w:val="4a86e8"/>
          <w:sz w:val="28"/>
          <w:szCs w:val="28"/>
          <w:rtl w:val="0"/>
        </w:rPr>
        <w:t xml:space="preserve">bank jobs near me</w:t>
      </w:r>
    </w:p>
    <w:p w:rsidR="00000000" w:rsidDel="00000000" w:rsidP="00000000" w:rsidRDefault="00000000" w:rsidRPr="00000000" w14:paraId="000001DD">
      <w:pPr>
        <w:spacing w:before="240" w:lineRule="auto"/>
        <w:rPr>
          <w:b w:val="1"/>
          <w:bCs w:val="1"/>
          <w:color w:val="4a86e8"/>
          <w:sz w:val="28"/>
          <w:szCs w:val="28"/>
        </w:rPr>
      </w:pPr>
      <w:r w:rsidDel="00000000" w:rsidR="00000000" w:rsidRPr="00000000">
        <w:rPr>
          <w:b w:val="1"/>
          <w:bCs w:val="1"/>
          <w:color w:val="4a86e8"/>
          <w:sz w:val="28"/>
          <w:szCs w:val="28"/>
          <w:rtl w:val="0"/>
        </w:rPr>
        <w:t xml:space="preserve">computer science internships</w:t>
      </w:r>
    </w:p>
    <w:p w:rsidR="00000000" w:rsidDel="00000000" w:rsidP="00000000" w:rsidRDefault="00000000" w:rsidRPr="00000000" w14:paraId="000001DE">
      <w:pPr>
        <w:spacing w:before="240" w:lineRule="auto"/>
        <w:rPr>
          <w:b w:val="1"/>
          <w:bCs w:val="1"/>
          <w:color w:val="4a86e8"/>
          <w:sz w:val="28"/>
          <w:szCs w:val="28"/>
        </w:rPr>
      </w:pPr>
      <w:r w:rsidDel="00000000" w:rsidR="00000000" w:rsidRPr="00000000">
        <w:rPr>
          <w:b w:val="1"/>
          <w:bCs w:val="1"/>
          <w:color w:val="4a86e8"/>
          <w:sz w:val="28"/>
          <w:szCs w:val="28"/>
          <w:rtl w:val="0"/>
        </w:rPr>
        <w:t xml:space="preserve">social media manager jobs</w:t>
      </w:r>
    </w:p>
    <w:p w:rsidR="00000000" w:rsidDel="00000000" w:rsidP="00000000" w:rsidRDefault="00000000" w:rsidRPr="00000000" w14:paraId="000001DF">
      <w:pPr>
        <w:spacing w:before="240" w:lineRule="auto"/>
        <w:rPr>
          <w:b w:val="1"/>
          <w:bCs w:val="1"/>
          <w:color w:val="4a86e8"/>
          <w:sz w:val="28"/>
          <w:szCs w:val="28"/>
        </w:rPr>
      </w:pPr>
      <w:r w:rsidDel="00000000" w:rsidR="00000000" w:rsidRPr="00000000">
        <w:rPr>
          <w:b w:val="1"/>
          <w:bCs w:val="1"/>
          <w:color w:val="4a86e8"/>
          <w:sz w:val="28"/>
          <w:szCs w:val="28"/>
          <w:rtl w:val="0"/>
        </w:rPr>
        <w:t xml:space="preserve">work from home jobs for freshers</w:t>
      </w:r>
    </w:p>
    <w:p w:rsidR="00000000" w:rsidDel="00000000" w:rsidP="00000000" w:rsidRDefault="00000000" w:rsidRPr="00000000" w14:paraId="000001E0">
      <w:pPr>
        <w:spacing w:before="240" w:lineRule="auto"/>
        <w:rPr>
          <w:b w:val="1"/>
          <w:bCs w:val="1"/>
          <w:color w:val="4a86e8"/>
          <w:sz w:val="28"/>
          <w:szCs w:val="28"/>
        </w:rPr>
      </w:pPr>
      <w:r w:rsidDel="00000000" w:rsidR="00000000" w:rsidRPr="00000000">
        <w:rPr>
          <w:b w:val="1"/>
          <w:bCs w:val="1"/>
          <w:color w:val="4a86e8"/>
          <w:sz w:val="28"/>
          <w:szCs w:val="28"/>
          <w:rtl w:val="0"/>
        </w:rPr>
        <w:t xml:space="preserve">best online jobs</w:t>
      </w:r>
    </w:p>
    <w:p w:rsidR="00000000" w:rsidDel="00000000" w:rsidP="00000000" w:rsidRDefault="00000000" w:rsidRPr="00000000" w14:paraId="000001E1">
      <w:pPr>
        <w:spacing w:before="240" w:lineRule="auto"/>
        <w:rPr>
          <w:b w:val="1"/>
          <w:bCs w:val="1"/>
          <w:color w:val="4a86e8"/>
          <w:sz w:val="28"/>
          <w:szCs w:val="28"/>
        </w:rPr>
      </w:pPr>
      <w:r w:rsidDel="00000000" w:rsidR="00000000" w:rsidRPr="00000000">
        <w:rPr>
          <w:b w:val="1"/>
          <w:bCs w:val="1"/>
          <w:color w:val="4a86e8"/>
          <w:sz w:val="28"/>
          <w:szCs w:val="28"/>
          <w:rtl w:val="0"/>
        </w:rPr>
        <w:t xml:space="preserve">online tutor jobs</w:t>
      </w:r>
    </w:p>
    <w:p w:rsidR="00000000" w:rsidDel="00000000" w:rsidP="00000000" w:rsidRDefault="00000000" w:rsidRPr="00000000" w14:paraId="000001E2">
      <w:pPr>
        <w:spacing w:before="240" w:lineRule="auto"/>
        <w:rPr>
          <w:b w:val="1"/>
          <w:bCs w:val="1"/>
          <w:color w:val="4a86e8"/>
          <w:sz w:val="28"/>
          <w:szCs w:val="28"/>
        </w:rPr>
      </w:pPr>
      <w:r w:rsidDel="00000000" w:rsidR="00000000" w:rsidRPr="00000000">
        <w:rPr>
          <w:b w:val="1"/>
          <w:bCs w:val="1"/>
          <w:color w:val="4a86e8"/>
          <w:sz w:val="28"/>
          <w:szCs w:val="28"/>
          <w:rtl w:val="0"/>
        </w:rPr>
        <w:t xml:space="preserve">computer jobs</w:t>
      </w:r>
    </w:p>
    <w:p w:rsidR="00000000" w:rsidDel="00000000" w:rsidP="00000000" w:rsidRDefault="00000000" w:rsidRPr="00000000" w14:paraId="000001E3">
      <w:pPr>
        <w:spacing w:before="240" w:lineRule="auto"/>
        <w:rPr>
          <w:b w:val="1"/>
          <w:bCs w:val="1"/>
          <w:color w:val="4a86e8"/>
          <w:sz w:val="28"/>
          <w:szCs w:val="28"/>
        </w:rPr>
      </w:pPr>
      <w:r w:rsidDel="00000000" w:rsidR="00000000" w:rsidRPr="00000000">
        <w:rPr>
          <w:b w:val="1"/>
          <w:bCs w:val="1"/>
          <w:color w:val="4a86e8"/>
          <w:sz w:val="28"/>
          <w:szCs w:val="28"/>
          <w:rtl w:val="0"/>
        </w:rPr>
        <w:t xml:space="preserve">medical billing jobs</w:t>
      </w:r>
    </w:p>
    <w:p w:rsidR="00000000" w:rsidDel="00000000" w:rsidP="00000000" w:rsidRDefault="00000000" w:rsidRPr="00000000" w14:paraId="000001E4">
      <w:pPr>
        <w:spacing w:before="240" w:lineRule="auto"/>
        <w:rPr>
          <w:b w:val="1"/>
          <w:bCs w:val="1"/>
          <w:color w:val="4a86e8"/>
          <w:sz w:val="28"/>
          <w:szCs w:val="28"/>
        </w:rPr>
      </w:pPr>
      <w:r w:rsidDel="00000000" w:rsidR="00000000" w:rsidRPr="00000000">
        <w:rPr>
          <w:b w:val="1"/>
          <w:bCs w:val="1"/>
          <w:color w:val="4a86e8"/>
          <w:sz w:val="28"/>
          <w:szCs w:val="28"/>
          <w:rtl w:val="0"/>
        </w:rPr>
        <w:t xml:space="preserve">job consultancy near me</w:t>
      </w:r>
    </w:p>
    <w:p w:rsidR="00000000" w:rsidDel="00000000" w:rsidP="00000000" w:rsidRDefault="00000000" w:rsidRPr="00000000" w14:paraId="000001E5">
      <w:pPr>
        <w:spacing w:before="240" w:lineRule="auto"/>
        <w:rPr>
          <w:b w:val="1"/>
          <w:bCs w:val="1"/>
          <w:color w:val="4a86e8"/>
          <w:sz w:val="28"/>
          <w:szCs w:val="28"/>
        </w:rPr>
      </w:pPr>
      <w:r w:rsidDel="00000000" w:rsidR="00000000" w:rsidRPr="00000000">
        <w:rPr>
          <w:b w:val="1"/>
          <w:bCs w:val="1"/>
          <w:color w:val="4a86e8"/>
          <w:sz w:val="28"/>
          <w:szCs w:val="28"/>
          <w:rtl w:val="0"/>
        </w:rPr>
        <w:t xml:space="preserve">maintenance jobs</w:t>
      </w:r>
    </w:p>
    <w:p w:rsidR="00000000" w:rsidDel="00000000" w:rsidP="00000000" w:rsidRDefault="00000000" w:rsidRPr="00000000" w14:paraId="000001E6">
      <w:pPr>
        <w:spacing w:before="240" w:lineRule="auto"/>
        <w:rPr>
          <w:b w:val="1"/>
          <w:bCs w:val="1"/>
          <w:color w:val="4a86e8"/>
          <w:sz w:val="28"/>
          <w:szCs w:val="28"/>
        </w:rPr>
      </w:pPr>
      <w:r w:rsidDel="00000000" w:rsidR="00000000" w:rsidRPr="00000000">
        <w:rPr>
          <w:b w:val="1"/>
          <w:bCs w:val="1"/>
          <w:color w:val="4a86e8"/>
          <w:sz w:val="28"/>
          <w:szCs w:val="28"/>
          <w:rtl w:val="0"/>
        </w:rPr>
        <w:t xml:space="preserve">national career service</w:t>
      </w:r>
    </w:p>
    <w:p w:rsidR="00000000" w:rsidDel="00000000" w:rsidP="00000000" w:rsidRDefault="00000000" w:rsidRPr="00000000" w14:paraId="000001E7">
      <w:pPr>
        <w:spacing w:before="240" w:lineRule="auto"/>
        <w:rPr>
          <w:b w:val="1"/>
          <w:bCs w:val="1"/>
          <w:color w:val="4a86e8"/>
          <w:sz w:val="28"/>
          <w:szCs w:val="28"/>
        </w:rPr>
      </w:pPr>
      <w:r w:rsidDel="00000000" w:rsidR="00000000" w:rsidRPr="00000000">
        <w:rPr>
          <w:b w:val="1"/>
          <w:bCs w:val="1"/>
          <w:color w:val="4a86e8"/>
          <w:sz w:val="28"/>
          <w:szCs w:val="28"/>
          <w:rtl w:val="0"/>
        </w:rPr>
        <w:t xml:space="preserve">dentist jobs</w:t>
      </w:r>
    </w:p>
    <w:p w:rsidR="00000000" w:rsidDel="00000000" w:rsidP="00000000" w:rsidRDefault="00000000" w:rsidRPr="00000000" w14:paraId="000001E8">
      <w:pPr>
        <w:spacing w:before="240" w:lineRule="auto"/>
        <w:rPr>
          <w:b w:val="1"/>
          <w:bCs w:val="1"/>
          <w:color w:val="4a86e8"/>
          <w:sz w:val="28"/>
          <w:szCs w:val="28"/>
        </w:rPr>
      </w:pPr>
      <w:r w:rsidDel="00000000" w:rsidR="00000000" w:rsidRPr="00000000">
        <w:rPr>
          <w:b w:val="1"/>
          <w:bCs w:val="1"/>
          <w:color w:val="4a86e8"/>
          <w:sz w:val="28"/>
          <w:szCs w:val="28"/>
          <w:rtl w:val="0"/>
        </w:rPr>
        <w:t xml:space="preserve">chat support jobs</w:t>
      </w:r>
    </w:p>
    <w:p w:rsidR="00000000" w:rsidDel="00000000" w:rsidP="00000000" w:rsidRDefault="00000000" w:rsidRPr="00000000" w14:paraId="000001E9">
      <w:pPr>
        <w:spacing w:before="240" w:lineRule="auto"/>
        <w:rPr>
          <w:b w:val="1"/>
          <w:bCs w:val="1"/>
          <w:color w:val="4a86e8"/>
          <w:sz w:val="28"/>
          <w:szCs w:val="28"/>
        </w:rPr>
      </w:pPr>
      <w:r w:rsidDel="00000000" w:rsidR="00000000" w:rsidRPr="00000000">
        <w:rPr>
          <w:b w:val="1"/>
          <w:bCs w:val="1"/>
          <w:color w:val="4a86e8"/>
          <w:sz w:val="28"/>
          <w:szCs w:val="28"/>
          <w:rtl w:val="0"/>
        </w:rPr>
        <w:t xml:space="preserve">international jobs</w:t>
      </w:r>
    </w:p>
    <w:p w:rsidR="00000000" w:rsidDel="00000000" w:rsidP="00000000" w:rsidRDefault="00000000" w:rsidRPr="00000000" w14:paraId="000001EA">
      <w:pPr>
        <w:spacing w:before="240" w:lineRule="auto"/>
        <w:rPr>
          <w:b w:val="1"/>
          <w:bCs w:val="1"/>
          <w:color w:val="4a86e8"/>
          <w:sz w:val="28"/>
          <w:szCs w:val="28"/>
        </w:rPr>
      </w:pPr>
      <w:r w:rsidDel="00000000" w:rsidR="00000000" w:rsidRPr="00000000">
        <w:rPr>
          <w:b w:val="1"/>
          <w:bCs w:val="1"/>
          <w:color w:val="4a86e8"/>
          <w:sz w:val="28"/>
          <w:szCs w:val="28"/>
          <w:rtl w:val="0"/>
        </w:rPr>
        <w:t xml:space="preserve">home based jobs</w:t>
      </w:r>
    </w:p>
    <w:p w:rsidR="00000000" w:rsidDel="00000000" w:rsidP="00000000" w:rsidRDefault="00000000" w:rsidRPr="00000000" w14:paraId="000001EB">
      <w:pPr>
        <w:spacing w:before="240" w:lineRule="auto"/>
        <w:rPr>
          <w:b w:val="1"/>
          <w:bCs w:val="1"/>
          <w:color w:val="4a86e8"/>
          <w:sz w:val="28"/>
          <w:szCs w:val="28"/>
        </w:rPr>
      </w:pPr>
      <w:r w:rsidDel="00000000" w:rsidR="00000000" w:rsidRPr="00000000">
        <w:rPr>
          <w:b w:val="1"/>
          <w:bCs w:val="1"/>
          <w:color w:val="4a86e8"/>
          <w:sz w:val="28"/>
          <w:szCs w:val="28"/>
          <w:rtl w:val="0"/>
        </w:rPr>
        <w:t xml:space="preserve">job fairs</w:t>
      </w:r>
    </w:p>
    <w:p w:rsidR="00000000" w:rsidDel="00000000" w:rsidP="00000000" w:rsidRDefault="00000000" w:rsidRPr="00000000" w14:paraId="000001EC">
      <w:pPr>
        <w:spacing w:before="240" w:lineRule="auto"/>
        <w:rPr>
          <w:b w:val="1"/>
          <w:bCs w:val="1"/>
          <w:color w:val="4a86e8"/>
          <w:sz w:val="28"/>
          <w:szCs w:val="28"/>
        </w:rPr>
      </w:pPr>
      <w:r w:rsidDel="00000000" w:rsidR="00000000" w:rsidRPr="00000000">
        <w:rPr>
          <w:b w:val="1"/>
          <w:bCs w:val="1"/>
          <w:color w:val="4a86e8"/>
          <w:sz w:val="28"/>
          <w:szCs w:val="28"/>
          <w:rtl w:val="0"/>
        </w:rPr>
        <w:t xml:space="preserve">work from home jobs for students</w:t>
      </w:r>
    </w:p>
    <w:p w:rsidR="00000000" w:rsidDel="00000000" w:rsidP="00000000" w:rsidRDefault="00000000" w:rsidRPr="00000000" w14:paraId="000001ED">
      <w:pPr>
        <w:spacing w:before="240" w:lineRule="auto"/>
        <w:rPr>
          <w:b w:val="1"/>
          <w:bCs w:val="1"/>
          <w:color w:val="4a86e8"/>
          <w:sz w:val="28"/>
          <w:szCs w:val="28"/>
        </w:rPr>
      </w:pPr>
      <w:r w:rsidDel="00000000" w:rsidR="00000000" w:rsidRPr="00000000">
        <w:rPr>
          <w:b w:val="1"/>
          <w:bCs w:val="1"/>
          <w:color w:val="4a86e8"/>
          <w:sz w:val="28"/>
          <w:szCs w:val="28"/>
          <w:rtl w:val="0"/>
        </w:rPr>
        <w:t xml:space="preserve">united nations jobs</w:t>
      </w:r>
    </w:p>
    <w:p w:rsidR="00000000" w:rsidDel="00000000" w:rsidP="00000000" w:rsidRDefault="00000000" w:rsidRPr="00000000" w14:paraId="000001EE">
      <w:pPr>
        <w:spacing w:before="240" w:lineRule="auto"/>
        <w:rPr>
          <w:b w:val="1"/>
          <w:bCs w:val="1"/>
          <w:color w:val="4a86e8"/>
          <w:sz w:val="28"/>
          <w:szCs w:val="28"/>
        </w:rPr>
      </w:pPr>
      <w:r w:rsidDel="00000000" w:rsidR="00000000" w:rsidRPr="00000000">
        <w:rPr>
          <w:b w:val="1"/>
          <w:bCs w:val="1"/>
          <w:color w:val="4a86e8"/>
          <w:sz w:val="28"/>
          <w:szCs w:val="28"/>
          <w:rtl w:val="0"/>
        </w:rPr>
        <w:t xml:space="preserve">hospitality jobs</w:t>
      </w:r>
    </w:p>
    <w:p w:rsidR="00000000" w:rsidDel="00000000" w:rsidP="00000000" w:rsidRDefault="00000000" w:rsidRPr="00000000" w14:paraId="000001EF">
      <w:pPr>
        <w:spacing w:before="240" w:lineRule="auto"/>
        <w:rPr>
          <w:b w:val="1"/>
          <w:bCs w:val="1"/>
          <w:color w:val="4a86e8"/>
          <w:sz w:val="28"/>
          <w:szCs w:val="28"/>
        </w:rPr>
      </w:pPr>
      <w:r w:rsidDel="00000000" w:rsidR="00000000" w:rsidRPr="00000000">
        <w:rPr>
          <w:b w:val="1"/>
          <w:bCs w:val="1"/>
          <w:color w:val="4a86e8"/>
          <w:sz w:val="28"/>
          <w:szCs w:val="28"/>
          <w:rtl w:val="0"/>
        </w:rPr>
        <w:t xml:space="preserve">civil engineering jobs</w:t>
      </w:r>
    </w:p>
    <w:p w:rsidR="00000000" w:rsidDel="00000000" w:rsidP="00000000" w:rsidRDefault="00000000" w:rsidRPr="00000000" w14:paraId="000001F0">
      <w:pPr>
        <w:spacing w:before="240" w:lineRule="auto"/>
        <w:rPr>
          <w:b w:val="1"/>
          <w:bCs w:val="1"/>
          <w:color w:val="4a86e8"/>
          <w:sz w:val="28"/>
          <w:szCs w:val="28"/>
        </w:rPr>
      </w:pPr>
      <w:r w:rsidDel="00000000" w:rsidR="00000000" w:rsidRPr="00000000">
        <w:rPr>
          <w:b w:val="1"/>
          <w:bCs w:val="1"/>
          <w:color w:val="4a86e8"/>
          <w:sz w:val="28"/>
          <w:szCs w:val="28"/>
          <w:rtl w:val="0"/>
        </w:rPr>
        <w:t xml:space="preserve">accenture jobs</w:t>
      </w:r>
    </w:p>
    <w:p w:rsidR="00000000" w:rsidDel="00000000" w:rsidP="00000000" w:rsidRDefault="00000000" w:rsidRPr="00000000" w14:paraId="000001F1">
      <w:pPr>
        <w:spacing w:before="240" w:lineRule="auto"/>
        <w:rPr>
          <w:b w:val="1"/>
          <w:bCs w:val="1"/>
          <w:color w:val="4a86e8"/>
          <w:sz w:val="28"/>
          <w:szCs w:val="28"/>
        </w:rPr>
      </w:pPr>
      <w:r w:rsidDel="00000000" w:rsidR="00000000" w:rsidRPr="00000000">
        <w:rPr>
          <w:b w:val="1"/>
          <w:bCs w:val="1"/>
          <w:color w:val="4a86e8"/>
          <w:sz w:val="28"/>
          <w:szCs w:val="28"/>
          <w:rtl w:val="0"/>
        </w:rPr>
        <w:t xml:space="preserve">hr generalist</w:t>
      </w:r>
    </w:p>
    <w:p w:rsidR="00000000" w:rsidDel="00000000" w:rsidP="00000000" w:rsidRDefault="00000000" w:rsidRPr="00000000" w14:paraId="000001F2">
      <w:pPr>
        <w:spacing w:before="240" w:lineRule="auto"/>
        <w:rPr>
          <w:b w:val="1"/>
          <w:bCs w:val="1"/>
          <w:color w:val="4a86e8"/>
          <w:sz w:val="28"/>
          <w:szCs w:val="28"/>
        </w:rPr>
      </w:pPr>
      <w:r w:rsidDel="00000000" w:rsidR="00000000" w:rsidRPr="00000000">
        <w:rPr>
          <w:b w:val="1"/>
          <w:bCs w:val="1"/>
          <w:color w:val="4a86e8"/>
          <w:sz w:val="28"/>
          <w:szCs w:val="28"/>
          <w:rtl w:val="0"/>
        </w:rPr>
        <w:t xml:space="preserve">market research analyst</w:t>
      </w:r>
    </w:p>
    <w:p w:rsidR="00000000" w:rsidDel="00000000" w:rsidP="00000000" w:rsidRDefault="00000000" w:rsidRPr="00000000" w14:paraId="000001F3">
      <w:pPr>
        <w:spacing w:before="240" w:lineRule="auto"/>
        <w:rPr>
          <w:b w:val="1"/>
          <w:bCs w:val="1"/>
          <w:color w:val="4a86e8"/>
          <w:sz w:val="28"/>
          <w:szCs w:val="28"/>
        </w:rPr>
      </w:pPr>
      <w:r w:rsidDel="00000000" w:rsidR="00000000" w:rsidRPr="00000000">
        <w:rPr>
          <w:b w:val="1"/>
          <w:bCs w:val="1"/>
          <w:color w:val="4a86e8"/>
          <w:sz w:val="28"/>
          <w:szCs w:val="28"/>
          <w:rtl w:val="0"/>
        </w:rPr>
        <w:t xml:space="preserve">work from home careers</w:t>
      </w:r>
    </w:p>
    <w:p w:rsidR="00000000" w:rsidDel="00000000" w:rsidP="00000000" w:rsidRDefault="00000000" w:rsidRPr="00000000" w14:paraId="000001F4">
      <w:pPr>
        <w:spacing w:before="240" w:lineRule="auto"/>
        <w:rPr>
          <w:b w:val="1"/>
          <w:bCs w:val="1"/>
          <w:color w:val="4a86e8"/>
          <w:sz w:val="28"/>
          <w:szCs w:val="28"/>
        </w:rPr>
      </w:pPr>
      <w:r w:rsidDel="00000000" w:rsidR="00000000" w:rsidRPr="00000000">
        <w:rPr>
          <w:b w:val="1"/>
          <w:bCs w:val="1"/>
          <w:color w:val="4a86e8"/>
          <w:sz w:val="28"/>
          <w:szCs w:val="28"/>
          <w:rtl w:val="0"/>
        </w:rPr>
        <w:t xml:space="preserve">best jobs</w:t>
      </w:r>
    </w:p>
    <w:p w:rsidR="00000000" w:rsidDel="00000000" w:rsidP="00000000" w:rsidRDefault="00000000" w:rsidRPr="00000000" w14:paraId="000001F5">
      <w:pPr>
        <w:spacing w:before="240" w:lineRule="auto"/>
        <w:rPr>
          <w:b w:val="1"/>
          <w:bCs w:val="1"/>
          <w:color w:val="4a86e8"/>
          <w:sz w:val="28"/>
          <w:szCs w:val="28"/>
        </w:rPr>
      </w:pPr>
      <w:r w:rsidDel="00000000" w:rsidR="00000000" w:rsidRPr="00000000">
        <w:rPr>
          <w:b w:val="1"/>
          <w:bCs w:val="1"/>
          <w:color w:val="4a86e8"/>
          <w:sz w:val="28"/>
          <w:szCs w:val="28"/>
          <w:rtl w:val="0"/>
        </w:rPr>
        <w:t xml:space="preserve">rev com jobs</w:t>
      </w:r>
    </w:p>
    <w:p w:rsidR="00000000" w:rsidDel="00000000" w:rsidP="00000000" w:rsidRDefault="00000000" w:rsidRPr="00000000" w14:paraId="000001F6">
      <w:pPr>
        <w:spacing w:before="240" w:lineRule="auto"/>
        <w:rPr>
          <w:b w:val="1"/>
          <w:bCs w:val="1"/>
          <w:color w:val="4a86e8"/>
          <w:sz w:val="28"/>
          <w:szCs w:val="28"/>
        </w:rPr>
      </w:pPr>
      <w:r w:rsidDel="00000000" w:rsidR="00000000" w:rsidRPr="00000000">
        <w:rPr>
          <w:b w:val="1"/>
          <w:bCs w:val="1"/>
          <w:color w:val="4a86e8"/>
          <w:sz w:val="28"/>
          <w:szCs w:val="28"/>
          <w:rtl w:val="0"/>
        </w:rPr>
        <w:t xml:space="preserve">admin jobs near me</w:t>
      </w:r>
    </w:p>
    <w:p w:rsidR="00000000" w:rsidDel="00000000" w:rsidP="00000000" w:rsidRDefault="00000000" w:rsidRPr="00000000" w14:paraId="000001F7">
      <w:pPr>
        <w:spacing w:before="240" w:lineRule="auto"/>
        <w:rPr>
          <w:b w:val="1"/>
          <w:bCs w:val="1"/>
          <w:color w:val="4a86e8"/>
          <w:sz w:val="28"/>
          <w:szCs w:val="28"/>
        </w:rPr>
      </w:pPr>
      <w:r w:rsidDel="00000000" w:rsidR="00000000" w:rsidRPr="00000000">
        <w:rPr>
          <w:b w:val="1"/>
          <w:bCs w:val="1"/>
          <w:color w:val="4a86e8"/>
          <w:sz w:val="28"/>
          <w:szCs w:val="28"/>
          <w:rtl w:val="0"/>
        </w:rPr>
        <w:t xml:space="preserve">flexible jobs</w:t>
      </w:r>
    </w:p>
    <w:p w:rsidR="00000000" w:rsidDel="00000000" w:rsidP="00000000" w:rsidRDefault="00000000" w:rsidRPr="00000000" w14:paraId="000001F8">
      <w:pPr>
        <w:spacing w:before="240" w:lineRule="auto"/>
        <w:rPr>
          <w:b w:val="1"/>
          <w:bCs w:val="1"/>
          <w:color w:val="4a86e8"/>
          <w:sz w:val="28"/>
          <w:szCs w:val="28"/>
        </w:rPr>
      </w:pPr>
      <w:r w:rsidDel="00000000" w:rsidR="00000000" w:rsidRPr="00000000">
        <w:rPr>
          <w:b w:val="1"/>
          <w:bCs w:val="1"/>
          <w:color w:val="4a86e8"/>
          <w:sz w:val="28"/>
          <w:szCs w:val="28"/>
          <w:rtl w:val="0"/>
        </w:rPr>
        <w:t xml:space="preserve">fast job</w:t>
      </w:r>
    </w:p>
    <w:p w:rsidR="00000000" w:rsidDel="00000000" w:rsidP="00000000" w:rsidRDefault="00000000" w:rsidRPr="00000000" w14:paraId="000001F9">
      <w:pPr>
        <w:spacing w:before="240" w:lineRule="auto"/>
        <w:rPr>
          <w:b w:val="1"/>
          <w:bCs w:val="1"/>
          <w:color w:val="4a86e8"/>
          <w:sz w:val="28"/>
          <w:szCs w:val="28"/>
        </w:rPr>
      </w:pPr>
      <w:r w:rsidDel="00000000" w:rsidR="00000000" w:rsidRPr="00000000">
        <w:rPr>
          <w:b w:val="1"/>
          <w:bCs w:val="1"/>
          <w:color w:val="4a86e8"/>
          <w:sz w:val="28"/>
          <w:szCs w:val="28"/>
          <w:rtl w:val="0"/>
        </w:rPr>
        <w:t xml:space="preserve">data entry jobs near me</w:t>
      </w:r>
    </w:p>
    <w:p w:rsidR="00000000" w:rsidDel="00000000" w:rsidP="00000000" w:rsidRDefault="00000000" w:rsidRPr="00000000" w14:paraId="000001FA">
      <w:pPr>
        <w:spacing w:before="240" w:lineRule="auto"/>
        <w:rPr>
          <w:b w:val="1"/>
          <w:bCs w:val="1"/>
          <w:color w:val="4a86e8"/>
          <w:sz w:val="28"/>
          <w:szCs w:val="28"/>
        </w:rPr>
      </w:pPr>
      <w:r w:rsidDel="00000000" w:rsidR="00000000" w:rsidRPr="00000000">
        <w:rPr>
          <w:b w:val="1"/>
          <w:bCs w:val="1"/>
          <w:color w:val="4a86e8"/>
          <w:sz w:val="28"/>
          <w:szCs w:val="28"/>
          <w:rtl w:val="0"/>
        </w:rPr>
        <w:t xml:space="preserve">electrical technician</w:t>
      </w:r>
    </w:p>
    <w:p w:rsidR="00000000" w:rsidDel="00000000" w:rsidP="00000000" w:rsidRDefault="00000000" w:rsidRPr="00000000" w14:paraId="000001FB">
      <w:pPr>
        <w:spacing w:before="240" w:lineRule="auto"/>
        <w:rPr>
          <w:b w:val="1"/>
          <w:bCs w:val="1"/>
          <w:color w:val="4a86e8"/>
          <w:sz w:val="28"/>
          <w:szCs w:val="28"/>
        </w:rPr>
      </w:pPr>
      <w:r w:rsidDel="00000000" w:rsidR="00000000" w:rsidRPr="00000000">
        <w:rPr>
          <w:b w:val="1"/>
          <w:bCs w:val="1"/>
          <w:color w:val="4a86e8"/>
          <w:sz w:val="28"/>
          <w:szCs w:val="28"/>
          <w:rtl w:val="0"/>
        </w:rPr>
        <w:t xml:space="preserve">physician assistant jobs</w:t>
      </w:r>
    </w:p>
    <w:p w:rsidR="00000000" w:rsidDel="00000000" w:rsidP="00000000" w:rsidRDefault="00000000" w:rsidRPr="00000000" w14:paraId="000001FC">
      <w:pPr>
        <w:spacing w:before="240" w:lineRule="auto"/>
        <w:rPr>
          <w:b w:val="1"/>
          <w:bCs w:val="1"/>
          <w:color w:val="4a86e8"/>
          <w:sz w:val="28"/>
          <w:szCs w:val="28"/>
        </w:rPr>
      </w:pPr>
      <w:r w:rsidDel="00000000" w:rsidR="00000000" w:rsidRPr="00000000">
        <w:rPr>
          <w:b w:val="1"/>
          <w:bCs w:val="1"/>
          <w:color w:val="4a86e8"/>
          <w:sz w:val="28"/>
          <w:szCs w:val="28"/>
          <w:rtl w:val="0"/>
        </w:rPr>
        <w:t xml:space="preserve">hr jobs near me</w:t>
      </w:r>
    </w:p>
    <w:p w:rsidR="00000000" w:rsidDel="00000000" w:rsidP="00000000" w:rsidRDefault="00000000" w:rsidRPr="00000000" w14:paraId="000001FD">
      <w:pPr>
        <w:spacing w:before="240" w:lineRule="auto"/>
        <w:rPr>
          <w:b w:val="1"/>
          <w:bCs w:val="1"/>
          <w:color w:val="4a86e8"/>
          <w:sz w:val="28"/>
          <w:szCs w:val="28"/>
        </w:rPr>
      </w:pPr>
      <w:r w:rsidDel="00000000" w:rsidR="00000000" w:rsidRPr="00000000">
        <w:rPr>
          <w:b w:val="1"/>
          <w:bCs w:val="1"/>
          <w:color w:val="4a86e8"/>
          <w:sz w:val="28"/>
          <w:szCs w:val="28"/>
          <w:rtl w:val="0"/>
        </w:rPr>
        <w:t xml:space="preserve">python jobs</w:t>
      </w:r>
    </w:p>
    <w:p w:rsidR="00000000" w:rsidDel="00000000" w:rsidP="00000000" w:rsidRDefault="00000000" w:rsidRPr="00000000" w14:paraId="000001FE">
      <w:pPr>
        <w:spacing w:before="240" w:lineRule="auto"/>
        <w:rPr>
          <w:b w:val="1"/>
          <w:bCs w:val="1"/>
          <w:color w:val="4a86e8"/>
          <w:sz w:val="28"/>
          <w:szCs w:val="28"/>
        </w:rPr>
      </w:pPr>
      <w:r w:rsidDel="00000000" w:rsidR="00000000" w:rsidRPr="00000000">
        <w:rPr>
          <w:b w:val="1"/>
          <w:bCs w:val="1"/>
          <w:color w:val="4a86e8"/>
          <w:sz w:val="28"/>
          <w:szCs w:val="28"/>
          <w:rtl w:val="0"/>
        </w:rPr>
        <w:t xml:space="preserve">security guard jobs near me</w:t>
      </w:r>
    </w:p>
    <w:p w:rsidR="00000000" w:rsidDel="00000000" w:rsidP="00000000" w:rsidRDefault="00000000" w:rsidRPr="00000000" w14:paraId="000001FF">
      <w:pPr>
        <w:spacing w:before="240" w:lineRule="auto"/>
        <w:rPr>
          <w:b w:val="1"/>
          <w:bCs w:val="1"/>
          <w:color w:val="4a86e8"/>
          <w:sz w:val="28"/>
          <w:szCs w:val="28"/>
        </w:rPr>
      </w:pPr>
      <w:r w:rsidDel="00000000" w:rsidR="00000000" w:rsidRPr="00000000">
        <w:rPr>
          <w:b w:val="1"/>
          <w:bCs w:val="1"/>
          <w:color w:val="4a86e8"/>
          <w:sz w:val="28"/>
          <w:szCs w:val="28"/>
          <w:rtl w:val="0"/>
        </w:rPr>
        <w:t xml:space="preserve">servicenow careers</w:t>
      </w:r>
    </w:p>
    <w:p w:rsidR="00000000" w:rsidDel="00000000" w:rsidP="00000000" w:rsidRDefault="00000000" w:rsidRPr="00000000" w14:paraId="00000200">
      <w:pPr>
        <w:spacing w:before="240" w:lineRule="auto"/>
        <w:rPr>
          <w:b w:val="1"/>
          <w:bCs w:val="1"/>
          <w:color w:val="4a86e8"/>
          <w:sz w:val="28"/>
          <w:szCs w:val="28"/>
        </w:rPr>
      </w:pPr>
      <w:r w:rsidDel="00000000" w:rsidR="00000000" w:rsidRPr="00000000">
        <w:rPr>
          <w:b w:val="1"/>
          <w:bCs w:val="1"/>
          <w:color w:val="4a86e8"/>
          <w:sz w:val="28"/>
          <w:szCs w:val="28"/>
          <w:rtl w:val="0"/>
        </w:rPr>
        <w:t xml:space="preserve">teleperformance jobs</w:t>
      </w:r>
    </w:p>
    <w:p w:rsidR="00000000" w:rsidDel="00000000" w:rsidP="00000000" w:rsidRDefault="00000000" w:rsidRPr="00000000" w14:paraId="00000201">
      <w:pPr>
        <w:spacing w:before="240" w:lineRule="auto"/>
        <w:rPr>
          <w:b w:val="1"/>
          <w:bCs w:val="1"/>
          <w:color w:val="4a86e8"/>
          <w:sz w:val="28"/>
          <w:szCs w:val="28"/>
        </w:rPr>
      </w:pPr>
      <w:r w:rsidDel="00000000" w:rsidR="00000000" w:rsidRPr="00000000">
        <w:rPr>
          <w:b w:val="1"/>
          <w:bCs w:val="1"/>
          <w:color w:val="4a86e8"/>
          <w:sz w:val="28"/>
          <w:szCs w:val="28"/>
          <w:rtl w:val="0"/>
        </w:rPr>
        <w:t xml:space="preserve">job hunting</w:t>
      </w:r>
    </w:p>
    <w:p w:rsidR="00000000" w:rsidDel="00000000" w:rsidP="00000000" w:rsidRDefault="00000000" w:rsidRPr="00000000" w14:paraId="00000202">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data entry jobs from home</w:t>
      </w:r>
    </w:p>
    <w:p w:rsidR="00000000" w:rsidDel="00000000" w:rsidP="00000000" w:rsidRDefault="00000000" w:rsidRPr="00000000" w14:paraId="00000203">
      <w:pPr>
        <w:spacing w:before="240" w:lineRule="auto"/>
        <w:rPr>
          <w:b w:val="1"/>
          <w:bCs w:val="1"/>
          <w:color w:val="4a86e8"/>
          <w:sz w:val="28"/>
          <w:szCs w:val="28"/>
        </w:rPr>
      </w:pPr>
      <w:r w:rsidDel="00000000" w:rsidR="00000000" w:rsidRPr="00000000">
        <w:rPr>
          <w:b w:val="1"/>
          <w:bCs w:val="1"/>
          <w:color w:val="4a86e8"/>
          <w:sz w:val="28"/>
          <w:szCs w:val="28"/>
          <w:rtl w:val="0"/>
        </w:rPr>
        <w:t xml:space="preserve">supply chain management jobs</w:t>
      </w:r>
    </w:p>
    <w:p w:rsidR="00000000" w:rsidDel="00000000" w:rsidP="00000000" w:rsidRDefault="00000000" w:rsidRPr="00000000" w14:paraId="00000204">
      <w:pPr>
        <w:spacing w:before="240" w:lineRule="auto"/>
        <w:rPr>
          <w:b w:val="1"/>
          <w:bCs w:val="1"/>
          <w:color w:val="4a86e8"/>
          <w:sz w:val="28"/>
          <w:szCs w:val="28"/>
        </w:rPr>
      </w:pPr>
      <w:r w:rsidDel="00000000" w:rsidR="00000000" w:rsidRPr="00000000">
        <w:rPr>
          <w:b w:val="1"/>
          <w:bCs w:val="1"/>
          <w:color w:val="4a86e8"/>
          <w:sz w:val="28"/>
          <w:szCs w:val="28"/>
          <w:rtl w:val="0"/>
        </w:rPr>
        <w:t xml:space="preserve">job portals</w:t>
      </w:r>
    </w:p>
    <w:p w:rsidR="00000000" w:rsidDel="00000000" w:rsidP="00000000" w:rsidRDefault="00000000" w:rsidRPr="00000000" w14:paraId="00000205">
      <w:pPr>
        <w:spacing w:before="240" w:lineRule="auto"/>
        <w:rPr>
          <w:b w:val="1"/>
          <w:bCs w:val="1"/>
          <w:color w:val="4a86e8"/>
          <w:sz w:val="28"/>
          <w:szCs w:val="28"/>
        </w:rPr>
      </w:pPr>
      <w:r w:rsidDel="00000000" w:rsidR="00000000" w:rsidRPr="00000000">
        <w:rPr>
          <w:b w:val="1"/>
          <w:bCs w:val="1"/>
          <w:color w:val="4a86e8"/>
          <w:sz w:val="28"/>
          <w:szCs w:val="28"/>
          <w:rtl w:val="0"/>
        </w:rPr>
        <w:t xml:space="preserve">easy jobs</w:t>
      </w:r>
    </w:p>
    <w:p w:rsidR="00000000" w:rsidDel="00000000" w:rsidP="00000000" w:rsidRDefault="00000000" w:rsidRPr="00000000" w14:paraId="00000206">
      <w:pPr>
        <w:spacing w:before="240" w:lineRule="auto"/>
        <w:rPr>
          <w:b w:val="1"/>
          <w:bCs w:val="1"/>
          <w:color w:val="4a86e8"/>
          <w:sz w:val="28"/>
          <w:szCs w:val="28"/>
        </w:rPr>
      </w:pPr>
      <w:r w:rsidDel="00000000" w:rsidR="00000000" w:rsidRPr="00000000">
        <w:rPr>
          <w:b w:val="1"/>
          <w:bCs w:val="1"/>
          <w:color w:val="4a86e8"/>
          <w:sz w:val="28"/>
          <w:szCs w:val="28"/>
          <w:rtl w:val="0"/>
        </w:rPr>
        <w:t xml:space="preserve">administrative assistant jobs</w:t>
      </w:r>
    </w:p>
    <w:p w:rsidR="00000000" w:rsidDel="00000000" w:rsidP="00000000" w:rsidRDefault="00000000" w:rsidRPr="00000000" w14:paraId="00000207">
      <w:pPr>
        <w:spacing w:before="240" w:lineRule="auto"/>
        <w:rPr>
          <w:b w:val="1"/>
          <w:bCs w:val="1"/>
          <w:color w:val="4a86e8"/>
          <w:sz w:val="28"/>
          <w:szCs w:val="28"/>
        </w:rPr>
      </w:pPr>
      <w:r w:rsidDel="00000000" w:rsidR="00000000" w:rsidRPr="00000000">
        <w:rPr>
          <w:b w:val="1"/>
          <w:bCs w:val="1"/>
          <w:color w:val="4a86e8"/>
          <w:sz w:val="28"/>
          <w:szCs w:val="28"/>
          <w:rtl w:val="0"/>
        </w:rPr>
        <w:t xml:space="preserve">technical writer</w:t>
      </w:r>
    </w:p>
    <w:p w:rsidR="00000000" w:rsidDel="00000000" w:rsidP="00000000" w:rsidRDefault="00000000" w:rsidRPr="00000000" w14:paraId="00000208">
      <w:pPr>
        <w:spacing w:before="240" w:lineRule="auto"/>
        <w:rPr>
          <w:b w:val="1"/>
          <w:bCs w:val="1"/>
          <w:color w:val="4a86e8"/>
          <w:sz w:val="28"/>
          <w:szCs w:val="28"/>
        </w:rPr>
      </w:pPr>
      <w:r w:rsidDel="00000000" w:rsidR="00000000" w:rsidRPr="00000000">
        <w:rPr>
          <w:b w:val="1"/>
          <w:bCs w:val="1"/>
          <w:color w:val="4a86e8"/>
          <w:sz w:val="28"/>
          <w:szCs w:val="28"/>
          <w:rtl w:val="0"/>
        </w:rPr>
        <w:t xml:space="preserve">legal jobs</w:t>
      </w:r>
    </w:p>
    <w:p w:rsidR="00000000" w:rsidDel="00000000" w:rsidP="00000000" w:rsidRDefault="00000000" w:rsidRPr="00000000" w14:paraId="00000209">
      <w:pPr>
        <w:spacing w:before="240" w:lineRule="auto"/>
        <w:rPr>
          <w:b w:val="1"/>
          <w:bCs w:val="1"/>
          <w:color w:val="4a86e8"/>
          <w:sz w:val="28"/>
          <w:szCs w:val="28"/>
        </w:rPr>
      </w:pPr>
      <w:r w:rsidDel="00000000" w:rsidR="00000000" w:rsidRPr="00000000">
        <w:rPr>
          <w:b w:val="1"/>
          <w:bCs w:val="1"/>
          <w:color w:val="4a86e8"/>
          <w:sz w:val="28"/>
          <w:szCs w:val="28"/>
          <w:rtl w:val="0"/>
        </w:rPr>
        <w:t xml:space="preserve">financial analyst jobs</w:t>
      </w:r>
    </w:p>
    <w:p w:rsidR="00000000" w:rsidDel="00000000" w:rsidP="00000000" w:rsidRDefault="00000000" w:rsidRPr="00000000" w14:paraId="0000020A">
      <w:pPr>
        <w:spacing w:before="240" w:lineRule="auto"/>
        <w:rPr>
          <w:b w:val="1"/>
          <w:bCs w:val="1"/>
          <w:color w:val="4a86e8"/>
          <w:sz w:val="28"/>
          <w:szCs w:val="28"/>
        </w:rPr>
      </w:pPr>
      <w:r w:rsidDel="00000000" w:rsidR="00000000" w:rsidRPr="00000000">
        <w:rPr>
          <w:b w:val="1"/>
          <w:bCs w:val="1"/>
          <w:color w:val="4a86e8"/>
          <w:sz w:val="28"/>
          <w:szCs w:val="28"/>
          <w:rtl w:val="0"/>
        </w:rPr>
        <w:t xml:space="preserve">all jobs</w:t>
      </w:r>
    </w:p>
    <w:p w:rsidR="00000000" w:rsidDel="00000000" w:rsidP="00000000" w:rsidRDefault="00000000" w:rsidRPr="00000000" w14:paraId="0000020B">
      <w:pPr>
        <w:spacing w:before="240" w:lineRule="auto"/>
        <w:rPr>
          <w:b w:val="1"/>
          <w:bCs w:val="1"/>
          <w:color w:val="4a86e8"/>
          <w:sz w:val="28"/>
          <w:szCs w:val="28"/>
        </w:rPr>
      </w:pPr>
      <w:r w:rsidDel="00000000" w:rsidR="00000000" w:rsidRPr="00000000">
        <w:rPr>
          <w:b w:val="1"/>
          <w:bCs w:val="1"/>
          <w:color w:val="4a86e8"/>
          <w:sz w:val="28"/>
          <w:szCs w:val="28"/>
          <w:rtl w:val="0"/>
        </w:rPr>
        <w:t xml:space="preserve">sales engineer</w:t>
      </w:r>
    </w:p>
    <w:p w:rsidR="00000000" w:rsidDel="00000000" w:rsidP="00000000" w:rsidRDefault="00000000" w:rsidRPr="00000000" w14:paraId="0000020C">
      <w:pPr>
        <w:spacing w:before="240" w:lineRule="auto"/>
        <w:rPr>
          <w:b w:val="1"/>
          <w:bCs w:val="1"/>
          <w:color w:val="4a86e8"/>
          <w:sz w:val="28"/>
          <w:szCs w:val="28"/>
        </w:rPr>
      </w:pPr>
      <w:r w:rsidDel="00000000" w:rsidR="00000000" w:rsidRPr="00000000">
        <w:rPr>
          <w:b w:val="1"/>
          <w:bCs w:val="1"/>
          <w:color w:val="4a86e8"/>
          <w:sz w:val="28"/>
          <w:szCs w:val="28"/>
          <w:rtl w:val="0"/>
        </w:rPr>
        <w:t xml:space="preserve">career advice</w:t>
      </w:r>
    </w:p>
    <w:p w:rsidR="00000000" w:rsidDel="00000000" w:rsidP="00000000" w:rsidRDefault="00000000" w:rsidRPr="00000000" w14:paraId="0000020D">
      <w:pPr>
        <w:spacing w:before="240" w:lineRule="auto"/>
        <w:rPr>
          <w:b w:val="1"/>
          <w:bCs w:val="1"/>
          <w:color w:val="4a86e8"/>
          <w:sz w:val="28"/>
          <w:szCs w:val="28"/>
        </w:rPr>
      </w:pPr>
      <w:r w:rsidDel="00000000" w:rsidR="00000000" w:rsidRPr="00000000">
        <w:rPr>
          <w:b w:val="1"/>
          <w:bCs w:val="1"/>
          <w:color w:val="4a86e8"/>
          <w:sz w:val="28"/>
          <w:szCs w:val="28"/>
          <w:rtl w:val="0"/>
        </w:rPr>
        <w:t xml:space="preserve">investment banking jobs</w:t>
      </w:r>
    </w:p>
    <w:p w:rsidR="00000000" w:rsidDel="00000000" w:rsidP="00000000" w:rsidRDefault="00000000" w:rsidRPr="00000000" w14:paraId="0000020E">
      <w:pPr>
        <w:spacing w:before="240" w:lineRule="auto"/>
        <w:rPr>
          <w:b w:val="1"/>
          <w:bCs w:val="1"/>
          <w:color w:val="4a86e8"/>
          <w:sz w:val="28"/>
          <w:szCs w:val="28"/>
        </w:rPr>
      </w:pPr>
      <w:r w:rsidDel="00000000" w:rsidR="00000000" w:rsidRPr="00000000">
        <w:rPr>
          <w:b w:val="1"/>
          <w:bCs w:val="1"/>
          <w:color w:val="4a86e8"/>
          <w:sz w:val="28"/>
          <w:szCs w:val="28"/>
          <w:rtl w:val="0"/>
        </w:rPr>
        <w:t xml:space="preserve">operations manager</w:t>
      </w:r>
    </w:p>
    <w:p w:rsidR="00000000" w:rsidDel="00000000" w:rsidP="00000000" w:rsidRDefault="00000000" w:rsidRPr="00000000" w14:paraId="0000020F">
      <w:pPr>
        <w:spacing w:before="240" w:lineRule="auto"/>
        <w:rPr>
          <w:b w:val="1"/>
          <w:bCs w:val="1"/>
          <w:color w:val="4a86e8"/>
          <w:sz w:val="28"/>
          <w:szCs w:val="28"/>
        </w:rPr>
      </w:pPr>
      <w:r w:rsidDel="00000000" w:rsidR="00000000" w:rsidRPr="00000000">
        <w:rPr>
          <w:b w:val="1"/>
          <w:bCs w:val="1"/>
          <w:color w:val="4a86e8"/>
          <w:sz w:val="28"/>
          <w:szCs w:val="28"/>
          <w:rtl w:val="0"/>
        </w:rPr>
        <w:t xml:space="preserve">receptionist jobs</w:t>
      </w:r>
    </w:p>
    <w:p w:rsidR="00000000" w:rsidDel="00000000" w:rsidP="00000000" w:rsidRDefault="00000000" w:rsidRPr="00000000" w14:paraId="00000210">
      <w:pPr>
        <w:spacing w:before="240" w:lineRule="auto"/>
        <w:rPr>
          <w:b w:val="1"/>
          <w:bCs w:val="1"/>
          <w:color w:val="4a86e8"/>
          <w:sz w:val="28"/>
          <w:szCs w:val="28"/>
        </w:rPr>
      </w:pPr>
      <w:r w:rsidDel="00000000" w:rsidR="00000000" w:rsidRPr="00000000">
        <w:rPr>
          <w:b w:val="1"/>
          <w:bCs w:val="1"/>
          <w:color w:val="4a86e8"/>
          <w:sz w:val="28"/>
          <w:szCs w:val="28"/>
          <w:rtl w:val="0"/>
        </w:rPr>
        <w:t xml:space="preserve">python developer jobs</w:t>
      </w:r>
    </w:p>
    <w:p w:rsidR="00000000" w:rsidDel="00000000" w:rsidP="00000000" w:rsidRDefault="00000000" w:rsidRPr="00000000" w14:paraId="00000211">
      <w:pPr>
        <w:spacing w:before="240" w:lineRule="auto"/>
        <w:rPr>
          <w:b w:val="1"/>
          <w:bCs w:val="1"/>
          <w:color w:val="4a86e8"/>
          <w:sz w:val="28"/>
          <w:szCs w:val="28"/>
        </w:rPr>
      </w:pPr>
      <w:r w:rsidDel="00000000" w:rsidR="00000000" w:rsidRPr="00000000">
        <w:rPr>
          <w:b w:val="1"/>
          <w:bCs w:val="1"/>
          <w:color w:val="4a86e8"/>
          <w:sz w:val="28"/>
          <w:szCs w:val="28"/>
          <w:rtl w:val="0"/>
        </w:rPr>
        <w:t xml:space="preserve">consulting jobs</w:t>
      </w:r>
    </w:p>
    <w:p w:rsidR="00000000" w:rsidDel="00000000" w:rsidP="00000000" w:rsidRDefault="00000000" w:rsidRPr="00000000" w14:paraId="00000212">
      <w:pPr>
        <w:spacing w:before="240" w:lineRule="auto"/>
        <w:rPr>
          <w:b w:val="1"/>
          <w:bCs w:val="1"/>
          <w:color w:val="4a86e8"/>
          <w:sz w:val="28"/>
          <w:szCs w:val="28"/>
        </w:rPr>
      </w:pPr>
      <w:r w:rsidDel="00000000" w:rsidR="00000000" w:rsidRPr="00000000">
        <w:rPr>
          <w:b w:val="1"/>
          <w:bCs w:val="1"/>
          <w:color w:val="4a86e8"/>
          <w:sz w:val="28"/>
          <w:szCs w:val="28"/>
          <w:rtl w:val="0"/>
        </w:rPr>
        <w:t xml:space="preserve">state jobs</w:t>
      </w:r>
    </w:p>
    <w:p w:rsidR="00000000" w:rsidDel="00000000" w:rsidP="00000000" w:rsidRDefault="00000000" w:rsidRPr="00000000" w14:paraId="00000213">
      <w:pPr>
        <w:spacing w:before="240" w:lineRule="auto"/>
        <w:rPr>
          <w:b w:val="1"/>
          <w:bCs w:val="1"/>
          <w:color w:val="4a86e8"/>
          <w:sz w:val="28"/>
          <w:szCs w:val="28"/>
        </w:rPr>
      </w:pPr>
      <w:r w:rsidDel="00000000" w:rsidR="00000000" w:rsidRPr="00000000">
        <w:rPr>
          <w:b w:val="1"/>
          <w:bCs w:val="1"/>
          <w:color w:val="4a86e8"/>
          <w:sz w:val="28"/>
          <w:szCs w:val="28"/>
          <w:rtl w:val="0"/>
        </w:rPr>
        <w:t xml:space="preserve">medical field jobs</w:t>
      </w:r>
    </w:p>
    <w:p w:rsidR="00000000" w:rsidDel="00000000" w:rsidP="00000000" w:rsidRDefault="00000000" w:rsidRPr="00000000" w14:paraId="00000214">
      <w:pPr>
        <w:spacing w:before="240" w:lineRule="auto"/>
        <w:rPr>
          <w:b w:val="1"/>
          <w:bCs w:val="1"/>
          <w:color w:val="4a86e8"/>
          <w:sz w:val="28"/>
          <w:szCs w:val="28"/>
        </w:rPr>
      </w:pPr>
      <w:r w:rsidDel="00000000" w:rsidR="00000000" w:rsidRPr="00000000">
        <w:rPr>
          <w:b w:val="1"/>
          <w:bCs w:val="1"/>
          <w:color w:val="4a86e8"/>
          <w:sz w:val="28"/>
          <w:szCs w:val="28"/>
          <w:rtl w:val="0"/>
        </w:rPr>
        <w:t xml:space="preserve">appen jobs</w:t>
      </w:r>
    </w:p>
    <w:p w:rsidR="00000000" w:rsidDel="00000000" w:rsidP="00000000" w:rsidRDefault="00000000" w:rsidRPr="00000000" w14:paraId="00000215">
      <w:pPr>
        <w:spacing w:before="240" w:lineRule="auto"/>
        <w:rPr>
          <w:b w:val="1"/>
          <w:bCs w:val="1"/>
          <w:color w:val="4a86e8"/>
          <w:sz w:val="28"/>
          <w:szCs w:val="28"/>
        </w:rPr>
      </w:pPr>
      <w:r w:rsidDel="00000000" w:rsidR="00000000" w:rsidRPr="00000000">
        <w:rPr>
          <w:b w:val="1"/>
          <w:bCs w:val="1"/>
          <w:color w:val="4a86e8"/>
          <w:sz w:val="28"/>
          <w:szCs w:val="28"/>
          <w:rtl w:val="0"/>
        </w:rPr>
        <w:t xml:space="preserve">unicef jobs</w:t>
      </w:r>
    </w:p>
    <w:p w:rsidR="00000000" w:rsidDel="00000000" w:rsidP="00000000" w:rsidRDefault="00000000" w:rsidRPr="00000000" w14:paraId="00000216">
      <w:pPr>
        <w:spacing w:before="240" w:lineRule="auto"/>
        <w:rPr>
          <w:b w:val="1"/>
          <w:bCs w:val="1"/>
          <w:color w:val="4a86e8"/>
          <w:sz w:val="28"/>
          <w:szCs w:val="28"/>
        </w:rPr>
      </w:pPr>
      <w:r w:rsidDel="00000000" w:rsidR="00000000" w:rsidRPr="00000000">
        <w:rPr>
          <w:b w:val="1"/>
          <w:bCs w:val="1"/>
          <w:color w:val="4a86e8"/>
          <w:sz w:val="28"/>
          <w:szCs w:val="28"/>
          <w:rtl w:val="0"/>
        </w:rPr>
        <w:t xml:space="preserve">data engineer jobs</w:t>
      </w:r>
    </w:p>
    <w:p w:rsidR="00000000" w:rsidDel="00000000" w:rsidP="00000000" w:rsidRDefault="00000000" w:rsidRPr="00000000" w14:paraId="00000217">
      <w:pPr>
        <w:spacing w:before="240" w:lineRule="auto"/>
        <w:rPr>
          <w:b w:val="1"/>
          <w:bCs w:val="1"/>
          <w:color w:val="4a86e8"/>
          <w:sz w:val="28"/>
          <w:szCs w:val="28"/>
        </w:rPr>
      </w:pPr>
      <w:r w:rsidDel="00000000" w:rsidR="00000000" w:rsidRPr="00000000">
        <w:rPr>
          <w:b w:val="1"/>
          <w:bCs w:val="1"/>
          <w:color w:val="4a86e8"/>
          <w:sz w:val="28"/>
          <w:szCs w:val="28"/>
          <w:rtl w:val="0"/>
        </w:rPr>
        <w:t xml:space="preserve">psychology jobs</w:t>
      </w:r>
    </w:p>
    <w:p w:rsidR="00000000" w:rsidDel="00000000" w:rsidP="00000000" w:rsidRDefault="00000000" w:rsidRPr="00000000" w14:paraId="00000218">
      <w:pPr>
        <w:spacing w:before="240" w:lineRule="auto"/>
        <w:rPr>
          <w:b w:val="1"/>
          <w:bCs w:val="1"/>
          <w:color w:val="4a86e8"/>
          <w:sz w:val="28"/>
          <w:szCs w:val="28"/>
        </w:rPr>
      </w:pPr>
      <w:r w:rsidDel="00000000" w:rsidR="00000000" w:rsidRPr="00000000">
        <w:rPr>
          <w:b w:val="1"/>
          <w:bCs w:val="1"/>
          <w:color w:val="4a86e8"/>
          <w:sz w:val="28"/>
          <w:szCs w:val="28"/>
          <w:rtl w:val="0"/>
        </w:rPr>
        <w:t xml:space="preserve">remote graphic design jobs</w:t>
      </w:r>
    </w:p>
    <w:p w:rsidR="00000000" w:rsidDel="00000000" w:rsidP="00000000" w:rsidRDefault="00000000" w:rsidRPr="00000000" w14:paraId="00000219">
      <w:pPr>
        <w:spacing w:before="240" w:lineRule="auto"/>
        <w:rPr>
          <w:b w:val="1"/>
          <w:bCs w:val="1"/>
          <w:color w:val="4a86e8"/>
          <w:sz w:val="28"/>
          <w:szCs w:val="28"/>
        </w:rPr>
      </w:pPr>
      <w:r w:rsidDel="00000000" w:rsidR="00000000" w:rsidRPr="00000000">
        <w:rPr>
          <w:b w:val="1"/>
          <w:bCs w:val="1"/>
          <w:color w:val="4a86e8"/>
          <w:sz w:val="28"/>
          <w:szCs w:val="28"/>
          <w:rtl w:val="0"/>
        </w:rPr>
        <w:t xml:space="preserve">online english teaching jobs</w:t>
      </w:r>
    </w:p>
    <w:p w:rsidR="00000000" w:rsidDel="00000000" w:rsidP="00000000" w:rsidRDefault="00000000" w:rsidRPr="00000000" w14:paraId="0000021A">
      <w:pPr>
        <w:spacing w:before="240" w:lineRule="auto"/>
        <w:rPr>
          <w:b w:val="1"/>
          <w:bCs w:val="1"/>
          <w:color w:val="4a86e8"/>
          <w:sz w:val="28"/>
          <w:szCs w:val="28"/>
        </w:rPr>
      </w:pPr>
      <w:r w:rsidDel="00000000" w:rsidR="00000000" w:rsidRPr="00000000">
        <w:rPr>
          <w:b w:val="1"/>
          <w:bCs w:val="1"/>
          <w:color w:val="4a86e8"/>
          <w:sz w:val="28"/>
          <w:szCs w:val="28"/>
          <w:rtl w:val="0"/>
        </w:rPr>
        <w:t xml:space="preserve">java developer jobs</w:t>
      </w:r>
    </w:p>
    <w:p w:rsidR="00000000" w:rsidDel="00000000" w:rsidP="00000000" w:rsidRDefault="00000000" w:rsidRPr="00000000" w14:paraId="0000021B">
      <w:pPr>
        <w:spacing w:before="240" w:lineRule="auto"/>
        <w:rPr>
          <w:b w:val="1"/>
          <w:bCs w:val="1"/>
          <w:color w:val="4a86e8"/>
          <w:sz w:val="28"/>
          <w:szCs w:val="28"/>
        </w:rPr>
      </w:pPr>
      <w:r w:rsidDel="00000000" w:rsidR="00000000" w:rsidRPr="00000000">
        <w:rPr>
          <w:b w:val="1"/>
          <w:bCs w:val="1"/>
          <w:color w:val="4a86e8"/>
          <w:sz w:val="28"/>
          <w:szCs w:val="28"/>
          <w:rtl w:val="0"/>
        </w:rPr>
        <w:t xml:space="preserve">online part time jobs for students in mobile</w:t>
      </w:r>
    </w:p>
    <w:p w:rsidR="00000000" w:rsidDel="00000000" w:rsidP="00000000" w:rsidRDefault="00000000" w:rsidRPr="00000000" w14:paraId="0000021C">
      <w:pPr>
        <w:spacing w:before="240" w:lineRule="auto"/>
        <w:rPr>
          <w:b w:val="1"/>
          <w:bCs w:val="1"/>
          <w:color w:val="4a86e8"/>
          <w:sz w:val="28"/>
          <w:szCs w:val="28"/>
        </w:rPr>
      </w:pPr>
      <w:r w:rsidDel="00000000" w:rsidR="00000000" w:rsidRPr="00000000">
        <w:rPr>
          <w:b w:val="1"/>
          <w:bCs w:val="1"/>
          <w:color w:val="4a86e8"/>
          <w:sz w:val="28"/>
          <w:szCs w:val="28"/>
          <w:rtl w:val="0"/>
        </w:rPr>
        <w:t xml:space="preserve">my career future</w:t>
      </w:r>
    </w:p>
    <w:p w:rsidR="00000000" w:rsidDel="00000000" w:rsidP="00000000" w:rsidRDefault="00000000" w:rsidRPr="00000000" w14:paraId="0000021D">
      <w:pPr>
        <w:spacing w:before="240" w:lineRule="auto"/>
        <w:rPr>
          <w:b w:val="1"/>
          <w:bCs w:val="1"/>
          <w:color w:val="4a86e8"/>
          <w:sz w:val="28"/>
          <w:szCs w:val="28"/>
        </w:rPr>
      </w:pPr>
      <w:r w:rsidDel="00000000" w:rsidR="00000000" w:rsidRPr="00000000">
        <w:rPr>
          <w:b w:val="1"/>
          <w:bCs w:val="1"/>
          <w:color w:val="4a86e8"/>
          <w:sz w:val="28"/>
          <w:szCs w:val="28"/>
          <w:rtl w:val="0"/>
        </w:rPr>
        <w:t xml:space="preserve">supply chain jobs</w:t>
      </w:r>
    </w:p>
    <w:p w:rsidR="00000000" w:rsidDel="00000000" w:rsidP="00000000" w:rsidRDefault="00000000" w:rsidRPr="00000000" w14:paraId="0000021E">
      <w:pPr>
        <w:spacing w:before="240" w:lineRule="auto"/>
        <w:rPr>
          <w:b w:val="1"/>
          <w:bCs w:val="1"/>
          <w:color w:val="4a86e8"/>
          <w:sz w:val="28"/>
          <w:szCs w:val="28"/>
        </w:rPr>
      </w:pPr>
      <w:r w:rsidDel="00000000" w:rsidR="00000000" w:rsidRPr="00000000">
        <w:rPr>
          <w:b w:val="1"/>
          <w:bCs w:val="1"/>
          <w:color w:val="4a86e8"/>
          <w:sz w:val="28"/>
          <w:szCs w:val="28"/>
          <w:rtl w:val="0"/>
        </w:rPr>
        <w:t xml:space="preserve">medical scribe jobs</w:t>
      </w:r>
    </w:p>
    <w:p w:rsidR="00000000" w:rsidDel="00000000" w:rsidP="00000000" w:rsidRDefault="00000000" w:rsidRPr="00000000" w14:paraId="0000021F">
      <w:pPr>
        <w:spacing w:before="240" w:lineRule="auto"/>
        <w:rPr>
          <w:b w:val="1"/>
          <w:bCs w:val="1"/>
          <w:color w:val="4a86e8"/>
          <w:sz w:val="28"/>
          <w:szCs w:val="28"/>
        </w:rPr>
      </w:pPr>
      <w:r w:rsidDel="00000000" w:rsidR="00000000" w:rsidRPr="00000000">
        <w:rPr>
          <w:b w:val="1"/>
          <w:bCs w:val="1"/>
          <w:color w:val="4a86e8"/>
          <w:sz w:val="28"/>
          <w:szCs w:val="28"/>
          <w:rtl w:val="0"/>
        </w:rPr>
        <w:t xml:space="preserve">photography jobs</w:t>
      </w:r>
    </w:p>
    <w:p w:rsidR="00000000" w:rsidDel="00000000" w:rsidP="00000000" w:rsidRDefault="00000000" w:rsidRPr="00000000" w14:paraId="00000220">
      <w:pPr>
        <w:spacing w:before="240" w:lineRule="auto"/>
        <w:rPr>
          <w:b w:val="1"/>
          <w:bCs w:val="1"/>
          <w:color w:val="4a86e8"/>
          <w:sz w:val="28"/>
          <w:szCs w:val="28"/>
        </w:rPr>
      </w:pPr>
      <w:r w:rsidDel="00000000" w:rsidR="00000000" w:rsidRPr="00000000">
        <w:rPr>
          <w:b w:val="1"/>
          <w:bCs w:val="1"/>
          <w:color w:val="4a86e8"/>
          <w:sz w:val="28"/>
          <w:szCs w:val="28"/>
          <w:rtl w:val="0"/>
        </w:rPr>
        <w:t xml:space="preserve">talent acquisition specialist</w:t>
      </w:r>
    </w:p>
    <w:p w:rsidR="00000000" w:rsidDel="00000000" w:rsidP="00000000" w:rsidRDefault="00000000" w:rsidRPr="00000000" w14:paraId="00000221">
      <w:pPr>
        <w:spacing w:before="240" w:lineRule="auto"/>
        <w:rPr>
          <w:b w:val="1"/>
          <w:bCs w:val="1"/>
          <w:color w:val="4a86e8"/>
          <w:sz w:val="28"/>
          <w:szCs w:val="28"/>
        </w:rPr>
      </w:pPr>
      <w:r w:rsidDel="00000000" w:rsidR="00000000" w:rsidRPr="00000000">
        <w:rPr>
          <w:b w:val="1"/>
          <w:bCs w:val="1"/>
          <w:color w:val="4a86e8"/>
          <w:sz w:val="28"/>
          <w:szCs w:val="28"/>
          <w:rtl w:val="0"/>
        </w:rPr>
        <w:t xml:space="preserve">medical jobs</w:t>
      </w:r>
    </w:p>
    <w:p w:rsidR="00000000" w:rsidDel="00000000" w:rsidP="00000000" w:rsidRDefault="00000000" w:rsidRPr="00000000" w14:paraId="00000222">
      <w:pPr>
        <w:spacing w:before="240" w:lineRule="auto"/>
        <w:rPr>
          <w:b w:val="1"/>
          <w:bCs w:val="1"/>
          <w:color w:val="4a86e8"/>
          <w:sz w:val="28"/>
          <w:szCs w:val="28"/>
        </w:rPr>
      </w:pPr>
      <w:r w:rsidDel="00000000" w:rsidR="00000000" w:rsidRPr="00000000">
        <w:rPr>
          <w:b w:val="1"/>
          <w:bCs w:val="1"/>
          <w:color w:val="4a86e8"/>
          <w:sz w:val="28"/>
          <w:szCs w:val="28"/>
          <w:rtl w:val="0"/>
        </w:rPr>
        <w:t xml:space="preserve">job hai</w:t>
      </w:r>
    </w:p>
    <w:p w:rsidR="00000000" w:rsidDel="00000000" w:rsidP="00000000" w:rsidRDefault="00000000" w:rsidRPr="00000000" w14:paraId="00000223">
      <w:pPr>
        <w:spacing w:before="240" w:lineRule="auto"/>
        <w:rPr>
          <w:b w:val="1"/>
          <w:bCs w:val="1"/>
          <w:color w:val="4a86e8"/>
          <w:sz w:val="28"/>
          <w:szCs w:val="28"/>
        </w:rPr>
      </w:pPr>
      <w:r w:rsidDel="00000000" w:rsidR="00000000" w:rsidRPr="00000000">
        <w:rPr>
          <w:b w:val="1"/>
          <w:bCs w:val="1"/>
          <w:color w:val="4a86e8"/>
          <w:sz w:val="28"/>
          <w:szCs w:val="28"/>
          <w:rtl w:val="0"/>
        </w:rPr>
        <w:t xml:space="preserve">vacancies near me</w:t>
      </w:r>
    </w:p>
    <w:p w:rsidR="00000000" w:rsidDel="00000000" w:rsidP="00000000" w:rsidRDefault="00000000" w:rsidRPr="00000000" w14:paraId="00000224">
      <w:pPr>
        <w:spacing w:before="240" w:lineRule="auto"/>
        <w:rPr>
          <w:b w:val="1"/>
          <w:bCs w:val="1"/>
          <w:color w:val="4a86e8"/>
          <w:sz w:val="28"/>
          <w:szCs w:val="28"/>
        </w:rPr>
      </w:pPr>
      <w:r w:rsidDel="00000000" w:rsidR="00000000" w:rsidRPr="00000000">
        <w:rPr>
          <w:b w:val="1"/>
          <w:bCs w:val="1"/>
          <w:color w:val="4a86e8"/>
          <w:sz w:val="28"/>
          <w:szCs w:val="28"/>
          <w:rtl w:val="0"/>
        </w:rPr>
        <w:t xml:space="preserve">ey careers</w:t>
      </w:r>
    </w:p>
    <w:p w:rsidR="00000000" w:rsidDel="00000000" w:rsidP="00000000" w:rsidRDefault="00000000" w:rsidRPr="00000000" w14:paraId="00000225">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jobs near me for students</w:t>
      </w:r>
    </w:p>
    <w:p w:rsidR="00000000" w:rsidDel="00000000" w:rsidP="00000000" w:rsidRDefault="00000000" w:rsidRPr="00000000" w14:paraId="00000226">
      <w:pPr>
        <w:spacing w:before="240" w:lineRule="auto"/>
        <w:rPr>
          <w:b w:val="1"/>
          <w:bCs w:val="1"/>
          <w:color w:val="4a86e8"/>
          <w:sz w:val="28"/>
          <w:szCs w:val="28"/>
        </w:rPr>
      </w:pPr>
      <w:r w:rsidDel="00000000" w:rsidR="00000000" w:rsidRPr="00000000">
        <w:rPr>
          <w:b w:val="1"/>
          <w:bCs w:val="1"/>
          <w:color w:val="4a86e8"/>
          <w:sz w:val="28"/>
          <w:szCs w:val="28"/>
          <w:rtl w:val="0"/>
        </w:rPr>
        <w:t xml:space="preserve">job center</w:t>
      </w:r>
    </w:p>
    <w:p w:rsidR="00000000" w:rsidDel="00000000" w:rsidP="00000000" w:rsidRDefault="00000000" w:rsidRPr="00000000" w14:paraId="00000227">
      <w:pPr>
        <w:spacing w:before="240" w:lineRule="auto"/>
        <w:rPr>
          <w:b w:val="1"/>
          <w:bCs w:val="1"/>
          <w:color w:val="4a86e8"/>
          <w:sz w:val="28"/>
          <w:szCs w:val="28"/>
        </w:rPr>
      </w:pPr>
      <w:r w:rsidDel="00000000" w:rsidR="00000000" w:rsidRPr="00000000">
        <w:rPr>
          <w:b w:val="1"/>
          <w:bCs w:val="1"/>
          <w:color w:val="4a86e8"/>
          <w:sz w:val="28"/>
          <w:szCs w:val="28"/>
          <w:rtl w:val="0"/>
        </w:rPr>
        <w:t xml:space="preserve">online transcription jobs</w:t>
      </w:r>
    </w:p>
    <w:p w:rsidR="00000000" w:rsidDel="00000000" w:rsidP="00000000" w:rsidRDefault="00000000" w:rsidRPr="00000000" w14:paraId="00000228">
      <w:pPr>
        <w:spacing w:before="240" w:lineRule="auto"/>
        <w:rPr>
          <w:b w:val="1"/>
          <w:bCs w:val="1"/>
          <w:color w:val="4a86e8"/>
          <w:sz w:val="28"/>
          <w:szCs w:val="28"/>
        </w:rPr>
      </w:pPr>
      <w:r w:rsidDel="00000000" w:rsidR="00000000" w:rsidRPr="00000000">
        <w:rPr>
          <w:b w:val="1"/>
          <w:bCs w:val="1"/>
          <w:color w:val="4a86e8"/>
          <w:sz w:val="28"/>
          <w:szCs w:val="28"/>
          <w:rtl w:val="0"/>
        </w:rPr>
        <w:t xml:space="preserve">job offer</w:t>
      </w:r>
    </w:p>
    <w:p w:rsidR="00000000" w:rsidDel="00000000" w:rsidP="00000000" w:rsidRDefault="00000000" w:rsidRPr="00000000" w14:paraId="00000229">
      <w:pPr>
        <w:spacing w:before="240" w:lineRule="auto"/>
        <w:rPr>
          <w:b w:val="1"/>
          <w:bCs w:val="1"/>
          <w:color w:val="4a86e8"/>
          <w:sz w:val="28"/>
          <w:szCs w:val="28"/>
        </w:rPr>
      </w:pPr>
      <w:r w:rsidDel="00000000" w:rsidR="00000000" w:rsidRPr="00000000">
        <w:rPr>
          <w:b w:val="1"/>
          <w:bCs w:val="1"/>
          <w:color w:val="4a86e8"/>
          <w:sz w:val="28"/>
          <w:szCs w:val="28"/>
          <w:rtl w:val="0"/>
        </w:rPr>
        <w:t xml:space="preserve">work from home jobs without investment</w:t>
      </w:r>
    </w:p>
    <w:p w:rsidR="00000000" w:rsidDel="00000000" w:rsidP="00000000" w:rsidRDefault="00000000" w:rsidRPr="00000000" w14:paraId="0000022A">
      <w:pPr>
        <w:spacing w:before="240" w:lineRule="auto"/>
        <w:rPr>
          <w:b w:val="1"/>
          <w:bCs w:val="1"/>
          <w:color w:val="4a86e8"/>
          <w:sz w:val="28"/>
          <w:szCs w:val="28"/>
        </w:rPr>
      </w:pPr>
      <w:r w:rsidDel="00000000" w:rsidR="00000000" w:rsidRPr="00000000">
        <w:rPr>
          <w:b w:val="1"/>
          <w:bCs w:val="1"/>
          <w:color w:val="4a86e8"/>
          <w:sz w:val="28"/>
          <w:szCs w:val="28"/>
          <w:rtl w:val="0"/>
        </w:rPr>
        <w:t xml:space="preserve">merchandiser jobs</w:t>
      </w:r>
    </w:p>
    <w:p w:rsidR="00000000" w:rsidDel="00000000" w:rsidP="00000000" w:rsidRDefault="00000000" w:rsidRPr="00000000" w14:paraId="0000022B">
      <w:pPr>
        <w:spacing w:before="240" w:lineRule="auto"/>
        <w:rPr>
          <w:b w:val="1"/>
          <w:bCs w:val="1"/>
          <w:color w:val="4a86e8"/>
          <w:sz w:val="28"/>
          <w:szCs w:val="28"/>
        </w:rPr>
      </w:pPr>
      <w:r w:rsidDel="00000000" w:rsidR="00000000" w:rsidRPr="00000000">
        <w:rPr>
          <w:b w:val="1"/>
          <w:bCs w:val="1"/>
          <w:color w:val="4a86e8"/>
          <w:sz w:val="28"/>
          <w:szCs w:val="28"/>
          <w:rtl w:val="0"/>
        </w:rPr>
        <w:t xml:space="preserve">pharmacy jobs near me</w:t>
      </w:r>
    </w:p>
    <w:p w:rsidR="00000000" w:rsidDel="00000000" w:rsidP="00000000" w:rsidRDefault="00000000" w:rsidRPr="00000000" w14:paraId="0000022C">
      <w:pPr>
        <w:spacing w:before="240" w:lineRule="auto"/>
        <w:rPr>
          <w:b w:val="1"/>
          <w:bCs w:val="1"/>
          <w:color w:val="4a86e8"/>
          <w:sz w:val="28"/>
          <w:szCs w:val="28"/>
        </w:rPr>
      </w:pPr>
      <w:r w:rsidDel="00000000" w:rsidR="00000000" w:rsidRPr="00000000">
        <w:rPr>
          <w:b w:val="1"/>
          <w:bCs w:val="1"/>
          <w:color w:val="4a86e8"/>
          <w:sz w:val="28"/>
          <w:szCs w:val="28"/>
          <w:rtl w:val="0"/>
        </w:rPr>
        <w:t xml:space="preserve">private job</w:t>
      </w:r>
    </w:p>
    <w:p w:rsidR="00000000" w:rsidDel="00000000" w:rsidP="00000000" w:rsidRDefault="00000000" w:rsidRPr="00000000" w14:paraId="0000022D">
      <w:pPr>
        <w:spacing w:before="240" w:lineRule="auto"/>
        <w:rPr>
          <w:b w:val="1"/>
          <w:bCs w:val="1"/>
          <w:color w:val="4a86e8"/>
          <w:sz w:val="28"/>
          <w:szCs w:val="28"/>
        </w:rPr>
      </w:pPr>
      <w:r w:rsidDel="00000000" w:rsidR="00000000" w:rsidRPr="00000000">
        <w:rPr>
          <w:b w:val="1"/>
          <w:bCs w:val="1"/>
          <w:color w:val="4a86e8"/>
          <w:sz w:val="28"/>
          <w:szCs w:val="28"/>
          <w:rtl w:val="0"/>
        </w:rPr>
        <w:t xml:space="preserve">occupational therapy jobs</w:t>
      </w:r>
    </w:p>
    <w:p w:rsidR="00000000" w:rsidDel="00000000" w:rsidP="00000000" w:rsidRDefault="00000000" w:rsidRPr="00000000" w14:paraId="0000022E">
      <w:pPr>
        <w:spacing w:before="240" w:lineRule="auto"/>
        <w:rPr>
          <w:b w:val="1"/>
          <w:bCs w:val="1"/>
          <w:color w:val="4a86e8"/>
          <w:sz w:val="28"/>
          <w:szCs w:val="28"/>
        </w:rPr>
      </w:pPr>
      <w:r w:rsidDel="00000000" w:rsidR="00000000" w:rsidRPr="00000000">
        <w:rPr>
          <w:b w:val="1"/>
          <w:bCs w:val="1"/>
          <w:color w:val="4a86e8"/>
          <w:sz w:val="28"/>
          <w:szCs w:val="28"/>
          <w:rtl w:val="0"/>
        </w:rPr>
        <w:t xml:space="preserve">aviation jobs</w:t>
      </w:r>
    </w:p>
    <w:p w:rsidR="00000000" w:rsidDel="00000000" w:rsidP="00000000" w:rsidRDefault="00000000" w:rsidRPr="00000000" w14:paraId="0000022F">
      <w:pPr>
        <w:spacing w:before="240" w:lineRule="auto"/>
        <w:rPr>
          <w:b w:val="1"/>
          <w:bCs w:val="1"/>
          <w:color w:val="4a86e8"/>
          <w:sz w:val="28"/>
          <w:szCs w:val="28"/>
        </w:rPr>
      </w:pPr>
      <w:r w:rsidDel="00000000" w:rsidR="00000000" w:rsidRPr="00000000">
        <w:rPr>
          <w:b w:val="1"/>
          <w:bCs w:val="1"/>
          <w:color w:val="4a86e8"/>
          <w:sz w:val="28"/>
          <w:szCs w:val="28"/>
          <w:rtl w:val="0"/>
        </w:rPr>
        <w:t xml:space="preserve">embedded software engineer</w:t>
      </w:r>
    </w:p>
    <w:p w:rsidR="00000000" w:rsidDel="00000000" w:rsidP="00000000" w:rsidRDefault="00000000" w:rsidRPr="00000000" w14:paraId="00000230">
      <w:pPr>
        <w:spacing w:before="240" w:lineRule="auto"/>
        <w:rPr>
          <w:b w:val="1"/>
          <w:bCs w:val="1"/>
          <w:color w:val="4a86e8"/>
          <w:sz w:val="28"/>
          <w:szCs w:val="28"/>
        </w:rPr>
      </w:pPr>
      <w:r w:rsidDel="00000000" w:rsidR="00000000" w:rsidRPr="00000000">
        <w:rPr>
          <w:b w:val="1"/>
          <w:bCs w:val="1"/>
          <w:color w:val="4a86e8"/>
          <w:sz w:val="28"/>
          <w:szCs w:val="28"/>
          <w:rtl w:val="0"/>
        </w:rPr>
        <w:t xml:space="preserve">new jobs</w:t>
      </w:r>
    </w:p>
    <w:p w:rsidR="00000000" w:rsidDel="00000000" w:rsidP="00000000" w:rsidRDefault="00000000" w:rsidRPr="00000000" w14:paraId="00000231">
      <w:pPr>
        <w:spacing w:before="240" w:lineRule="auto"/>
        <w:rPr>
          <w:b w:val="1"/>
          <w:bCs w:val="1"/>
          <w:color w:val="4a86e8"/>
          <w:sz w:val="28"/>
          <w:szCs w:val="28"/>
        </w:rPr>
      </w:pPr>
      <w:r w:rsidDel="00000000" w:rsidR="00000000" w:rsidRPr="00000000">
        <w:rPr>
          <w:b w:val="1"/>
          <w:bCs w:val="1"/>
          <w:color w:val="4a86e8"/>
          <w:sz w:val="28"/>
          <w:szCs w:val="28"/>
          <w:rtl w:val="0"/>
        </w:rPr>
        <w:t xml:space="preserve">honda careers</w:t>
      </w:r>
    </w:p>
    <w:p w:rsidR="00000000" w:rsidDel="00000000" w:rsidP="00000000" w:rsidRDefault="00000000" w:rsidRPr="00000000" w14:paraId="00000232">
      <w:pPr>
        <w:spacing w:before="240" w:lineRule="auto"/>
        <w:rPr>
          <w:b w:val="1"/>
          <w:bCs w:val="1"/>
          <w:color w:val="4a86e8"/>
          <w:sz w:val="28"/>
          <w:szCs w:val="28"/>
        </w:rPr>
      </w:pPr>
      <w:r w:rsidDel="00000000" w:rsidR="00000000" w:rsidRPr="00000000">
        <w:rPr>
          <w:b w:val="1"/>
          <w:bCs w:val="1"/>
          <w:color w:val="4a86e8"/>
          <w:sz w:val="28"/>
          <w:szCs w:val="28"/>
          <w:rtl w:val="0"/>
        </w:rPr>
        <w:t xml:space="preserve">career jobs</w:t>
      </w:r>
    </w:p>
    <w:p w:rsidR="00000000" w:rsidDel="00000000" w:rsidP="00000000" w:rsidRDefault="00000000" w:rsidRPr="00000000" w14:paraId="00000233">
      <w:pPr>
        <w:spacing w:before="240" w:lineRule="auto"/>
        <w:rPr>
          <w:b w:val="1"/>
          <w:bCs w:val="1"/>
          <w:color w:val="4a86e8"/>
          <w:sz w:val="28"/>
          <w:szCs w:val="28"/>
        </w:rPr>
      </w:pPr>
      <w:r w:rsidDel="00000000" w:rsidR="00000000" w:rsidRPr="00000000">
        <w:rPr>
          <w:b w:val="1"/>
          <w:bCs w:val="1"/>
          <w:color w:val="4a86e8"/>
          <w:sz w:val="28"/>
          <w:szCs w:val="28"/>
          <w:rtl w:val="0"/>
        </w:rPr>
        <w:t xml:space="preserve">software testing jobs</w:t>
      </w:r>
    </w:p>
    <w:p w:rsidR="00000000" w:rsidDel="00000000" w:rsidP="00000000" w:rsidRDefault="00000000" w:rsidRPr="00000000" w14:paraId="00000234">
      <w:pPr>
        <w:spacing w:before="240" w:lineRule="auto"/>
        <w:rPr>
          <w:b w:val="1"/>
          <w:bCs w:val="1"/>
          <w:color w:val="4a86e8"/>
          <w:sz w:val="28"/>
          <w:szCs w:val="28"/>
        </w:rPr>
      </w:pPr>
      <w:r w:rsidDel="00000000" w:rsidR="00000000" w:rsidRPr="00000000">
        <w:rPr>
          <w:b w:val="1"/>
          <w:bCs w:val="1"/>
          <w:color w:val="4a86e8"/>
          <w:sz w:val="28"/>
          <w:szCs w:val="28"/>
          <w:rtl w:val="0"/>
        </w:rPr>
        <w:t xml:space="preserve">chef jobs</w:t>
      </w:r>
    </w:p>
    <w:p w:rsidR="00000000" w:rsidDel="00000000" w:rsidP="00000000" w:rsidRDefault="00000000" w:rsidRPr="00000000" w14:paraId="00000235">
      <w:pPr>
        <w:spacing w:before="240" w:lineRule="auto"/>
        <w:rPr>
          <w:b w:val="1"/>
          <w:bCs w:val="1"/>
          <w:color w:val="4a86e8"/>
          <w:sz w:val="28"/>
          <w:szCs w:val="28"/>
        </w:rPr>
      </w:pPr>
      <w:r w:rsidDel="00000000" w:rsidR="00000000" w:rsidRPr="00000000">
        <w:rPr>
          <w:b w:val="1"/>
          <w:bCs w:val="1"/>
          <w:color w:val="4a86e8"/>
          <w:sz w:val="28"/>
          <w:szCs w:val="28"/>
          <w:rtl w:val="0"/>
        </w:rPr>
        <w:t xml:space="preserve">pharmacist jobs</w:t>
      </w:r>
    </w:p>
    <w:p w:rsidR="00000000" w:rsidDel="00000000" w:rsidP="00000000" w:rsidRDefault="00000000" w:rsidRPr="00000000" w14:paraId="00000236">
      <w:pPr>
        <w:spacing w:before="240" w:lineRule="auto"/>
        <w:rPr>
          <w:b w:val="1"/>
          <w:bCs w:val="1"/>
          <w:color w:val="4a86e8"/>
          <w:sz w:val="28"/>
          <w:szCs w:val="28"/>
        </w:rPr>
      </w:pPr>
      <w:r w:rsidDel="00000000" w:rsidR="00000000" w:rsidRPr="00000000">
        <w:rPr>
          <w:b w:val="1"/>
          <w:bCs w:val="1"/>
          <w:color w:val="4a86e8"/>
          <w:sz w:val="28"/>
          <w:szCs w:val="28"/>
          <w:rtl w:val="0"/>
        </w:rPr>
        <w:t xml:space="preserve">defence jobs</w:t>
      </w:r>
    </w:p>
    <w:p w:rsidR="00000000" w:rsidDel="00000000" w:rsidP="00000000" w:rsidRDefault="00000000" w:rsidRPr="00000000" w14:paraId="00000237">
      <w:pPr>
        <w:spacing w:before="240" w:lineRule="auto"/>
        <w:rPr>
          <w:b w:val="1"/>
          <w:bCs w:val="1"/>
          <w:color w:val="4a86e8"/>
          <w:sz w:val="28"/>
          <w:szCs w:val="28"/>
        </w:rPr>
      </w:pPr>
      <w:r w:rsidDel="00000000" w:rsidR="00000000" w:rsidRPr="00000000">
        <w:rPr>
          <w:b w:val="1"/>
          <w:bCs w:val="1"/>
          <w:color w:val="4a86e8"/>
          <w:sz w:val="28"/>
          <w:szCs w:val="28"/>
          <w:rtl w:val="0"/>
        </w:rPr>
        <w:t xml:space="preserve">railroad jobs</w:t>
      </w:r>
    </w:p>
    <w:p w:rsidR="00000000" w:rsidDel="00000000" w:rsidP="00000000" w:rsidRDefault="00000000" w:rsidRPr="00000000" w14:paraId="00000238">
      <w:pPr>
        <w:spacing w:before="240" w:lineRule="auto"/>
        <w:rPr>
          <w:b w:val="1"/>
          <w:bCs w:val="1"/>
          <w:color w:val="4a86e8"/>
          <w:sz w:val="28"/>
          <w:szCs w:val="28"/>
        </w:rPr>
      </w:pPr>
      <w:r w:rsidDel="00000000" w:rsidR="00000000" w:rsidRPr="00000000">
        <w:rPr>
          <w:b w:val="1"/>
          <w:bCs w:val="1"/>
          <w:color w:val="4a86e8"/>
          <w:sz w:val="28"/>
          <w:szCs w:val="28"/>
          <w:rtl w:val="0"/>
        </w:rPr>
        <w:t xml:space="preserve">management jobs</w:t>
      </w:r>
    </w:p>
    <w:p w:rsidR="00000000" w:rsidDel="00000000" w:rsidP="00000000" w:rsidRDefault="00000000" w:rsidRPr="00000000" w14:paraId="00000239">
      <w:pPr>
        <w:spacing w:before="240" w:lineRule="auto"/>
        <w:rPr>
          <w:b w:val="1"/>
          <w:bCs w:val="1"/>
          <w:color w:val="4a86e8"/>
          <w:sz w:val="28"/>
          <w:szCs w:val="28"/>
        </w:rPr>
      </w:pPr>
      <w:r w:rsidDel="00000000" w:rsidR="00000000" w:rsidRPr="00000000">
        <w:rPr>
          <w:b w:val="1"/>
          <w:bCs w:val="1"/>
          <w:color w:val="4a86e8"/>
          <w:sz w:val="28"/>
          <w:szCs w:val="28"/>
          <w:rtl w:val="0"/>
        </w:rPr>
        <w:t xml:space="preserve">good jobs</w:t>
      </w:r>
    </w:p>
    <w:p w:rsidR="00000000" w:rsidDel="00000000" w:rsidP="00000000" w:rsidRDefault="00000000" w:rsidRPr="00000000" w14:paraId="0000023A">
      <w:pPr>
        <w:spacing w:before="240" w:lineRule="auto"/>
        <w:rPr>
          <w:b w:val="1"/>
          <w:bCs w:val="1"/>
          <w:color w:val="4a86e8"/>
          <w:sz w:val="28"/>
          <w:szCs w:val="28"/>
        </w:rPr>
      </w:pPr>
      <w:r w:rsidDel="00000000" w:rsidR="00000000" w:rsidRPr="00000000">
        <w:rPr>
          <w:b w:val="1"/>
          <w:bCs w:val="1"/>
          <w:color w:val="4a86e8"/>
          <w:sz w:val="28"/>
          <w:szCs w:val="28"/>
          <w:rtl w:val="0"/>
        </w:rPr>
        <w:t xml:space="preserve">account manager jobs</w:t>
      </w:r>
    </w:p>
    <w:p w:rsidR="00000000" w:rsidDel="00000000" w:rsidP="00000000" w:rsidRDefault="00000000" w:rsidRPr="00000000" w14:paraId="0000023B">
      <w:pPr>
        <w:spacing w:before="240" w:lineRule="auto"/>
        <w:rPr>
          <w:b w:val="1"/>
          <w:bCs w:val="1"/>
          <w:color w:val="4a86e8"/>
          <w:sz w:val="28"/>
          <w:szCs w:val="28"/>
        </w:rPr>
      </w:pPr>
      <w:r w:rsidDel="00000000" w:rsidR="00000000" w:rsidRPr="00000000">
        <w:rPr>
          <w:b w:val="1"/>
          <w:bCs w:val="1"/>
          <w:color w:val="4a86e8"/>
          <w:sz w:val="28"/>
          <w:szCs w:val="28"/>
          <w:rtl w:val="0"/>
        </w:rPr>
        <w:t xml:space="preserve">preschool jobs near me</w:t>
      </w:r>
    </w:p>
    <w:p w:rsidR="00000000" w:rsidDel="00000000" w:rsidP="00000000" w:rsidRDefault="00000000" w:rsidRPr="00000000" w14:paraId="0000023C">
      <w:pPr>
        <w:spacing w:before="240" w:lineRule="auto"/>
        <w:rPr>
          <w:b w:val="1"/>
          <w:bCs w:val="1"/>
          <w:color w:val="4a86e8"/>
          <w:sz w:val="28"/>
          <w:szCs w:val="28"/>
        </w:rPr>
      </w:pPr>
      <w:r w:rsidDel="00000000" w:rsidR="00000000" w:rsidRPr="00000000">
        <w:rPr>
          <w:b w:val="1"/>
          <w:bCs w:val="1"/>
          <w:color w:val="4a86e8"/>
          <w:sz w:val="28"/>
          <w:szCs w:val="28"/>
          <w:rtl w:val="0"/>
        </w:rPr>
        <w:t xml:space="preserve">netflix jobs</w:t>
      </w:r>
    </w:p>
    <w:p w:rsidR="00000000" w:rsidDel="00000000" w:rsidP="00000000" w:rsidRDefault="00000000" w:rsidRPr="00000000" w14:paraId="0000023D">
      <w:pPr>
        <w:spacing w:before="240" w:lineRule="auto"/>
        <w:rPr>
          <w:b w:val="1"/>
          <w:bCs w:val="1"/>
          <w:color w:val="4a86e8"/>
          <w:sz w:val="28"/>
          <w:szCs w:val="28"/>
        </w:rPr>
      </w:pPr>
      <w:r w:rsidDel="00000000" w:rsidR="00000000" w:rsidRPr="00000000">
        <w:rPr>
          <w:b w:val="1"/>
          <w:bCs w:val="1"/>
          <w:color w:val="4a86e8"/>
          <w:sz w:val="28"/>
          <w:szCs w:val="28"/>
          <w:rtl w:val="0"/>
        </w:rPr>
        <w:t xml:space="preserve">science jobs</w:t>
      </w:r>
    </w:p>
    <w:p w:rsidR="00000000" w:rsidDel="00000000" w:rsidP="00000000" w:rsidRDefault="00000000" w:rsidRPr="00000000" w14:paraId="0000023E">
      <w:pPr>
        <w:spacing w:before="240" w:lineRule="auto"/>
        <w:rPr>
          <w:b w:val="1"/>
          <w:bCs w:val="1"/>
          <w:color w:val="4a86e8"/>
          <w:sz w:val="28"/>
          <w:szCs w:val="28"/>
        </w:rPr>
      </w:pPr>
      <w:r w:rsidDel="00000000" w:rsidR="00000000" w:rsidRPr="00000000">
        <w:rPr>
          <w:b w:val="1"/>
          <w:bCs w:val="1"/>
          <w:color w:val="4a86e8"/>
          <w:sz w:val="28"/>
          <w:szCs w:val="28"/>
          <w:rtl w:val="0"/>
        </w:rPr>
        <w:t xml:space="preserve">associate product manager</w:t>
      </w:r>
    </w:p>
    <w:p w:rsidR="00000000" w:rsidDel="00000000" w:rsidP="00000000" w:rsidRDefault="00000000" w:rsidRPr="00000000" w14:paraId="0000023F">
      <w:pPr>
        <w:spacing w:before="240" w:lineRule="auto"/>
        <w:rPr>
          <w:b w:val="1"/>
          <w:bCs w:val="1"/>
          <w:color w:val="4a86e8"/>
          <w:sz w:val="28"/>
          <w:szCs w:val="28"/>
        </w:rPr>
      </w:pPr>
      <w:r w:rsidDel="00000000" w:rsidR="00000000" w:rsidRPr="00000000">
        <w:rPr>
          <w:b w:val="1"/>
          <w:bCs w:val="1"/>
          <w:color w:val="4a86e8"/>
          <w:sz w:val="28"/>
          <w:szCs w:val="28"/>
          <w:rtl w:val="0"/>
        </w:rPr>
        <w:t xml:space="preserve">science careers</w:t>
      </w:r>
    </w:p>
    <w:p w:rsidR="00000000" w:rsidDel="00000000" w:rsidP="00000000" w:rsidRDefault="00000000" w:rsidRPr="00000000" w14:paraId="00000240">
      <w:pPr>
        <w:spacing w:before="240" w:lineRule="auto"/>
        <w:rPr>
          <w:b w:val="1"/>
          <w:bCs w:val="1"/>
          <w:color w:val="4a86e8"/>
          <w:sz w:val="28"/>
          <w:szCs w:val="28"/>
        </w:rPr>
      </w:pPr>
      <w:r w:rsidDel="00000000" w:rsidR="00000000" w:rsidRPr="00000000">
        <w:rPr>
          <w:b w:val="1"/>
          <w:bCs w:val="1"/>
          <w:color w:val="4a86e8"/>
          <w:sz w:val="28"/>
          <w:szCs w:val="28"/>
          <w:rtl w:val="0"/>
        </w:rPr>
        <w:t xml:space="preserve">oil and gas jobs</w:t>
      </w:r>
    </w:p>
    <w:p w:rsidR="00000000" w:rsidDel="00000000" w:rsidP="00000000" w:rsidRDefault="00000000" w:rsidRPr="00000000" w14:paraId="00000241">
      <w:pPr>
        <w:spacing w:before="240" w:lineRule="auto"/>
        <w:rPr>
          <w:b w:val="1"/>
          <w:bCs w:val="1"/>
          <w:color w:val="4a86e8"/>
          <w:sz w:val="28"/>
          <w:szCs w:val="28"/>
        </w:rPr>
      </w:pPr>
      <w:r w:rsidDel="00000000" w:rsidR="00000000" w:rsidRPr="00000000">
        <w:rPr>
          <w:b w:val="1"/>
          <w:bCs w:val="1"/>
          <w:color w:val="4a86e8"/>
          <w:sz w:val="28"/>
          <w:szCs w:val="28"/>
          <w:rtl w:val="0"/>
        </w:rPr>
        <w:t xml:space="preserve">kpmg careers</w:t>
      </w:r>
    </w:p>
    <w:p w:rsidR="00000000" w:rsidDel="00000000" w:rsidP="00000000" w:rsidRDefault="00000000" w:rsidRPr="00000000" w14:paraId="00000242">
      <w:pPr>
        <w:spacing w:before="240" w:lineRule="auto"/>
        <w:rPr>
          <w:b w:val="1"/>
          <w:bCs w:val="1"/>
          <w:color w:val="4a86e8"/>
          <w:sz w:val="28"/>
          <w:szCs w:val="28"/>
        </w:rPr>
      </w:pPr>
      <w:r w:rsidDel="00000000" w:rsidR="00000000" w:rsidRPr="00000000">
        <w:rPr>
          <w:b w:val="1"/>
          <w:bCs w:val="1"/>
          <w:color w:val="4a86e8"/>
          <w:sz w:val="28"/>
          <w:szCs w:val="28"/>
          <w:rtl w:val="0"/>
        </w:rPr>
        <w:t xml:space="preserve">supervisor jobs near me</w:t>
      </w:r>
    </w:p>
    <w:p w:rsidR="00000000" w:rsidDel="00000000" w:rsidP="00000000" w:rsidRDefault="00000000" w:rsidRPr="00000000" w14:paraId="00000243">
      <w:pPr>
        <w:spacing w:before="240" w:lineRule="auto"/>
        <w:rPr>
          <w:b w:val="1"/>
          <w:bCs w:val="1"/>
          <w:color w:val="4a86e8"/>
          <w:sz w:val="28"/>
          <w:szCs w:val="28"/>
        </w:rPr>
      </w:pPr>
      <w:r w:rsidDel="00000000" w:rsidR="00000000" w:rsidRPr="00000000">
        <w:rPr>
          <w:b w:val="1"/>
          <w:bCs w:val="1"/>
          <w:color w:val="4a86e8"/>
          <w:sz w:val="28"/>
          <w:szCs w:val="28"/>
          <w:rtl w:val="0"/>
        </w:rPr>
        <w:t xml:space="preserve">education jobs</w:t>
      </w:r>
    </w:p>
    <w:p w:rsidR="00000000" w:rsidDel="00000000" w:rsidP="00000000" w:rsidRDefault="00000000" w:rsidRPr="00000000" w14:paraId="00000244">
      <w:pPr>
        <w:spacing w:before="240" w:lineRule="auto"/>
        <w:rPr>
          <w:b w:val="1"/>
          <w:bCs w:val="1"/>
          <w:color w:val="4a86e8"/>
          <w:sz w:val="28"/>
          <w:szCs w:val="28"/>
        </w:rPr>
      </w:pPr>
      <w:r w:rsidDel="00000000" w:rsidR="00000000" w:rsidRPr="00000000">
        <w:rPr>
          <w:b w:val="1"/>
          <w:bCs w:val="1"/>
          <w:color w:val="4a86e8"/>
          <w:sz w:val="28"/>
          <w:szCs w:val="28"/>
          <w:rtl w:val="0"/>
        </w:rPr>
        <w:t xml:space="preserve">deloitte jobs</w:t>
      </w:r>
    </w:p>
    <w:p w:rsidR="00000000" w:rsidDel="00000000" w:rsidP="00000000" w:rsidRDefault="00000000" w:rsidRPr="00000000" w14:paraId="00000245">
      <w:pPr>
        <w:spacing w:before="240" w:lineRule="auto"/>
        <w:rPr>
          <w:b w:val="1"/>
          <w:bCs w:val="1"/>
          <w:color w:val="4a86e8"/>
          <w:sz w:val="28"/>
          <w:szCs w:val="28"/>
        </w:rPr>
      </w:pPr>
      <w:r w:rsidDel="00000000" w:rsidR="00000000" w:rsidRPr="00000000">
        <w:rPr>
          <w:b w:val="1"/>
          <w:bCs w:val="1"/>
          <w:color w:val="4a86e8"/>
          <w:sz w:val="28"/>
          <w:szCs w:val="28"/>
          <w:rtl w:val="0"/>
        </w:rPr>
        <w:t xml:space="preserve">adobe careers</w:t>
      </w:r>
    </w:p>
    <w:p w:rsidR="00000000" w:rsidDel="00000000" w:rsidP="00000000" w:rsidRDefault="00000000" w:rsidRPr="00000000" w14:paraId="00000246">
      <w:pPr>
        <w:spacing w:before="240" w:lineRule="auto"/>
        <w:rPr>
          <w:b w:val="1"/>
          <w:bCs w:val="1"/>
          <w:color w:val="4a86e8"/>
          <w:sz w:val="28"/>
          <w:szCs w:val="28"/>
        </w:rPr>
      </w:pPr>
      <w:r w:rsidDel="00000000" w:rsidR="00000000" w:rsidRPr="00000000">
        <w:rPr>
          <w:b w:val="1"/>
          <w:bCs w:val="1"/>
          <w:color w:val="4a86e8"/>
          <w:sz w:val="28"/>
          <w:szCs w:val="28"/>
          <w:rtl w:val="0"/>
        </w:rPr>
        <w:t xml:space="preserve">devops jobs</w:t>
      </w:r>
    </w:p>
    <w:p w:rsidR="00000000" w:rsidDel="00000000" w:rsidP="00000000" w:rsidRDefault="00000000" w:rsidRPr="00000000" w14:paraId="00000247">
      <w:pPr>
        <w:spacing w:before="240" w:lineRule="auto"/>
        <w:rPr>
          <w:b w:val="1"/>
          <w:bCs w:val="1"/>
          <w:color w:val="4a86e8"/>
          <w:sz w:val="28"/>
          <w:szCs w:val="28"/>
        </w:rPr>
      </w:pPr>
      <w:r w:rsidDel="00000000" w:rsidR="00000000" w:rsidRPr="00000000">
        <w:rPr>
          <w:b w:val="1"/>
          <w:bCs w:val="1"/>
          <w:color w:val="4a86e8"/>
          <w:sz w:val="28"/>
          <w:szCs w:val="28"/>
          <w:rtl w:val="0"/>
        </w:rPr>
        <w:t xml:space="preserve">clinical research jobs</w:t>
      </w:r>
    </w:p>
    <w:p w:rsidR="00000000" w:rsidDel="00000000" w:rsidP="00000000" w:rsidRDefault="00000000" w:rsidRPr="00000000" w14:paraId="00000248">
      <w:pPr>
        <w:spacing w:before="240" w:lineRule="auto"/>
        <w:rPr>
          <w:b w:val="1"/>
          <w:bCs w:val="1"/>
          <w:color w:val="4a86e8"/>
          <w:sz w:val="28"/>
          <w:szCs w:val="28"/>
        </w:rPr>
      </w:pPr>
      <w:r w:rsidDel="00000000" w:rsidR="00000000" w:rsidRPr="00000000">
        <w:rPr>
          <w:b w:val="1"/>
          <w:bCs w:val="1"/>
          <w:color w:val="4a86e8"/>
          <w:sz w:val="28"/>
          <w:szCs w:val="28"/>
          <w:rtl w:val="0"/>
        </w:rPr>
        <w:t xml:space="preserve">work from home jobs for women</w:t>
      </w:r>
    </w:p>
    <w:p w:rsidR="00000000" w:rsidDel="00000000" w:rsidP="00000000" w:rsidRDefault="00000000" w:rsidRPr="00000000" w14:paraId="00000249">
      <w:pPr>
        <w:spacing w:before="240" w:lineRule="auto"/>
        <w:rPr>
          <w:b w:val="1"/>
          <w:bCs w:val="1"/>
          <w:color w:val="4a86e8"/>
          <w:sz w:val="28"/>
          <w:szCs w:val="28"/>
        </w:rPr>
      </w:pPr>
      <w:r w:rsidDel="00000000" w:rsidR="00000000" w:rsidRPr="00000000">
        <w:rPr>
          <w:b w:val="1"/>
          <w:bCs w:val="1"/>
          <w:color w:val="4a86e8"/>
          <w:sz w:val="28"/>
          <w:szCs w:val="28"/>
          <w:rtl w:val="0"/>
        </w:rPr>
        <w:t xml:space="preserve">content moderator jobs</w:t>
      </w:r>
    </w:p>
    <w:p w:rsidR="00000000" w:rsidDel="00000000" w:rsidP="00000000" w:rsidRDefault="00000000" w:rsidRPr="00000000" w14:paraId="0000024A">
      <w:pPr>
        <w:spacing w:before="240" w:lineRule="auto"/>
        <w:rPr>
          <w:b w:val="1"/>
          <w:bCs w:val="1"/>
          <w:color w:val="4a86e8"/>
          <w:sz w:val="28"/>
          <w:szCs w:val="28"/>
        </w:rPr>
      </w:pPr>
      <w:r w:rsidDel="00000000" w:rsidR="00000000" w:rsidRPr="00000000">
        <w:rPr>
          <w:b w:val="1"/>
          <w:bCs w:val="1"/>
          <w:color w:val="4a86e8"/>
          <w:sz w:val="28"/>
          <w:szCs w:val="28"/>
          <w:rtl w:val="0"/>
        </w:rPr>
        <w:t xml:space="preserve">employment opportunities</w:t>
      </w:r>
    </w:p>
    <w:p w:rsidR="00000000" w:rsidDel="00000000" w:rsidP="00000000" w:rsidRDefault="00000000" w:rsidRPr="00000000" w14:paraId="0000024B">
      <w:pPr>
        <w:spacing w:before="240" w:lineRule="auto"/>
        <w:rPr>
          <w:b w:val="1"/>
          <w:bCs w:val="1"/>
          <w:color w:val="4a86e8"/>
          <w:sz w:val="28"/>
          <w:szCs w:val="28"/>
        </w:rPr>
      </w:pPr>
      <w:r w:rsidDel="00000000" w:rsidR="00000000" w:rsidRPr="00000000">
        <w:rPr>
          <w:b w:val="1"/>
          <w:bCs w:val="1"/>
          <w:color w:val="4a86e8"/>
          <w:sz w:val="28"/>
          <w:szCs w:val="28"/>
          <w:rtl w:val="0"/>
        </w:rPr>
        <w:t xml:space="preserve">typing jobs work from home</w:t>
      </w:r>
    </w:p>
    <w:p w:rsidR="00000000" w:rsidDel="00000000" w:rsidP="00000000" w:rsidRDefault="00000000" w:rsidRPr="00000000" w14:paraId="0000024C">
      <w:pPr>
        <w:spacing w:before="240" w:lineRule="auto"/>
        <w:rPr>
          <w:b w:val="1"/>
          <w:bCs w:val="1"/>
          <w:color w:val="4a86e8"/>
          <w:sz w:val="28"/>
          <w:szCs w:val="28"/>
        </w:rPr>
      </w:pPr>
      <w:r w:rsidDel="00000000" w:rsidR="00000000" w:rsidRPr="00000000">
        <w:rPr>
          <w:b w:val="1"/>
          <w:bCs w:val="1"/>
          <w:color w:val="4a86e8"/>
          <w:sz w:val="28"/>
          <w:szCs w:val="28"/>
          <w:rtl w:val="0"/>
        </w:rPr>
        <w:t xml:space="preserve">best paying jobs</w:t>
      </w:r>
    </w:p>
    <w:p w:rsidR="00000000" w:rsidDel="00000000" w:rsidP="00000000" w:rsidRDefault="00000000" w:rsidRPr="00000000" w14:paraId="0000024D">
      <w:pPr>
        <w:spacing w:before="240" w:lineRule="auto"/>
        <w:rPr>
          <w:b w:val="1"/>
          <w:bCs w:val="1"/>
          <w:color w:val="4a86e8"/>
          <w:sz w:val="28"/>
          <w:szCs w:val="28"/>
        </w:rPr>
      </w:pPr>
      <w:r w:rsidDel="00000000" w:rsidR="00000000" w:rsidRPr="00000000">
        <w:rPr>
          <w:b w:val="1"/>
          <w:bCs w:val="1"/>
          <w:color w:val="4a86e8"/>
          <w:sz w:val="28"/>
          <w:szCs w:val="28"/>
          <w:rtl w:val="0"/>
        </w:rPr>
        <w:t xml:space="preserve">drone pilot jobs</w:t>
      </w:r>
    </w:p>
    <w:p w:rsidR="00000000" w:rsidDel="00000000" w:rsidP="00000000" w:rsidRDefault="00000000" w:rsidRPr="00000000" w14:paraId="0000024E">
      <w:pPr>
        <w:spacing w:before="240" w:lineRule="auto"/>
        <w:rPr>
          <w:b w:val="1"/>
          <w:bCs w:val="1"/>
          <w:color w:val="4a86e8"/>
          <w:sz w:val="28"/>
          <w:szCs w:val="28"/>
        </w:rPr>
      </w:pPr>
      <w:r w:rsidDel="00000000" w:rsidR="00000000" w:rsidRPr="00000000">
        <w:rPr>
          <w:b w:val="1"/>
          <w:bCs w:val="1"/>
          <w:color w:val="4a86e8"/>
          <w:sz w:val="28"/>
          <w:szCs w:val="28"/>
          <w:rtl w:val="0"/>
        </w:rPr>
        <w:t xml:space="preserve">freelance jobs from home</w:t>
      </w:r>
    </w:p>
    <w:p w:rsidR="00000000" w:rsidDel="00000000" w:rsidP="00000000" w:rsidRDefault="00000000" w:rsidRPr="00000000" w14:paraId="0000024F">
      <w:pPr>
        <w:spacing w:before="240" w:lineRule="auto"/>
        <w:rPr>
          <w:b w:val="1"/>
          <w:bCs w:val="1"/>
          <w:color w:val="4a86e8"/>
          <w:sz w:val="28"/>
          <w:szCs w:val="28"/>
        </w:rPr>
      </w:pPr>
      <w:r w:rsidDel="00000000" w:rsidR="00000000" w:rsidRPr="00000000">
        <w:rPr>
          <w:b w:val="1"/>
          <w:bCs w:val="1"/>
          <w:color w:val="4a86e8"/>
          <w:sz w:val="28"/>
          <w:szCs w:val="28"/>
          <w:rtl w:val="0"/>
        </w:rPr>
        <w:t xml:space="preserve">accounts payable jobs</w:t>
      </w:r>
    </w:p>
    <w:p w:rsidR="00000000" w:rsidDel="00000000" w:rsidP="00000000" w:rsidRDefault="00000000" w:rsidRPr="00000000" w14:paraId="00000250">
      <w:pPr>
        <w:spacing w:before="240" w:lineRule="auto"/>
        <w:rPr>
          <w:b w:val="1"/>
          <w:bCs w:val="1"/>
          <w:color w:val="4a86e8"/>
          <w:sz w:val="28"/>
          <w:szCs w:val="28"/>
        </w:rPr>
      </w:pPr>
      <w:r w:rsidDel="00000000" w:rsidR="00000000" w:rsidRPr="00000000">
        <w:rPr>
          <w:b w:val="1"/>
          <w:bCs w:val="1"/>
          <w:color w:val="4a86e8"/>
          <w:sz w:val="28"/>
          <w:szCs w:val="28"/>
          <w:rtl w:val="0"/>
        </w:rPr>
        <w:t xml:space="preserve">typing work from home</w:t>
      </w:r>
    </w:p>
    <w:p w:rsidR="00000000" w:rsidDel="00000000" w:rsidP="00000000" w:rsidRDefault="00000000" w:rsidRPr="00000000" w14:paraId="00000251">
      <w:pPr>
        <w:spacing w:before="240" w:lineRule="auto"/>
        <w:rPr>
          <w:b w:val="1"/>
          <w:bCs w:val="1"/>
          <w:color w:val="4a86e8"/>
          <w:sz w:val="28"/>
          <w:szCs w:val="28"/>
        </w:rPr>
      </w:pPr>
      <w:r w:rsidDel="00000000" w:rsidR="00000000" w:rsidRPr="00000000">
        <w:rPr>
          <w:b w:val="1"/>
          <w:bCs w:val="1"/>
          <w:color w:val="4a86e8"/>
          <w:sz w:val="28"/>
          <w:szCs w:val="28"/>
          <w:rtl w:val="0"/>
        </w:rPr>
        <w:t xml:space="preserve">admin jobs</w:t>
      </w:r>
    </w:p>
    <w:p w:rsidR="00000000" w:rsidDel="00000000" w:rsidP="00000000" w:rsidRDefault="00000000" w:rsidRPr="00000000" w14:paraId="00000252">
      <w:pPr>
        <w:spacing w:before="240" w:lineRule="auto"/>
        <w:rPr>
          <w:b w:val="1"/>
          <w:bCs w:val="1"/>
          <w:color w:val="4a86e8"/>
          <w:sz w:val="28"/>
          <w:szCs w:val="28"/>
        </w:rPr>
      </w:pPr>
      <w:r w:rsidDel="00000000" w:rsidR="00000000" w:rsidRPr="00000000">
        <w:rPr>
          <w:b w:val="1"/>
          <w:bCs w:val="1"/>
          <w:color w:val="4a86e8"/>
          <w:sz w:val="28"/>
          <w:szCs w:val="28"/>
          <w:rtl w:val="0"/>
        </w:rPr>
        <w:t xml:space="preserve">green jobs</w:t>
      </w:r>
    </w:p>
    <w:p w:rsidR="00000000" w:rsidDel="00000000" w:rsidP="00000000" w:rsidRDefault="00000000" w:rsidRPr="00000000" w14:paraId="00000253">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data entry jobs</w:t>
      </w:r>
    </w:p>
    <w:p w:rsidR="00000000" w:rsidDel="00000000" w:rsidP="00000000" w:rsidRDefault="00000000" w:rsidRPr="00000000" w14:paraId="00000254">
      <w:pPr>
        <w:spacing w:before="240" w:lineRule="auto"/>
        <w:rPr>
          <w:b w:val="1"/>
          <w:bCs w:val="1"/>
          <w:color w:val="4a86e8"/>
          <w:sz w:val="28"/>
          <w:szCs w:val="28"/>
        </w:rPr>
      </w:pPr>
      <w:r w:rsidDel="00000000" w:rsidR="00000000" w:rsidRPr="00000000">
        <w:rPr>
          <w:b w:val="1"/>
          <w:bCs w:val="1"/>
          <w:color w:val="4a86e8"/>
          <w:sz w:val="28"/>
          <w:szCs w:val="28"/>
          <w:rtl w:val="0"/>
        </w:rPr>
        <w:t xml:space="preserve">bloomberg careers</w:t>
      </w:r>
    </w:p>
    <w:p w:rsidR="00000000" w:rsidDel="00000000" w:rsidP="00000000" w:rsidRDefault="00000000" w:rsidRPr="00000000" w14:paraId="00000255">
      <w:pPr>
        <w:spacing w:before="240" w:lineRule="auto"/>
        <w:rPr>
          <w:b w:val="1"/>
          <w:bCs w:val="1"/>
          <w:color w:val="4a86e8"/>
          <w:sz w:val="28"/>
          <w:szCs w:val="28"/>
        </w:rPr>
      </w:pPr>
      <w:r w:rsidDel="00000000" w:rsidR="00000000" w:rsidRPr="00000000">
        <w:rPr>
          <w:b w:val="1"/>
          <w:bCs w:val="1"/>
          <w:color w:val="4a86e8"/>
          <w:sz w:val="28"/>
          <w:szCs w:val="28"/>
          <w:rtl w:val="0"/>
        </w:rPr>
        <w:t xml:space="preserve">content creator jobs</w:t>
      </w:r>
    </w:p>
    <w:p w:rsidR="00000000" w:rsidDel="00000000" w:rsidP="00000000" w:rsidRDefault="00000000" w:rsidRPr="00000000" w14:paraId="00000256">
      <w:pPr>
        <w:spacing w:before="240" w:lineRule="auto"/>
        <w:rPr>
          <w:b w:val="1"/>
          <w:bCs w:val="1"/>
          <w:color w:val="4a86e8"/>
          <w:sz w:val="28"/>
          <w:szCs w:val="28"/>
        </w:rPr>
      </w:pPr>
      <w:r w:rsidDel="00000000" w:rsidR="00000000" w:rsidRPr="00000000">
        <w:rPr>
          <w:b w:val="1"/>
          <w:bCs w:val="1"/>
          <w:color w:val="4a86e8"/>
          <w:sz w:val="28"/>
          <w:szCs w:val="28"/>
          <w:rtl w:val="0"/>
        </w:rPr>
        <w:t xml:space="preserve">wells fargo careers</w:t>
      </w:r>
    </w:p>
    <w:p w:rsidR="00000000" w:rsidDel="00000000" w:rsidP="00000000" w:rsidRDefault="00000000" w:rsidRPr="00000000" w14:paraId="00000257">
      <w:pPr>
        <w:spacing w:before="240" w:lineRule="auto"/>
        <w:rPr>
          <w:b w:val="1"/>
          <w:bCs w:val="1"/>
          <w:color w:val="4a86e8"/>
          <w:sz w:val="28"/>
          <w:szCs w:val="28"/>
        </w:rPr>
      </w:pPr>
      <w:r w:rsidDel="00000000" w:rsidR="00000000" w:rsidRPr="00000000">
        <w:rPr>
          <w:b w:val="1"/>
          <w:bCs w:val="1"/>
          <w:color w:val="4a86e8"/>
          <w:sz w:val="28"/>
          <w:szCs w:val="28"/>
          <w:rtl w:val="0"/>
        </w:rPr>
        <w:t xml:space="preserve">cabin crew</w:t>
      </w:r>
    </w:p>
    <w:p w:rsidR="00000000" w:rsidDel="00000000" w:rsidP="00000000" w:rsidRDefault="00000000" w:rsidRPr="00000000" w14:paraId="00000258">
      <w:pPr>
        <w:spacing w:before="240" w:lineRule="auto"/>
        <w:rPr>
          <w:b w:val="1"/>
          <w:bCs w:val="1"/>
          <w:color w:val="4a86e8"/>
          <w:sz w:val="28"/>
          <w:szCs w:val="28"/>
        </w:rPr>
      </w:pPr>
      <w:r w:rsidDel="00000000" w:rsidR="00000000" w:rsidRPr="00000000">
        <w:rPr>
          <w:b w:val="1"/>
          <w:bCs w:val="1"/>
          <w:color w:val="4a86e8"/>
          <w:sz w:val="28"/>
          <w:szCs w:val="28"/>
          <w:rtl w:val="0"/>
        </w:rPr>
        <w:t xml:space="preserve">executive assistant jobs</w:t>
      </w:r>
    </w:p>
    <w:p w:rsidR="00000000" w:rsidDel="00000000" w:rsidP="00000000" w:rsidRDefault="00000000" w:rsidRPr="00000000" w14:paraId="00000259">
      <w:pPr>
        <w:spacing w:before="240" w:lineRule="auto"/>
        <w:rPr>
          <w:b w:val="1"/>
          <w:bCs w:val="1"/>
          <w:color w:val="4a86e8"/>
          <w:sz w:val="28"/>
          <w:szCs w:val="28"/>
        </w:rPr>
      </w:pPr>
      <w:r w:rsidDel="00000000" w:rsidR="00000000" w:rsidRPr="00000000">
        <w:rPr>
          <w:b w:val="1"/>
          <w:bCs w:val="1"/>
          <w:color w:val="4a86e8"/>
          <w:sz w:val="28"/>
          <w:szCs w:val="28"/>
          <w:rtl w:val="0"/>
        </w:rPr>
        <w:t xml:space="preserve">mba jobs</w:t>
      </w:r>
    </w:p>
    <w:p w:rsidR="00000000" w:rsidDel="00000000" w:rsidP="00000000" w:rsidRDefault="00000000" w:rsidRPr="00000000" w14:paraId="0000025A">
      <w:pPr>
        <w:spacing w:before="240" w:lineRule="auto"/>
        <w:rPr>
          <w:b w:val="1"/>
          <w:bCs w:val="1"/>
          <w:color w:val="4a86e8"/>
          <w:sz w:val="28"/>
          <w:szCs w:val="28"/>
        </w:rPr>
      </w:pPr>
      <w:r w:rsidDel="00000000" w:rsidR="00000000" w:rsidRPr="00000000">
        <w:rPr>
          <w:b w:val="1"/>
          <w:bCs w:val="1"/>
          <w:color w:val="4a86e8"/>
          <w:sz w:val="28"/>
          <w:szCs w:val="28"/>
          <w:rtl w:val="0"/>
        </w:rPr>
        <w:t xml:space="preserve">job valley</w:t>
      </w:r>
    </w:p>
    <w:p w:rsidR="00000000" w:rsidDel="00000000" w:rsidP="00000000" w:rsidRDefault="00000000" w:rsidRPr="00000000" w14:paraId="0000025B">
      <w:pPr>
        <w:spacing w:before="240" w:lineRule="auto"/>
        <w:rPr>
          <w:b w:val="1"/>
          <w:bCs w:val="1"/>
          <w:color w:val="4a86e8"/>
          <w:sz w:val="28"/>
          <w:szCs w:val="28"/>
        </w:rPr>
      </w:pPr>
      <w:r w:rsidDel="00000000" w:rsidR="00000000" w:rsidRPr="00000000">
        <w:rPr>
          <w:b w:val="1"/>
          <w:bCs w:val="1"/>
          <w:color w:val="4a86e8"/>
          <w:sz w:val="28"/>
          <w:szCs w:val="28"/>
          <w:rtl w:val="0"/>
        </w:rPr>
        <w:t xml:space="preserve">online jobs for students to earn money</w:t>
      </w:r>
    </w:p>
    <w:p w:rsidR="00000000" w:rsidDel="00000000" w:rsidP="00000000" w:rsidRDefault="00000000" w:rsidRPr="00000000" w14:paraId="0000025C">
      <w:pPr>
        <w:spacing w:before="240" w:lineRule="auto"/>
        <w:rPr>
          <w:b w:val="1"/>
          <w:bCs w:val="1"/>
          <w:color w:val="4a86e8"/>
          <w:sz w:val="28"/>
          <w:szCs w:val="28"/>
        </w:rPr>
      </w:pPr>
      <w:r w:rsidDel="00000000" w:rsidR="00000000" w:rsidRPr="00000000">
        <w:rPr>
          <w:b w:val="1"/>
          <w:bCs w:val="1"/>
          <w:color w:val="4a86e8"/>
          <w:sz w:val="28"/>
          <w:szCs w:val="28"/>
          <w:rtl w:val="0"/>
        </w:rPr>
        <w:t xml:space="preserve">sustainability jobs</w:t>
      </w:r>
    </w:p>
    <w:p w:rsidR="00000000" w:rsidDel="00000000" w:rsidP="00000000" w:rsidRDefault="00000000" w:rsidRPr="00000000" w14:paraId="0000025D">
      <w:pPr>
        <w:spacing w:before="240" w:lineRule="auto"/>
        <w:rPr>
          <w:b w:val="1"/>
          <w:bCs w:val="1"/>
          <w:color w:val="4a86e8"/>
          <w:sz w:val="28"/>
          <w:szCs w:val="28"/>
        </w:rPr>
      </w:pPr>
      <w:r w:rsidDel="00000000" w:rsidR="00000000" w:rsidRPr="00000000">
        <w:rPr>
          <w:b w:val="1"/>
          <w:bCs w:val="1"/>
          <w:color w:val="4a86e8"/>
          <w:sz w:val="28"/>
          <w:szCs w:val="28"/>
          <w:rtl w:val="0"/>
        </w:rPr>
        <w:t xml:space="preserve">sports management jobs</w:t>
      </w:r>
    </w:p>
    <w:p w:rsidR="00000000" w:rsidDel="00000000" w:rsidP="00000000" w:rsidRDefault="00000000" w:rsidRPr="00000000" w14:paraId="0000025E">
      <w:pPr>
        <w:spacing w:before="240" w:lineRule="auto"/>
        <w:rPr>
          <w:b w:val="1"/>
          <w:bCs w:val="1"/>
          <w:color w:val="4a86e8"/>
          <w:sz w:val="28"/>
          <w:szCs w:val="28"/>
        </w:rPr>
      </w:pPr>
      <w:r w:rsidDel="00000000" w:rsidR="00000000" w:rsidRPr="00000000">
        <w:rPr>
          <w:b w:val="1"/>
          <w:bCs w:val="1"/>
          <w:color w:val="4a86e8"/>
          <w:sz w:val="28"/>
          <w:szCs w:val="28"/>
          <w:rtl w:val="0"/>
        </w:rPr>
        <w:t xml:space="preserve">pharmacy assistant jobs</w:t>
      </w:r>
    </w:p>
    <w:p w:rsidR="00000000" w:rsidDel="00000000" w:rsidP="00000000" w:rsidRDefault="00000000" w:rsidRPr="00000000" w14:paraId="0000025F">
      <w:pPr>
        <w:spacing w:before="240" w:lineRule="auto"/>
        <w:rPr>
          <w:b w:val="1"/>
          <w:bCs w:val="1"/>
          <w:color w:val="4a86e8"/>
          <w:sz w:val="28"/>
          <w:szCs w:val="28"/>
        </w:rPr>
      </w:pPr>
      <w:r w:rsidDel="00000000" w:rsidR="00000000" w:rsidRPr="00000000">
        <w:rPr>
          <w:b w:val="1"/>
          <w:bCs w:val="1"/>
          <w:color w:val="4a86e8"/>
          <w:sz w:val="28"/>
          <w:szCs w:val="28"/>
          <w:rtl w:val="0"/>
        </w:rPr>
        <w:t xml:space="preserve">workindia job</w:t>
      </w:r>
    </w:p>
    <w:p w:rsidR="00000000" w:rsidDel="00000000" w:rsidP="00000000" w:rsidRDefault="00000000" w:rsidRPr="00000000" w14:paraId="00000260">
      <w:pPr>
        <w:spacing w:before="240" w:lineRule="auto"/>
        <w:rPr>
          <w:b w:val="1"/>
          <w:bCs w:val="1"/>
          <w:color w:val="4a86e8"/>
          <w:sz w:val="28"/>
          <w:szCs w:val="28"/>
        </w:rPr>
      </w:pPr>
      <w:r w:rsidDel="00000000" w:rsidR="00000000" w:rsidRPr="00000000">
        <w:rPr>
          <w:b w:val="1"/>
          <w:bCs w:val="1"/>
          <w:color w:val="4a86e8"/>
          <w:sz w:val="28"/>
          <w:szCs w:val="28"/>
          <w:rtl w:val="0"/>
        </w:rPr>
        <w:t xml:space="preserve">career options</w:t>
      </w:r>
    </w:p>
    <w:p w:rsidR="00000000" w:rsidDel="00000000" w:rsidP="00000000" w:rsidRDefault="00000000" w:rsidRPr="00000000" w14:paraId="00000261">
      <w:pPr>
        <w:spacing w:before="240" w:lineRule="auto"/>
        <w:rPr>
          <w:b w:val="1"/>
          <w:bCs w:val="1"/>
          <w:color w:val="4a86e8"/>
          <w:sz w:val="28"/>
          <w:szCs w:val="28"/>
        </w:rPr>
      </w:pPr>
      <w:r w:rsidDel="00000000" w:rsidR="00000000" w:rsidRPr="00000000">
        <w:rPr>
          <w:b w:val="1"/>
          <w:bCs w:val="1"/>
          <w:color w:val="4a86e8"/>
          <w:sz w:val="28"/>
          <w:szCs w:val="28"/>
          <w:rtl w:val="0"/>
        </w:rPr>
        <w:t xml:space="preserve">career paths</w:t>
      </w:r>
    </w:p>
    <w:p w:rsidR="00000000" w:rsidDel="00000000" w:rsidP="00000000" w:rsidRDefault="00000000" w:rsidRPr="00000000" w14:paraId="00000262">
      <w:pPr>
        <w:spacing w:before="240" w:lineRule="auto"/>
        <w:rPr>
          <w:b w:val="1"/>
          <w:bCs w:val="1"/>
          <w:color w:val="4a86e8"/>
          <w:sz w:val="28"/>
          <w:szCs w:val="28"/>
        </w:rPr>
      </w:pPr>
      <w:r w:rsidDel="00000000" w:rsidR="00000000" w:rsidRPr="00000000">
        <w:rPr>
          <w:b w:val="1"/>
          <w:bCs w:val="1"/>
          <w:color w:val="4a86e8"/>
          <w:sz w:val="28"/>
          <w:szCs w:val="28"/>
          <w:rtl w:val="0"/>
        </w:rPr>
        <w:t xml:space="preserve">visa sponsorship jobs</w:t>
      </w:r>
    </w:p>
    <w:p w:rsidR="00000000" w:rsidDel="00000000" w:rsidP="00000000" w:rsidRDefault="00000000" w:rsidRPr="00000000" w14:paraId="00000263">
      <w:pPr>
        <w:spacing w:before="240" w:lineRule="auto"/>
        <w:rPr>
          <w:b w:val="1"/>
          <w:bCs w:val="1"/>
          <w:color w:val="4a86e8"/>
          <w:sz w:val="28"/>
          <w:szCs w:val="28"/>
        </w:rPr>
      </w:pPr>
      <w:r w:rsidDel="00000000" w:rsidR="00000000" w:rsidRPr="00000000">
        <w:rPr>
          <w:b w:val="1"/>
          <w:bCs w:val="1"/>
          <w:color w:val="4a86e8"/>
          <w:sz w:val="28"/>
          <w:szCs w:val="28"/>
          <w:rtl w:val="0"/>
        </w:rPr>
        <w:t xml:space="preserve">kpmg jobs</w:t>
      </w:r>
    </w:p>
    <w:p w:rsidR="00000000" w:rsidDel="00000000" w:rsidP="00000000" w:rsidRDefault="00000000" w:rsidRPr="00000000" w14:paraId="00000264">
      <w:pPr>
        <w:spacing w:before="240" w:lineRule="auto"/>
        <w:rPr>
          <w:b w:val="1"/>
          <w:bCs w:val="1"/>
          <w:color w:val="4a86e8"/>
          <w:sz w:val="28"/>
          <w:szCs w:val="28"/>
        </w:rPr>
      </w:pPr>
      <w:r w:rsidDel="00000000" w:rsidR="00000000" w:rsidRPr="00000000">
        <w:rPr>
          <w:b w:val="1"/>
          <w:bCs w:val="1"/>
          <w:color w:val="4a86e8"/>
          <w:sz w:val="28"/>
          <w:szCs w:val="28"/>
          <w:rtl w:val="0"/>
        </w:rPr>
        <w:t xml:space="preserve">labcorp careers</w:t>
      </w:r>
    </w:p>
    <w:p w:rsidR="00000000" w:rsidDel="00000000" w:rsidP="00000000" w:rsidRDefault="00000000" w:rsidRPr="00000000" w14:paraId="00000265">
      <w:pPr>
        <w:spacing w:before="240" w:lineRule="auto"/>
        <w:rPr>
          <w:b w:val="1"/>
          <w:bCs w:val="1"/>
          <w:color w:val="4a86e8"/>
          <w:sz w:val="28"/>
          <w:szCs w:val="28"/>
        </w:rPr>
      </w:pPr>
      <w:r w:rsidDel="00000000" w:rsidR="00000000" w:rsidRPr="00000000">
        <w:rPr>
          <w:b w:val="1"/>
          <w:bCs w:val="1"/>
          <w:color w:val="4a86e8"/>
          <w:sz w:val="28"/>
          <w:szCs w:val="28"/>
          <w:rtl w:val="0"/>
        </w:rPr>
        <w:t xml:space="preserve">bosch careers</w:t>
      </w:r>
    </w:p>
    <w:p w:rsidR="00000000" w:rsidDel="00000000" w:rsidP="00000000" w:rsidRDefault="00000000" w:rsidRPr="00000000" w14:paraId="00000266">
      <w:pPr>
        <w:spacing w:before="240" w:lineRule="auto"/>
        <w:rPr>
          <w:b w:val="1"/>
          <w:bCs w:val="1"/>
          <w:color w:val="4a86e8"/>
          <w:sz w:val="28"/>
          <w:szCs w:val="28"/>
        </w:rPr>
      </w:pPr>
      <w:r w:rsidDel="00000000" w:rsidR="00000000" w:rsidRPr="00000000">
        <w:rPr>
          <w:b w:val="1"/>
          <w:bCs w:val="1"/>
          <w:color w:val="4a86e8"/>
          <w:sz w:val="28"/>
          <w:szCs w:val="28"/>
          <w:rtl w:val="0"/>
        </w:rPr>
        <w:t xml:space="preserve">bmw careers</w:t>
      </w:r>
    </w:p>
    <w:p w:rsidR="00000000" w:rsidDel="00000000" w:rsidP="00000000" w:rsidRDefault="00000000" w:rsidRPr="00000000" w14:paraId="00000267">
      <w:pPr>
        <w:spacing w:before="240" w:lineRule="auto"/>
        <w:rPr>
          <w:b w:val="1"/>
          <w:bCs w:val="1"/>
          <w:color w:val="4a86e8"/>
          <w:sz w:val="28"/>
          <w:szCs w:val="28"/>
        </w:rPr>
      </w:pPr>
      <w:r w:rsidDel="00000000" w:rsidR="00000000" w:rsidRPr="00000000">
        <w:rPr>
          <w:b w:val="1"/>
          <w:bCs w:val="1"/>
          <w:color w:val="4a86e8"/>
          <w:sz w:val="28"/>
          <w:szCs w:val="28"/>
          <w:rtl w:val="0"/>
        </w:rPr>
        <w:t xml:space="preserve">operations manager jobs</w:t>
      </w:r>
    </w:p>
    <w:p w:rsidR="00000000" w:rsidDel="00000000" w:rsidP="00000000" w:rsidRDefault="00000000" w:rsidRPr="00000000" w14:paraId="00000268">
      <w:pPr>
        <w:spacing w:before="240" w:lineRule="auto"/>
        <w:rPr>
          <w:b w:val="1"/>
          <w:bCs w:val="1"/>
          <w:color w:val="4a86e8"/>
          <w:sz w:val="28"/>
          <w:szCs w:val="28"/>
        </w:rPr>
      </w:pPr>
      <w:r w:rsidDel="00000000" w:rsidR="00000000" w:rsidRPr="00000000">
        <w:rPr>
          <w:b w:val="1"/>
          <w:bCs w:val="1"/>
          <w:color w:val="4a86e8"/>
          <w:sz w:val="28"/>
          <w:szCs w:val="28"/>
          <w:rtl w:val="0"/>
        </w:rPr>
        <w:t xml:space="preserve">icici careers</w:t>
      </w:r>
    </w:p>
    <w:p w:rsidR="00000000" w:rsidDel="00000000" w:rsidP="00000000" w:rsidRDefault="00000000" w:rsidRPr="00000000" w14:paraId="00000269">
      <w:pPr>
        <w:spacing w:before="240" w:lineRule="auto"/>
        <w:rPr>
          <w:b w:val="1"/>
          <w:bCs w:val="1"/>
          <w:color w:val="4a86e8"/>
          <w:sz w:val="28"/>
          <w:szCs w:val="28"/>
        </w:rPr>
      </w:pPr>
      <w:r w:rsidDel="00000000" w:rsidR="00000000" w:rsidRPr="00000000">
        <w:rPr>
          <w:b w:val="1"/>
          <w:bCs w:val="1"/>
          <w:color w:val="4a86e8"/>
          <w:sz w:val="28"/>
          <w:szCs w:val="28"/>
          <w:rtl w:val="0"/>
        </w:rPr>
        <w:t xml:space="preserve">online tuition jobs</w:t>
      </w:r>
    </w:p>
    <w:p w:rsidR="00000000" w:rsidDel="00000000" w:rsidP="00000000" w:rsidRDefault="00000000" w:rsidRPr="00000000" w14:paraId="0000026A">
      <w:pPr>
        <w:spacing w:before="240" w:lineRule="auto"/>
        <w:rPr>
          <w:b w:val="1"/>
          <w:bCs w:val="1"/>
          <w:color w:val="4a86e8"/>
          <w:sz w:val="28"/>
          <w:szCs w:val="28"/>
        </w:rPr>
      </w:pPr>
      <w:r w:rsidDel="00000000" w:rsidR="00000000" w:rsidRPr="00000000">
        <w:rPr>
          <w:b w:val="1"/>
          <w:bCs w:val="1"/>
          <w:color w:val="4a86e8"/>
          <w:sz w:val="28"/>
          <w:szCs w:val="28"/>
          <w:rtl w:val="0"/>
        </w:rPr>
        <w:t xml:space="preserve">systems engineer</w:t>
      </w:r>
    </w:p>
    <w:p w:rsidR="00000000" w:rsidDel="00000000" w:rsidP="00000000" w:rsidRDefault="00000000" w:rsidRPr="00000000" w14:paraId="0000026B">
      <w:pPr>
        <w:spacing w:before="240" w:lineRule="auto"/>
        <w:rPr>
          <w:b w:val="1"/>
          <w:bCs w:val="1"/>
          <w:color w:val="4a86e8"/>
          <w:sz w:val="28"/>
          <w:szCs w:val="28"/>
        </w:rPr>
      </w:pPr>
      <w:r w:rsidDel="00000000" w:rsidR="00000000" w:rsidRPr="00000000">
        <w:rPr>
          <w:b w:val="1"/>
          <w:bCs w:val="1"/>
          <w:color w:val="4a86e8"/>
          <w:sz w:val="28"/>
          <w:szCs w:val="28"/>
          <w:rtl w:val="0"/>
        </w:rPr>
        <w:t xml:space="preserve">quality assurance jobs</w:t>
      </w:r>
    </w:p>
    <w:p w:rsidR="00000000" w:rsidDel="00000000" w:rsidP="00000000" w:rsidRDefault="00000000" w:rsidRPr="00000000" w14:paraId="0000026C">
      <w:pPr>
        <w:spacing w:before="240" w:lineRule="auto"/>
        <w:rPr>
          <w:b w:val="1"/>
          <w:bCs w:val="1"/>
          <w:color w:val="4a86e8"/>
          <w:sz w:val="28"/>
          <w:szCs w:val="28"/>
        </w:rPr>
      </w:pPr>
      <w:r w:rsidDel="00000000" w:rsidR="00000000" w:rsidRPr="00000000">
        <w:rPr>
          <w:b w:val="1"/>
          <w:bCs w:val="1"/>
          <w:color w:val="4a86e8"/>
          <w:sz w:val="28"/>
          <w:szCs w:val="28"/>
          <w:rtl w:val="0"/>
        </w:rPr>
        <w:t xml:space="preserve">talent acquisition jobs</w:t>
      </w:r>
    </w:p>
    <w:p w:rsidR="00000000" w:rsidDel="00000000" w:rsidP="00000000" w:rsidRDefault="00000000" w:rsidRPr="00000000" w14:paraId="0000026D">
      <w:pPr>
        <w:spacing w:before="240" w:lineRule="auto"/>
        <w:rPr>
          <w:b w:val="1"/>
          <w:bCs w:val="1"/>
          <w:color w:val="4a86e8"/>
          <w:sz w:val="28"/>
          <w:szCs w:val="28"/>
        </w:rPr>
      </w:pPr>
      <w:r w:rsidDel="00000000" w:rsidR="00000000" w:rsidRPr="00000000">
        <w:rPr>
          <w:b w:val="1"/>
          <w:bCs w:val="1"/>
          <w:color w:val="4a86e8"/>
          <w:sz w:val="28"/>
          <w:szCs w:val="28"/>
          <w:rtl w:val="0"/>
        </w:rPr>
        <w:t xml:space="preserve">biomedical engineering jobs</w:t>
      </w:r>
    </w:p>
    <w:p w:rsidR="00000000" w:rsidDel="00000000" w:rsidP="00000000" w:rsidRDefault="00000000" w:rsidRPr="00000000" w14:paraId="0000026E">
      <w:pPr>
        <w:spacing w:before="240" w:lineRule="auto"/>
        <w:rPr>
          <w:b w:val="1"/>
          <w:bCs w:val="1"/>
          <w:color w:val="4a86e8"/>
          <w:sz w:val="28"/>
          <w:szCs w:val="28"/>
        </w:rPr>
      </w:pPr>
      <w:r w:rsidDel="00000000" w:rsidR="00000000" w:rsidRPr="00000000">
        <w:rPr>
          <w:b w:val="1"/>
          <w:bCs w:val="1"/>
          <w:color w:val="4a86e8"/>
          <w:sz w:val="28"/>
          <w:szCs w:val="28"/>
          <w:rtl w:val="0"/>
        </w:rPr>
        <w:t xml:space="preserve">machine learning jobs</w:t>
      </w:r>
    </w:p>
    <w:p w:rsidR="00000000" w:rsidDel="00000000" w:rsidP="00000000" w:rsidRDefault="00000000" w:rsidRPr="00000000" w14:paraId="0000026F">
      <w:pPr>
        <w:spacing w:before="240" w:lineRule="auto"/>
        <w:rPr>
          <w:b w:val="1"/>
          <w:bCs w:val="1"/>
          <w:color w:val="4a86e8"/>
          <w:sz w:val="28"/>
          <w:szCs w:val="28"/>
        </w:rPr>
      </w:pPr>
      <w:r w:rsidDel="00000000" w:rsidR="00000000" w:rsidRPr="00000000">
        <w:rPr>
          <w:b w:val="1"/>
          <w:bCs w:val="1"/>
          <w:color w:val="4a86e8"/>
          <w:sz w:val="28"/>
          <w:szCs w:val="28"/>
          <w:rtl w:val="0"/>
        </w:rPr>
        <w:t xml:space="preserve">railway jobs</w:t>
      </w:r>
    </w:p>
    <w:p w:rsidR="00000000" w:rsidDel="00000000" w:rsidP="00000000" w:rsidRDefault="00000000" w:rsidRPr="00000000" w14:paraId="00000270">
      <w:pPr>
        <w:spacing w:before="240" w:lineRule="auto"/>
        <w:rPr>
          <w:b w:val="1"/>
          <w:bCs w:val="1"/>
          <w:color w:val="4a86e8"/>
          <w:sz w:val="28"/>
          <w:szCs w:val="28"/>
        </w:rPr>
      </w:pPr>
      <w:r w:rsidDel="00000000" w:rsidR="00000000" w:rsidRPr="00000000">
        <w:rPr>
          <w:b w:val="1"/>
          <w:bCs w:val="1"/>
          <w:color w:val="4a86e8"/>
          <w:sz w:val="28"/>
          <w:szCs w:val="28"/>
          <w:rtl w:val="0"/>
        </w:rPr>
        <w:t xml:space="preserve">summer internships</w:t>
      </w:r>
    </w:p>
    <w:p w:rsidR="00000000" w:rsidDel="00000000" w:rsidP="00000000" w:rsidRDefault="00000000" w:rsidRPr="00000000" w14:paraId="00000271">
      <w:pPr>
        <w:spacing w:before="240" w:lineRule="auto"/>
        <w:rPr>
          <w:b w:val="1"/>
          <w:bCs w:val="1"/>
          <w:color w:val="4a86e8"/>
          <w:sz w:val="28"/>
          <w:szCs w:val="28"/>
        </w:rPr>
      </w:pPr>
      <w:r w:rsidDel="00000000" w:rsidR="00000000" w:rsidRPr="00000000">
        <w:rPr>
          <w:b w:val="1"/>
          <w:bCs w:val="1"/>
          <w:color w:val="4a86e8"/>
          <w:sz w:val="28"/>
          <w:szCs w:val="28"/>
          <w:rtl w:val="0"/>
        </w:rPr>
        <w:t xml:space="preserve">project coordinator jobs</w:t>
      </w:r>
    </w:p>
    <w:p w:rsidR="00000000" w:rsidDel="00000000" w:rsidP="00000000" w:rsidRDefault="00000000" w:rsidRPr="00000000" w14:paraId="00000272">
      <w:pPr>
        <w:spacing w:before="240" w:lineRule="auto"/>
        <w:rPr>
          <w:b w:val="1"/>
          <w:bCs w:val="1"/>
          <w:color w:val="4a86e8"/>
          <w:sz w:val="28"/>
          <w:szCs w:val="28"/>
        </w:rPr>
      </w:pPr>
      <w:r w:rsidDel="00000000" w:rsidR="00000000" w:rsidRPr="00000000">
        <w:rPr>
          <w:b w:val="1"/>
          <w:bCs w:val="1"/>
          <w:color w:val="4a86e8"/>
          <w:sz w:val="28"/>
          <w:szCs w:val="28"/>
          <w:rtl w:val="0"/>
        </w:rPr>
        <w:t xml:space="preserve">blue collar jobs</w:t>
      </w:r>
    </w:p>
    <w:p w:rsidR="00000000" w:rsidDel="00000000" w:rsidP="00000000" w:rsidRDefault="00000000" w:rsidRPr="00000000" w14:paraId="00000273">
      <w:pPr>
        <w:spacing w:before="240" w:lineRule="auto"/>
        <w:rPr>
          <w:b w:val="1"/>
          <w:bCs w:val="1"/>
          <w:color w:val="4a86e8"/>
          <w:sz w:val="28"/>
          <w:szCs w:val="28"/>
        </w:rPr>
      </w:pPr>
      <w:r w:rsidDel="00000000" w:rsidR="00000000" w:rsidRPr="00000000">
        <w:rPr>
          <w:b w:val="1"/>
          <w:bCs w:val="1"/>
          <w:color w:val="4a86e8"/>
          <w:sz w:val="28"/>
          <w:szCs w:val="28"/>
          <w:rtl w:val="0"/>
        </w:rPr>
        <w:t xml:space="preserve">hr assistant</w:t>
      </w:r>
    </w:p>
    <w:p w:rsidR="00000000" w:rsidDel="00000000" w:rsidP="00000000" w:rsidRDefault="00000000" w:rsidRPr="00000000" w14:paraId="00000274">
      <w:pPr>
        <w:spacing w:before="240" w:lineRule="auto"/>
        <w:rPr>
          <w:b w:val="1"/>
          <w:bCs w:val="1"/>
          <w:color w:val="4a86e8"/>
          <w:sz w:val="28"/>
          <w:szCs w:val="28"/>
        </w:rPr>
      </w:pPr>
      <w:r w:rsidDel="00000000" w:rsidR="00000000" w:rsidRPr="00000000">
        <w:rPr>
          <w:b w:val="1"/>
          <w:bCs w:val="1"/>
          <w:color w:val="4a86e8"/>
          <w:sz w:val="28"/>
          <w:szCs w:val="28"/>
          <w:rtl w:val="0"/>
        </w:rPr>
        <w:t xml:space="preserve">marketing jobs near me</w:t>
      </w:r>
    </w:p>
    <w:p w:rsidR="00000000" w:rsidDel="00000000" w:rsidP="00000000" w:rsidRDefault="00000000" w:rsidRPr="00000000" w14:paraId="00000275">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for students</w:t>
      </w:r>
    </w:p>
    <w:p w:rsidR="00000000" w:rsidDel="00000000" w:rsidP="00000000" w:rsidRDefault="00000000" w:rsidRPr="00000000" w14:paraId="00000276">
      <w:pPr>
        <w:spacing w:before="240" w:lineRule="auto"/>
        <w:rPr>
          <w:b w:val="1"/>
          <w:bCs w:val="1"/>
          <w:color w:val="4a86e8"/>
          <w:sz w:val="28"/>
          <w:szCs w:val="28"/>
        </w:rPr>
      </w:pPr>
      <w:r w:rsidDel="00000000" w:rsidR="00000000" w:rsidRPr="00000000">
        <w:rPr>
          <w:b w:val="1"/>
          <w:bCs w:val="1"/>
          <w:color w:val="4a86e8"/>
          <w:sz w:val="28"/>
          <w:szCs w:val="28"/>
          <w:rtl w:val="0"/>
        </w:rPr>
        <w:t xml:space="preserve">urgent jobs near me</w:t>
      </w:r>
    </w:p>
    <w:p w:rsidR="00000000" w:rsidDel="00000000" w:rsidP="00000000" w:rsidRDefault="00000000" w:rsidRPr="00000000" w14:paraId="00000277">
      <w:pPr>
        <w:spacing w:before="240" w:lineRule="auto"/>
        <w:rPr>
          <w:b w:val="1"/>
          <w:bCs w:val="1"/>
          <w:color w:val="4a86e8"/>
          <w:sz w:val="28"/>
          <w:szCs w:val="28"/>
        </w:rPr>
      </w:pPr>
      <w:r w:rsidDel="00000000" w:rsidR="00000000" w:rsidRPr="00000000">
        <w:rPr>
          <w:b w:val="1"/>
          <w:bCs w:val="1"/>
          <w:color w:val="4a86e8"/>
          <w:sz w:val="28"/>
          <w:szCs w:val="28"/>
          <w:rtl w:val="0"/>
        </w:rPr>
        <w:t xml:space="preserve">ceo jobs</w:t>
      </w:r>
    </w:p>
    <w:p w:rsidR="00000000" w:rsidDel="00000000" w:rsidP="00000000" w:rsidRDefault="00000000" w:rsidRPr="00000000" w14:paraId="00000278">
      <w:pPr>
        <w:spacing w:before="240" w:lineRule="auto"/>
        <w:rPr>
          <w:b w:val="1"/>
          <w:bCs w:val="1"/>
          <w:color w:val="4a86e8"/>
          <w:sz w:val="28"/>
          <w:szCs w:val="28"/>
        </w:rPr>
      </w:pPr>
      <w:r w:rsidDel="00000000" w:rsidR="00000000" w:rsidRPr="00000000">
        <w:rPr>
          <w:b w:val="1"/>
          <w:bCs w:val="1"/>
          <w:color w:val="4a86e8"/>
          <w:sz w:val="28"/>
          <w:szCs w:val="28"/>
          <w:rtl w:val="0"/>
        </w:rPr>
        <w:t xml:space="preserve">caterpillar careers</w:t>
      </w:r>
    </w:p>
    <w:p w:rsidR="00000000" w:rsidDel="00000000" w:rsidP="00000000" w:rsidRDefault="00000000" w:rsidRPr="00000000" w14:paraId="00000279">
      <w:pPr>
        <w:spacing w:before="240" w:lineRule="auto"/>
        <w:rPr>
          <w:b w:val="1"/>
          <w:bCs w:val="1"/>
          <w:color w:val="4a86e8"/>
          <w:sz w:val="28"/>
          <w:szCs w:val="28"/>
        </w:rPr>
      </w:pPr>
      <w:r w:rsidDel="00000000" w:rsidR="00000000" w:rsidRPr="00000000">
        <w:rPr>
          <w:b w:val="1"/>
          <w:bCs w:val="1"/>
          <w:color w:val="4a86e8"/>
          <w:sz w:val="28"/>
          <w:szCs w:val="28"/>
          <w:rtl w:val="0"/>
        </w:rPr>
        <w:t xml:space="preserve">optum careers</w:t>
      </w:r>
    </w:p>
    <w:p w:rsidR="00000000" w:rsidDel="00000000" w:rsidP="00000000" w:rsidRDefault="00000000" w:rsidRPr="00000000" w14:paraId="0000027A">
      <w:pPr>
        <w:spacing w:before="240" w:lineRule="auto"/>
        <w:rPr>
          <w:b w:val="1"/>
          <w:bCs w:val="1"/>
          <w:color w:val="4a86e8"/>
          <w:sz w:val="28"/>
          <w:szCs w:val="28"/>
        </w:rPr>
      </w:pPr>
      <w:r w:rsidDel="00000000" w:rsidR="00000000" w:rsidRPr="00000000">
        <w:rPr>
          <w:b w:val="1"/>
          <w:bCs w:val="1"/>
          <w:color w:val="4a86e8"/>
          <w:sz w:val="28"/>
          <w:szCs w:val="28"/>
          <w:rtl w:val="0"/>
        </w:rPr>
        <w:t xml:space="preserve">air traffic controller jobs</w:t>
      </w:r>
    </w:p>
    <w:p w:rsidR="00000000" w:rsidDel="00000000" w:rsidP="00000000" w:rsidRDefault="00000000" w:rsidRPr="00000000" w14:paraId="0000027B">
      <w:pPr>
        <w:spacing w:before="240" w:lineRule="auto"/>
        <w:rPr>
          <w:b w:val="1"/>
          <w:bCs w:val="1"/>
          <w:color w:val="4a86e8"/>
          <w:sz w:val="28"/>
          <w:szCs w:val="28"/>
        </w:rPr>
      </w:pPr>
      <w:r w:rsidDel="00000000" w:rsidR="00000000" w:rsidRPr="00000000">
        <w:rPr>
          <w:b w:val="1"/>
          <w:bCs w:val="1"/>
          <w:color w:val="4a86e8"/>
          <w:sz w:val="28"/>
          <w:szCs w:val="28"/>
          <w:rtl w:val="0"/>
        </w:rPr>
        <w:t xml:space="preserve">ttec jobs</w:t>
      </w:r>
    </w:p>
    <w:p w:rsidR="00000000" w:rsidDel="00000000" w:rsidP="00000000" w:rsidRDefault="00000000" w:rsidRPr="00000000" w14:paraId="0000027C">
      <w:pPr>
        <w:spacing w:before="240" w:lineRule="auto"/>
        <w:rPr>
          <w:b w:val="1"/>
          <w:bCs w:val="1"/>
          <w:color w:val="4a86e8"/>
          <w:sz w:val="28"/>
          <w:szCs w:val="28"/>
        </w:rPr>
      </w:pPr>
      <w:r w:rsidDel="00000000" w:rsidR="00000000" w:rsidRPr="00000000">
        <w:rPr>
          <w:b w:val="1"/>
          <w:bCs w:val="1"/>
          <w:color w:val="4a86e8"/>
          <w:sz w:val="28"/>
          <w:szCs w:val="28"/>
          <w:rtl w:val="0"/>
        </w:rPr>
        <w:t xml:space="preserve">law internships</w:t>
      </w:r>
    </w:p>
    <w:p w:rsidR="00000000" w:rsidDel="00000000" w:rsidP="00000000" w:rsidRDefault="00000000" w:rsidRPr="00000000" w14:paraId="0000027D">
      <w:pPr>
        <w:spacing w:before="240" w:lineRule="auto"/>
        <w:rPr>
          <w:b w:val="1"/>
          <w:bCs w:val="1"/>
          <w:color w:val="4a86e8"/>
          <w:sz w:val="28"/>
          <w:szCs w:val="28"/>
        </w:rPr>
      </w:pPr>
      <w:r w:rsidDel="00000000" w:rsidR="00000000" w:rsidRPr="00000000">
        <w:rPr>
          <w:b w:val="1"/>
          <w:bCs w:val="1"/>
          <w:color w:val="4a86e8"/>
          <w:sz w:val="28"/>
          <w:szCs w:val="28"/>
          <w:rtl w:val="0"/>
        </w:rPr>
        <w:t xml:space="preserve">video editing jobs</w:t>
      </w:r>
    </w:p>
    <w:p w:rsidR="00000000" w:rsidDel="00000000" w:rsidP="00000000" w:rsidRDefault="00000000" w:rsidRPr="00000000" w14:paraId="0000027E">
      <w:pPr>
        <w:spacing w:before="240" w:lineRule="auto"/>
        <w:rPr>
          <w:b w:val="1"/>
          <w:bCs w:val="1"/>
          <w:color w:val="4a86e8"/>
          <w:sz w:val="28"/>
          <w:szCs w:val="28"/>
        </w:rPr>
      </w:pPr>
      <w:r w:rsidDel="00000000" w:rsidR="00000000" w:rsidRPr="00000000">
        <w:rPr>
          <w:b w:val="1"/>
          <w:bCs w:val="1"/>
          <w:color w:val="4a86e8"/>
          <w:sz w:val="28"/>
          <w:szCs w:val="28"/>
          <w:rtl w:val="0"/>
        </w:rPr>
        <w:t xml:space="preserve">law jobs</w:t>
      </w:r>
    </w:p>
    <w:p w:rsidR="00000000" w:rsidDel="00000000" w:rsidP="00000000" w:rsidRDefault="00000000" w:rsidRPr="00000000" w14:paraId="0000027F">
      <w:pPr>
        <w:spacing w:before="240" w:lineRule="auto"/>
        <w:rPr>
          <w:b w:val="1"/>
          <w:bCs w:val="1"/>
          <w:color w:val="4a86e8"/>
          <w:sz w:val="28"/>
          <w:szCs w:val="28"/>
        </w:rPr>
      </w:pPr>
      <w:r w:rsidDel="00000000" w:rsidR="00000000" w:rsidRPr="00000000">
        <w:rPr>
          <w:b w:val="1"/>
          <w:bCs w:val="1"/>
          <w:color w:val="4a86e8"/>
          <w:sz w:val="28"/>
          <w:szCs w:val="28"/>
          <w:rtl w:val="0"/>
        </w:rPr>
        <w:t xml:space="preserve">quikr jobs</w:t>
      </w:r>
    </w:p>
    <w:p w:rsidR="00000000" w:rsidDel="00000000" w:rsidP="00000000" w:rsidRDefault="00000000" w:rsidRPr="00000000" w14:paraId="00000280">
      <w:pPr>
        <w:spacing w:before="240" w:lineRule="auto"/>
        <w:rPr>
          <w:b w:val="1"/>
          <w:bCs w:val="1"/>
          <w:color w:val="4a86e8"/>
          <w:sz w:val="28"/>
          <w:szCs w:val="28"/>
        </w:rPr>
      </w:pPr>
      <w:r w:rsidDel="00000000" w:rsidR="00000000" w:rsidRPr="00000000">
        <w:rPr>
          <w:b w:val="1"/>
          <w:bCs w:val="1"/>
          <w:color w:val="4a86e8"/>
          <w:sz w:val="28"/>
          <w:szCs w:val="28"/>
          <w:rtl w:val="0"/>
        </w:rPr>
        <w:t xml:space="preserve">biotechnology jobs</w:t>
      </w:r>
    </w:p>
    <w:p w:rsidR="00000000" w:rsidDel="00000000" w:rsidP="00000000" w:rsidRDefault="00000000" w:rsidRPr="00000000" w14:paraId="00000281">
      <w:pPr>
        <w:spacing w:before="240" w:lineRule="auto"/>
        <w:rPr>
          <w:b w:val="1"/>
          <w:bCs w:val="1"/>
          <w:color w:val="4a86e8"/>
          <w:sz w:val="28"/>
          <w:szCs w:val="28"/>
        </w:rPr>
      </w:pPr>
      <w:r w:rsidDel="00000000" w:rsidR="00000000" w:rsidRPr="00000000">
        <w:rPr>
          <w:b w:val="1"/>
          <w:bCs w:val="1"/>
          <w:color w:val="4a86e8"/>
          <w:sz w:val="28"/>
          <w:szCs w:val="28"/>
          <w:rtl w:val="0"/>
        </w:rPr>
        <w:t xml:space="preserve">management trainee</w:t>
      </w:r>
    </w:p>
    <w:p w:rsidR="00000000" w:rsidDel="00000000" w:rsidP="00000000" w:rsidRDefault="00000000" w:rsidRPr="00000000" w14:paraId="00000282">
      <w:pPr>
        <w:spacing w:before="240" w:lineRule="auto"/>
        <w:rPr>
          <w:b w:val="1"/>
          <w:bCs w:val="1"/>
          <w:color w:val="4a86e8"/>
          <w:sz w:val="28"/>
          <w:szCs w:val="28"/>
        </w:rPr>
      </w:pPr>
      <w:r w:rsidDel="00000000" w:rsidR="00000000" w:rsidRPr="00000000">
        <w:rPr>
          <w:b w:val="1"/>
          <w:bCs w:val="1"/>
          <w:color w:val="4a86e8"/>
          <w:sz w:val="28"/>
          <w:szCs w:val="28"/>
          <w:rtl w:val="0"/>
        </w:rPr>
        <w:t xml:space="preserve">translator jobs</w:t>
      </w:r>
    </w:p>
    <w:p w:rsidR="00000000" w:rsidDel="00000000" w:rsidP="00000000" w:rsidRDefault="00000000" w:rsidRPr="00000000" w14:paraId="00000283">
      <w:pPr>
        <w:spacing w:before="240" w:lineRule="auto"/>
        <w:rPr>
          <w:b w:val="1"/>
          <w:bCs w:val="1"/>
          <w:color w:val="4a86e8"/>
          <w:sz w:val="28"/>
          <w:szCs w:val="28"/>
        </w:rPr>
      </w:pPr>
      <w:r w:rsidDel="00000000" w:rsidR="00000000" w:rsidRPr="00000000">
        <w:rPr>
          <w:b w:val="1"/>
          <w:bCs w:val="1"/>
          <w:color w:val="4a86e8"/>
          <w:sz w:val="28"/>
          <w:szCs w:val="28"/>
          <w:rtl w:val="0"/>
        </w:rPr>
        <w:t xml:space="preserve">etihad careers</w:t>
      </w:r>
    </w:p>
    <w:p w:rsidR="00000000" w:rsidDel="00000000" w:rsidP="00000000" w:rsidRDefault="00000000" w:rsidRPr="00000000" w14:paraId="00000284">
      <w:pPr>
        <w:spacing w:before="240" w:lineRule="auto"/>
        <w:rPr>
          <w:b w:val="1"/>
          <w:bCs w:val="1"/>
          <w:color w:val="4a86e8"/>
          <w:sz w:val="28"/>
          <w:szCs w:val="28"/>
        </w:rPr>
      </w:pPr>
      <w:r w:rsidDel="00000000" w:rsidR="00000000" w:rsidRPr="00000000">
        <w:rPr>
          <w:b w:val="1"/>
          <w:bCs w:val="1"/>
          <w:color w:val="4a86e8"/>
          <w:sz w:val="28"/>
          <w:szCs w:val="28"/>
          <w:rtl w:val="0"/>
        </w:rPr>
        <w:t xml:space="preserve">environmental science jobs</w:t>
      </w:r>
    </w:p>
    <w:p w:rsidR="00000000" w:rsidDel="00000000" w:rsidP="00000000" w:rsidRDefault="00000000" w:rsidRPr="00000000" w14:paraId="00000285">
      <w:pPr>
        <w:spacing w:before="240" w:lineRule="auto"/>
        <w:rPr>
          <w:b w:val="1"/>
          <w:bCs w:val="1"/>
          <w:color w:val="4a86e8"/>
          <w:sz w:val="28"/>
          <w:szCs w:val="28"/>
        </w:rPr>
      </w:pPr>
      <w:r w:rsidDel="00000000" w:rsidR="00000000" w:rsidRPr="00000000">
        <w:rPr>
          <w:b w:val="1"/>
          <w:bCs w:val="1"/>
          <w:color w:val="4a86e8"/>
          <w:sz w:val="28"/>
          <w:szCs w:val="28"/>
          <w:rtl w:val="0"/>
        </w:rPr>
        <w:t xml:space="preserve">online jobs for students work from home</w:t>
      </w:r>
    </w:p>
    <w:p w:rsidR="00000000" w:rsidDel="00000000" w:rsidP="00000000" w:rsidRDefault="00000000" w:rsidRPr="00000000" w14:paraId="00000286">
      <w:pPr>
        <w:spacing w:before="240" w:lineRule="auto"/>
        <w:rPr>
          <w:b w:val="1"/>
          <w:bCs w:val="1"/>
          <w:color w:val="4a86e8"/>
          <w:sz w:val="28"/>
          <w:szCs w:val="28"/>
        </w:rPr>
      </w:pPr>
      <w:r w:rsidDel="00000000" w:rsidR="00000000" w:rsidRPr="00000000">
        <w:rPr>
          <w:b w:val="1"/>
          <w:bCs w:val="1"/>
          <w:color w:val="4a86e8"/>
          <w:sz w:val="28"/>
          <w:szCs w:val="28"/>
          <w:rtl w:val="0"/>
        </w:rPr>
        <w:t xml:space="preserve">pwc jobs</w:t>
      </w:r>
    </w:p>
    <w:p w:rsidR="00000000" w:rsidDel="00000000" w:rsidP="00000000" w:rsidRDefault="00000000" w:rsidRPr="00000000" w14:paraId="00000287">
      <w:pPr>
        <w:spacing w:before="240" w:lineRule="auto"/>
        <w:rPr>
          <w:b w:val="1"/>
          <w:bCs w:val="1"/>
          <w:color w:val="4a86e8"/>
          <w:sz w:val="28"/>
          <w:szCs w:val="28"/>
        </w:rPr>
      </w:pPr>
      <w:r w:rsidDel="00000000" w:rsidR="00000000" w:rsidRPr="00000000">
        <w:rPr>
          <w:b w:val="1"/>
          <w:bCs w:val="1"/>
          <w:color w:val="4a86e8"/>
          <w:sz w:val="28"/>
          <w:szCs w:val="28"/>
          <w:rtl w:val="0"/>
        </w:rPr>
        <w:t xml:space="preserve">government internship</w:t>
      </w:r>
    </w:p>
    <w:p w:rsidR="00000000" w:rsidDel="00000000" w:rsidP="00000000" w:rsidRDefault="00000000" w:rsidRPr="00000000" w14:paraId="00000288">
      <w:pPr>
        <w:spacing w:before="240" w:lineRule="auto"/>
        <w:rPr>
          <w:b w:val="1"/>
          <w:bCs w:val="1"/>
          <w:color w:val="4a86e8"/>
          <w:sz w:val="28"/>
          <w:szCs w:val="28"/>
        </w:rPr>
      </w:pPr>
      <w:r w:rsidDel="00000000" w:rsidR="00000000" w:rsidRPr="00000000">
        <w:rPr>
          <w:b w:val="1"/>
          <w:bCs w:val="1"/>
          <w:color w:val="4a86e8"/>
          <w:sz w:val="28"/>
          <w:szCs w:val="28"/>
          <w:rtl w:val="0"/>
        </w:rPr>
        <w:t xml:space="preserve">typing jobs for students</w:t>
      </w:r>
    </w:p>
    <w:p w:rsidR="00000000" w:rsidDel="00000000" w:rsidP="00000000" w:rsidRDefault="00000000" w:rsidRPr="00000000" w14:paraId="00000289">
      <w:pPr>
        <w:spacing w:before="240" w:lineRule="auto"/>
        <w:rPr>
          <w:b w:val="1"/>
          <w:bCs w:val="1"/>
          <w:color w:val="4a86e8"/>
          <w:sz w:val="28"/>
          <w:szCs w:val="28"/>
        </w:rPr>
      </w:pPr>
      <w:r w:rsidDel="00000000" w:rsidR="00000000" w:rsidRPr="00000000">
        <w:rPr>
          <w:b w:val="1"/>
          <w:bCs w:val="1"/>
          <w:color w:val="4a86e8"/>
          <w:sz w:val="28"/>
          <w:szCs w:val="28"/>
          <w:rtl w:val="0"/>
        </w:rPr>
        <w:t xml:space="preserve">analyst jobs</w:t>
      </w:r>
    </w:p>
    <w:p w:rsidR="00000000" w:rsidDel="00000000" w:rsidP="00000000" w:rsidRDefault="00000000" w:rsidRPr="00000000" w14:paraId="0000028A">
      <w:pPr>
        <w:spacing w:before="240" w:lineRule="auto"/>
        <w:rPr>
          <w:b w:val="1"/>
          <w:bCs w:val="1"/>
          <w:color w:val="4a86e8"/>
          <w:sz w:val="28"/>
          <w:szCs w:val="28"/>
        </w:rPr>
      </w:pPr>
      <w:r w:rsidDel="00000000" w:rsidR="00000000" w:rsidRPr="00000000">
        <w:rPr>
          <w:b w:val="1"/>
          <w:bCs w:val="1"/>
          <w:color w:val="4a86e8"/>
          <w:sz w:val="28"/>
          <w:szCs w:val="28"/>
          <w:rtl w:val="0"/>
        </w:rPr>
        <w:t xml:space="preserve">cafe jobs near me</w:t>
      </w:r>
    </w:p>
    <w:p w:rsidR="00000000" w:rsidDel="00000000" w:rsidP="00000000" w:rsidRDefault="00000000" w:rsidRPr="00000000" w14:paraId="0000028B">
      <w:pPr>
        <w:spacing w:before="240" w:lineRule="auto"/>
        <w:rPr>
          <w:b w:val="1"/>
          <w:bCs w:val="1"/>
          <w:color w:val="4a86e8"/>
          <w:sz w:val="28"/>
          <w:szCs w:val="28"/>
        </w:rPr>
      </w:pPr>
      <w:r w:rsidDel="00000000" w:rsidR="00000000" w:rsidRPr="00000000">
        <w:rPr>
          <w:b w:val="1"/>
          <w:bCs w:val="1"/>
          <w:color w:val="4a86e8"/>
          <w:sz w:val="28"/>
          <w:szCs w:val="28"/>
          <w:rtl w:val="0"/>
        </w:rPr>
        <w:t xml:space="preserve">data entry jobs online from home</w:t>
      </w:r>
    </w:p>
    <w:p w:rsidR="00000000" w:rsidDel="00000000" w:rsidP="00000000" w:rsidRDefault="00000000" w:rsidRPr="00000000" w14:paraId="0000028C">
      <w:pPr>
        <w:spacing w:before="240" w:lineRule="auto"/>
        <w:rPr>
          <w:b w:val="1"/>
          <w:bCs w:val="1"/>
          <w:color w:val="4a86e8"/>
          <w:sz w:val="28"/>
          <w:szCs w:val="28"/>
        </w:rPr>
      </w:pPr>
      <w:r w:rsidDel="00000000" w:rsidR="00000000" w:rsidRPr="00000000">
        <w:rPr>
          <w:b w:val="1"/>
          <w:bCs w:val="1"/>
          <w:color w:val="4a86e8"/>
          <w:sz w:val="28"/>
          <w:szCs w:val="28"/>
          <w:rtl w:val="0"/>
        </w:rPr>
        <w:t xml:space="preserve">concentrix jobs</w:t>
      </w:r>
    </w:p>
    <w:p w:rsidR="00000000" w:rsidDel="00000000" w:rsidP="00000000" w:rsidRDefault="00000000" w:rsidRPr="00000000" w14:paraId="0000028D">
      <w:pPr>
        <w:spacing w:before="240" w:lineRule="auto"/>
        <w:rPr>
          <w:b w:val="1"/>
          <w:bCs w:val="1"/>
          <w:color w:val="4a86e8"/>
          <w:sz w:val="28"/>
          <w:szCs w:val="28"/>
        </w:rPr>
      </w:pPr>
      <w:r w:rsidDel="00000000" w:rsidR="00000000" w:rsidRPr="00000000">
        <w:rPr>
          <w:b w:val="1"/>
          <w:bCs w:val="1"/>
          <w:color w:val="4a86e8"/>
          <w:sz w:val="28"/>
          <w:szCs w:val="28"/>
          <w:rtl w:val="0"/>
        </w:rPr>
        <w:t xml:space="preserve">citibank careers</w:t>
      </w:r>
    </w:p>
    <w:p w:rsidR="00000000" w:rsidDel="00000000" w:rsidP="00000000" w:rsidRDefault="00000000" w:rsidRPr="00000000" w14:paraId="0000028E">
      <w:pPr>
        <w:spacing w:before="240" w:lineRule="auto"/>
        <w:rPr>
          <w:b w:val="1"/>
          <w:bCs w:val="1"/>
          <w:color w:val="4a86e8"/>
          <w:sz w:val="28"/>
          <w:szCs w:val="28"/>
        </w:rPr>
      </w:pPr>
      <w:r w:rsidDel="00000000" w:rsidR="00000000" w:rsidRPr="00000000">
        <w:rPr>
          <w:b w:val="1"/>
          <w:bCs w:val="1"/>
          <w:color w:val="4a86e8"/>
          <w:sz w:val="28"/>
          <w:szCs w:val="28"/>
          <w:rtl w:val="0"/>
        </w:rPr>
        <w:t xml:space="preserve">online tutoring jobs for students</w:t>
      </w:r>
    </w:p>
    <w:p w:rsidR="00000000" w:rsidDel="00000000" w:rsidP="00000000" w:rsidRDefault="00000000" w:rsidRPr="00000000" w14:paraId="0000028F">
      <w:pPr>
        <w:spacing w:before="240" w:lineRule="auto"/>
        <w:rPr>
          <w:b w:val="1"/>
          <w:bCs w:val="1"/>
          <w:color w:val="4a86e8"/>
          <w:sz w:val="28"/>
          <w:szCs w:val="28"/>
        </w:rPr>
      </w:pPr>
      <w:r w:rsidDel="00000000" w:rsidR="00000000" w:rsidRPr="00000000">
        <w:rPr>
          <w:b w:val="1"/>
          <w:bCs w:val="1"/>
          <w:color w:val="4a86e8"/>
          <w:sz w:val="28"/>
          <w:szCs w:val="28"/>
          <w:rtl w:val="0"/>
        </w:rPr>
        <w:t xml:space="preserve">technician jobs</w:t>
      </w:r>
    </w:p>
    <w:p w:rsidR="00000000" w:rsidDel="00000000" w:rsidP="00000000" w:rsidRDefault="00000000" w:rsidRPr="00000000" w14:paraId="00000290">
      <w:pPr>
        <w:spacing w:before="240" w:lineRule="auto"/>
        <w:rPr>
          <w:b w:val="1"/>
          <w:bCs w:val="1"/>
          <w:color w:val="4a86e8"/>
          <w:sz w:val="28"/>
          <w:szCs w:val="28"/>
        </w:rPr>
      </w:pPr>
      <w:r w:rsidDel="00000000" w:rsidR="00000000" w:rsidRPr="00000000">
        <w:rPr>
          <w:b w:val="1"/>
          <w:bCs w:val="1"/>
          <w:color w:val="4a86e8"/>
          <w:sz w:val="28"/>
          <w:szCs w:val="28"/>
          <w:rtl w:val="0"/>
        </w:rPr>
        <w:t xml:space="preserve">web3 jobs</w:t>
      </w:r>
    </w:p>
    <w:p w:rsidR="00000000" w:rsidDel="00000000" w:rsidP="00000000" w:rsidRDefault="00000000" w:rsidRPr="00000000" w14:paraId="00000291">
      <w:pPr>
        <w:spacing w:before="240" w:lineRule="auto"/>
        <w:rPr>
          <w:b w:val="1"/>
          <w:bCs w:val="1"/>
          <w:color w:val="4a86e8"/>
          <w:sz w:val="28"/>
          <w:szCs w:val="28"/>
        </w:rPr>
      </w:pPr>
      <w:r w:rsidDel="00000000" w:rsidR="00000000" w:rsidRPr="00000000">
        <w:rPr>
          <w:b w:val="1"/>
          <w:bCs w:val="1"/>
          <w:color w:val="4a86e8"/>
          <w:sz w:val="28"/>
          <w:szCs w:val="28"/>
          <w:rtl w:val="0"/>
        </w:rPr>
        <w:t xml:space="preserve">online job application</w:t>
      </w:r>
    </w:p>
    <w:p w:rsidR="00000000" w:rsidDel="00000000" w:rsidP="00000000" w:rsidRDefault="00000000" w:rsidRPr="00000000" w14:paraId="00000292">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receptionist jobs near me</w:t>
      </w:r>
    </w:p>
    <w:p w:rsidR="00000000" w:rsidDel="00000000" w:rsidP="00000000" w:rsidRDefault="00000000" w:rsidRPr="00000000" w14:paraId="00000293">
      <w:pPr>
        <w:spacing w:before="240" w:lineRule="auto"/>
        <w:rPr>
          <w:b w:val="1"/>
          <w:bCs w:val="1"/>
          <w:color w:val="4a86e8"/>
          <w:sz w:val="28"/>
          <w:szCs w:val="28"/>
        </w:rPr>
      </w:pPr>
      <w:r w:rsidDel="00000000" w:rsidR="00000000" w:rsidRPr="00000000">
        <w:rPr>
          <w:b w:val="1"/>
          <w:bCs w:val="1"/>
          <w:color w:val="4a86e8"/>
          <w:sz w:val="28"/>
          <w:szCs w:val="28"/>
          <w:rtl w:val="0"/>
        </w:rPr>
        <w:t xml:space="preserve">agriculture jobs</w:t>
      </w:r>
    </w:p>
    <w:p w:rsidR="00000000" w:rsidDel="00000000" w:rsidP="00000000" w:rsidRDefault="00000000" w:rsidRPr="00000000" w14:paraId="00000294">
      <w:pPr>
        <w:spacing w:before="240" w:lineRule="auto"/>
        <w:rPr>
          <w:b w:val="1"/>
          <w:bCs w:val="1"/>
          <w:color w:val="4a86e8"/>
          <w:sz w:val="28"/>
          <w:szCs w:val="28"/>
        </w:rPr>
      </w:pPr>
      <w:r w:rsidDel="00000000" w:rsidR="00000000" w:rsidRPr="00000000">
        <w:rPr>
          <w:b w:val="1"/>
          <w:bCs w:val="1"/>
          <w:color w:val="4a86e8"/>
          <w:sz w:val="28"/>
          <w:szCs w:val="28"/>
          <w:rtl w:val="0"/>
        </w:rPr>
        <w:t xml:space="preserve">job consultancy</w:t>
      </w:r>
    </w:p>
    <w:p w:rsidR="00000000" w:rsidDel="00000000" w:rsidP="00000000" w:rsidRDefault="00000000" w:rsidRPr="00000000" w14:paraId="00000295">
      <w:pPr>
        <w:spacing w:before="240" w:lineRule="auto"/>
        <w:rPr>
          <w:b w:val="1"/>
          <w:bCs w:val="1"/>
          <w:color w:val="4a86e8"/>
          <w:sz w:val="28"/>
          <w:szCs w:val="28"/>
        </w:rPr>
      </w:pPr>
      <w:r w:rsidDel="00000000" w:rsidR="00000000" w:rsidRPr="00000000">
        <w:rPr>
          <w:b w:val="1"/>
          <w:bCs w:val="1"/>
          <w:color w:val="4a86e8"/>
          <w:sz w:val="28"/>
          <w:szCs w:val="28"/>
          <w:rtl w:val="0"/>
        </w:rPr>
        <w:t xml:space="preserve">chemical engineering jobs</w:t>
      </w:r>
    </w:p>
    <w:p w:rsidR="00000000" w:rsidDel="00000000" w:rsidP="00000000" w:rsidRDefault="00000000" w:rsidRPr="00000000" w14:paraId="00000296">
      <w:pPr>
        <w:spacing w:before="240" w:lineRule="auto"/>
        <w:rPr>
          <w:b w:val="1"/>
          <w:bCs w:val="1"/>
          <w:color w:val="4a86e8"/>
          <w:sz w:val="28"/>
          <w:szCs w:val="28"/>
        </w:rPr>
      </w:pPr>
      <w:r w:rsidDel="00000000" w:rsidR="00000000" w:rsidRPr="00000000">
        <w:rPr>
          <w:b w:val="1"/>
          <w:bCs w:val="1"/>
          <w:color w:val="4a86e8"/>
          <w:sz w:val="28"/>
          <w:szCs w:val="28"/>
          <w:rtl w:val="0"/>
        </w:rPr>
        <w:t xml:space="preserve">jobs in finance</w:t>
      </w:r>
    </w:p>
    <w:p w:rsidR="00000000" w:rsidDel="00000000" w:rsidP="00000000" w:rsidRDefault="00000000" w:rsidRPr="00000000" w14:paraId="00000297">
      <w:pPr>
        <w:spacing w:before="240" w:lineRule="auto"/>
        <w:rPr>
          <w:b w:val="1"/>
          <w:bCs w:val="1"/>
          <w:color w:val="4a86e8"/>
          <w:sz w:val="28"/>
          <w:szCs w:val="28"/>
        </w:rPr>
      </w:pPr>
      <w:r w:rsidDel="00000000" w:rsidR="00000000" w:rsidRPr="00000000">
        <w:rPr>
          <w:b w:val="1"/>
          <w:bCs w:val="1"/>
          <w:color w:val="4a86e8"/>
          <w:sz w:val="28"/>
          <w:szCs w:val="28"/>
          <w:rtl w:val="0"/>
        </w:rPr>
        <w:t xml:space="preserve">hr assistant jobs</w:t>
      </w:r>
    </w:p>
    <w:p w:rsidR="00000000" w:rsidDel="00000000" w:rsidP="00000000" w:rsidRDefault="00000000" w:rsidRPr="00000000" w14:paraId="00000298">
      <w:pPr>
        <w:spacing w:before="240" w:lineRule="auto"/>
        <w:rPr>
          <w:b w:val="1"/>
          <w:bCs w:val="1"/>
          <w:color w:val="4a86e8"/>
          <w:sz w:val="28"/>
          <w:szCs w:val="28"/>
        </w:rPr>
      </w:pPr>
      <w:r w:rsidDel="00000000" w:rsidR="00000000" w:rsidRPr="00000000">
        <w:rPr>
          <w:b w:val="1"/>
          <w:bCs w:val="1"/>
          <w:color w:val="4a86e8"/>
          <w:sz w:val="28"/>
          <w:szCs w:val="28"/>
          <w:rtl w:val="0"/>
        </w:rPr>
        <w:t xml:space="preserve">angellist jobs</w:t>
      </w:r>
    </w:p>
    <w:p w:rsidR="00000000" w:rsidDel="00000000" w:rsidP="00000000" w:rsidRDefault="00000000" w:rsidRPr="00000000" w14:paraId="00000299">
      <w:pPr>
        <w:spacing w:before="240" w:lineRule="auto"/>
        <w:rPr>
          <w:b w:val="1"/>
          <w:bCs w:val="1"/>
          <w:color w:val="4a86e8"/>
          <w:sz w:val="28"/>
          <w:szCs w:val="28"/>
        </w:rPr>
      </w:pPr>
      <w:r w:rsidDel="00000000" w:rsidR="00000000" w:rsidRPr="00000000">
        <w:rPr>
          <w:b w:val="1"/>
          <w:bCs w:val="1"/>
          <w:color w:val="4a86e8"/>
          <w:sz w:val="28"/>
          <w:szCs w:val="28"/>
          <w:rtl w:val="0"/>
        </w:rPr>
        <w:t xml:space="preserve">computer engineering jobs</w:t>
      </w:r>
    </w:p>
    <w:p w:rsidR="00000000" w:rsidDel="00000000" w:rsidP="00000000" w:rsidRDefault="00000000" w:rsidRPr="00000000" w14:paraId="0000029A">
      <w:pPr>
        <w:spacing w:before="240" w:lineRule="auto"/>
        <w:rPr>
          <w:b w:val="1"/>
          <w:bCs w:val="1"/>
          <w:color w:val="4a86e8"/>
          <w:sz w:val="28"/>
          <w:szCs w:val="28"/>
        </w:rPr>
      </w:pPr>
      <w:r w:rsidDel="00000000" w:rsidR="00000000" w:rsidRPr="00000000">
        <w:rPr>
          <w:b w:val="1"/>
          <w:bCs w:val="1"/>
          <w:color w:val="4a86e8"/>
          <w:sz w:val="28"/>
          <w:szCs w:val="28"/>
          <w:rtl w:val="0"/>
        </w:rPr>
        <w:t xml:space="preserve">library jobs</w:t>
      </w:r>
    </w:p>
    <w:p w:rsidR="00000000" w:rsidDel="00000000" w:rsidP="00000000" w:rsidRDefault="00000000" w:rsidRPr="00000000" w14:paraId="0000029B">
      <w:pPr>
        <w:spacing w:before="240" w:lineRule="auto"/>
        <w:rPr>
          <w:b w:val="1"/>
          <w:bCs w:val="1"/>
          <w:color w:val="4a86e8"/>
          <w:sz w:val="28"/>
          <w:szCs w:val="28"/>
        </w:rPr>
      </w:pPr>
      <w:r w:rsidDel="00000000" w:rsidR="00000000" w:rsidRPr="00000000">
        <w:rPr>
          <w:b w:val="1"/>
          <w:bCs w:val="1"/>
          <w:color w:val="4a86e8"/>
          <w:sz w:val="28"/>
          <w:szCs w:val="28"/>
          <w:rtl w:val="0"/>
        </w:rPr>
        <w:t xml:space="preserve">ikea jobs</w:t>
      </w:r>
    </w:p>
    <w:p w:rsidR="00000000" w:rsidDel="00000000" w:rsidP="00000000" w:rsidRDefault="00000000" w:rsidRPr="00000000" w14:paraId="0000029C">
      <w:pPr>
        <w:spacing w:before="240" w:lineRule="auto"/>
        <w:rPr>
          <w:b w:val="1"/>
          <w:bCs w:val="1"/>
          <w:color w:val="4a86e8"/>
          <w:sz w:val="28"/>
          <w:szCs w:val="28"/>
        </w:rPr>
      </w:pPr>
      <w:r w:rsidDel="00000000" w:rsidR="00000000" w:rsidRPr="00000000">
        <w:rPr>
          <w:b w:val="1"/>
          <w:bCs w:val="1"/>
          <w:color w:val="4a86e8"/>
          <w:sz w:val="28"/>
          <w:szCs w:val="28"/>
          <w:rtl w:val="0"/>
        </w:rPr>
        <w:t xml:space="preserve">marketing manager jobs</w:t>
      </w:r>
    </w:p>
    <w:p w:rsidR="00000000" w:rsidDel="00000000" w:rsidP="00000000" w:rsidRDefault="00000000" w:rsidRPr="00000000" w14:paraId="0000029D">
      <w:pPr>
        <w:spacing w:before="240" w:lineRule="auto"/>
        <w:rPr>
          <w:b w:val="1"/>
          <w:bCs w:val="1"/>
          <w:color w:val="4a86e8"/>
          <w:sz w:val="28"/>
          <w:szCs w:val="28"/>
        </w:rPr>
      </w:pPr>
      <w:r w:rsidDel="00000000" w:rsidR="00000000" w:rsidRPr="00000000">
        <w:rPr>
          <w:b w:val="1"/>
          <w:bCs w:val="1"/>
          <w:color w:val="4a86e8"/>
          <w:sz w:val="28"/>
          <w:szCs w:val="28"/>
          <w:rtl w:val="0"/>
        </w:rPr>
        <w:t xml:space="preserve">government vacancies</w:t>
      </w:r>
    </w:p>
    <w:p w:rsidR="00000000" w:rsidDel="00000000" w:rsidP="00000000" w:rsidRDefault="00000000" w:rsidRPr="00000000" w14:paraId="0000029E">
      <w:pPr>
        <w:spacing w:before="240" w:lineRule="auto"/>
        <w:rPr>
          <w:b w:val="1"/>
          <w:bCs w:val="1"/>
          <w:color w:val="4a86e8"/>
          <w:sz w:val="28"/>
          <w:szCs w:val="28"/>
        </w:rPr>
      </w:pPr>
      <w:r w:rsidDel="00000000" w:rsidR="00000000" w:rsidRPr="00000000">
        <w:rPr>
          <w:b w:val="1"/>
          <w:bCs w:val="1"/>
          <w:color w:val="4a86e8"/>
          <w:sz w:val="28"/>
          <w:szCs w:val="28"/>
          <w:rtl w:val="0"/>
        </w:rPr>
        <w:t xml:space="preserve">quality assurance engineer</w:t>
      </w:r>
    </w:p>
    <w:p w:rsidR="00000000" w:rsidDel="00000000" w:rsidP="00000000" w:rsidRDefault="00000000" w:rsidRPr="00000000" w14:paraId="0000029F">
      <w:pPr>
        <w:spacing w:before="240" w:lineRule="auto"/>
        <w:rPr>
          <w:b w:val="1"/>
          <w:bCs w:val="1"/>
          <w:color w:val="4a86e8"/>
          <w:sz w:val="28"/>
          <w:szCs w:val="28"/>
        </w:rPr>
      </w:pPr>
      <w:r w:rsidDel="00000000" w:rsidR="00000000" w:rsidRPr="00000000">
        <w:rPr>
          <w:b w:val="1"/>
          <w:bCs w:val="1"/>
          <w:color w:val="4a86e8"/>
          <w:sz w:val="28"/>
          <w:szCs w:val="28"/>
          <w:rtl w:val="0"/>
        </w:rPr>
        <w:t xml:space="preserve">paid internships</w:t>
      </w:r>
    </w:p>
    <w:p w:rsidR="00000000" w:rsidDel="00000000" w:rsidP="00000000" w:rsidRDefault="00000000" w:rsidRPr="00000000" w14:paraId="000002A0">
      <w:pPr>
        <w:spacing w:before="240" w:lineRule="auto"/>
        <w:rPr>
          <w:b w:val="1"/>
          <w:bCs w:val="1"/>
          <w:color w:val="4a86e8"/>
          <w:sz w:val="28"/>
          <w:szCs w:val="28"/>
        </w:rPr>
      </w:pPr>
      <w:r w:rsidDel="00000000" w:rsidR="00000000" w:rsidRPr="00000000">
        <w:rPr>
          <w:b w:val="1"/>
          <w:bCs w:val="1"/>
          <w:color w:val="4a86e8"/>
          <w:sz w:val="28"/>
          <w:szCs w:val="28"/>
          <w:rtl w:val="0"/>
        </w:rPr>
        <w:t xml:space="preserve">cruise jobs</w:t>
      </w:r>
    </w:p>
    <w:p w:rsidR="00000000" w:rsidDel="00000000" w:rsidP="00000000" w:rsidRDefault="00000000" w:rsidRPr="00000000" w14:paraId="000002A1">
      <w:pPr>
        <w:spacing w:before="240" w:lineRule="auto"/>
        <w:rPr>
          <w:b w:val="1"/>
          <w:bCs w:val="1"/>
          <w:color w:val="4a86e8"/>
          <w:sz w:val="28"/>
          <w:szCs w:val="28"/>
        </w:rPr>
      </w:pPr>
      <w:r w:rsidDel="00000000" w:rsidR="00000000" w:rsidRPr="00000000">
        <w:rPr>
          <w:b w:val="1"/>
          <w:bCs w:val="1"/>
          <w:color w:val="4a86e8"/>
          <w:sz w:val="28"/>
          <w:szCs w:val="28"/>
          <w:rtl w:val="0"/>
        </w:rPr>
        <w:t xml:space="preserve">legal assistant jobs</w:t>
      </w:r>
    </w:p>
    <w:p w:rsidR="00000000" w:rsidDel="00000000" w:rsidP="00000000" w:rsidRDefault="00000000" w:rsidRPr="00000000" w14:paraId="000002A2">
      <w:pPr>
        <w:spacing w:before="240" w:lineRule="auto"/>
        <w:rPr>
          <w:b w:val="1"/>
          <w:bCs w:val="1"/>
          <w:color w:val="4a86e8"/>
          <w:sz w:val="28"/>
          <w:szCs w:val="28"/>
        </w:rPr>
      </w:pPr>
      <w:r w:rsidDel="00000000" w:rsidR="00000000" w:rsidRPr="00000000">
        <w:rPr>
          <w:b w:val="1"/>
          <w:bCs w:val="1"/>
          <w:color w:val="4a86e8"/>
          <w:sz w:val="28"/>
          <w:szCs w:val="28"/>
          <w:rtl w:val="0"/>
        </w:rPr>
        <w:t xml:space="preserve">lab assistant jobs</w:t>
      </w:r>
    </w:p>
    <w:p w:rsidR="00000000" w:rsidDel="00000000" w:rsidP="00000000" w:rsidRDefault="00000000" w:rsidRPr="00000000" w14:paraId="000002A3">
      <w:pPr>
        <w:spacing w:before="240" w:lineRule="auto"/>
        <w:rPr>
          <w:b w:val="1"/>
          <w:bCs w:val="1"/>
          <w:color w:val="4a86e8"/>
          <w:sz w:val="28"/>
          <w:szCs w:val="28"/>
        </w:rPr>
      </w:pPr>
      <w:r w:rsidDel="00000000" w:rsidR="00000000" w:rsidRPr="00000000">
        <w:rPr>
          <w:b w:val="1"/>
          <w:bCs w:val="1"/>
          <w:color w:val="4a86e8"/>
          <w:sz w:val="28"/>
          <w:szCs w:val="28"/>
          <w:rtl w:val="0"/>
        </w:rPr>
        <w:t xml:space="preserve">administration jobs</w:t>
      </w:r>
    </w:p>
    <w:p w:rsidR="00000000" w:rsidDel="00000000" w:rsidP="00000000" w:rsidRDefault="00000000" w:rsidRPr="00000000" w14:paraId="000002A4">
      <w:pPr>
        <w:spacing w:before="240" w:lineRule="auto"/>
        <w:rPr>
          <w:b w:val="1"/>
          <w:bCs w:val="1"/>
          <w:color w:val="4a86e8"/>
          <w:sz w:val="28"/>
          <w:szCs w:val="28"/>
        </w:rPr>
      </w:pPr>
      <w:r w:rsidDel="00000000" w:rsidR="00000000" w:rsidRPr="00000000">
        <w:rPr>
          <w:b w:val="1"/>
          <w:bCs w:val="1"/>
          <w:color w:val="4a86e8"/>
          <w:sz w:val="28"/>
          <w:szCs w:val="28"/>
          <w:rtl w:val="0"/>
        </w:rPr>
        <w:t xml:space="preserve">cargill careers</w:t>
      </w:r>
    </w:p>
    <w:p w:rsidR="00000000" w:rsidDel="00000000" w:rsidP="00000000" w:rsidRDefault="00000000" w:rsidRPr="00000000" w14:paraId="000002A5">
      <w:pPr>
        <w:spacing w:before="240" w:lineRule="auto"/>
        <w:rPr>
          <w:b w:val="1"/>
          <w:bCs w:val="1"/>
          <w:color w:val="4a86e8"/>
          <w:sz w:val="28"/>
          <w:szCs w:val="28"/>
        </w:rPr>
      </w:pPr>
      <w:r w:rsidDel="00000000" w:rsidR="00000000" w:rsidRPr="00000000">
        <w:rPr>
          <w:b w:val="1"/>
          <w:bCs w:val="1"/>
          <w:color w:val="4a86e8"/>
          <w:sz w:val="28"/>
          <w:szCs w:val="28"/>
          <w:rtl w:val="0"/>
        </w:rPr>
        <w:t xml:space="preserve">capgemini careers</w:t>
      </w:r>
    </w:p>
    <w:p w:rsidR="00000000" w:rsidDel="00000000" w:rsidP="00000000" w:rsidRDefault="00000000" w:rsidRPr="00000000" w14:paraId="000002A6">
      <w:pPr>
        <w:spacing w:before="240" w:lineRule="auto"/>
        <w:rPr>
          <w:b w:val="1"/>
          <w:bCs w:val="1"/>
          <w:color w:val="4a86e8"/>
          <w:sz w:val="28"/>
          <w:szCs w:val="28"/>
        </w:rPr>
      </w:pPr>
      <w:r w:rsidDel="00000000" w:rsidR="00000000" w:rsidRPr="00000000">
        <w:rPr>
          <w:b w:val="1"/>
          <w:bCs w:val="1"/>
          <w:color w:val="4a86e8"/>
          <w:sz w:val="28"/>
          <w:szCs w:val="28"/>
          <w:rtl w:val="0"/>
        </w:rPr>
        <w:t xml:space="preserve">cashier jobs</w:t>
      </w:r>
    </w:p>
    <w:p w:rsidR="00000000" w:rsidDel="00000000" w:rsidP="00000000" w:rsidRDefault="00000000" w:rsidRPr="00000000" w14:paraId="000002A7">
      <w:pPr>
        <w:spacing w:before="240" w:lineRule="auto"/>
        <w:rPr>
          <w:b w:val="1"/>
          <w:bCs w:val="1"/>
          <w:color w:val="4a86e8"/>
          <w:sz w:val="28"/>
          <w:szCs w:val="28"/>
        </w:rPr>
      </w:pPr>
      <w:r w:rsidDel="00000000" w:rsidR="00000000" w:rsidRPr="00000000">
        <w:rPr>
          <w:b w:val="1"/>
          <w:bCs w:val="1"/>
          <w:color w:val="4a86e8"/>
          <w:sz w:val="28"/>
          <w:szCs w:val="28"/>
          <w:rtl w:val="0"/>
        </w:rPr>
        <w:t xml:space="preserve">sql jobs</w:t>
      </w:r>
    </w:p>
    <w:p w:rsidR="00000000" w:rsidDel="00000000" w:rsidP="00000000" w:rsidRDefault="00000000" w:rsidRPr="00000000" w14:paraId="000002A8">
      <w:pPr>
        <w:spacing w:before="240" w:lineRule="auto"/>
        <w:rPr>
          <w:b w:val="1"/>
          <w:bCs w:val="1"/>
          <w:color w:val="4a86e8"/>
          <w:sz w:val="28"/>
          <w:szCs w:val="28"/>
        </w:rPr>
      </w:pPr>
      <w:r w:rsidDel="00000000" w:rsidR="00000000" w:rsidRPr="00000000">
        <w:rPr>
          <w:b w:val="1"/>
          <w:bCs w:val="1"/>
          <w:color w:val="4a86e8"/>
          <w:sz w:val="28"/>
          <w:szCs w:val="28"/>
          <w:rtl w:val="0"/>
        </w:rPr>
        <w:t xml:space="preserve">shell careers</w:t>
      </w:r>
    </w:p>
    <w:p w:rsidR="00000000" w:rsidDel="00000000" w:rsidP="00000000" w:rsidRDefault="00000000" w:rsidRPr="00000000" w14:paraId="000002A9">
      <w:pPr>
        <w:spacing w:before="240" w:lineRule="auto"/>
        <w:rPr>
          <w:b w:val="1"/>
          <w:bCs w:val="1"/>
          <w:color w:val="4a86e8"/>
          <w:sz w:val="28"/>
          <w:szCs w:val="28"/>
        </w:rPr>
      </w:pPr>
      <w:r w:rsidDel="00000000" w:rsidR="00000000" w:rsidRPr="00000000">
        <w:rPr>
          <w:b w:val="1"/>
          <w:bCs w:val="1"/>
          <w:color w:val="4a86e8"/>
          <w:sz w:val="28"/>
          <w:szCs w:val="28"/>
          <w:rtl w:val="0"/>
        </w:rPr>
        <w:t xml:space="preserve">network engineer jobs</w:t>
      </w:r>
    </w:p>
    <w:p w:rsidR="00000000" w:rsidDel="00000000" w:rsidP="00000000" w:rsidRDefault="00000000" w:rsidRPr="00000000" w14:paraId="000002AA">
      <w:pPr>
        <w:spacing w:before="240" w:lineRule="auto"/>
        <w:rPr>
          <w:b w:val="1"/>
          <w:bCs w:val="1"/>
          <w:color w:val="4a86e8"/>
          <w:sz w:val="28"/>
          <w:szCs w:val="28"/>
        </w:rPr>
      </w:pPr>
      <w:r w:rsidDel="00000000" w:rsidR="00000000" w:rsidRPr="00000000">
        <w:rPr>
          <w:b w:val="1"/>
          <w:bCs w:val="1"/>
          <w:color w:val="4a86e8"/>
          <w:sz w:val="28"/>
          <w:szCs w:val="28"/>
          <w:rtl w:val="0"/>
        </w:rPr>
        <w:t xml:space="preserve">manual testing jobs</w:t>
      </w:r>
    </w:p>
    <w:p w:rsidR="00000000" w:rsidDel="00000000" w:rsidP="00000000" w:rsidRDefault="00000000" w:rsidRPr="00000000" w14:paraId="000002AB">
      <w:pPr>
        <w:spacing w:before="240" w:lineRule="auto"/>
        <w:rPr>
          <w:b w:val="1"/>
          <w:bCs w:val="1"/>
          <w:color w:val="4a86e8"/>
          <w:sz w:val="28"/>
          <w:szCs w:val="28"/>
        </w:rPr>
      </w:pPr>
      <w:r w:rsidDel="00000000" w:rsidR="00000000" w:rsidRPr="00000000">
        <w:rPr>
          <w:b w:val="1"/>
          <w:bCs w:val="1"/>
          <w:color w:val="4a86e8"/>
          <w:sz w:val="28"/>
          <w:szCs w:val="28"/>
          <w:rtl w:val="0"/>
        </w:rPr>
        <w:t xml:space="preserve">meta careers</w:t>
      </w:r>
    </w:p>
    <w:p w:rsidR="00000000" w:rsidDel="00000000" w:rsidP="00000000" w:rsidRDefault="00000000" w:rsidRPr="00000000" w14:paraId="000002AC">
      <w:pPr>
        <w:spacing w:before="240" w:lineRule="auto"/>
        <w:rPr>
          <w:b w:val="1"/>
          <w:bCs w:val="1"/>
          <w:color w:val="4a86e8"/>
          <w:sz w:val="28"/>
          <w:szCs w:val="28"/>
        </w:rPr>
      </w:pPr>
      <w:r w:rsidDel="00000000" w:rsidR="00000000" w:rsidRPr="00000000">
        <w:rPr>
          <w:b w:val="1"/>
          <w:bCs w:val="1"/>
          <w:color w:val="4a86e8"/>
          <w:sz w:val="28"/>
          <w:szCs w:val="28"/>
          <w:rtl w:val="0"/>
        </w:rPr>
        <w:t xml:space="preserve">design engineer</w:t>
      </w:r>
    </w:p>
    <w:p w:rsidR="00000000" w:rsidDel="00000000" w:rsidP="00000000" w:rsidRDefault="00000000" w:rsidRPr="00000000" w14:paraId="000002AD">
      <w:pPr>
        <w:spacing w:before="240" w:lineRule="auto"/>
        <w:rPr>
          <w:b w:val="1"/>
          <w:bCs w:val="1"/>
          <w:color w:val="4a86e8"/>
          <w:sz w:val="28"/>
          <w:szCs w:val="28"/>
        </w:rPr>
      </w:pPr>
      <w:r w:rsidDel="00000000" w:rsidR="00000000" w:rsidRPr="00000000">
        <w:rPr>
          <w:b w:val="1"/>
          <w:bCs w:val="1"/>
          <w:color w:val="4a86e8"/>
          <w:sz w:val="28"/>
          <w:szCs w:val="28"/>
          <w:rtl w:val="0"/>
        </w:rPr>
        <w:t xml:space="preserve">office administrator</w:t>
      </w:r>
    </w:p>
    <w:p w:rsidR="00000000" w:rsidDel="00000000" w:rsidP="00000000" w:rsidRDefault="00000000" w:rsidRPr="00000000" w14:paraId="000002AE">
      <w:pPr>
        <w:spacing w:before="240" w:lineRule="auto"/>
        <w:rPr>
          <w:b w:val="1"/>
          <w:bCs w:val="1"/>
          <w:color w:val="4a86e8"/>
          <w:sz w:val="28"/>
          <w:szCs w:val="28"/>
        </w:rPr>
      </w:pPr>
      <w:r w:rsidDel="00000000" w:rsidR="00000000" w:rsidRPr="00000000">
        <w:rPr>
          <w:b w:val="1"/>
          <w:bCs w:val="1"/>
          <w:color w:val="4a86e8"/>
          <w:sz w:val="28"/>
          <w:szCs w:val="28"/>
          <w:rtl w:val="0"/>
        </w:rPr>
        <w:t xml:space="preserve">graphic design jobs near me</w:t>
      </w:r>
    </w:p>
    <w:p w:rsidR="00000000" w:rsidDel="00000000" w:rsidP="00000000" w:rsidRDefault="00000000" w:rsidRPr="00000000" w14:paraId="000002AF">
      <w:pPr>
        <w:spacing w:before="240" w:lineRule="auto"/>
        <w:rPr>
          <w:b w:val="1"/>
          <w:bCs w:val="1"/>
          <w:color w:val="4a86e8"/>
          <w:sz w:val="28"/>
          <w:szCs w:val="28"/>
        </w:rPr>
      </w:pPr>
      <w:r w:rsidDel="00000000" w:rsidR="00000000" w:rsidRPr="00000000">
        <w:rPr>
          <w:b w:val="1"/>
          <w:bCs w:val="1"/>
          <w:color w:val="4a86e8"/>
          <w:sz w:val="28"/>
          <w:szCs w:val="28"/>
          <w:rtl w:val="0"/>
        </w:rPr>
        <w:t xml:space="preserve">salesforce admin jobs</w:t>
      </w:r>
    </w:p>
    <w:p w:rsidR="00000000" w:rsidDel="00000000" w:rsidP="00000000" w:rsidRDefault="00000000" w:rsidRPr="00000000" w14:paraId="000002B0">
      <w:pPr>
        <w:spacing w:before="240" w:lineRule="auto"/>
        <w:rPr>
          <w:b w:val="1"/>
          <w:bCs w:val="1"/>
          <w:color w:val="4a86e8"/>
          <w:sz w:val="28"/>
          <w:szCs w:val="28"/>
        </w:rPr>
      </w:pPr>
      <w:r w:rsidDel="00000000" w:rsidR="00000000" w:rsidRPr="00000000">
        <w:rPr>
          <w:b w:val="1"/>
          <w:bCs w:val="1"/>
          <w:color w:val="4a86e8"/>
          <w:sz w:val="28"/>
          <w:szCs w:val="28"/>
          <w:rtl w:val="0"/>
        </w:rPr>
        <w:t xml:space="preserve">jll careers</w:t>
      </w:r>
    </w:p>
    <w:p w:rsidR="00000000" w:rsidDel="00000000" w:rsidP="00000000" w:rsidRDefault="00000000" w:rsidRPr="00000000" w14:paraId="000002B1">
      <w:pPr>
        <w:spacing w:before="240" w:lineRule="auto"/>
        <w:rPr>
          <w:b w:val="1"/>
          <w:bCs w:val="1"/>
          <w:color w:val="4a86e8"/>
          <w:sz w:val="28"/>
          <w:szCs w:val="28"/>
        </w:rPr>
      </w:pPr>
      <w:r w:rsidDel="00000000" w:rsidR="00000000" w:rsidRPr="00000000">
        <w:rPr>
          <w:b w:val="1"/>
          <w:bCs w:val="1"/>
          <w:color w:val="4a86e8"/>
          <w:sz w:val="28"/>
          <w:szCs w:val="28"/>
          <w:rtl w:val="0"/>
        </w:rPr>
        <w:t xml:space="preserve">office assistant jobs</w:t>
      </w:r>
    </w:p>
    <w:p w:rsidR="00000000" w:rsidDel="00000000" w:rsidP="00000000" w:rsidRDefault="00000000" w:rsidRPr="00000000" w14:paraId="000002B2">
      <w:pPr>
        <w:spacing w:before="240" w:lineRule="auto"/>
        <w:rPr>
          <w:b w:val="1"/>
          <w:bCs w:val="1"/>
          <w:color w:val="4a86e8"/>
          <w:sz w:val="28"/>
          <w:szCs w:val="28"/>
        </w:rPr>
      </w:pPr>
      <w:r w:rsidDel="00000000" w:rsidR="00000000" w:rsidRPr="00000000">
        <w:rPr>
          <w:b w:val="1"/>
          <w:bCs w:val="1"/>
          <w:color w:val="4a86e8"/>
          <w:sz w:val="28"/>
          <w:szCs w:val="28"/>
          <w:rtl w:val="0"/>
        </w:rPr>
        <w:t xml:space="preserve">design jobs</w:t>
      </w:r>
    </w:p>
    <w:p w:rsidR="00000000" w:rsidDel="00000000" w:rsidP="00000000" w:rsidRDefault="00000000" w:rsidRPr="00000000" w14:paraId="000002B3">
      <w:pPr>
        <w:spacing w:before="240" w:lineRule="auto"/>
        <w:rPr>
          <w:b w:val="1"/>
          <w:bCs w:val="1"/>
          <w:color w:val="4a86e8"/>
          <w:sz w:val="28"/>
          <w:szCs w:val="28"/>
        </w:rPr>
      </w:pPr>
      <w:r w:rsidDel="00000000" w:rsidR="00000000" w:rsidRPr="00000000">
        <w:rPr>
          <w:b w:val="1"/>
          <w:bCs w:val="1"/>
          <w:color w:val="4a86e8"/>
          <w:sz w:val="28"/>
          <w:szCs w:val="28"/>
          <w:rtl w:val="0"/>
        </w:rPr>
        <w:t xml:space="preserve">lab technician jobs</w:t>
      </w:r>
    </w:p>
    <w:p w:rsidR="00000000" w:rsidDel="00000000" w:rsidP="00000000" w:rsidRDefault="00000000" w:rsidRPr="00000000" w14:paraId="000002B4">
      <w:pPr>
        <w:spacing w:before="240" w:lineRule="auto"/>
        <w:rPr>
          <w:b w:val="1"/>
          <w:bCs w:val="1"/>
          <w:color w:val="4a86e8"/>
          <w:sz w:val="28"/>
          <w:szCs w:val="28"/>
        </w:rPr>
      </w:pPr>
      <w:r w:rsidDel="00000000" w:rsidR="00000000" w:rsidRPr="00000000">
        <w:rPr>
          <w:b w:val="1"/>
          <w:bCs w:val="1"/>
          <w:color w:val="4a86e8"/>
          <w:sz w:val="28"/>
          <w:szCs w:val="28"/>
          <w:rtl w:val="0"/>
        </w:rPr>
        <w:t xml:space="preserve">online work from home for students</w:t>
      </w:r>
    </w:p>
    <w:p w:rsidR="00000000" w:rsidDel="00000000" w:rsidP="00000000" w:rsidRDefault="00000000" w:rsidRPr="00000000" w14:paraId="000002B5">
      <w:pPr>
        <w:spacing w:before="240" w:lineRule="auto"/>
        <w:rPr>
          <w:b w:val="1"/>
          <w:bCs w:val="1"/>
          <w:color w:val="4a86e8"/>
          <w:sz w:val="28"/>
          <w:szCs w:val="28"/>
        </w:rPr>
      </w:pPr>
      <w:r w:rsidDel="00000000" w:rsidR="00000000" w:rsidRPr="00000000">
        <w:rPr>
          <w:b w:val="1"/>
          <w:bCs w:val="1"/>
          <w:color w:val="4a86e8"/>
          <w:sz w:val="28"/>
          <w:szCs w:val="28"/>
          <w:rtl w:val="0"/>
        </w:rPr>
        <w:t xml:space="preserve">security officer jobs</w:t>
      </w:r>
    </w:p>
    <w:p w:rsidR="00000000" w:rsidDel="00000000" w:rsidP="00000000" w:rsidRDefault="00000000" w:rsidRPr="00000000" w14:paraId="000002B6">
      <w:pPr>
        <w:spacing w:before="240" w:lineRule="auto"/>
        <w:rPr>
          <w:b w:val="1"/>
          <w:bCs w:val="1"/>
          <w:color w:val="4a86e8"/>
          <w:sz w:val="28"/>
          <w:szCs w:val="28"/>
        </w:rPr>
      </w:pPr>
      <w:r w:rsidDel="00000000" w:rsidR="00000000" w:rsidRPr="00000000">
        <w:rPr>
          <w:b w:val="1"/>
          <w:bCs w:val="1"/>
          <w:color w:val="4a86e8"/>
          <w:sz w:val="28"/>
          <w:szCs w:val="28"/>
          <w:rtl w:val="0"/>
        </w:rPr>
        <w:t xml:space="preserve">teaching vacancies</w:t>
      </w:r>
    </w:p>
    <w:p w:rsidR="00000000" w:rsidDel="00000000" w:rsidP="00000000" w:rsidRDefault="00000000" w:rsidRPr="00000000" w14:paraId="000002B7">
      <w:pPr>
        <w:spacing w:before="240" w:lineRule="auto"/>
        <w:rPr>
          <w:b w:val="1"/>
          <w:bCs w:val="1"/>
          <w:color w:val="4a86e8"/>
          <w:sz w:val="28"/>
          <w:szCs w:val="28"/>
        </w:rPr>
      </w:pPr>
      <w:r w:rsidDel="00000000" w:rsidR="00000000" w:rsidRPr="00000000">
        <w:rPr>
          <w:b w:val="1"/>
          <w:bCs w:val="1"/>
          <w:color w:val="4a86e8"/>
          <w:sz w:val="28"/>
          <w:szCs w:val="28"/>
          <w:rtl w:val="0"/>
        </w:rPr>
        <w:t xml:space="preserve">pharma jobs</w:t>
      </w:r>
    </w:p>
    <w:p w:rsidR="00000000" w:rsidDel="00000000" w:rsidP="00000000" w:rsidRDefault="00000000" w:rsidRPr="00000000" w14:paraId="000002B8">
      <w:pPr>
        <w:spacing w:before="240" w:lineRule="auto"/>
        <w:rPr>
          <w:b w:val="1"/>
          <w:bCs w:val="1"/>
          <w:color w:val="4a86e8"/>
          <w:sz w:val="28"/>
          <w:szCs w:val="28"/>
        </w:rPr>
      </w:pPr>
      <w:r w:rsidDel="00000000" w:rsidR="00000000" w:rsidRPr="00000000">
        <w:rPr>
          <w:b w:val="1"/>
          <w:bCs w:val="1"/>
          <w:color w:val="4a86e8"/>
          <w:sz w:val="28"/>
          <w:szCs w:val="28"/>
          <w:rtl w:val="0"/>
        </w:rPr>
        <w:t xml:space="preserve">concentrix careers</w:t>
      </w:r>
    </w:p>
    <w:p w:rsidR="00000000" w:rsidDel="00000000" w:rsidP="00000000" w:rsidRDefault="00000000" w:rsidRPr="00000000" w14:paraId="000002B9">
      <w:pPr>
        <w:spacing w:before="240" w:lineRule="auto"/>
        <w:rPr>
          <w:b w:val="1"/>
          <w:bCs w:val="1"/>
          <w:color w:val="4a86e8"/>
          <w:sz w:val="28"/>
          <w:szCs w:val="28"/>
        </w:rPr>
      </w:pPr>
      <w:r w:rsidDel="00000000" w:rsidR="00000000" w:rsidRPr="00000000">
        <w:rPr>
          <w:b w:val="1"/>
          <w:bCs w:val="1"/>
          <w:color w:val="4a86e8"/>
          <w:sz w:val="28"/>
          <w:szCs w:val="28"/>
          <w:rtl w:val="0"/>
        </w:rPr>
        <w:t xml:space="preserve">axis bank career</w:t>
      </w:r>
    </w:p>
    <w:p w:rsidR="00000000" w:rsidDel="00000000" w:rsidP="00000000" w:rsidRDefault="00000000" w:rsidRPr="00000000" w14:paraId="000002BA">
      <w:pPr>
        <w:spacing w:before="240" w:lineRule="auto"/>
        <w:rPr>
          <w:b w:val="1"/>
          <w:bCs w:val="1"/>
          <w:color w:val="4a86e8"/>
          <w:sz w:val="28"/>
          <w:szCs w:val="28"/>
        </w:rPr>
      </w:pPr>
      <w:r w:rsidDel="00000000" w:rsidR="00000000" w:rsidRPr="00000000">
        <w:rPr>
          <w:b w:val="1"/>
          <w:bCs w:val="1"/>
          <w:color w:val="4a86e8"/>
          <w:sz w:val="28"/>
          <w:szCs w:val="28"/>
          <w:rtl w:val="0"/>
        </w:rPr>
        <w:t xml:space="preserve">10th pass job</w:t>
      </w:r>
    </w:p>
    <w:p w:rsidR="00000000" w:rsidDel="00000000" w:rsidP="00000000" w:rsidRDefault="00000000" w:rsidRPr="00000000" w14:paraId="000002BB">
      <w:pPr>
        <w:spacing w:before="240" w:lineRule="auto"/>
        <w:rPr>
          <w:b w:val="1"/>
          <w:bCs w:val="1"/>
          <w:color w:val="4a86e8"/>
          <w:sz w:val="28"/>
          <w:szCs w:val="28"/>
        </w:rPr>
      </w:pPr>
      <w:r w:rsidDel="00000000" w:rsidR="00000000" w:rsidRPr="00000000">
        <w:rPr>
          <w:b w:val="1"/>
          <w:bCs w:val="1"/>
          <w:color w:val="4a86e8"/>
          <w:sz w:val="28"/>
          <w:szCs w:val="28"/>
          <w:rtl w:val="0"/>
        </w:rPr>
        <w:t xml:space="preserve">cognizant careers</w:t>
      </w:r>
    </w:p>
    <w:p w:rsidR="00000000" w:rsidDel="00000000" w:rsidP="00000000" w:rsidRDefault="00000000" w:rsidRPr="00000000" w14:paraId="000002BC">
      <w:pPr>
        <w:spacing w:before="240" w:lineRule="auto"/>
        <w:rPr>
          <w:b w:val="1"/>
          <w:bCs w:val="1"/>
          <w:color w:val="4a86e8"/>
          <w:sz w:val="28"/>
          <w:szCs w:val="28"/>
        </w:rPr>
      </w:pPr>
      <w:r w:rsidDel="00000000" w:rsidR="00000000" w:rsidRPr="00000000">
        <w:rPr>
          <w:b w:val="1"/>
          <w:bCs w:val="1"/>
          <w:color w:val="4a86e8"/>
          <w:sz w:val="28"/>
          <w:szCs w:val="28"/>
          <w:rtl w:val="0"/>
        </w:rPr>
        <w:t xml:space="preserve">telus international jobs</w:t>
      </w:r>
    </w:p>
    <w:p w:rsidR="00000000" w:rsidDel="00000000" w:rsidP="00000000" w:rsidRDefault="00000000" w:rsidRPr="00000000" w14:paraId="000002BD">
      <w:pPr>
        <w:spacing w:before="240" w:lineRule="auto"/>
        <w:rPr>
          <w:b w:val="1"/>
          <w:bCs w:val="1"/>
          <w:color w:val="4a86e8"/>
          <w:sz w:val="28"/>
          <w:szCs w:val="28"/>
        </w:rPr>
      </w:pPr>
      <w:r w:rsidDel="00000000" w:rsidR="00000000" w:rsidRPr="00000000">
        <w:rPr>
          <w:b w:val="1"/>
          <w:bCs w:val="1"/>
          <w:color w:val="4a86e8"/>
          <w:sz w:val="28"/>
          <w:szCs w:val="28"/>
          <w:rtl w:val="0"/>
        </w:rPr>
        <w:t xml:space="preserve">pharmacovigilance jobs</w:t>
      </w:r>
    </w:p>
    <w:p w:rsidR="00000000" w:rsidDel="00000000" w:rsidP="00000000" w:rsidRDefault="00000000" w:rsidRPr="00000000" w14:paraId="000002BE">
      <w:pPr>
        <w:spacing w:before="240" w:lineRule="auto"/>
        <w:rPr>
          <w:b w:val="1"/>
          <w:bCs w:val="1"/>
          <w:color w:val="4a86e8"/>
          <w:sz w:val="28"/>
          <w:szCs w:val="28"/>
        </w:rPr>
      </w:pPr>
      <w:r w:rsidDel="00000000" w:rsidR="00000000" w:rsidRPr="00000000">
        <w:rPr>
          <w:b w:val="1"/>
          <w:bCs w:val="1"/>
          <w:color w:val="4a86e8"/>
          <w:sz w:val="28"/>
          <w:szCs w:val="28"/>
          <w:rtl w:val="0"/>
        </w:rPr>
        <w:t xml:space="preserve">university jobs</w:t>
      </w:r>
    </w:p>
    <w:p w:rsidR="00000000" w:rsidDel="00000000" w:rsidP="00000000" w:rsidRDefault="00000000" w:rsidRPr="00000000" w14:paraId="000002BF">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freshers</w:t>
      </w:r>
    </w:p>
    <w:p w:rsidR="00000000" w:rsidDel="00000000" w:rsidP="00000000" w:rsidRDefault="00000000" w:rsidRPr="00000000" w14:paraId="000002C0">
      <w:pPr>
        <w:spacing w:before="240" w:lineRule="auto"/>
        <w:rPr>
          <w:b w:val="1"/>
          <w:bCs w:val="1"/>
          <w:color w:val="4a86e8"/>
          <w:sz w:val="28"/>
          <w:szCs w:val="28"/>
        </w:rPr>
      </w:pPr>
      <w:r w:rsidDel="00000000" w:rsidR="00000000" w:rsidRPr="00000000">
        <w:rPr>
          <w:b w:val="1"/>
          <w:bCs w:val="1"/>
          <w:color w:val="4a86e8"/>
          <w:sz w:val="28"/>
          <w:szCs w:val="28"/>
          <w:rtl w:val="0"/>
        </w:rPr>
        <w:t xml:space="preserve">deutsche bank careers</w:t>
      </w:r>
    </w:p>
    <w:p w:rsidR="00000000" w:rsidDel="00000000" w:rsidP="00000000" w:rsidRDefault="00000000" w:rsidRPr="00000000" w14:paraId="000002C1">
      <w:pPr>
        <w:spacing w:before="240" w:lineRule="auto"/>
        <w:rPr>
          <w:b w:val="1"/>
          <w:bCs w:val="1"/>
          <w:color w:val="4a86e8"/>
          <w:sz w:val="28"/>
          <w:szCs w:val="28"/>
        </w:rPr>
      </w:pPr>
      <w:r w:rsidDel="00000000" w:rsidR="00000000" w:rsidRPr="00000000">
        <w:rPr>
          <w:b w:val="1"/>
          <w:bCs w:val="1"/>
          <w:color w:val="4a86e8"/>
          <w:sz w:val="28"/>
          <w:szCs w:val="28"/>
          <w:rtl w:val="0"/>
        </w:rPr>
        <w:t xml:space="preserve">virtual internships</w:t>
      </w:r>
    </w:p>
    <w:p w:rsidR="00000000" w:rsidDel="00000000" w:rsidP="00000000" w:rsidRDefault="00000000" w:rsidRPr="00000000" w14:paraId="000002C2">
      <w:pPr>
        <w:spacing w:before="240" w:lineRule="auto"/>
        <w:rPr>
          <w:b w:val="1"/>
          <w:bCs w:val="1"/>
          <w:color w:val="4a86e8"/>
          <w:sz w:val="28"/>
          <w:szCs w:val="28"/>
        </w:rPr>
      </w:pPr>
      <w:r w:rsidDel="00000000" w:rsidR="00000000" w:rsidRPr="00000000">
        <w:rPr>
          <w:b w:val="1"/>
          <w:bCs w:val="1"/>
          <w:color w:val="4a86e8"/>
          <w:sz w:val="28"/>
          <w:szCs w:val="28"/>
          <w:rtl w:val="0"/>
        </w:rPr>
        <w:t xml:space="preserve">mechanical engineering internships</w:t>
      </w:r>
    </w:p>
    <w:p w:rsidR="00000000" w:rsidDel="00000000" w:rsidP="00000000" w:rsidRDefault="00000000" w:rsidRPr="00000000" w14:paraId="000002C3">
      <w:pPr>
        <w:spacing w:before="240" w:lineRule="auto"/>
        <w:rPr>
          <w:b w:val="1"/>
          <w:bCs w:val="1"/>
          <w:color w:val="4a86e8"/>
          <w:sz w:val="28"/>
          <w:szCs w:val="28"/>
        </w:rPr>
      </w:pPr>
      <w:r w:rsidDel="00000000" w:rsidR="00000000" w:rsidRPr="00000000">
        <w:rPr>
          <w:b w:val="1"/>
          <w:bCs w:val="1"/>
          <w:color w:val="4a86e8"/>
          <w:sz w:val="28"/>
          <w:szCs w:val="28"/>
          <w:rtl w:val="0"/>
        </w:rPr>
        <w:t xml:space="preserve">blackrock careers</w:t>
      </w:r>
    </w:p>
    <w:p w:rsidR="00000000" w:rsidDel="00000000" w:rsidP="00000000" w:rsidRDefault="00000000" w:rsidRPr="00000000" w14:paraId="000002C4">
      <w:pPr>
        <w:spacing w:before="240" w:lineRule="auto"/>
        <w:rPr>
          <w:b w:val="1"/>
          <w:bCs w:val="1"/>
          <w:color w:val="4a86e8"/>
          <w:sz w:val="28"/>
          <w:szCs w:val="28"/>
        </w:rPr>
      </w:pPr>
      <w:r w:rsidDel="00000000" w:rsidR="00000000" w:rsidRPr="00000000">
        <w:rPr>
          <w:b w:val="1"/>
          <w:bCs w:val="1"/>
          <w:color w:val="4a86e8"/>
          <w:sz w:val="28"/>
          <w:szCs w:val="28"/>
          <w:rtl w:val="0"/>
        </w:rPr>
        <w:t xml:space="preserve">work from home for students</w:t>
      </w:r>
    </w:p>
    <w:p w:rsidR="00000000" w:rsidDel="00000000" w:rsidP="00000000" w:rsidRDefault="00000000" w:rsidRPr="00000000" w14:paraId="000002C5">
      <w:pPr>
        <w:spacing w:before="240" w:lineRule="auto"/>
        <w:rPr>
          <w:b w:val="1"/>
          <w:bCs w:val="1"/>
          <w:color w:val="4a86e8"/>
          <w:sz w:val="28"/>
          <w:szCs w:val="28"/>
        </w:rPr>
      </w:pPr>
      <w:r w:rsidDel="00000000" w:rsidR="00000000" w:rsidRPr="00000000">
        <w:rPr>
          <w:b w:val="1"/>
          <w:bCs w:val="1"/>
          <w:color w:val="4a86e8"/>
          <w:sz w:val="28"/>
          <w:szCs w:val="28"/>
          <w:rtl w:val="0"/>
        </w:rPr>
        <w:t xml:space="preserve">female job vacancy near me</w:t>
      </w:r>
    </w:p>
    <w:p w:rsidR="00000000" w:rsidDel="00000000" w:rsidP="00000000" w:rsidRDefault="00000000" w:rsidRPr="00000000" w14:paraId="000002C6">
      <w:pPr>
        <w:spacing w:before="240" w:lineRule="auto"/>
        <w:rPr>
          <w:b w:val="1"/>
          <w:bCs w:val="1"/>
          <w:color w:val="4a86e8"/>
          <w:sz w:val="28"/>
          <w:szCs w:val="28"/>
        </w:rPr>
      </w:pPr>
      <w:r w:rsidDel="00000000" w:rsidR="00000000" w:rsidRPr="00000000">
        <w:rPr>
          <w:b w:val="1"/>
          <w:bCs w:val="1"/>
          <w:color w:val="4a86e8"/>
          <w:sz w:val="28"/>
          <w:szCs w:val="28"/>
          <w:rtl w:val="0"/>
        </w:rPr>
        <w:t xml:space="preserve">operations analyst</w:t>
      </w:r>
    </w:p>
    <w:p w:rsidR="00000000" w:rsidDel="00000000" w:rsidP="00000000" w:rsidRDefault="00000000" w:rsidRPr="00000000" w14:paraId="000002C7">
      <w:pPr>
        <w:spacing w:before="240" w:lineRule="auto"/>
        <w:rPr>
          <w:b w:val="1"/>
          <w:bCs w:val="1"/>
          <w:color w:val="4a86e8"/>
          <w:sz w:val="28"/>
          <w:szCs w:val="28"/>
        </w:rPr>
      </w:pPr>
      <w:r w:rsidDel="00000000" w:rsidR="00000000" w:rsidRPr="00000000">
        <w:rPr>
          <w:b w:val="1"/>
          <w:bCs w:val="1"/>
          <w:color w:val="4a86e8"/>
          <w:sz w:val="28"/>
          <w:szCs w:val="28"/>
          <w:rtl w:val="0"/>
        </w:rPr>
        <w:t xml:space="preserve">mechanical design engineer</w:t>
      </w:r>
    </w:p>
    <w:p w:rsidR="00000000" w:rsidDel="00000000" w:rsidP="00000000" w:rsidRDefault="00000000" w:rsidRPr="00000000" w14:paraId="000002C8">
      <w:pPr>
        <w:spacing w:before="240" w:lineRule="auto"/>
        <w:rPr>
          <w:b w:val="1"/>
          <w:bCs w:val="1"/>
          <w:color w:val="4a86e8"/>
          <w:sz w:val="28"/>
          <w:szCs w:val="28"/>
        </w:rPr>
      </w:pPr>
      <w:r w:rsidDel="00000000" w:rsidR="00000000" w:rsidRPr="00000000">
        <w:rPr>
          <w:b w:val="1"/>
          <w:bCs w:val="1"/>
          <w:color w:val="4a86e8"/>
          <w:sz w:val="28"/>
          <w:szCs w:val="28"/>
          <w:rtl w:val="0"/>
        </w:rPr>
        <w:t xml:space="preserve">procurement jobs</w:t>
      </w:r>
    </w:p>
    <w:p w:rsidR="00000000" w:rsidDel="00000000" w:rsidP="00000000" w:rsidRDefault="00000000" w:rsidRPr="00000000" w14:paraId="000002C9">
      <w:pPr>
        <w:spacing w:before="240" w:lineRule="auto"/>
        <w:rPr>
          <w:b w:val="1"/>
          <w:bCs w:val="1"/>
          <w:color w:val="4a86e8"/>
          <w:sz w:val="28"/>
          <w:szCs w:val="28"/>
        </w:rPr>
      </w:pPr>
      <w:r w:rsidDel="00000000" w:rsidR="00000000" w:rsidRPr="00000000">
        <w:rPr>
          <w:b w:val="1"/>
          <w:bCs w:val="1"/>
          <w:color w:val="4a86e8"/>
          <w:sz w:val="28"/>
          <w:szCs w:val="28"/>
          <w:rtl w:val="0"/>
        </w:rPr>
        <w:t xml:space="preserve">online jobs work from home for students</w:t>
      </w:r>
    </w:p>
    <w:p w:rsidR="00000000" w:rsidDel="00000000" w:rsidP="00000000" w:rsidRDefault="00000000" w:rsidRPr="00000000" w14:paraId="000002CA">
      <w:pPr>
        <w:spacing w:before="240" w:lineRule="auto"/>
        <w:rPr>
          <w:b w:val="1"/>
          <w:bCs w:val="1"/>
          <w:color w:val="4a86e8"/>
          <w:sz w:val="28"/>
          <w:szCs w:val="28"/>
        </w:rPr>
      </w:pPr>
      <w:r w:rsidDel="00000000" w:rsidR="00000000" w:rsidRPr="00000000">
        <w:rPr>
          <w:b w:val="1"/>
          <w:bCs w:val="1"/>
          <w:color w:val="4a86e8"/>
          <w:sz w:val="28"/>
          <w:szCs w:val="28"/>
          <w:rtl w:val="0"/>
        </w:rPr>
        <w:t xml:space="preserve">logistics coordinator</w:t>
      </w:r>
    </w:p>
    <w:p w:rsidR="00000000" w:rsidDel="00000000" w:rsidP="00000000" w:rsidRDefault="00000000" w:rsidRPr="00000000" w14:paraId="000002CB">
      <w:pPr>
        <w:spacing w:before="240" w:lineRule="auto"/>
        <w:rPr>
          <w:b w:val="1"/>
          <w:bCs w:val="1"/>
          <w:color w:val="4a86e8"/>
          <w:sz w:val="28"/>
          <w:szCs w:val="28"/>
        </w:rPr>
      </w:pPr>
      <w:r w:rsidDel="00000000" w:rsidR="00000000" w:rsidRPr="00000000">
        <w:rPr>
          <w:b w:val="1"/>
          <w:bCs w:val="1"/>
          <w:color w:val="4a86e8"/>
          <w:sz w:val="28"/>
          <w:szCs w:val="28"/>
          <w:rtl w:val="0"/>
        </w:rPr>
        <w:t xml:space="preserve">ey jobs</w:t>
      </w:r>
    </w:p>
    <w:p w:rsidR="00000000" w:rsidDel="00000000" w:rsidP="00000000" w:rsidRDefault="00000000" w:rsidRPr="00000000" w14:paraId="000002CC">
      <w:pPr>
        <w:spacing w:before="240" w:lineRule="auto"/>
        <w:rPr>
          <w:b w:val="1"/>
          <w:bCs w:val="1"/>
          <w:color w:val="4a86e8"/>
          <w:sz w:val="28"/>
          <w:szCs w:val="28"/>
        </w:rPr>
      </w:pPr>
      <w:r w:rsidDel="00000000" w:rsidR="00000000" w:rsidRPr="00000000">
        <w:rPr>
          <w:b w:val="1"/>
          <w:bCs w:val="1"/>
          <w:color w:val="4a86e8"/>
          <w:sz w:val="28"/>
          <w:szCs w:val="28"/>
          <w:rtl w:val="0"/>
        </w:rPr>
        <w:t xml:space="preserve">hsbc career</w:t>
      </w:r>
    </w:p>
    <w:p w:rsidR="00000000" w:rsidDel="00000000" w:rsidP="00000000" w:rsidRDefault="00000000" w:rsidRPr="00000000" w14:paraId="000002CD">
      <w:pPr>
        <w:spacing w:before="240" w:lineRule="auto"/>
        <w:rPr>
          <w:b w:val="1"/>
          <w:bCs w:val="1"/>
          <w:color w:val="4a86e8"/>
          <w:sz w:val="28"/>
          <w:szCs w:val="28"/>
        </w:rPr>
      </w:pPr>
      <w:r w:rsidDel="00000000" w:rsidR="00000000" w:rsidRPr="00000000">
        <w:rPr>
          <w:b w:val="1"/>
          <w:bCs w:val="1"/>
          <w:color w:val="4a86e8"/>
          <w:sz w:val="28"/>
          <w:szCs w:val="28"/>
          <w:rtl w:val="0"/>
        </w:rPr>
        <w:t xml:space="preserve">finance internship</w:t>
      </w:r>
    </w:p>
    <w:p w:rsidR="00000000" w:rsidDel="00000000" w:rsidP="00000000" w:rsidRDefault="00000000" w:rsidRPr="00000000" w14:paraId="000002CE">
      <w:pPr>
        <w:spacing w:before="240" w:lineRule="auto"/>
        <w:rPr>
          <w:b w:val="1"/>
          <w:bCs w:val="1"/>
          <w:color w:val="4a86e8"/>
          <w:sz w:val="28"/>
          <w:szCs w:val="28"/>
        </w:rPr>
      </w:pPr>
      <w:r w:rsidDel="00000000" w:rsidR="00000000" w:rsidRPr="00000000">
        <w:rPr>
          <w:b w:val="1"/>
          <w:bCs w:val="1"/>
          <w:color w:val="4a86e8"/>
          <w:sz w:val="28"/>
          <w:szCs w:val="28"/>
          <w:rtl w:val="0"/>
        </w:rPr>
        <w:t xml:space="preserve">fast jobs</w:t>
      </w:r>
    </w:p>
    <w:p w:rsidR="00000000" w:rsidDel="00000000" w:rsidP="00000000" w:rsidRDefault="00000000" w:rsidRPr="00000000" w14:paraId="000002CF">
      <w:pPr>
        <w:spacing w:before="240" w:lineRule="auto"/>
        <w:rPr>
          <w:b w:val="1"/>
          <w:bCs w:val="1"/>
          <w:color w:val="4a86e8"/>
          <w:sz w:val="28"/>
          <w:szCs w:val="28"/>
        </w:rPr>
      </w:pPr>
      <w:r w:rsidDel="00000000" w:rsidR="00000000" w:rsidRPr="00000000">
        <w:rPr>
          <w:b w:val="1"/>
          <w:bCs w:val="1"/>
          <w:color w:val="4a86e8"/>
          <w:sz w:val="28"/>
          <w:szCs w:val="28"/>
          <w:rtl w:val="0"/>
        </w:rPr>
        <w:t xml:space="preserve">marketing internship</w:t>
      </w:r>
    </w:p>
    <w:p w:rsidR="00000000" w:rsidDel="00000000" w:rsidP="00000000" w:rsidRDefault="00000000" w:rsidRPr="00000000" w14:paraId="000002D0">
      <w:pPr>
        <w:spacing w:before="240" w:lineRule="auto"/>
        <w:rPr>
          <w:b w:val="1"/>
          <w:bCs w:val="1"/>
          <w:color w:val="4a86e8"/>
          <w:sz w:val="28"/>
          <w:szCs w:val="28"/>
        </w:rPr>
      </w:pPr>
      <w:r w:rsidDel="00000000" w:rsidR="00000000" w:rsidRPr="00000000">
        <w:rPr>
          <w:b w:val="1"/>
          <w:bCs w:val="1"/>
          <w:color w:val="4a86e8"/>
          <w:sz w:val="28"/>
          <w:szCs w:val="28"/>
          <w:rtl w:val="0"/>
        </w:rPr>
        <w:t xml:space="preserve">icici bank careers</w:t>
      </w:r>
    </w:p>
    <w:p w:rsidR="00000000" w:rsidDel="00000000" w:rsidP="00000000" w:rsidRDefault="00000000" w:rsidRPr="00000000" w14:paraId="000002D1">
      <w:pPr>
        <w:spacing w:before="240" w:lineRule="auto"/>
        <w:rPr>
          <w:b w:val="1"/>
          <w:bCs w:val="1"/>
          <w:color w:val="4a86e8"/>
          <w:sz w:val="28"/>
          <w:szCs w:val="28"/>
        </w:rPr>
      </w:pPr>
      <w:r w:rsidDel="00000000" w:rsidR="00000000" w:rsidRPr="00000000">
        <w:rPr>
          <w:b w:val="1"/>
          <w:bCs w:val="1"/>
          <w:color w:val="4a86e8"/>
          <w:sz w:val="28"/>
          <w:szCs w:val="28"/>
          <w:rtl w:val="0"/>
        </w:rPr>
        <w:t xml:space="preserve">cisco careers</w:t>
      </w:r>
    </w:p>
    <w:p w:rsidR="00000000" w:rsidDel="00000000" w:rsidP="00000000" w:rsidRDefault="00000000" w:rsidRPr="00000000" w14:paraId="000002D2">
      <w:pPr>
        <w:spacing w:before="240" w:lineRule="auto"/>
        <w:rPr>
          <w:b w:val="1"/>
          <w:bCs w:val="1"/>
          <w:color w:val="4a86e8"/>
          <w:sz w:val="28"/>
          <w:szCs w:val="28"/>
        </w:rPr>
      </w:pPr>
      <w:r w:rsidDel="00000000" w:rsidR="00000000" w:rsidRPr="00000000">
        <w:rPr>
          <w:b w:val="1"/>
          <w:bCs w:val="1"/>
          <w:color w:val="4a86e8"/>
          <w:sz w:val="28"/>
          <w:szCs w:val="28"/>
          <w:rtl w:val="0"/>
        </w:rPr>
        <w:t xml:space="preserve">pfizer careers</w:t>
      </w:r>
    </w:p>
    <w:p w:rsidR="00000000" w:rsidDel="00000000" w:rsidP="00000000" w:rsidRDefault="00000000" w:rsidRPr="00000000" w14:paraId="000002D3">
      <w:pPr>
        <w:spacing w:before="240" w:lineRule="auto"/>
        <w:rPr>
          <w:b w:val="1"/>
          <w:bCs w:val="1"/>
          <w:color w:val="4a86e8"/>
          <w:sz w:val="28"/>
          <w:szCs w:val="28"/>
        </w:rPr>
      </w:pPr>
      <w:r w:rsidDel="00000000" w:rsidR="00000000" w:rsidRPr="00000000">
        <w:rPr>
          <w:b w:val="1"/>
          <w:bCs w:val="1"/>
          <w:color w:val="4a86e8"/>
          <w:sz w:val="28"/>
          <w:szCs w:val="28"/>
          <w:rtl w:val="0"/>
        </w:rPr>
        <w:t xml:space="preserve">project engineer</w:t>
      </w:r>
    </w:p>
    <w:p w:rsidR="00000000" w:rsidDel="00000000" w:rsidP="00000000" w:rsidRDefault="00000000" w:rsidRPr="00000000" w14:paraId="000002D4">
      <w:pPr>
        <w:spacing w:before="240" w:lineRule="auto"/>
        <w:rPr>
          <w:b w:val="1"/>
          <w:bCs w:val="1"/>
          <w:color w:val="4a86e8"/>
          <w:sz w:val="28"/>
          <w:szCs w:val="28"/>
        </w:rPr>
      </w:pPr>
      <w:r w:rsidDel="00000000" w:rsidR="00000000" w:rsidRPr="00000000">
        <w:rPr>
          <w:b w:val="1"/>
          <w:bCs w:val="1"/>
          <w:color w:val="4a86e8"/>
          <w:sz w:val="28"/>
          <w:szCs w:val="28"/>
          <w:rtl w:val="0"/>
        </w:rPr>
        <w:t xml:space="preserve">senior software engineer</w:t>
      </w:r>
    </w:p>
    <w:p w:rsidR="00000000" w:rsidDel="00000000" w:rsidP="00000000" w:rsidRDefault="00000000" w:rsidRPr="00000000" w14:paraId="000002D5">
      <w:pPr>
        <w:spacing w:before="240" w:lineRule="auto"/>
        <w:rPr>
          <w:b w:val="1"/>
          <w:bCs w:val="1"/>
          <w:color w:val="4a86e8"/>
          <w:sz w:val="28"/>
          <w:szCs w:val="28"/>
        </w:rPr>
      </w:pPr>
      <w:r w:rsidDel="00000000" w:rsidR="00000000" w:rsidRPr="00000000">
        <w:rPr>
          <w:b w:val="1"/>
          <w:bCs w:val="1"/>
          <w:color w:val="4a86e8"/>
          <w:sz w:val="28"/>
          <w:szCs w:val="28"/>
          <w:rtl w:val="0"/>
        </w:rPr>
        <w:t xml:space="preserve">bcg careers</w:t>
      </w:r>
    </w:p>
    <w:p w:rsidR="00000000" w:rsidDel="00000000" w:rsidP="00000000" w:rsidRDefault="00000000" w:rsidRPr="00000000" w14:paraId="000002D6">
      <w:pPr>
        <w:spacing w:before="240" w:lineRule="auto"/>
        <w:rPr>
          <w:b w:val="1"/>
          <w:bCs w:val="1"/>
          <w:color w:val="4a86e8"/>
          <w:sz w:val="28"/>
          <w:szCs w:val="28"/>
        </w:rPr>
      </w:pPr>
      <w:r w:rsidDel="00000000" w:rsidR="00000000" w:rsidRPr="00000000">
        <w:rPr>
          <w:b w:val="1"/>
          <w:bCs w:val="1"/>
          <w:color w:val="4a86e8"/>
          <w:sz w:val="28"/>
          <w:szCs w:val="28"/>
          <w:rtl w:val="0"/>
        </w:rPr>
        <w:t xml:space="preserve">associate software engineer</w:t>
      </w:r>
    </w:p>
    <w:p w:rsidR="00000000" w:rsidDel="00000000" w:rsidP="00000000" w:rsidRDefault="00000000" w:rsidRPr="00000000" w14:paraId="000002D7">
      <w:pPr>
        <w:spacing w:before="240" w:lineRule="auto"/>
        <w:rPr>
          <w:b w:val="1"/>
          <w:bCs w:val="1"/>
          <w:color w:val="4a86e8"/>
          <w:sz w:val="28"/>
          <w:szCs w:val="28"/>
        </w:rPr>
      </w:pPr>
      <w:r w:rsidDel="00000000" w:rsidR="00000000" w:rsidRPr="00000000">
        <w:rPr>
          <w:b w:val="1"/>
          <w:bCs w:val="1"/>
          <w:color w:val="4a86e8"/>
          <w:sz w:val="28"/>
          <w:szCs w:val="28"/>
          <w:rtl w:val="0"/>
        </w:rPr>
        <w:t xml:space="preserve">honeywell careers</w:t>
      </w:r>
    </w:p>
    <w:p w:rsidR="00000000" w:rsidDel="00000000" w:rsidP="00000000" w:rsidRDefault="00000000" w:rsidRPr="00000000" w14:paraId="000002D8">
      <w:pPr>
        <w:spacing w:before="240" w:lineRule="auto"/>
        <w:rPr>
          <w:b w:val="1"/>
          <w:bCs w:val="1"/>
          <w:color w:val="4a86e8"/>
          <w:sz w:val="28"/>
          <w:szCs w:val="28"/>
        </w:rPr>
      </w:pPr>
      <w:r w:rsidDel="00000000" w:rsidR="00000000" w:rsidRPr="00000000">
        <w:rPr>
          <w:b w:val="1"/>
          <w:bCs w:val="1"/>
          <w:color w:val="4a86e8"/>
          <w:sz w:val="28"/>
          <w:szCs w:val="28"/>
          <w:rtl w:val="0"/>
        </w:rPr>
        <w:t xml:space="preserve">best part time jobs for students</w:t>
      </w:r>
    </w:p>
    <w:p w:rsidR="00000000" w:rsidDel="00000000" w:rsidP="00000000" w:rsidRDefault="00000000" w:rsidRPr="00000000" w14:paraId="000002D9">
      <w:pPr>
        <w:spacing w:before="240" w:lineRule="auto"/>
        <w:rPr>
          <w:b w:val="1"/>
          <w:bCs w:val="1"/>
          <w:color w:val="4a86e8"/>
          <w:sz w:val="28"/>
          <w:szCs w:val="28"/>
        </w:rPr>
      </w:pPr>
      <w:r w:rsidDel="00000000" w:rsidR="00000000" w:rsidRPr="00000000">
        <w:rPr>
          <w:b w:val="1"/>
          <w:bCs w:val="1"/>
          <w:color w:val="4a86e8"/>
          <w:sz w:val="28"/>
          <w:szCs w:val="28"/>
          <w:rtl w:val="0"/>
        </w:rPr>
        <w:t xml:space="preserve">gulf jobs</w:t>
      </w:r>
    </w:p>
    <w:p w:rsidR="00000000" w:rsidDel="00000000" w:rsidP="00000000" w:rsidRDefault="00000000" w:rsidRPr="00000000" w14:paraId="000002DA">
      <w:pPr>
        <w:spacing w:before="240" w:lineRule="auto"/>
        <w:rPr>
          <w:b w:val="1"/>
          <w:bCs w:val="1"/>
          <w:color w:val="4a86e8"/>
          <w:sz w:val="28"/>
          <w:szCs w:val="28"/>
        </w:rPr>
      </w:pPr>
      <w:r w:rsidDel="00000000" w:rsidR="00000000" w:rsidRPr="00000000">
        <w:rPr>
          <w:b w:val="1"/>
          <w:bCs w:val="1"/>
          <w:color w:val="4a86e8"/>
          <w:sz w:val="28"/>
          <w:szCs w:val="28"/>
          <w:rtl w:val="0"/>
        </w:rPr>
        <w:t xml:space="preserve">undp jobs</w:t>
      </w:r>
    </w:p>
    <w:p w:rsidR="00000000" w:rsidDel="00000000" w:rsidP="00000000" w:rsidRDefault="00000000" w:rsidRPr="00000000" w14:paraId="000002DB">
      <w:pPr>
        <w:spacing w:before="240" w:lineRule="auto"/>
        <w:rPr>
          <w:b w:val="1"/>
          <w:bCs w:val="1"/>
          <w:color w:val="4a86e8"/>
          <w:sz w:val="28"/>
          <w:szCs w:val="28"/>
        </w:rPr>
      </w:pPr>
      <w:r w:rsidDel="00000000" w:rsidR="00000000" w:rsidRPr="00000000">
        <w:rPr>
          <w:b w:val="1"/>
          <w:bCs w:val="1"/>
          <w:color w:val="4a86e8"/>
          <w:sz w:val="28"/>
          <w:szCs w:val="28"/>
          <w:rtl w:val="0"/>
        </w:rPr>
        <w:t xml:space="preserve">media jobs</w:t>
      </w:r>
    </w:p>
    <w:p w:rsidR="00000000" w:rsidDel="00000000" w:rsidP="00000000" w:rsidRDefault="00000000" w:rsidRPr="00000000" w14:paraId="000002DC">
      <w:pPr>
        <w:spacing w:before="240" w:lineRule="auto"/>
        <w:rPr>
          <w:b w:val="1"/>
          <w:bCs w:val="1"/>
          <w:color w:val="4a86e8"/>
          <w:sz w:val="28"/>
          <w:szCs w:val="28"/>
        </w:rPr>
      </w:pPr>
      <w:r w:rsidDel="00000000" w:rsidR="00000000" w:rsidRPr="00000000">
        <w:rPr>
          <w:b w:val="1"/>
          <w:bCs w:val="1"/>
          <w:color w:val="4a86e8"/>
          <w:sz w:val="28"/>
          <w:szCs w:val="28"/>
          <w:rtl w:val="0"/>
        </w:rPr>
        <w:t xml:space="preserve">paypal careers</w:t>
      </w:r>
    </w:p>
    <w:p w:rsidR="00000000" w:rsidDel="00000000" w:rsidP="00000000" w:rsidRDefault="00000000" w:rsidRPr="00000000" w14:paraId="000002DD">
      <w:pPr>
        <w:spacing w:before="240" w:lineRule="auto"/>
        <w:rPr>
          <w:b w:val="1"/>
          <w:bCs w:val="1"/>
          <w:color w:val="4a86e8"/>
          <w:sz w:val="28"/>
          <w:szCs w:val="28"/>
        </w:rPr>
      </w:pPr>
      <w:r w:rsidDel="00000000" w:rsidR="00000000" w:rsidRPr="00000000">
        <w:rPr>
          <w:b w:val="1"/>
          <w:bCs w:val="1"/>
          <w:color w:val="4a86e8"/>
          <w:sz w:val="28"/>
          <w:szCs w:val="28"/>
          <w:rtl w:val="0"/>
        </w:rPr>
        <w:t xml:space="preserve">indigo careers</w:t>
      </w:r>
    </w:p>
    <w:p w:rsidR="00000000" w:rsidDel="00000000" w:rsidP="00000000" w:rsidRDefault="00000000" w:rsidRPr="00000000" w14:paraId="000002DE">
      <w:pPr>
        <w:spacing w:before="240" w:lineRule="auto"/>
        <w:rPr>
          <w:b w:val="1"/>
          <w:bCs w:val="1"/>
          <w:color w:val="4a86e8"/>
          <w:sz w:val="28"/>
          <w:szCs w:val="28"/>
        </w:rPr>
      </w:pPr>
      <w:r w:rsidDel="00000000" w:rsidR="00000000" w:rsidRPr="00000000">
        <w:rPr>
          <w:b w:val="1"/>
          <w:bCs w:val="1"/>
          <w:color w:val="4a86e8"/>
          <w:sz w:val="28"/>
          <w:szCs w:val="28"/>
          <w:rtl w:val="0"/>
        </w:rPr>
        <w:t xml:space="preserve">seo jobs</w:t>
      </w:r>
    </w:p>
    <w:p w:rsidR="00000000" w:rsidDel="00000000" w:rsidP="00000000" w:rsidRDefault="00000000" w:rsidRPr="00000000" w14:paraId="000002DF">
      <w:pPr>
        <w:spacing w:before="240" w:lineRule="auto"/>
        <w:rPr>
          <w:b w:val="1"/>
          <w:bCs w:val="1"/>
          <w:color w:val="4a86e8"/>
          <w:sz w:val="28"/>
          <w:szCs w:val="28"/>
        </w:rPr>
      </w:pPr>
      <w:r w:rsidDel="00000000" w:rsidR="00000000" w:rsidRPr="00000000">
        <w:rPr>
          <w:b w:val="1"/>
          <w:bCs w:val="1"/>
          <w:color w:val="4a86e8"/>
          <w:sz w:val="28"/>
          <w:szCs w:val="28"/>
          <w:rtl w:val="0"/>
        </w:rPr>
        <w:t xml:space="preserve">permanent work from home jobs</w:t>
      </w:r>
    </w:p>
    <w:p w:rsidR="00000000" w:rsidDel="00000000" w:rsidP="00000000" w:rsidRDefault="00000000" w:rsidRPr="00000000" w14:paraId="000002E0">
      <w:pPr>
        <w:spacing w:before="240" w:lineRule="auto"/>
        <w:rPr>
          <w:b w:val="1"/>
          <w:bCs w:val="1"/>
          <w:color w:val="4a86e8"/>
          <w:sz w:val="28"/>
          <w:szCs w:val="28"/>
        </w:rPr>
      </w:pPr>
      <w:r w:rsidDel="00000000" w:rsidR="00000000" w:rsidRPr="00000000">
        <w:rPr>
          <w:b w:val="1"/>
          <w:bCs w:val="1"/>
          <w:color w:val="4a86e8"/>
          <w:sz w:val="28"/>
          <w:szCs w:val="28"/>
          <w:rtl w:val="0"/>
        </w:rPr>
        <w:t xml:space="preserve">sales executive</w:t>
      </w:r>
    </w:p>
    <w:p w:rsidR="00000000" w:rsidDel="00000000" w:rsidP="00000000" w:rsidRDefault="00000000" w:rsidRPr="00000000" w14:paraId="000002E1">
      <w:pPr>
        <w:spacing w:before="240" w:lineRule="auto"/>
        <w:rPr>
          <w:b w:val="1"/>
          <w:bCs w:val="1"/>
          <w:color w:val="4a86e8"/>
          <w:sz w:val="28"/>
          <w:szCs w:val="28"/>
        </w:rPr>
      </w:pPr>
      <w:r w:rsidDel="00000000" w:rsidR="00000000" w:rsidRPr="00000000">
        <w:rPr>
          <w:b w:val="1"/>
          <w:bCs w:val="1"/>
          <w:color w:val="4a86e8"/>
          <w:sz w:val="28"/>
          <w:szCs w:val="28"/>
          <w:rtl w:val="0"/>
        </w:rPr>
        <w:t xml:space="preserve">biomedical science jobs</w:t>
      </w:r>
    </w:p>
    <w:p w:rsidR="00000000" w:rsidDel="00000000" w:rsidP="00000000" w:rsidRDefault="00000000" w:rsidRPr="00000000" w14:paraId="000002E2">
      <w:pPr>
        <w:spacing w:before="240" w:lineRule="auto"/>
        <w:rPr>
          <w:b w:val="1"/>
          <w:bCs w:val="1"/>
          <w:color w:val="4a86e8"/>
          <w:sz w:val="28"/>
          <w:szCs w:val="28"/>
        </w:rPr>
      </w:pPr>
      <w:r w:rsidDel="00000000" w:rsidR="00000000" w:rsidRPr="00000000">
        <w:rPr>
          <w:b w:val="1"/>
          <w:bCs w:val="1"/>
          <w:color w:val="4a86e8"/>
          <w:sz w:val="28"/>
          <w:szCs w:val="28"/>
          <w:rtl w:val="0"/>
        </w:rPr>
        <w:t xml:space="preserve">marriott jobs</w:t>
      </w:r>
    </w:p>
    <w:p w:rsidR="00000000" w:rsidDel="00000000" w:rsidP="00000000" w:rsidRDefault="00000000" w:rsidRPr="00000000" w14:paraId="000002E3">
      <w:pPr>
        <w:spacing w:before="240" w:lineRule="auto"/>
        <w:rPr>
          <w:b w:val="1"/>
          <w:bCs w:val="1"/>
          <w:color w:val="4a86e8"/>
          <w:sz w:val="28"/>
          <w:szCs w:val="28"/>
        </w:rPr>
      </w:pPr>
      <w:r w:rsidDel="00000000" w:rsidR="00000000" w:rsidRPr="00000000">
        <w:rPr>
          <w:b w:val="1"/>
          <w:bCs w:val="1"/>
          <w:color w:val="4a86e8"/>
          <w:sz w:val="28"/>
          <w:szCs w:val="28"/>
          <w:rtl w:val="0"/>
        </w:rPr>
        <w:t xml:space="preserve">hyatt careers</w:t>
      </w:r>
    </w:p>
    <w:p w:rsidR="00000000" w:rsidDel="00000000" w:rsidP="00000000" w:rsidRDefault="00000000" w:rsidRPr="00000000" w14:paraId="000002E4">
      <w:pPr>
        <w:spacing w:before="240" w:lineRule="auto"/>
        <w:rPr>
          <w:b w:val="1"/>
          <w:bCs w:val="1"/>
          <w:color w:val="4a86e8"/>
          <w:sz w:val="28"/>
          <w:szCs w:val="28"/>
        </w:rPr>
      </w:pPr>
      <w:r w:rsidDel="00000000" w:rsidR="00000000" w:rsidRPr="00000000">
        <w:rPr>
          <w:b w:val="1"/>
          <w:bCs w:val="1"/>
          <w:color w:val="4a86e8"/>
          <w:sz w:val="28"/>
          <w:szCs w:val="28"/>
          <w:rtl w:val="0"/>
        </w:rPr>
        <w:t xml:space="preserve">online jobs from home for students</w:t>
      </w:r>
    </w:p>
    <w:p w:rsidR="00000000" w:rsidDel="00000000" w:rsidP="00000000" w:rsidRDefault="00000000" w:rsidRPr="00000000" w14:paraId="000002E5">
      <w:pPr>
        <w:spacing w:before="240" w:lineRule="auto"/>
        <w:rPr>
          <w:b w:val="1"/>
          <w:bCs w:val="1"/>
          <w:color w:val="4a86e8"/>
          <w:sz w:val="28"/>
          <w:szCs w:val="28"/>
        </w:rPr>
      </w:pPr>
      <w:r w:rsidDel="00000000" w:rsidR="00000000" w:rsidRPr="00000000">
        <w:rPr>
          <w:b w:val="1"/>
          <w:bCs w:val="1"/>
          <w:color w:val="4a86e8"/>
          <w:sz w:val="28"/>
          <w:szCs w:val="28"/>
          <w:rtl w:val="0"/>
        </w:rPr>
        <w:t xml:space="preserve">transcribeme jobs</w:t>
      </w:r>
    </w:p>
    <w:p w:rsidR="00000000" w:rsidDel="00000000" w:rsidP="00000000" w:rsidRDefault="00000000" w:rsidRPr="00000000" w14:paraId="000002E6">
      <w:pPr>
        <w:spacing w:before="240" w:lineRule="auto"/>
        <w:rPr>
          <w:b w:val="1"/>
          <w:bCs w:val="1"/>
          <w:color w:val="4a86e8"/>
          <w:sz w:val="28"/>
          <w:szCs w:val="28"/>
        </w:rPr>
      </w:pPr>
      <w:r w:rsidDel="00000000" w:rsidR="00000000" w:rsidRPr="00000000">
        <w:rPr>
          <w:b w:val="1"/>
          <w:bCs w:val="1"/>
          <w:color w:val="4a86e8"/>
          <w:sz w:val="28"/>
          <w:szCs w:val="28"/>
          <w:rtl w:val="0"/>
        </w:rPr>
        <w:t xml:space="preserve">uhg careers</w:t>
      </w:r>
    </w:p>
    <w:p w:rsidR="00000000" w:rsidDel="00000000" w:rsidP="00000000" w:rsidRDefault="00000000" w:rsidRPr="00000000" w14:paraId="000002E7">
      <w:pPr>
        <w:spacing w:before="240" w:lineRule="auto"/>
        <w:rPr>
          <w:b w:val="1"/>
          <w:bCs w:val="1"/>
          <w:color w:val="4a86e8"/>
          <w:sz w:val="28"/>
          <w:szCs w:val="28"/>
        </w:rPr>
      </w:pPr>
      <w:r w:rsidDel="00000000" w:rsidR="00000000" w:rsidRPr="00000000">
        <w:rPr>
          <w:b w:val="1"/>
          <w:bCs w:val="1"/>
          <w:color w:val="4a86e8"/>
          <w:sz w:val="28"/>
          <w:szCs w:val="28"/>
          <w:rtl w:val="0"/>
        </w:rPr>
        <w:t xml:space="preserve">psychology internships near me</w:t>
      </w:r>
    </w:p>
    <w:p w:rsidR="00000000" w:rsidDel="00000000" w:rsidP="00000000" w:rsidRDefault="00000000" w:rsidRPr="00000000" w14:paraId="000002E8">
      <w:pPr>
        <w:spacing w:before="240" w:lineRule="auto"/>
        <w:rPr>
          <w:b w:val="1"/>
          <w:bCs w:val="1"/>
          <w:color w:val="4a86e8"/>
          <w:sz w:val="28"/>
          <w:szCs w:val="28"/>
        </w:rPr>
      </w:pPr>
      <w:r w:rsidDel="00000000" w:rsidR="00000000" w:rsidRPr="00000000">
        <w:rPr>
          <w:b w:val="1"/>
          <w:bCs w:val="1"/>
          <w:color w:val="4a86e8"/>
          <w:sz w:val="28"/>
          <w:szCs w:val="28"/>
          <w:rtl w:val="0"/>
        </w:rPr>
        <w:t xml:space="preserve">gis jobs</w:t>
      </w:r>
    </w:p>
    <w:p w:rsidR="00000000" w:rsidDel="00000000" w:rsidP="00000000" w:rsidRDefault="00000000" w:rsidRPr="00000000" w14:paraId="000002E9">
      <w:pPr>
        <w:spacing w:before="240" w:lineRule="auto"/>
        <w:rPr>
          <w:b w:val="1"/>
          <w:bCs w:val="1"/>
          <w:color w:val="4a86e8"/>
          <w:sz w:val="28"/>
          <w:szCs w:val="28"/>
        </w:rPr>
      </w:pPr>
      <w:r w:rsidDel="00000000" w:rsidR="00000000" w:rsidRPr="00000000">
        <w:rPr>
          <w:b w:val="1"/>
          <w:bCs w:val="1"/>
          <w:color w:val="4a86e8"/>
          <w:sz w:val="28"/>
          <w:szCs w:val="28"/>
          <w:rtl w:val="0"/>
        </w:rPr>
        <w:t xml:space="preserve">power bi jobs</w:t>
      </w:r>
    </w:p>
    <w:p w:rsidR="00000000" w:rsidDel="00000000" w:rsidP="00000000" w:rsidRDefault="00000000" w:rsidRPr="00000000" w14:paraId="000002EA">
      <w:pPr>
        <w:spacing w:before="240" w:lineRule="auto"/>
        <w:rPr>
          <w:b w:val="1"/>
          <w:bCs w:val="1"/>
          <w:color w:val="4a86e8"/>
          <w:sz w:val="28"/>
          <w:szCs w:val="28"/>
        </w:rPr>
      </w:pPr>
      <w:r w:rsidDel="00000000" w:rsidR="00000000" w:rsidRPr="00000000">
        <w:rPr>
          <w:b w:val="1"/>
          <w:bCs w:val="1"/>
          <w:color w:val="4a86e8"/>
          <w:sz w:val="28"/>
          <w:szCs w:val="28"/>
          <w:rtl w:val="0"/>
        </w:rPr>
        <w:t xml:space="preserve">research jobs</w:t>
      </w:r>
    </w:p>
    <w:p w:rsidR="00000000" w:rsidDel="00000000" w:rsidP="00000000" w:rsidRDefault="00000000" w:rsidRPr="00000000" w14:paraId="000002EB">
      <w:pPr>
        <w:spacing w:before="240" w:lineRule="auto"/>
        <w:rPr>
          <w:b w:val="1"/>
          <w:bCs w:val="1"/>
          <w:color w:val="4a86e8"/>
          <w:sz w:val="28"/>
          <w:szCs w:val="28"/>
        </w:rPr>
      </w:pPr>
      <w:r w:rsidDel="00000000" w:rsidR="00000000" w:rsidRPr="00000000">
        <w:rPr>
          <w:b w:val="1"/>
          <w:bCs w:val="1"/>
          <w:color w:val="4a86e8"/>
          <w:sz w:val="28"/>
          <w:szCs w:val="28"/>
          <w:rtl w:val="0"/>
        </w:rPr>
        <w:t xml:space="preserve">clickworker jobs</w:t>
      </w:r>
    </w:p>
    <w:p w:rsidR="00000000" w:rsidDel="00000000" w:rsidP="00000000" w:rsidRDefault="00000000" w:rsidRPr="00000000" w14:paraId="000002EC">
      <w:pPr>
        <w:spacing w:before="240" w:lineRule="auto"/>
        <w:rPr>
          <w:b w:val="1"/>
          <w:bCs w:val="1"/>
          <w:color w:val="4a86e8"/>
          <w:sz w:val="28"/>
          <w:szCs w:val="28"/>
        </w:rPr>
      </w:pPr>
      <w:r w:rsidDel="00000000" w:rsidR="00000000" w:rsidRPr="00000000">
        <w:rPr>
          <w:b w:val="1"/>
          <w:bCs w:val="1"/>
          <w:color w:val="4a86e8"/>
          <w:sz w:val="28"/>
          <w:szCs w:val="28"/>
          <w:rtl w:val="0"/>
        </w:rPr>
        <w:t xml:space="preserve">research assistant jobs</w:t>
      </w:r>
    </w:p>
    <w:p w:rsidR="00000000" w:rsidDel="00000000" w:rsidP="00000000" w:rsidRDefault="00000000" w:rsidRPr="00000000" w14:paraId="000002ED">
      <w:pPr>
        <w:spacing w:before="240" w:lineRule="auto"/>
        <w:rPr>
          <w:b w:val="1"/>
          <w:bCs w:val="1"/>
          <w:color w:val="4a86e8"/>
          <w:sz w:val="28"/>
          <w:szCs w:val="28"/>
        </w:rPr>
      </w:pPr>
      <w:r w:rsidDel="00000000" w:rsidR="00000000" w:rsidRPr="00000000">
        <w:rPr>
          <w:b w:val="1"/>
          <w:bCs w:val="1"/>
          <w:color w:val="4a86e8"/>
          <w:sz w:val="28"/>
          <w:szCs w:val="28"/>
          <w:rtl w:val="0"/>
        </w:rPr>
        <w:t xml:space="preserve">engineering manager</w:t>
      </w:r>
    </w:p>
    <w:p w:rsidR="00000000" w:rsidDel="00000000" w:rsidP="00000000" w:rsidRDefault="00000000" w:rsidRPr="00000000" w14:paraId="000002EE">
      <w:pPr>
        <w:spacing w:before="240" w:lineRule="auto"/>
        <w:rPr>
          <w:b w:val="1"/>
          <w:bCs w:val="1"/>
          <w:color w:val="4a86e8"/>
          <w:sz w:val="28"/>
          <w:szCs w:val="28"/>
        </w:rPr>
      </w:pPr>
      <w:r w:rsidDel="00000000" w:rsidR="00000000" w:rsidRPr="00000000">
        <w:rPr>
          <w:b w:val="1"/>
          <w:bCs w:val="1"/>
          <w:color w:val="4a86e8"/>
          <w:sz w:val="28"/>
          <w:szCs w:val="28"/>
          <w:rtl w:val="0"/>
        </w:rPr>
        <w:t xml:space="preserve">emirates careers</w:t>
      </w:r>
    </w:p>
    <w:p w:rsidR="00000000" w:rsidDel="00000000" w:rsidP="00000000" w:rsidRDefault="00000000" w:rsidRPr="00000000" w14:paraId="000002EF">
      <w:pPr>
        <w:spacing w:before="240" w:lineRule="auto"/>
        <w:rPr>
          <w:b w:val="1"/>
          <w:bCs w:val="1"/>
          <w:color w:val="4a86e8"/>
          <w:sz w:val="28"/>
          <w:szCs w:val="28"/>
        </w:rPr>
      </w:pPr>
      <w:r w:rsidDel="00000000" w:rsidR="00000000" w:rsidRPr="00000000">
        <w:rPr>
          <w:b w:val="1"/>
          <w:bCs w:val="1"/>
          <w:color w:val="4a86e8"/>
          <w:sz w:val="28"/>
          <w:szCs w:val="28"/>
          <w:rtl w:val="0"/>
        </w:rPr>
        <w:t xml:space="preserve">online jobs for students with no experience</w:t>
      </w:r>
    </w:p>
    <w:p w:rsidR="00000000" w:rsidDel="00000000" w:rsidP="00000000" w:rsidRDefault="00000000" w:rsidRPr="00000000" w14:paraId="000002F0">
      <w:pPr>
        <w:spacing w:before="240" w:lineRule="auto"/>
        <w:rPr>
          <w:b w:val="1"/>
          <w:bCs w:val="1"/>
          <w:color w:val="4a86e8"/>
          <w:sz w:val="28"/>
          <w:szCs w:val="28"/>
        </w:rPr>
      </w:pPr>
      <w:r w:rsidDel="00000000" w:rsidR="00000000" w:rsidRPr="00000000">
        <w:rPr>
          <w:b w:val="1"/>
          <w:bCs w:val="1"/>
          <w:color w:val="4a86e8"/>
          <w:sz w:val="28"/>
          <w:szCs w:val="28"/>
          <w:rtl w:val="0"/>
        </w:rPr>
        <w:t xml:space="preserve">freelancing jobs for students</w:t>
      </w:r>
    </w:p>
    <w:p w:rsidR="00000000" w:rsidDel="00000000" w:rsidP="00000000" w:rsidRDefault="00000000" w:rsidRPr="00000000" w14:paraId="000002F1">
      <w:pPr>
        <w:spacing w:before="240" w:lineRule="auto"/>
        <w:rPr>
          <w:b w:val="1"/>
          <w:bCs w:val="1"/>
          <w:color w:val="4a86e8"/>
          <w:sz w:val="28"/>
          <w:szCs w:val="28"/>
        </w:rPr>
      </w:pPr>
      <w:r w:rsidDel="00000000" w:rsidR="00000000" w:rsidRPr="00000000">
        <w:rPr>
          <w:b w:val="1"/>
          <w:bCs w:val="1"/>
          <w:color w:val="4a86e8"/>
          <w:sz w:val="28"/>
          <w:szCs w:val="28"/>
          <w:rtl w:val="0"/>
        </w:rPr>
        <w:t xml:space="preserve">chemistry jobs</w:t>
      </w:r>
    </w:p>
    <w:p w:rsidR="00000000" w:rsidDel="00000000" w:rsidP="00000000" w:rsidRDefault="00000000" w:rsidRPr="00000000" w14:paraId="000002F2">
      <w:pPr>
        <w:spacing w:before="240" w:lineRule="auto"/>
        <w:rPr>
          <w:b w:val="1"/>
          <w:bCs w:val="1"/>
          <w:color w:val="4a86e8"/>
          <w:sz w:val="28"/>
          <w:szCs w:val="28"/>
        </w:rPr>
      </w:pPr>
      <w:r w:rsidDel="00000000" w:rsidR="00000000" w:rsidRPr="00000000">
        <w:rPr>
          <w:b w:val="1"/>
          <w:bCs w:val="1"/>
          <w:color w:val="4a86e8"/>
          <w:sz w:val="28"/>
          <w:szCs w:val="28"/>
          <w:rtl w:val="0"/>
        </w:rPr>
        <w:t xml:space="preserve">hcl careers</w:t>
      </w:r>
    </w:p>
    <w:p w:rsidR="00000000" w:rsidDel="00000000" w:rsidP="00000000" w:rsidRDefault="00000000" w:rsidRPr="00000000" w14:paraId="000002F3">
      <w:pPr>
        <w:spacing w:before="240" w:lineRule="auto"/>
        <w:rPr>
          <w:b w:val="1"/>
          <w:bCs w:val="1"/>
          <w:color w:val="4a86e8"/>
          <w:sz w:val="28"/>
          <w:szCs w:val="28"/>
        </w:rPr>
      </w:pPr>
      <w:r w:rsidDel="00000000" w:rsidR="00000000" w:rsidRPr="00000000">
        <w:rPr>
          <w:b w:val="1"/>
          <w:bCs w:val="1"/>
          <w:color w:val="4a86e8"/>
          <w:sz w:val="28"/>
          <w:szCs w:val="28"/>
          <w:rtl w:val="0"/>
        </w:rPr>
        <w:t xml:space="preserve">international relations jobs</w:t>
      </w:r>
    </w:p>
    <w:p w:rsidR="00000000" w:rsidDel="00000000" w:rsidP="00000000" w:rsidRDefault="00000000" w:rsidRPr="00000000" w14:paraId="000002F4">
      <w:pPr>
        <w:spacing w:before="240" w:lineRule="auto"/>
        <w:rPr>
          <w:b w:val="1"/>
          <w:bCs w:val="1"/>
          <w:color w:val="4a86e8"/>
          <w:sz w:val="28"/>
          <w:szCs w:val="28"/>
        </w:rPr>
      </w:pPr>
      <w:r w:rsidDel="00000000" w:rsidR="00000000" w:rsidRPr="00000000">
        <w:rPr>
          <w:b w:val="1"/>
          <w:bCs w:val="1"/>
          <w:color w:val="4a86e8"/>
          <w:sz w:val="28"/>
          <w:szCs w:val="28"/>
          <w:rtl w:val="0"/>
        </w:rPr>
        <w:t xml:space="preserve">workday careers</w:t>
      </w:r>
    </w:p>
    <w:p w:rsidR="00000000" w:rsidDel="00000000" w:rsidP="00000000" w:rsidRDefault="00000000" w:rsidRPr="00000000" w14:paraId="000002F5">
      <w:pPr>
        <w:spacing w:before="240" w:lineRule="auto"/>
        <w:rPr>
          <w:b w:val="1"/>
          <w:bCs w:val="1"/>
          <w:color w:val="4a86e8"/>
          <w:sz w:val="28"/>
          <w:szCs w:val="28"/>
        </w:rPr>
      </w:pPr>
      <w:r w:rsidDel="00000000" w:rsidR="00000000" w:rsidRPr="00000000">
        <w:rPr>
          <w:b w:val="1"/>
          <w:bCs w:val="1"/>
          <w:color w:val="4a86e8"/>
          <w:sz w:val="28"/>
          <w:szCs w:val="28"/>
          <w:rtl w:val="0"/>
        </w:rPr>
        <w:t xml:space="preserve">sales associate</w:t>
      </w:r>
    </w:p>
    <w:p w:rsidR="00000000" w:rsidDel="00000000" w:rsidP="00000000" w:rsidRDefault="00000000" w:rsidRPr="00000000" w14:paraId="000002F6">
      <w:pPr>
        <w:spacing w:before="240" w:lineRule="auto"/>
        <w:rPr>
          <w:b w:val="1"/>
          <w:bCs w:val="1"/>
          <w:color w:val="4a86e8"/>
          <w:sz w:val="28"/>
          <w:szCs w:val="28"/>
        </w:rPr>
      </w:pPr>
      <w:r w:rsidDel="00000000" w:rsidR="00000000" w:rsidRPr="00000000">
        <w:rPr>
          <w:b w:val="1"/>
          <w:bCs w:val="1"/>
          <w:color w:val="4a86e8"/>
          <w:sz w:val="28"/>
          <w:szCs w:val="28"/>
          <w:rtl w:val="0"/>
        </w:rPr>
        <w:t xml:space="preserve">retail sales associate</w:t>
      </w:r>
    </w:p>
    <w:p w:rsidR="00000000" w:rsidDel="00000000" w:rsidP="00000000" w:rsidRDefault="00000000" w:rsidRPr="00000000" w14:paraId="000002F7">
      <w:pPr>
        <w:spacing w:before="240" w:lineRule="auto"/>
        <w:rPr>
          <w:b w:val="1"/>
          <w:bCs w:val="1"/>
          <w:color w:val="4a86e8"/>
          <w:sz w:val="28"/>
          <w:szCs w:val="28"/>
        </w:rPr>
      </w:pPr>
      <w:r w:rsidDel="00000000" w:rsidR="00000000" w:rsidRPr="00000000">
        <w:rPr>
          <w:b w:val="1"/>
          <w:bCs w:val="1"/>
          <w:color w:val="4a86e8"/>
          <w:sz w:val="28"/>
          <w:szCs w:val="28"/>
          <w:rtl w:val="0"/>
        </w:rPr>
        <w:t xml:space="preserve">event management jobs</w:t>
      </w:r>
    </w:p>
    <w:p w:rsidR="00000000" w:rsidDel="00000000" w:rsidP="00000000" w:rsidRDefault="00000000" w:rsidRPr="00000000" w14:paraId="000002F8">
      <w:pPr>
        <w:spacing w:before="240" w:lineRule="auto"/>
        <w:rPr>
          <w:b w:val="1"/>
          <w:bCs w:val="1"/>
          <w:color w:val="4a86e8"/>
          <w:sz w:val="28"/>
          <w:szCs w:val="28"/>
        </w:rPr>
      </w:pPr>
      <w:r w:rsidDel="00000000" w:rsidR="00000000" w:rsidRPr="00000000">
        <w:rPr>
          <w:b w:val="1"/>
          <w:bCs w:val="1"/>
          <w:color w:val="4a86e8"/>
          <w:sz w:val="28"/>
          <w:szCs w:val="28"/>
          <w:rtl w:val="0"/>
        </w:rPr>
        <w:t xml:space="preserve">manufacturing engineer</w:t>
      </w:r>
    </w:p>
    <w:p w:rsidR="00000000" w:rsidDel="00000000" w:rsidP="00000000" w:rsidRDefault="00000000" w:rsidRPr="00000000" w14:paraId="000002F9">
      <w:pPr>
        <w:spacing w:before="240" w:lineRule="auto"/>
        <w:rPr>
          <w:b w:val="1"/>
          <w:bCs w:val="1"/>
          <w:color w:val="4a86e8"/>
          <w:sz w:val="28"/>
          <w:szCs w:val="28"/>
        </w:rPr>
      </w:pPr>
      <w:r w:rsidDel="00000000" w:rsidR="00000000" w:rsidRPr="00000000">
        <w:rPr>
          <w:b w:val="1"/>
          <w:bCs w:val="1"/>
          <w:color w:val="4a86e8"/>
          <w:sz w:val="28"/>
          <w:szCs w:val="28"/>
          <w:rtl w:val="0"/>
        </w:rPr>
        <w:t xml:space="preserve">swiggy careers</w:t>
      </w:r>
    </w:p>
    <w:p w:rsidR="00000000" w:rsidDel="00000000" w:rsidP="00000000" w:rsidRDefault="00000000" w:rsidRPr="00000000" w14:paraId="000002FA">
      <w:pPr>
        <w:spacing w:before="240" w:lineRule="auto"/>
        <w:rPr>
          <w:b w:val="1"/>
          <w:bCs w:val="1"/>
          <w:color w:val="4a86e8"/>
          <w:sz w:val="28"/>
          <w:szCs w:val="28"/>
        </w:rPr>
      </w:pPr>
      <w:r w:rsidDel="00000000" w:rsidR="00000000" w:rsidRPr="00000000">
        <w:rPr>
          <w:b w:val="1"/>
          <w:bCs w:val="1"/>
          <w:color w:val="4a86e8"/>
          <w:sz w:val="28"/>
          <w:szCs w:val="28"/>
          <w:rtl w:val="0"/>
        </w:rPr>
        <w:t xml:space="preserve">indeed job vacancies</w:t>
      </w:r>
    </w:p>
    <w:p w:rsidR="00000000" w:rsidDel="00000000" w:rsidP="00000000" w:rsidRDefault="00000000" w:rsidRPr="00000000" w14:paraId="000002FB">
      <w:pPr>
        <w:spacing w:before="240" w:lineRule="auto"/>
        <w:rPr>
          <w:b w:val="1"/>
          <w:bCs w:val="1"/>
          <w:color w:val="4a86e8"/>
          <w:sz w:val="28"/>
          <w:szCs w:val="28"/>
        </w:rPr>
      </w:pPr>
      <w:r w:rsidDel="00000000" w:rsidR="00000000" w:rsidRPr="00000000">
        <w:rPr>
          <w:b w:val="1"/>
          <w:bCs w:val="1"/>
          <w:color w:val="4a86e8"/>
          <w:sz w:val="28"/>
          <w:szCs w:val="28"/>
          <w:rtl w:val="0"/>
        </w:rPr>
        <w:t xml:space="preserve">shine jobs</w:t>
      </w:r>
    </w:p>
    <w:p w:rsidR="00000000" w:rsidDel="00000000" w:rsidP="00000000" w:rsidRDefault="00000000" w:rsidRPr="00000000" w14:paraId="000002FC">
      <w:pPr>
        <w:spacing w:before="240" w:lineRule="auto"/>
        <w:rPr>
          <w:b w:val="1"/>
          <w:bCs w:val="1"/>
          <w:color w:val="4a86e8"/>
          <w:sz w:val="28"/>
          <w:szCs w:val="28"/>
        </w:rPr>
      </w:pPr>
      <w:r w:rsidDel="00000000" w:rsidR="00000000" w:rsidRPr="00000000">
        <w:rPr>
          <w:b w:val="1"/>
          <w:bCs w:val="1"/>
          <w:color w:val="4a86e8"/>
          <w:sz w:val="28"/>
          <w:szCs w:val="28"/>
          <w:rtl w:val="0"/>
        </w:rPr>
        <w:t xml:space="preserve">corporate jobs</w:t>
      </w:r>
    </w:p>
    <w:p w:rsidR="00000000" w:rsidDel="00000000" w:rsidP="00000000" w:rsidRDefault="00000000" w:rsidRPr="00000000" w14:paraId="000002FD">
      <w:pPr>
        <w:spacing w:before="240" w:lineRule="auto"/>
        <w:rPr>
          <w:b w:val="1"/>
          <w:bCs w:val="1"/>
          <w:color w:val="4a86e8"/>
          <w:sz w:val="28"/>
          <w:szCs w:val="28"/>
        </w:rPr>
      </w:pPr>
      <w:r w:rsidDel="00000000" w:rsidR="00000000" w:rsidRPr="00000000">
        <w:rPr>
          <w:b w:val="1"/>
          <w:bCs w:val="1"/>
          <w:color w:val="4a86e8"/>
          <w:sz w:val="28"/>
          <w:szCs w:val="28"/>
          <w:rtl w:val="0"/>
        </w:rPr>
        <w:t xml:space="preserve">account executive</w:t>
      </w:r>
    </w:p>
    <w:p w:rsidR="00000000" w:rsidDel="00000000" w:rsidP="00000000" w:rsidRDefault="00000000" w:rsidRPr="00000000" w14:paraId="000002FE">
      <w:pPr>
        <w:spacing w:before="240" w:lineRule="auto"/>
        <w:rPr>
          <w:b w:val="1"/>
          <w:bCs w:val="1"/>
          <w:color w:val="4a86e8"/>
          <w:sz w:val="28"/>
          <w:szCs w:val="28"/>
        </w:rPr>
      </w:pPr>
      <w:r w:rsidDel="00000000" w:rsidR="00000000" w:rsidRPr="00000000">
        <w:rPr>
          <w:b w:val="1"/>
          <w:bCs w:val="1"/>
          <w:color w:val="4a86e8"/>
          <w:sz w:val="28"/>
          <w:szCs w:val="28"/>
          <w:rtl w:val="0"/>
        </w:rPr>
        <w:t xml:space="preserve">free job</w:t>
      </w:r>
    </w:p>
    <w:p w:rsidR="00000000" w:rsidDel="00000000" w:rsidP="00000000" w:rsidRDefault="00000000" w:rsidRPr="00000000" w14:paraId="000002FF">
      <w:pPr>
        <w:spacing w:before="240" w:lineRule="auto"/>
        <w:rPr>
          <w:b w:val="1"/>
          <w:bCs w:val="1"/>
          <w:color w:val="4a86e8"/>
          <w:sz w:val="28"/>
          <w:szCs w:val="28"/>
        </w:rPr>
      </w:pPr>
      <w:r w:rsidDel="00000000" w:rsidR="00000000" w:rsidRPr="00000000">
        <w:rPr>
          <w:b w:val="1"/>
          <w:bCs w:val="1"/>
          <w:color w:val="4a86e8"/>
          <w:sz w:val="28"/>
          <w:szCs w:val="28"/>
          <w:rtl w:val="0"/>
        </w:rPr>
        <w:t xml:space="preserve">workday jobs</w:t>
      </w:r>
    </w:p>
    <w:p w:rsidR="00000000" w:rsidDel="00000000" w:rsidP="00000000" w:rsidRDefault="00000000" w:rsidRPr="00000000" w14:paraId="00000300">
      <w:pPr>
        <w:spacing w:before="240" w:lineRule="auto"/>
        <w:rPr>
          <w:b w:val="1"/>
          <w:bCs w:val="1"/>
          <w:color w:val="4a86e8"/>
          <w:sz w:val="28"/>
          <w:szCs w:val="28"/>
        </w:rPr>
      </w:pPr>
      <w:r w:rsidDel="00000000" w:rsidR="00000000" w:rsidRPr="00000000">
        <w:rPr>
          <w:b w:val="1"/>
          <w:bCs w:val="1"/>
          <w:color w:val="4a86e8"/>
          <w:sz w:val="28"/>
          <w:szCs w:val="28"/>
          <w:rtl w:val="0"/>
        </w:rPr>
        <w:t xml:space="preserve">technical writer jobs</w:t>
      </w:r>
    </w:p>
    <w:p w:rsidR="00000000" w:rsidDel="00000000" w:rsidP="00000000" w:rsidRDefault="00000000" w:rsidRPr="00000000" w14:paraId="00000301">
      <w:pPr>
        <w:spacing w:before="240" w:lineRule="auto"/>
        <w:rPr>
          <w:b w:val="1"/>
          <w:bCs w:val="1"/>
          <w:color w:val="4a86e8"/>
          <w:sz w:val="28"/>
          <w:szCs w:val="28"/>
        </w:rPr>
      </w:pPr>
      <w:r w:rsidDel="00000000" w:rsidR="00000000" w:rsidRPr="00000000">
        <w:rPr>
          <w:b w:val="1"/>
          <w:bCs w:val="1"/>
          <w:color w:val="4a86e8"/>
          <w:sz w:val="28"/>
          <w:szCs w:val="28"/>
          <w:rtl w:val="0"/>
        </w:rPr>
        <w:t xml:space="preserve">supply chain analyst</w:t>
      </w:r>
    </w:p>
    <w:p w:rsidR="00000000" w:rsidDel="00000000" w:rsidP="00000000" w:rsidRDefault="00000000" w:rsidRPr="00000000" w14:paraId="00000302">
      <w:pPr>
        <w:spacing w:before="240" w:lineRule="auto"/>
        <w:rPr>
          <w:b w:val="1"/>
          <w:bCs w:val="1"/>
          <w:color w:val="4a86e8"/>
          <w:sz w:val="28"/>
          <w:szCs w:val="28"/>
        </w:rPr>
      </w:pPr>
      <w:r w:rsidDel="00000000" w:rsidR="00000000" w:rsidRPr="00000000">
        <w:rPr>
          <w:b w:val="1"/>
          <w:bCs w:val="1"/>
          <w:color w:val="4a86e8"/>
          <w:sz w:val="28"/>
          <w:szCs w:val="28"/>
          <w:rtl w:val="0"/>
        </w:rPr>
        <w:t xml:space="preserve">marketing executive</w:t>
      </w:r>
    </w:p>
    <w:p w:rsidR="00000000" w:rsidDel="00000000" w:rsidP="00000000" w:rsidRDefault="00000000" w:rsidRPr="00000000" w14:paraId="00000303">
      <w:pPr>
        <w:spacing w:before="240" w:lineRule="auto"/>
        <w:rPr>
          <w:b w:val="1"/>
          <w:bCs w:val="1"/>
          <w:color w:val="4a86e8"/>
          <w:sz w:val="28"/>
          <w:szCs w:val="28"/>
        </w:rPr>
      </w:pPr>
      <w:r w:rsidDel="00000000" w:rsidR="00000000" w:rsidRPr="00000000">
        <w:rPr>
          <w:b w:val="1"/>
          <w:bCs w:val="1"/>
          <w:color w:val="4a86e8"/>
          <w:sz w:val="28"/>
          <w:szCs w:val="28"/>
          <w:rtl w:val="0"/>
        </w:rPr>
        <w:t xml:space="preserve">legal internships</w:t>
      </w:r>
    </w:p>
    <w:p w:rsidR="00000000" w:rsidDel="00000000" w:rsidP="00000000" w:rsidRDefault="00000000" w:rsidRPr="00000000" w14:paraId="00000304">
      <w:pPr>
        <w:spacing w:before="240" w:lineRule="auto"/>
        <w:rPr>
          <w:b w:val="1"/>
          <w:bCs w:val="1"/>
          <w:color w:val="4a86e8"/>
          <w:sz w:val="28"/>
          <w:szCs w:val="28"/>
        </w:rPr>
      </w:pPr>
      <w:r w:rsidDel="00000000" w:rsidR="00000000" w:rsidRPr="00000000">
        <w:rPr>
          <w:b w:val="1"/>
          <w:bCs w:val="1"/>
          <w:color w:val="4a86e8"/>
          <w:sz w:val="28"/>
          <w:szCs w:val="28"/>
          <w:rtl w:val="0"/>
        </w:rPr>
        <w:t xml:space="preserve">carnival cruise jobs</w:t>
      </w:r>
    </w:p>
    <w:p w:rsidR="00000000" w:rsidDel="00000000" w:rsidP="00000000" w:rsidRDefault="00000000" w:rsidRPr="00000000" w14:paraId="00000305">
      <w:pPr>
        <w:spacing w:before="240" w:lineRule="auto"/>
        <w:rPr>
          <w:b w:val="1"/>
          <w:bCs w:val="1"/>
          <w:color w:val="4a86e8"/>
          <w:sz w:val="28"/>
          <w:szCs w:val="28"/>
        </w:rPr>
      </w:pPr>
      <w:r w:rsidDel="00000000" w:rsidR="00000000" w:rsidRPr="00000000">
        <w:rPr>
          <w:b w:val="1"/>
          <w:bCs w:val="1"/>
          <w:color w:val="4a86e8"/>
          <w:sz w:val="28"/>
          <w:szCs w:val="28"/>
          <w:rtl w:val="0"/>
        </w:rPr>
        <w:t xml:space="preserve">tutor job</w:t>
      </w:r>
    </w:p>
    <w:p w:rsidR="00000000" w:rsidDel="00000000" w:rsidP="00000000" w:rsidRDefault="00000000" w:rsidRPr="00000000" w14:paraId="00000306">
      <w:pPr>
        <w:spacing w:before="240" w:lineRule="auto"/>
        <w:rPr>
          <w:b w:val="1"/>
          <w:bCs w:val="1"/>
          <w:color w:val="4a86e8"/>
          <w:sz w:val="28"/>
          <w:szCs w:val="28"/>
        </w:rPr>
      </w:pPr>
      <w:r w:rsidDel="00000000" w:rsidR="00000000" w:rsidRPr="00000000">
        <w:rPr>
          <w:b w:val="1"/>
          <w:bCs w:val="1"/>
          <w:color w:val="4a86e8"/>
          <w:sz w:val="28"/>
          <w:szCs w:val="28"/>
          <w:rtl w:val="0"/>
        </w:rPr>
        <w:t xml:space="preserve">production manager</w:t>
      </w:r>
    </w:p>
    <w:p w:rsidR="00000000" w:rsidDel="00000000" w:rsidP="00000000" w:rsidRDefault="00000000" w:rsidRPr="00000000" w14:paraId="00000307">
      <w:pPr>
        <w:spacing w:before="240" w:lineRule="auto"/>
        <w:rPr>
          <w:b w:val="1"/>
          <w:bCs w:val="1"/>
          <w:color w:val="4a86e8"/>
          <w:sz w:val="28"/>
          <w:szCs w:val="28"/>
        </w:rPr>
      </w:pPr>
      <w:r w:rsidDel="00000000" w:rsidR="00000000" w:rsidRPr="00000000">
        <w:rPr>
          <w:b w:val="1"/>
          <w:bCs w:val="1"/>
          <w:color w:val="4a86e8"/>
          <w:sz w:val="28"/>
          <w:szCs w:val="28"/>
          <w:rtl w:val="0"/>
        </w:rPr>
        <w:t xml:space="preserve">electrical engineering internships</w:t>
      </w:r>
    </w:p>
    <w:p w:rsidR="00000000" w:rsidDel="00000000" w:rsidP="00000000" w:rsidRDefault="00000000" w:rsidRPr="00000000" w14:paraId="00000308">
      <w:pPr>
        <w:spacing w:before="240" w:lineRule="auto"/>
        <w:rPr>
          <w:b w:val="1"/>
          <w:bCs w:val="1"/>
          <w:color w:val="4a86e8"/>
          <w:sz w:val="28"/>
          <w:szCs w:val="28"/>
        </w:rPr>
      </w:pPr>
      <w:r w:rsidDel="00000000" w:rsidR="00000000" w:rsidRPr="00000000">
        <w:rPr>
          <w:b w:val="1"/>
          <w:bCs w:val="1"/>
          <w:color w:val="4a86e8"/>
          <w:sz w:val="28"/>
          <w:szCs w:val="28"/>
          <w:rtl w:val="0"/>
        </w:rPr>
        <w:t xml:space="preserve">github careers</w:t>
      </w:r>
    </w:p>
    <w:p w:rsidR="00000000" w:rsidDel="00000000" w:rsidP="00000000" w:rsidRDefault="00000000" w:rsidRPr="00000000" w14:paraId="00000309">
      <w:pPr>
        <w:spacing w:before="240" w:lineRule="auto"/>
        <w:rPr>
          <w:b w:val="1"/>
          <w:bCs w:val="1"/>
          <w:color w:val="4a86e8"/>
          <w:sz w:val="28"/>
          <w:szCs w:val="28"/>
        </w:rPr>
      </w:pPr>
      <w:r w:rsidDel="00000000" w:rsidR="00000000" w:rsidRPr="00000000">
        <w:rPr>
          <w:b w:val="1"/>
          <w:bCs w:val="1"/>
          <w:color w:val="4a86e8"/>
          <w:sz w:val="28"/>
          <w:szCs w:val="28"/>
          <w:rtl w:val="0"/>
        </w:rPr>
        <w:t xml:space="preserve">etihad airways careers</w:t>
      </w:r>
    </w:p>
    <w:p w:rsidR="00000000" w:rsidDel="00000000" w:rsidP="00000000" w:rsidRDefault="00000000" w:rsidRPr="00000000" w14:paraId="0000030A">
      <w:pPr>
        <w:spacing w:before="240" w:lineRule="auto"/>
        <w:rPr>
          <w:b w:val="1"/>
          <w:bCs w:val="1"/>
          <w:color w:val="4a86e8"/>
          <w:sz w:val="28"/>
          <w:szCs w:val="28"/>
        </w:rPr>
      </w:pPr>
      <w:r w:rsidDel="00000000" w:rsidR="00000000" w:rsidRPr="00000000">
        <w:rPr>
          <w:b w:val="1"/>
          <w:bCs w:val="1"/>
          <w:color w:val="4a86e8"/>
          <w:sz w:val="28"/>
          <w:szCs w:val="28"/>
          <w:rtl w:val="0"/>
        </w:rPr>
        <w:t xml:space="preserve">biology jobs</w:t>
      </w:r>
    </w:p>
    <w:p w:rsidR="00000000" w:rsidDel="00000000" w:rsidP="00000000" w:rsidRDefault="00000000" w:rsidRPr="00000000" w14:paraId="0000030B">
      <w:pPr>
        <w:spacing w:before="240" w:lineRule="auto"/>
        <w:rPr>
          <w:b w:val="1"/>
          <w:bCs w:val="1"/>
          <w:color w:val="4a86e8"/>
          <w:sz w:val="28"/>
          <w:szCs w:val="28"/>
        </w:rPr>
      </w:pPr>
      <w:r w:rsidDel="00000000" w:rsidR="00000000" w:rsidRPr="00000000">
        <w:rPr>
          <w:b w:val="1"/>
          <w:bCs w:val="1"/>
          <w:color w:val="4a86e8"/>
          <w:sz w:val="28"/>
          <w:szCs w:val="28"/>
          <w:rtl w:val="0"/>
        </w:rPr>
        <w:t xml:space="preserve">hire interns</w:t>
      </w:r>
    </w:p>
    <w:p w:rsidR="00000000" w:rsidDel="00000000" w:rsidP="00000000" w:rsidRDefault="00000000" w:rsidRPr="00000000" w14:paraId="0000030C">
      <w:pPr>
        <w:spacing w:before="240" w:lineRule="auto"/>
        <w:rPr>
          <w:b w:val="1"/>
          <w:bCs w:val="1"/>
          <w:color w:val="4a86e8"/>
          <w:sz w:val="28"/>
          <w:szCs w:val="28"/>
        </w:rPr>
      </w:pPr>
      <w:r w:rsidDel="00000000" w:rsidR="00000000" w:rsidRPr="00000000">
        <w:rPr>
          <w:b w:val="1"/>
          <w:bCs w:val="1"/>
          <w:color w:val="4a86e8"/>
          <w:sz w:val="28"/>
          <w:szCs w:val="28"/>
          <w:rtl w:val="0"/>
        </w:rPr>
        <w:t xml:space="preserve">art teacher jobs</w:t>
      </w:r>
    </w:p>
    <w:p w:rsidR="00000000" w:rsidDel="00000000" w:rsidP="00000000" w:rsidRDefault="00000000" w:rsidRPr="00000000" w14:paraId="0000030D">
      <w:pPr>
        <w:spacing w:before="240" w:lineRule="auto"/>
        <w:rPr>
          <w:b w:val="1"/>
          <w:bCs w:val="1"/>
          <w:color w:val="4a86e8"/>
          <w:sz w:val="28"/>
          <w:szCs w:val="28"/>
        </w:rPr>
      </w:pPr>
      <w:r w:rsidDel="00000000" w:rsidR="00000000" w:rsidRPr="00000000">
        <w:rPr>
          <w:b w:val="1"/>
          <w:bCs w:val="1"/>
          <w:color w:val="4a86e8"/>
          <w:sz w:val="28"/>
          <w:szCs w:val="28"/>
          <w:rtl w:val="0"/>
        </w:rPr>
        <w:t xml:space="preserve">marketing director</w:t>
      </w:r>
    </w:p>
    <w:p w:rsidR="00000000" w:rsidDel="00000000" w:rsidP="00000000" w:rsidRDefault="00000000" w:rsidRPr="00000000" w14:paraId="0000030E">
      <w:pPr>
        <w:spacing w:before="240" w:lineRule="auto"/>
        <w:rPr>
          <w:b w:val="1"/>
          <w:bCs w:val="1"/>
          <w:color w:val="4a86e8"/>
          <w:sz w:val="28"/>
          <w:szCs w:val="28"/>
        </w:rPr>
      </w:pPr>
      <w:r w:rsidDel="00000000" w:rsidR="00000000" w:rsidRPr="00000000">
        <w:rPr>
          <w:b w:val="1"/>
          <w:bCs w:val="1"/>
          <w:color w:val="4a86e8"/>
          <w:sz w:val="28"/>
          <w:szCs w:val="28"/>
          <w:rtl w:val="0"/>
        </w:rPr>
        <w:t xml:space="preserve">airbus careers</w:t>
      </w:r>
    </w:p>
    <w:p w:rsidR="00000000" w:rsidDel="00000000" w:rsidP="00000000" w:rsidRDefault="00000000" w:rsidRPr="00000000" w14:paraId="0000030F">
      <w:pPr>
        <w:spacing w:before="240" w:lineRule="auto"/>
        <w:rPr>
          <w:b w:val="1"/>
          <w:bCs w:val="1"/>
          <w:color w:val="4a86e8"/>
          <w:sz w:val="28"/>
          <w:szCs w:val="28"/>
        </w:rPr>
      </w:pPr>
      <w:r w:rsidDel="00000000" w:rsidR="00000000" w:rsidRPr="00000000">
        <w:rPr>
          <w:b w:val="1"/>
          <w:bCs w:val="1"/>
          <w:color w:val="4a86e8"/>
          <w:sz w:val="28"/>
          <w:szCs w:val="28"/>
          <w:rtl w:val="0"/>
        </w:rPr>
        <w:t xml:space="preserve">new job vacancy</w:t>
      </w:r>
    </w:p>
    <w:p w:rsidR="00000000" w:rsidDel="00000000" w:rsidP="00000000" w:rsidRDefault="00000000" w:rsidRPr="00000000" w14:paraId="00000310">
      <w:pPr>
        <w:spacing w:before="240" w:lineRule="auto"/>
        <w:rPr>
          <w:b w:val="1"/>
          <w:bCs w:val="1"/>
          <w:color w:val="4a86e8"/>
          <w:sz w:val="28"/>
          <w:szCs w:val="28"/>
        </w:rPr>
      </w:pPr>
      <w:r w:rsidDel="00000000" w:rsidR="00000000" w:rsidRPr="00000000">
        <w:rPr>
          <w:b w:val="1"/>
          <w:bCs w:val="1"/>
          <w:color w:val="4a86e8"/>
          <w:sz w:val="28"/>
          <w:szCs w:val="28"/>
          <w:rtl w:val="0"/>
        </w:rPr>
        <w:t xml:space="preserve">best jobs for the future</w:t>
      </w:r>
    </w:p>
    <w:p w:rsidR="00000000" w:rsidDel="00000000" w:rsidP="00000000" w:rsidRDefault="00000000" w:rsidRPr="00000000" w14:paraId="00000311">
      <w:pPr>
        <w:spacing w:before="240" w:lineRule="auto"/>
        <w:rPr>
          <w:b w:val="1"/>
          <w:bCs w:val="1"/>
          <w:color w:val="4a86e8"/>
          <w:sz w:val="28"/>
          <w:szCs w:val="28"/>
        </w:rPr>
      </w:pPr>
      <w:r w:rsidDel="00000000" w:rsidR="00000000" w:rsidRPr="00000000">
        <w:rPr>
          <w:b w:val="1"/>
          <w:bCs w:val="1"/>
          <w:color w:val="4a86e8"/>
          <w:sz w:val="28"/>
          <w:szCs w:val="28"/>
          <w:rtl w:val="0"/>
        </w:rPr>
        <w:t xml:space="preserve">vmware careers</w:t>
      </w:r>
    </w:p>
    <w:p w:rsidR="00000000" w:rsidDel="00000000" w:rsidP="00000000" w:rsidRDefault="00000000" w:rsidRPr="00000000" w14:paraId="00000312">
      <w:pPr>
        <w:spacing w:before="240" w:lineRule="auto"/>
        <w:rPr>
          <w:b w:val="1"/>
          <w:bCs w:val="1"/>
          <w:color w:val="4a86e8"/>
          <w:sz w:val="28"/>
          <w:szCs w:val="28"/>
        </w:rPr>
      </w:pPr>
      <w:r w:rsidDel="00000000" w:rsidR="00000000" w:rsidRPr="00000000">
        <w:rPr>
          <w:b w:val="1"/>
          <w:bCs w:val="1"/>
          <w:color w:val="4a86e8"/>
          <w:sz w:val="28"/>
          <w:szCs w:val="28"/>
          <w:rtl w:val="0"/>
        </w:rPr>
        <w:t xml:space="preserve">online internship for students</w:t>
      </w:r>
    </w:p>
    <w:p w:rsidR="00000000" w:rsidDel="00000000" w:rsidP="00000000" w:rsidRDefault="00000000" w:rsidRPr="00000000" w14:paraId="00000313">
      <w:pPr>
        <w:spacing w:before="240" w:lineRule="auto"/>
        <w:rPr>
          <w:b w:val="1"/>
          <w:bCs w:val="1"/>
          <w:color w:val="4a86e8"/>
          <w:sz w:val="28"/>
          <w:szCs w:val="28"/>
        </w:rPr>
      </w:pPr>
      <w:r w:rsidDel="00000000" w:rsidR="00000000" w:rsidRPr="00000000">
        <w:rPr>
          <w:b w:val="1"/>
          <w:bCs w:val="1"/>
          <w:color w:val="4a86e8"/>
          <w:sz w:val="28"/>
          <w:szCs w:val="28"/>
          <w:rtl w:val="0"/>
        </w:rPr>
        <w:t xml:space="preserve">civil engineering internships</w:t>
      </w:r>
    </w:p>
    <w:p w:rsidR="00000000" w:rsidDel="00000000" w:rsidP="00000000" w:rsidRDefault="00000000" w:rsidRPr="00000000" w14:paraId="00000314">
      <w:pPr>
        <w:spacing w:before="240" w:lineRule="auto"/>
        <w:rPr>
          <w:b w:val="1"/>
          <w:bCs w:val="1"/>
          <w:color w:val="4a86e8"/>
          <w:sz w:val="28"/>
          <w:szCs w:val="28"/>
        </w:rPr>
      </w:pPr>
      <w:r w:rsidDel="00000000" w:rsidR="00000000" w:rsidRPr="00000000">
        <w:rPr>
          <w:b w:val="1"/>
          <w:bCs w:val="1"/>
          <w:color w:val="4a86e8"/>
          <w:sz w:val="28"/>
          <w:szCs w:val="28"/>
          <w:rtl w:val="0"/>
        </w:rPr>
        <w:t xml:space="preserve">khaleej times jobs</w:t>
      </w:r>
    </w:p>
    <w:p w:rsidR="00000000" w:rsidDel="00000000" w:rsidP="00000000" w:rsidRDefault="00000000" w:rsidRPr="00000000" w14:paraId="00000315">
      <w:pPr>
        <w:spacing w:before="240" w:lineRule="auto"/>
        <w:rPr>
          <w:b w:val="1"/>
          <w:bCs w:val="1"/>
          <w:color w:val="4a86e8"/>
          <w:sz w:val="28"/>
          <w:szCs w:val="28"/>
        </w:rPr>
      </w:pPr>
      <w:r w:rsidDel="00000000" w:rsidR="00000000" w:rsidRPr="00000000">
        <w:rPr>
          <w:b w:val="1"/>
          <w:bCs w:val="1"/>
          <w:color w:val="4a86e8"/>
          <w:sz w:val="28"/>
          <w:szCs w:val="28"/>
          <w:rtl w:val="0"/>
        </w:rPr>
        <w:t xml:space="preserve">online math tutor jobs</w:t>
      </w:r>
    </w:p>
    <w:p w:rsidR="00000000" w:rsidDel="00000000" w:rsidP="00000000" w:rsidRDefault="00000000" w:rsidRPr="00000000" w14:paraId="00000316">
      <w:pPr>
        <w:spacing w:before="240" w:lineRule="auto"/>
        <w:rPr>
          <w:b w:val="1"/>
          <w:bCs w:val="1"/>
          <w:color w:val="4a86e8"/>
          <w:sz w:val="28"/>
          <w:szCs w:val="28"/>
        </w:rPr>
      </w:pPr>
      <w:r w:rsidDel="00000000" w:rsidR="00000000" w:rsidRPr="00000000">
        <w:rPr>
          <w:b w:val="1"/>
          <w:bCs w:val="1"/>
          <w:color w:val="4a86e8"/>
          <w:sz w:val="28"/>
          <w:szCs w:val="28"/>
          <w:rtl w:val="0"/>
        </w:rPr>
        <w:t xml:space="preserve">10th pass govt job</w:t>
      </w:r>
    </w:p>
    <w:p w:rsidR="00000000" w:rsidDel="00000000" w:rsidP="00000000" w:rsidRDefault="00000000" w:rsidRPr="00000000" w14:paraId="00000317">
      <w:pPr>
        <w:spacing w:before="240" w:lineRule="auto"/>
        <w:rPr>
          <w:b w:val="1"/>
          <w:bCs w:val="1"/>
          <w:color w:val="4a86e8"/>
          <w:sz w:val="28"/>
          <w:szCs w:val="28"/>
        </w:rPr>
      </w:pPr>
      <w:r w:rsidDel="00000000" w:rsidR="00000000" w:rsidRPr="00000000">
        <w:rPr>
          <w:b w:val="1"/>
          <w:bCs w:val="1"/>
          <w:color w:val="4a86e8"/>
          <w:sz w:val="28"/>
          <w:szCs w:val="28"/>
          <w:rtl w:val="0"/>
        </w:rPr>
        <w:t xml:space="preserve">12th pass job</w:t>
      </w:r>
    </w:p>
    <w:p w:rsidR="00000000" w:rsidDel="00000000" w:rsidP="00000000" w:rsidRDefault="00000000" w:rsidRPr="00000000" w14:paraId="00000318">
      <w:pPr>
        <w:spacing w:before="240" w:lineRule="auto"/>
        <w:rPr>
          <w:b w:val="1"/>
          <w:bCs w:val="1"/>
          <w:color w:val="4a86e8"/>
          <w:sz w:val="28"/>
          <w:szCs w:val="28"/>
        </w:rPr>
      </w:pPr>
      <w:r w:rsidDel="00000000" w:rsidR="00000000" w:rsidRPr="00000000">
        <w:rPr>
          <w:b w:val="1"/>
          <w:bCs w:val="1"/>
          <w:color w:val="4a86e8"/>
          <w:sz w:val="28"/>
          <w:szCs w:val="28"/>
          <w:rtl w:val="0"/>
        </w:rPr>
        <w:t xml:space="preserve">wells fargo jobs</w:t>
      </w:r>
    </w:p>
    <w:p w:rsidR="00000000" w:rsidDel="00000000" w:rsidP="00000000" w:rsidRDefault="00000000" w:rsidRPr="00000000" w14:paraId="00000319">
      <w:pPr>
        <w:spacing w:before="240" w:lineRule="auto"/>
        <w:rPr>
          <w:b w:val="1"/>
          <w:bCs w:val="1"/>
          <w:color w:val="4a86e8"/>
          <w:sz w:val="28"/>
          <w:szCs w:val="28"/>
        </w:rPr>
      </w:pPr>
      <w:r w:rsidDel="00000000" w:rsidR="00000000" w:rsidRPr="00000000">
        <w:rPr>
          <w:b w:val="1"/>
          <w:bCs w:val="1"/>
          <w:color w:val="4a86e8"/>
          <w:sz w:val="28"/>
          <w:szCs w:val="28"/>
          <w:rtl w:val="0"/>
        </w:rPr>
        <w:t xml:space="preserve">senior accountant</w:t>
      </w:r>
    </w:p>
    <w:p w:rsidR="00000000" w:rsidDel="00000000" w:rsidP="00000000" w:rsidRDefault="00000000" w:rsidRPr="00000000" w14:paraId="0000031A">
      <w:pPr>
        <w:spacing w:before="240" w:lineRule="auto"/>
        <w:rPr>
          <w:b w:val="1"/>
          <w:bCs w:val="1"/>
          <w:color w:val="4a86e8"/>
          <w:sz w:val="28"/>
          <w:szCs w:val="28"/>
        </w:rPr>
      </w:pPr>
      <w:r w:rsidDel="00000000" w:rsidR="00000000" w:rsidRPr="00000000">
        <w:rPr>
          <w:b w:val="1"/>
          <w:bCs w:val="1"/>
          <w:color w:val="4a86e8"/>
          <w:sz w:val="28"/>
          <w:szCs w:val="28"/>
          <w:rtl w:val="0"/>
        </w:rPr>
        <w:t xml:space="preserve">unicef careers</w:t>
      </w:r>
    </w:p>
    <w:p w:rsidR="00000000" w:rsidDel="00000000" w:rsidP="00000000" w:rsidRDefault="00000000" w:rsidRPr="00000000" w14:paraId="0000031B">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jobs</w:t>
      </w:r>
    </w:p>
    <w:p w:rsidR="00000000" w:rsidDel="00000000" w:rsidP="00000000" w:rsidRDefault="00000000" w:rsidRPr="00000000" w14:paraId="0000031C">
      <w:pPr>
        <w:spacing w:before="240" w:lineRule="auto"/>
        <w:rPr>
          <w:b w:val="1"/>
          <w:bCs w:val="1"/>
          <w:color w:val="4a86e8"/>
          <w:sz w:val="28"/>
          <w:szCs w:val="28"/>
        </w:rPr>
      </w:pPr>
      <w:r w:rsidDel="00000000" w:rsidR="00000000" w:rsidRPr="00000000">
        <w:rPr>
          <w:b w:val="1"/>
          <w:bCs w:val="1"/>
          <w:color w:val="4a86e8"/>
          <w:sz w:val="28"/>
          <w:szCs w:val="28"/>
          <w:rtl w:val="0"/>
        </w:rPr>
        <w:t xml:space="preserve">qatar airways careers</w:t>
      </w:r>
    </w:p>
    <w:p w:rsidR="00000000" w:rsidDel="00000000" w:rsidP="00000000" w:rsidRDefault="00000000" w:rsidRPr="00000000" w14:paraId="0000031D">
      <w:pPr>
        <w:spacing w:before="240" w:lineRule="auto"/>
        <w:rPr>
          <w:b w:val="1"/>
          <w:bCs w:val="1"/>
          <w:color w:val="4a86e8"/>
          <w:sz w:val="28"/>
          <w:szCs w:val="28"/>
        </w:rPr>
      </w:pPr>
      <w:r w:rsidDel="00000000" w:rsidR="00000000" w:rsidRPr="00000000">
        <w:rPr>
          <w:b w:val="1"/>
          <w:bCs w:val="1"/>
          <w:color w:val="4a86e8"/>
          <w:sz w:val="28"/>
          <w:szCs w:val="28"/>
          <w:rtl w:val="0"/>
        </w:rPr>
        <w:t xml:space="preserve">olx jobs</w:t>
      </w:r>
    </w:p>
    <w:p w:rsidR="00000000" w:rsidDel="00000000" w:rsidP="00000000" w:rsidRDefault="00000000" w:rsidRPr="00000000" w14:paraId="0000031E">
      <w:pPr>
        <w:spacing w:before="240" w:lineRule="auto"/>
        <w:rPr>
          <w:b w:val="1"/>
          <w:bCs w:val="1"/>
          <w:color w:val="4a86e8"/>
          <w:sz w:val="28"/>
          <w:szCs w:val="28"/>
        </w:rPr>
      </w:pPr>
      <w:r w:rsidDel="00000000" w:rsidR="00000000" w:rsidRPr="00000000">
        <w:rPr>
          <w:b w:val="1"/>
          <w:bCs w:val="1"/>
          <w:color w:val="4a86e8"/>
          <w:sz w:val="28"/>
          <w:szCs w:val="28"/>
          <w:rtl w:val="0"/>
        </w:rPr>
        <w:t xml:space="preserve">sanofi careers</w:t>
      </w:r>
    </w:p>
    <w:p w:rsidR="00000000" w:rsidDel="00000000" w:rsidP="00000000" w:rsidRDefault="00000000" w:rsidRPr="00000000" w14:paraId="0000031F">
      <w:pPr>
        <w:spacing w:before="240" w:lineRule="auto"/>
        <w:rPr>
          <w:b w:val="1"/>
          <w:bCs w:val="1"/>
          <w:color w:val="4a86e8"/>
          <w:sz w:val="28"/>
          <w:szCs w:val="28"/>
        </w:rPr>
      </w:pPr>
      <w:r w:rsidDel="00000000" w:rsidR="00000000" w:rsidRPr="00000000">
        <w:rPr>
          <w:b w:val="1"/>
          <w:bCs w:val="1"/>
          <w:color w:val="4a86e8"/>
          <w:sz w:val="28"/>
          <w:szCs w:val="28"/>
          <w:rtl w:val="0"/>
        </w:rPr>
        <w:t xml:space="preserve">telus jobs</w:t>
      </w:r>
    </w:p>
    <w:p w:rsidR="00000000" w:rsidDel="00000000" w:rsidP="00000000" w:rsidRDefault="00000000" w:rsidRPr="00000000" w14:paraId="00000320">
      <w:pPr>
        <w:spacing w:before="240" w:lineRule="auto"/>
        <w:rPr>
          <w:b w:val="1"/>
          <w:bCs w:val="1"/>
          <w:color w:val="4a86e8"/>
          <w:sz w:val="28"/>
          <w:szCs w:val="28"/>
        </w:rPr>
      </w:pPr>
      <w:r w:rsidDel="00000000" w:rsidR="00000000" w:rsidRPr="00000000">
        <w:rPr>
          <w:b w:val="1"/>
          <w:bCs w:val="1"/>
          <w:color w:val="4a86e8"/>
          <w:sz w:val="28"/>
          <w:szCs w:val="28"/>
          <w:rtl w:val="0"/>
        </w:rPr>
        <w:t xml:space="preserve">bioinformatics jobs</w:t>
      </w:r>
    </w:p>
    <w:p w:rsidR="00000000" w:rsidDel="00000000" w:rsidP="00000000" w:rsidRDefault="00000000" w:rsidRPr="00000000" w14:paraId="00000321">
      <w:pPr>
        <w:spacing w:before="240" w:lineRule="auto"/>
        <w:rPr>
          <w:b w:val="1"/>
          <w:bCs w:val="1"/>
          <w:color w:val="4a86e8"/>
          <w:sz w:val="28"/>
          <w:szCs w:val="28"/>
        </w:rPr>
      </w:pPr>
      <w:r w:rsidDel="00000000" w:rsidR="00000000" w:rsidRPr="00000000">
        <w:rPr>
          <w:b w:val="1"/>
          <w:bCs w:val="1"/>
          <w:color w:val="4a86e8"/>
          <w:sz w:val="28"/>
          <w:szCs w:val="28"/>
          <w:rtl w:val="0"/>
        </w:rPr>
        <w:t xml:space="preserve">lufthansa careers</w:t>
      </w:r>
    </w:p>
    <w:p w:rsidR="00000000" w:rsidDel="00000000" w:rsidP="00000000" w:rsidRDefault="00000000" w:rsidRPr="00000000" w14:paraId="00000322">
      <w:pPr>
        <w:spacing w:before="240" w:lineRule="auto"/>
        <w:rPr>
          <w:b w:val="1"/>
          <w:bCs w:val="1"/>
          <w:color w:val="4a86e8"/>
          <w:sz w:val="28"/>
          <w:szCs w:val="28"/>
        </w:rPr>
      </w:pPr>
      <w:r w:rsidDel="00000000" w:rsidR="00000000" w:rsidRPr="00000000">
        <w:rPr>
          <w:b w:val="1"/>
          <w:bCs w:val="1"/>
          <w:color w:val="4a86e8"/>
          <w:sz w:val="28"/>
          <w:szCs w:val="28"/>
          <w:rtl w:val="0"/>
        </w:rPr>
        <w:t xml:space="preserve">qualcomm careers</w:t>
      </w:r>
    </w:p>
    <w:p w:rsidR="00000000" w:rsidDel="00000000" w:rsidP="00000000" w:rsidRDefault="00000000" w:rsidRPr="00000000" w14:paraId="00000323">
      <w:pPr>
        <w:spacing w:before="240" w:lineRule="auto"/>
        <w:rPr>
          <w:b w:val="1"/>
          <w:bCs w:val="1"/>
          <w:color w:val="4a86e8"/>
          <w:sz w:val="28"/>
          <w:szCs w:val="28"/>
        </w:rPr>
      </w:pPr>
      <w:r w:rsidDel="00000000" w:rsidR="00000000" w:rsidRPr="00000000">
        <w:rPr>
          <w:b w:val="1"/>
          <w:bCs w:val="1"/>
          <w:color w:val="4a86e8"/>
          <w:sz w:val="28"/>
          <w:szCs w:val="28"/>
          <w:rtl w:val="0"/>
        </w:rPr>
        <w:t xml:space="preserve">government job vacancy</w:t>
      </w:r>
    </w:p>
    <w:p w:rsidR="00000000" w:rsidDel="00000000" w:rsidP="00000000" w:rsidRDefault="00000000" w:rsidRPr="00000000" w14:paraId="00000324">
      <w:pPr>
        <w:spacing w:before="240" w:lineRule="auto"/>
        <w:rPr>
          <w:b w:val="1"/>
          <w:bCs w:val="1"/>
          <w:color w:val="4a86e8"/>
          <w:sz w:val="28"/>
          <w:szCs w:val="28"/>
        </w:rPr>
      </w:pPr>
      <w:r w:rsidDel="00000000" w:rsidR="00000000" w:rsidRPr="00000000">
        <w:rPr>
          <w:b w:val="1"/>
          <w:bCs w:val="1"/>
          <w:color w:val="4a86e8"/>
          <w:sz w:val="28"/>
          <w:szCs w:val="28"/>
          <w:rtl w:val="0"/>
        </w:rPr>
        <w:t xml:space="preserve">thermo fisher careers</w:t>
      </w:r>
    </w:p>
    <w:p w:rsidR="00000000" w:rsidDel="00000000" w:rsidP="00000000" w:rsidRDefault="00000000" w:rsidRPr="00000000" w14:paraId="00000325">
      <w:pPr>
        <w:spacing w:before="240" w:lineRule="auto"/>
        <w:rPr>
          <w:b w:val="1"/>
          <w:bCs w:val="1"/>
          <w:color w:val="4a86e8"/>
          <w:sz w:val="28"/>
          <w:szCs w:val="28"/>
        </w:rPr>
      </w:pPr>
      <w:r w:rsidDel="00000000" w:rsidR="00000000" w:rsidRPr="00000000">
        <w:rPr>
          <w:b w:val="1"/>
          <w:bCs w:val="1"/>
          <w:color w:val="4a86e8"/>
          <w:sz w:val="28"/>
          <w:szCs w:val="28"/>
          <w:rtl w:val="0"/>
        </w:rPr>
        <w:t xml:space="preserve">dynamite jobs</w:t>
      </w:r>
    </w:p>
    <w:p w:rsidR="00000000" w:rsidDel="00000000" w:rsidP="00000000" w:rsidRDefault="00000000" w:rsidRPr="00000000" w14:paraId="00000326">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jobs work from home for students</w:t>
      </w:r>
    </w:p>
    <w:p w:rsidR="00000000" w:rsidDel="00000000" w:rsidP="00000000" w:rsidRDefault="00000000" w:rsidRPr="00000000" w14:paraId="00000327">
      <w:pPr>
        <w:spacing w:before="240" w:lineRule="auto"/>
        <w:rPr>
          <w:b w:val="1"/>
          <w:bCs w:val="1"/>
          <w:color w:val="4a86e8"/>
          <w:sz w:val="28"/>
          <w:szCs w:val="28"/>
        </w:rPr>
      </w:pPr>
      <w:r w:rsidDel="00000000" w:rsidR="00000000" w:rsidRPr="00000000">
        <w:rPr>
          <w:b w:val="1"/>
          <w:bCs w:val="1"/>
          <w:color w:val="4a86e8"/>
          <w:sz w:val="28"/>
          <w:szCs w:val="28"/>
          <w:rtl w:val="0"/>
        </w:rPr>
        <w:t xml:space="preserve">jobs near me for freshers</w:t>
      </w:r>
    </w:p>
    <w:p w:rsidR="00000000" w:rsidDel="00000000" w:rsidP="00000000" w:rsidRDefault="00000000" w:rsidRPr="00000000" w14:paraId="00000328">
      <w:pPr>
        <w:spacing w:before="240" w:lineRule="auto"/>
        <w:rPr>
          <w:b w:val="1"/>
          <w:bCs w:val="1"/>
          <w:color w:val="4a86e8"/>
          <w:sz w:val="28"/>
          <w:szCs w:val="28"/>
        </w:rPr>
      </w:pPr>
      <w:r w:rsidDel="00000000" w:rsidR="00000000" w:rsidRPr="00000000">
        <w:rPr>
          <w:b w:val="1"/>
          <w:bCs w:val="1"/>
          <w:color w:val="4a86e8"/>
          <w:sz w:val="28"/>
          <w:szCs w:val="28"/>
          <w:rtl w:val="0"/>
        </w:rPr>
        <w:t xml:space="preserve">meta jobs</w:t>
      </w:r>
    </w:p>
    <w:p w:rsidR="00000000" w:rsidDel="00000000" w:rsidP="00000000" w:rsidRDefault="00000000" w:rsidRPr="00000000" w14:paraId="00000329">
      <w:pPr>
        <w:spacing w:before="240" w:lineRule="auto"/>
        <w:rPr>
          <w:b w:val="1"/>
          <w:bCs w:val="1"/>
          <w:color w:val="4a86e8"/>
          <w:sz w:val="28"/>
          <w:szCs w:val="28"/>
        </w:rPr>
      </w:pPr>
      <w:r w:rsidDel="00000000" w:rsidR="00000000" w:rsidRPr="00000000">
        <w:rPr>
          <w:b w:val="1"/>
          <w:bCs w:val="1"/>
          <w:color w:val="4a86e8"/>
          <w:sz w:val="28"/>
          <w:szCs w:val="28"/>
          <w:rtl w:val="0"/>
        </w:rPr>
        <w:t xml:space="preserve">home tutor jobs near me</w:t>
      </w:r>
    </w:p>
    <w:p w:rsidR="00000000" w:rsidDel="00000000" w:rsidP="00000000" w:rsidRDefault="00000000" w:rsidRPr="00000000" w14:paraId="0000032A">
      <w:pPr>
        <w:spacing w:before="240" w:lineRule="auto"/>
        <w:rPr>
          <w:b w:val="1"/>
          <w:bCs w:val="1"/>
          <w:color w:val="4a86e8"/>
          <w:sz w:val="28"/>
          <w:szCs w:val="28"/>
        </w:rPr>
      </w:pPr>
      <w:r w:rsidDel="00000000" w:rsidR="00000000" w:rsidRPr="00000000">
        <w:rPr>
          <w:b w:val="1"/>
          <w:bCs w:val="1"/>
          <w:color w:val="4a86e8"/>
          <w:sz w:val="28"/>
          <w:szCs w:val="28"/>
          <w:rtl w:val="0"/>
        </w:rPr>
        <w:t xml:space="preserve">data entry jobs for students</w:t>
      </w:r>
    </w:p>
    <w:p w:rsidR="00000000" w:rsidDel="00000000" w:rsidP="00000000" w:rsidRDefault="00000000" w:rsidRPr="00000000" w14:paraId="0000032B">
      <w:pPr>
        <w:spacing w:before="240" w:lineRule="auto"/>
        <w:rPr>
          <w:b w:val="1"/>
          <w:bCs w:val="1"/>
          <w:color w:val="4a86e8"/>
          <w:sz w:val="28"/>
          <w:szCs w:val="28"/>
        </w:rPr>
      </w:pPr>
      <w:r w:rsidDel="00000000" w:rsidR="00000000" w:rsidRPr="00000000">
        <w:rPr>
          <w:b w:val="1"/>
          <w:bCs w:val="1"/>
          <w:color w:val="4a86e8"/>
          <w:sz w:val="28"/>
          <w:szCs w:val="28"/>
          <w:rtl w:val="0"/>
        </w:rPr>
        <w:t xml:space="preserve">canadian job bank</w:t>
      </w:r>
    </w:p>
    <w:p w:rsidR="00000000" w:rsidDel="00000000" w:rsidP="00000000" w:rsidRDefault="00000000" w:rsidRPr="00000000" w14:paraId="0000032C">
      <w:pPr>
        <w:spacing w:before="240" w:lineRule="auto"/>
        <w:rPr>
          <w:b w:val="1"/>
          <w:bCs w:val="1"/>
          <w:color w:val="4a86e8"/>
          <w:sz w:val="28"/>
          <w:szCs w:val="28"/>
        </w:rPr>
      </w:pPr>
      <w:r w:rsidDel="00000000" w:rsidR="00000000" w:rsidRPr="00000000">
        <w:rPr>
          <w:b w:val="1"/>
          <w:bCs w:val="1"/>
          <w:color w:val="4a86e8"/>
          <w:sz w:val="28"/>
          <w:szCs w:val="28"/>
          <w:rtl w:val="0"/>
        </w:rPr>
        <w:t xml:space="preserve">top jobs</w:t>
      </w:r>
    </w:p>
    <w:p w:rsidR="00000000" w:rsidDel="00000000" w:rsidP="00000000" w:rsidRDefault="00000000" w:rsidRPr="00000000" w14:paraId="0000032D">
      <w:pPr>
        <w:spacing w:before="240" w:lineRule="auto"/>
        <w:rPr>
          <w:b w:val="1"/>
          <w:bCs w:val="1"/>
          <w:color w:val="4a86e8"/>
          <w:sz w:val="28"/>
          <w:szCs w:val="28"/>
        </w:rPr>
      </w:pPr>
      <w:r w:rsidDel="00000000" w:rsidR="00000000" w:rsidRPr="00000000">
        <w:rPr>
          <w:b w:val="1"/>
          <w:bCs w:val="1"/>
          <w:color w:val="4a86e8"/>
          <w:sz w:val="28"/>
          <w:szCs w:val="28"/>
          <w:rtl w:val="0"/>
        </w:rPr>
        <w:t xml:space="preserve">adp careers</w:t>
      </w:r>
    </w:p>
    <w:p w:rsidR="00000000" w:rsidDel="00000000" w:rsidP="00000000" w:rsidRDefault="00000000" w:rsidRPr="00000000" w14:paraId="0000032E">
      <w:pPr>
        <w:spacing w:before="240" w:lineRule="auto"/>
        <w:rPr>
          <w:b w:val="1"/>
          <w:bCs w:val="1"/>
          <w:color w:val="4a86e8"/>
          <w:sz w:val="28"/>
          <w:szCs w:val="28"/>
        </w:rPr>
      </w:pPr>
      <w:r w:rsidDel="00000000" w:rsidR="00000000" w:rsidRPr="00000000">
        <w:rPr>
          <w:b w:val="1"/>
          <w:bCs w:val="1"/>
          <w:color w:val="4a86e8"/>
          <w:sz w:val="28"/>
          <w:szCs w:val="28"/>
          <w:rtl w:val="0"/>
        </w:rPr>
        <w:t xml:space="preserve">resdex naukri</w:t>
      </w:r>
    </w:p>
    <w:p w:rsidR="00000000" w:rsidDel="00000000" w:rsidP="00000000" w:rsidRDefault="00000000" w:rsidRPr="00000000" w14:paraId="0000032F">
      <w:pPr>
        <w:spacing w:before="240" w:lineRule="auto"/>
        <w:rPr>
          <w:b w:val="1"/>
          <w:bCs w:val="1"/>
          <w:color w:val="4a86e8"/>
          <w:sz w:val="28"/>
          <w:szCs w:val="28"/>
        </w:rPr>
      </w:pPr>
      <w:r w:rsidDel="00000000" w:rsidR="00000000" w:rsidRPr="00000000">
        <w:rPr>
          <w:b w:val="1"/>
          <w:bCs w:val="1"/>
          <w:color w:val="4a86e8"/>
          <w:sz w:val="28"/>
          <w:szCs w:val="28"/>
          <w:rtl w:val="0"/>
        </w:rPr>
        <w:t xml:space="preserve">government jobs after 12th</w:t>
      </w:r>
    </w:p>
    <w:p w:rsidR="00000000" w:rsidDel="00000000" w:rsidP="00000000" w:rsidRDefault="00000000" w:rsidRPr="00000000" w14:paraId="00000330">
      <w:pPr>
        <w:spacing w:before="240" w:lineRule="auto"/>
        <w:rPr>
          <w:b w:val="1"/>
          <w:bCs w:val="1"/>
          <w:color w:val="4a86e8"/>
          <w:sz w:val="28"/>
          <w:szCs w:val="28"/>
        </w:rPr>
      </w:pPr>
      <w:r w:rsidDel="00000000" w:rsidR="00000000" w:rsidRPr="00000000">
        <w:rPr>
          <w:b w:val="1"/>
          <w:bCs w:val="1"/>
          <w:color w:val="4a86e8"/>
          <w:sz w:val="28"/>
          <w:szCs w:val="28"/>
          <w:rtl w:val="0"/>
        </w:rPr>
        <w:t xml:space="preserve">company job</w:t>
      </w:r>
    </w:p>
    <w:p w:rsidR="00000000" w:rsidDel="00000000" w:rsidP="00000000" w:rsidRDefault="00000000" w:rsidRPr="00000000" w14:paraId="00000331">
      <w:pPr>
        <w:spacing w:before="240" w:lineRule="auto"/>
        <w:rPr>
          <w:b w:val="1"/>
          <w:bCs w:val="1"/>
          <w:color w:val="4a86e8"/>
          <w:sz w:val="28"/>
          <w:szCs w:val="28"/>
        </w:rPr>
      </w:pPr>
      <w:r w:rsidDel="00000000" w:rsidR="00000000" w:rsidRPr="00000000">
        <w:rPr>
          <w:b w:val="1"/>
          <w:bCs w:val="1"/>
          <w:color w:val="4a86e8"/>
          <w:sz w:val="28"/>
          <w:szCs w:val="28"/>
          <w:rtl w:val="0"/>
        </w:rPr>
        <w:t xml:space="preserve">all jobs for you</w:t>
      </w:r>
    </w:p>
    <w:p w:rsidR="00000000" w:rsidDel="00000000" w:rsidP="00000000" w:rsidRDefault="00000000" w:rsidRPr="00000000" w14:paraId="00000332">
      <w:pPr>
        <w:spacing w:before="240" w:lineRule="auto"/>
        <w:rPr>
          <w:b w:val="1"/>
          <w:bCs w:val="1"/>
          <w:color w:val="4a86e8"/>
          <w:sz w:val="28"/>
          <w:szCs w:val="28"/>
        </w:rPr>
      </w:pPr>
      <w:r w:rsidDel="00000000" w:rsidR="00000000" w:rsidRPr="00000000">
        <w:rPr>
          <w:b w:val="1"/>
          <w:bCs w:val="1"/>
          <w:color w:val="4a86e8"/>
          <w:sz w:val="28"/>
          <w:szCs w:val="28"/>
          <w:rtl w:val="0"/>
        </w:rPr>
        <w:t xml:space="preserve">cisco jobs</w:t>
      </w:r>
    </w:p>
    <w:p w:rsidR="00000000" w:rsidDel="00000000" w:rsidP="00000000" w:rsidRDefault="00000000" w:rsidRPr="00000000" w14:paraId="00000333">
      <w:pPr>
        <w:spacing w:before="240" w:lineRule="auto"/>
        <w:rPr>
          <w:b w:val="1"/>
          <w:bCs w:val="1"/>
          <w:color w:val="4a86e8"/>
          <w:sz w:val="28"/>
          <w:szCs w:val="28"/>
        </w:rPr>
      </w:pPr>
      <w:r w:rsidDel="00000000" w:rsidR="00000000" w:rsidRPr="00000000">
        <w:rPr>
          <w:b w:val="1"/>
          <w:bCs w:val="1"/>
          <w:color w:val="4a86e8"/>
          <w:sz w:val="28"/>
          <w:szCs w:val="28"/>
          <w:rtl w:val="0"/>
        </w:rPr>
        <w:t xml:space="preserve">bank job vacancy</w:t>
      </w:r>
    </w:p>
    <w:p w:rsidR="00000000" w:rsidDel="00000000" w:rsidP="00000000" w:rsidRDefault="00000000" w:rsidRPr="00000000" w14:paraId="00000334">
      <w:pPr>
        <w:spacing w:before="240" w:lineRule="auto"/>
        <w:rPr>
          <w:b w:val="1"/>
          <w:bCs w:val="1"/>
          <w:color w:val="4a86e8"/>
          <w:sz w:val="28"/>
          <w:szCs w:val="28"/>
        </w:rPr>
      </w:pPr>
      <w:r w:rsidDel="00000000" w:rsidR="00000000" w:rsidRPr="00000000">
        <w:rPr>
          <w:b w:val="1"/>
          <w:bCs w:val="1"/>
          <w:color w:val="4a86e8"/>
          <w:sz w:val="28"/>
          <w:szCs w:val="28"/>
          <w:rtl w:val="0"/>
        </w:rPr>
        <w:t xml:space="preserve">mastercard careers</w:t>
      </w:r>
    </w:p>
    <w:p w:rsidR="00000000" w:rsidDel="00000000" w:rsidP="00000000" w:rsidRDefault="00000000" w:rsidRPr="00000000" w14:paraId="00000335">
      <w:pPr>
        <w:spacing w:before="240" w:lineRule="auto"/>
        <w:rPr>
          <w:b w:val="1"/>
          <w:bCs w:val="1"/>
          <w:color w:val="4a86e8"/>
          <w:sz w:val="28"/>
          <w:szCs w:val="28"/>
        </w:rPr>
      </w:pPr>
      <w:r w:rsidDel="00000000" w:rsidR="00000000" w:rsidRPr="00000000">
        <w:rPr>
          <w:b w:val="1"/>
          <w:bCs w:val="1"/>
          <w:color w:val="4a86e8"/>
          <w:sz w:val="28"/>
          <w:szCs w:val="28"/>
          <w:rtl w:val="0"/>
        </w:rPr>
        <w:t xml:space="preserve">senior consultant</w:t>
      </w:r>
    </w:p>
    <w:p w:rsidR="00000000" w:rsidDel="00000000" w:rsidP="00000000" w:rsidRDefault="00000000" w:rsidRPr="00000000" w14:paraId="00000336">
      <w:pPr>
        <w:spacing w:before="240" w:lineRule="auto"/>
        <w:rPr>
          <w:b w:val="1"/>
          <w:bCs w:val="1"/>
          <w:color w:val="4a86e8"/>
          <w:sz w:val="28"/>
          <w:szCs w:val="28"/>
        </w:rPr>
      </w:pPr>
      <w:r w:rsidDel="00000000" w:rsidR="00000000" w:rsidRPr="00000000">
        <w:rPr>
          <w:b w:val="1"/>
          <w:bCs w:val="1"/>
          <w:color w:val="4a86e8"/>
          <w:sz w:val="28"/>
          <w:szCs w:val="28"/>
          <w:rtl w:val="0"/>
        </w:rPr>
        <w:t xml:space="preserve">marriott career</w:t>
      </w:r>
    </w:p>
    <w:p w:rsidR="00000000" w:rsidDel="00000000" w:rsidP="00000000" w:rsidRDefault="00000000" w:rsidRPr="00000000" w14:paraId="00000337">
      <w:pPr>
        <w:spacing w:before="240" w:lineRule="auto"/>
        <w:rPr>
          <w:b w:val="1"/>
          <w:bCs w:val="1"/>
          <w:color w:val="4a86e8"/>
          <w:sz w:val="28"/>
          <w:szCs w:val="28"/>
        </w:rPr>
      </w:pPr>
      <w:r w:rsidDel="00000000" w:rsidR="00000000" w:rsidRPr="00000000">
        <w:rPr>
          <w:b w:val="1"/>
          <w:bCs w:val="1"/>
          <w:color w:val="4a86e8"/>
          <w:sz w:val="28"/>
          <w:szCs w:val="28"/>
          <w:rtl w:val="0"/>
        </w:rPr>
        <w:t xml:space="preserve">english tutor online jobs</w:t>
      </w:r>
    </w:p>
    <w:p w:rsidR="00000000" w:rsidDel="00000000" w:rsidP="00000000" w:rsidRDefault="00000000" w:rsidRPr="00000000" w14:paraId="00000338">
      <w:pPr>
        <w:spacing w:before="240" w:lineRule="auto"/>
        <w:rPr>
          <w:b w:val="1"/>
          <w:bCs w:val="1"/>
          <w:color w:val="4a86e8"/>
          <w:sz w:val="28"/>
          <w:szCs w:val="28"/>
        </w:rPr>
      </w:pPr>
      <w:r w:rsidDel="00000000" w:rsidR="00000000" w:rsidRPr="00000000">
        <w:rPr>
          <w:b w:val="1"/>
          <w:bCs w:val="1"/>
          <w:color w:val="4a86e8"/>
          <w:sz w:val="28"/>
          <w:szCs w:val="28"/>
          <w:rtl w:val="0"/>
        </w:rPr>
        <w:t xml:space="preserve">novartis careers</w:t>
      </w:r>
    </w:p>
    <w:p w:rsidR="00000000" w:rsidDel="00000000" w:rsidP="00000000" w:rsidRDefault="00000000" w:rsidRPr="00000000" w14:paraId="00000339">
      <w:pPr>
        <w:spacing w:before="240" w:lineRule="auto"/>
        <w:rPr>
          <w:b w:val="1"/>
          <w:bCs w:val="1"/>
          <w:color w:val="4a86e8"/>
          <w:sz w:val="28"/>
          <w:szCs w:val="28"/>
        </w:rPr>
      </w:pPr>
      <w:r w:rsidDel="00000000" w:rsidR="00000000" w:rsidRPr="00000000">
        <w:rPr>
          <w:b w:val="1"/>
          <w:bCs w:val="1"/>
          <w:color w:val="4a86e8"/>
          <w:sz w:val="28"/>
          <w:szCs w:val="28"/>
          <w:rtl w:val="0"/>
        </w:rPr>
        <w:t xml:space="preserve">porter job</w:t>
      </w:r>
    </w:p>
    <w:p w:rsidR="00000000" w:rsidDel="00000000" w:rsidP="00000000" w:rsidRDefault="00000000" w:rsidRPr="00000000" w14:paraId="0000033A">
      <w:pPr>
        <w:spacing w:before="240" w:lineRule="auto"/>
        <w:rPr>
          <w:b w:val="1"/>
          <w:bCs w:val="1"/>
          <w:color w:val="4a86e8"/>
          <w:sz w:val="28"/>
          <w:szCs w:val="28"/>
        </w:rPr>
      </w:pPr>
      <w:r w:rsidDel="00000000" w:rsidR="00000000" w:rsidRPr="00000000">
        <w:rPr>
          <w:b w:val="1"/>
          <w:bCs w:val="1"/>
          <w:color w:val="4a86e8"/>
          <w:sz w:val="28"/>
          <w:szCs w:val="28"/>
          <w:rtl w:val="0"/>
        </w:rPr>
        <w:t xml:space="preserve">onlinedataentryjob</w:t>
      </w:r>
    </w:p>
    <w:p w:rsidR="00000000" w:rsidDel="00000000" w:rsidP="00000000" w:rsidRDefault="00000000" w:rsidRPr="00000000" w14:paraId="0000033B">
      <w:pPr>
        <w:spacing w:before="240" w:lineRule="auto"/>
        <w:rPr>
          <w:b w:val="1"/>
          <w:bCs w:val="1"/>
          <w:color w:val="4a86e8"/>
          <w:sz w:val="28"/>
          <w:szCs w:val="28"/>
        </w:rPr>
      </w:pPr>
      <w:r w:rsidDel="00000000" w:rsidR="00000000" w:rsidRPr="00000000">
        <w:rPr>
          <w:b w:val="1"/>
          <w:bCs w:val="1"/>
          <w:color w:val="4a86e8"/>
          <w:sz w:val="28"/>
          <w:szCs w:val="28"/>
          <w:rtl w:val="0"/>
        </w:rPr>
        <w:t xml:space="preserve">byjus jobs</w:t>
      </w:r>
    </w:p>
    <w:p w:rsidR="00000000" w:rsidDel="00000000" w:rsidP="00000000" w:rsidRDefault="00000000" w:rsidRPr="00000000" w14:paraId="0000033C">
      <w:pPr>
        <w:spacing w:before="240" w:lineRule="auto"/>
        <w:rPr>
          <w:b w:val="1"/>
          <w:bCs w:val="1"/>
          <w:color w:val="4a86e8"/>
          <w:sz w:val="28"/>
          <w:szCs w:val="28"/>
        </w:rPr>
      </w:pPr>
      <w:r w:rsidDel="00000000" w:rsidR="00000000" w:rsidRPr="00000000">
        <w:rPr>
          <w:b w:val="1"/>
          <w:bCs w:val="1"/>
          <w:color w:val="4a86e8"/>
          <w:sz w:val="28"/>
          <w:szCs w:val="28"/>
          <w:rtl w:val="0"/>
        </w:rPr>
        <w:t xml:space="preserve">allianz careers</w:t>
      </w:r>
    </w:p>
    <w:p w:rsidR="00000000" w:rsidDel="00000000" w:rsidP="00000000" w:rsidRDefault="00000000" w:rsidRPr="00000000" w14:paraId="0000033D">
      <w:pPr>
        <w:spacing w:before="240" w:lineRule="auto"/>
        <w:rPr>
          <w:b w:val="1"/>
          <w:bCs w:val="1"/>
          <w:color w:val="4a86e8"/>
          <w:sz w:val="28"/>
          <w:szCs w:val="28"/>
        </w:rPr>
      </w:pPr>
      <w:r w:rsidDel="00000000" w:rsidR="00000000" w:rsidRPr="00000000">
        <w:rPr>
          <w:b w:val="1"/>
          <w:bCs w:val="1"/>
          <w:color w:val="4a86e8"/>
          <w:sz w:val="28"/>
          <w:szCs w:val="28"/>
          <w:rtl w:val="0"/>
        </w:rPr>
        <w:t xml:space="preserve">telus careers</w:t>
      </w:r>
    </w:p>
    <w:p w:rsidR="00000000" w:rsidDel="00000000" w:rsidP="00000000" w:rsidRDefault="00000000" w:rsidRPr="00000000" w14:paraId="0000033E">
      <w:pPr>
        <w:spacing w:before="240" w:lineRule="auto"/>
        <w:rPr>
          <w:b w:val="1"/>
          <w:bCs w:val="1"/>
          <w:color w:val="4a86e8"/>
          <w:sz w:val="28"/>
          <w:szCs w:val="28"/>
        </w:rPr>
      </w:pPr>
      <w:r w:rsidDel="00000000" w:rsidR="00000000" w:rsidRPr="00000000">
        <w:rPr>
          <w:b w:val="1"/>
          <w:bCs w:val="1"/>
          <w:color w:val="4a86e8"/>
          <w:sz w:val="28"/>
          <w:szCs w:val="28"/>
          <w:rtl w:val="0"/>
        </w:rPr>
        <w:t xml:space="preserve">jobs after 12th</w:t>
      </w:r>
    </w:p>
    <w:p w:rsidR="00000000" w:rsidDel="00000000" w:rsidP="00000000" w:rsidRDefault="00000000" w:rsidRPr="00000000" w14:paraId="0000033F">
      <w:pPr>
        <w:spacing w:before="240" w:lineRule="auto"/>
        <w:rPr>
          <w:b w:val="1"/>
          <w:bCs w:val="1"/>
          <w:color w:val="4a86e8"/>
          <w:sz w:val="28"/>
          <w:szCs w:val="28"/>
        </w:rPr>
      </w:pPr>
      <w:r w:rsidDel="00000000" w:rsidR="00000000" w:rsidRPr="00000000">
        <w:rPr>
          <w:b w:val="1"/>
          <w:bCs w:val="1"/>
          <w:color w:val="4a86e8"/>
          <w:sz w:val="28"/>
          <w:szCs w:val="28"/>
          <w:rtl w:val="0"/>
        </w:rPr>
        <w:t xml:space="preserve">abbott careers</w:t>
      </w:r>
    </w:p>
    <w:p w:rsidR="00000000" w:rsidDel="00000000" w:rsidP="00000000" w:rsidRDefault="00000000" w:rsidRPr="00000000" w14:paraId="00000340">
      <w:pPr>
        <w:spacing w:before="240" w:lineRule="auto"/>
        <w:rPr>
          <w:b w:val="1"/>
          <w:bCs w:val="1"/>
          <w:color w:val="4a86e8"/>
          <w:sz w:val="28"/>
          <w:szCs w:val="28"/>
        </w:rPr>
      </w:pPr>
      <w:r w:rsidDel="00000000" w:rsidR="00000000" w:rsidRPr="00000000">
        <w:rPr>
          <w:b w:val="1"/>
          <w:bCs w:val="1"/>
          <w:color w:val="4a86e8"/>
          <w:sz w:val="28"/>
          <w:szCs w:val="28"/>
          <w:rtl w:val="0"/>
        </w:rPr>
        <w:t xml:space="preserve">barclays careers</w:t>
      </w:r>
    </w:p>
    <w:p w:rsidR="00000000" w:rsidDel="00000000" w:rsidP="00000000" w:rsidRDefault="00000000" w:rsidRPr="00000000" w14:paraId="00000341">
      <w:pPr>
        <w:spacing w:before="240" w:lineRule="auto"/>
        <w:rPr>
          <w:b w:val="1"/>
          <w:bCs w:val="1"/>
          <w:color w:val="4a86e8"/>
          <w:sz w:val="28"/>
          <w:szCs w:val="28"/>
        </w:rPr>
      </w:pPr>
      <w:r w:rsidDel="00000000" w:rsidR="00000000" w:rsidRPr="00000000">
        <w:rPr>
          <w:b w:val="1"/>
          <w:bCs w:val="1"/>
          <w:color w:val="4a86e8"/>
          <w:sz w:val="28"/>
          <w:szCs w:val="28"/>
          <w:rtl w:val="0"/>
        </w:rPr>
        <w:t xml:space="preserve">microbiology jobs</w:t>
      </w:r>
    </w:p>
    <w:p w:rsidR="00000000" w:rsidDel="00000000" w:rsidP="00000000" w:rsidRDefault="00000000" w:rsidRPr="00000000" w14:paraId="00000342">
      <w:pPr>
        <w:spacing w:before="240" w:lineRule="auto"/>
        <w:rPr>
          <w:b w:val="1"/>
          <w:bCs w:val="1"/>
          <w:color w:val="4a86e8"/>
          <w:sz w:val="28"/>
          <w:szCs w:val="28"/>
        </w:rPr>
      </w:pPr>
      <w:r w:rsidDel="00000000" w:rsidR="00000000" w:rsidRPr="00000000">
        <w:rPr>
          <w:b w:val="1"/>
          <w:bCs w:val="1"/>
          <w:color w:val="4a86e8"/>
          <w:sz w:val="28"/>
          <w:szCs w:val="28"/>
          <w:rtl w:val="0"/>
        </w:rPr>
        <w:t xml:space="preserve">jobs gov</w:t>
      </w:r>
    </w:p>
    <w:p w:rsidR="00000000" w:rsidDel="00000000" w:rsidP="00000000" w:rsidRDefault="00000000" w:rsidRPr="00000000" w14:paraId="00000343">
      <w:pPr>
        <w:spacing w:before="240" w:lineRule="auto"/>
        <w:rPr>
          <w:b w:val="1"/>
          <w:bCs w:val="1"/>
          <w:color w:val="4a86e8"/>
          <w:sz w:val="28"/>
          <w:szCs w:val="28"/>
        </w:rPr>
      </w:pPr>
      <w:r w:rsidDel="00000000" w:rsidR="00000000" w:rsidRPr="00000000">
        <w:rPr>
          <w:b w:val="1"/>
          <w:bCs w:val="1"/>
          <w:color w:val="4a86e8"/>
          <w:sz w:val="28"/>
          <w:szCs w:val="28"/>
          <w:rtl w:val="0"/>
        </w:rPr>
        <w:t xml:space="preserve">genpact careers</w:t>
      </w:r>
    </w:p>
    <w:p w:rsidR="00000000" w:rsidDel="00000000" w:rsidP="00000000" w:rsidRDefault="00000000" w:rsidRPr="00000000" w14:paraId="00000344">
      <w:pPr>
        <w:spacing w:before="240" w:lineRule="auto"/>
        <w:rPr>
          <w:b w:val="1"/>
          <w:bCs w:val="1"/>
          <w:color w:val="4a86e8"/>
          <w:sz w:val="28"/>
          <w:szCs w:val="28"/>
        </w:rPr>
      </w:pPr>
      <w:r w:rsidDel="00000000" w:rsidR="00000000" w:rsidRPr="00000000">
        <w:rPr>
          <w:b w:val="1"/>
          <w:bCs w:val="1"/>
          <w:color w:val="4a86e8"/>
          <w:sz w:val="28"/>
          <w:szCs w:val="28"/>
          <w:rtl w:val="0"/>
        </w:rPr>
        <w:t xml:space="preserve">adobe jobs</w:t>
      </w:r>
    </w:p>
    <w:p w:rsidR="00000000" w:rsidDel="00000000" w:rsidP="00000000" w:rsidRDefault="00000000" w:rsidRPr="00000000" w14:paraId="00000345">
      <w:pPr>
        <w:spacing w:before="240" w:lineRule="auto"/>
        <w:rPr>
          <w:b w:val="1"/>
          <w:bCs w:val="1"/>
          <w:color w:val="4a86e8"/>
          <w:sz w:val="28"/>
          <w:szCs w:val="28"/>
        </w:rPr>
      </w:pPr>
      <w:r w:rsidDel="00000000" w:rsidR="00000000" w:rsidRPr="00000000">
        <w:rPr>
          <w:b w:val="1"/>
          <w:bCs w:val="1"/>
          <w:color w:val="4a86e8"/>
          <w:sz w:val="28"/>
          <w:szCs w:val="28"/>
          <w:rtl w:val="0"/>
        </w:rPr>
        <w:t xml:space="preserve">barclays jobs</w:t>
      </w:r>
    </w:p>
    <w:p w:rsidR="00000000" w:rsidDel="00000000" w:rsidP="00000000" w:rsidRDefault="00000000" w:rsidRPr="00000000" w14:paraId="00000346">
      <w:pPr>
        <w:spacing w:before="240" w:lineRule="auto"/>
        <w:rPr>
          <w:b w:val="1"/>
          <w:bCs w:val="1"/>
          <w:color w:val="4a86e8"/>
          <w:sz w:val="28"/>
          <w:szCs w:val="28"/>
        </w:rPr>
      </w:pPr>
      <w:r w:rsidDel="00000000" w:rsidR="00000000" w:rsidRPr="00000000">
        <w:rPr>
          <w:b w:val="1"/>
          <w:bCs w:val="1"/>
          <w:color w:val="4a86e8"/>
          <w:sz w:val="28"/>
          <w:szCs w:val="28"/>
          <w:rtl w:val="0"/>
        </w:rPr>
        <w:t xml:space="preserve">latest job</w:t>
      </w:r>
    </w:p>
    <w:p w:rsidR="00000000" w:rsidDel="00000000" w:rsidP="00000000" w:rsidRDefault="00000000" w:rsidRPr="00000000" w14:paraId="00000347">
      <w:pPr>
        <w:spacing w:before="240" w:lineRule="auto"/>
        <w:rPr>
          <w:b w:val="1"/>
          <w:bCs w:val="1"/>
          <w:color w:val="4a86e8"/>
          <w:sz w:val="28"/>
          <w:szCs w:val="28"/>
        </w:rPr>
      </w:pPr>
      <w:r w:rsidDel="00000000" w:rsidR="00000000" w:rsidRPr="00000000">
        <w:rPr>
          <w:b w:val="1"/>
          <w:bCs w:val="1"/>
          <w:color w:val="4a86e8"/>
          <w:sz w:val="28"/>
          <w:szCs w:val="28"/>
          <w:rtl w:val="0"/>
        </w:rPr>
        <w:t xml:space="preserve">standard chartered careers</w:t>
      </w:r>
    </w:p>
    <w:p w:rsidR="00000000" w:rsidDel="00000000" w:rsidP="00000000" w:rsidRDefault="00000000" w:rsidRPr="00000000" w14:paraId="00000348">
      <w:pPr>
        <w:spacing w:before="240" w:lineRule="auto"/>
        <w:rPr>
          <w:b w:val="1"/>
          <w:bCs w:val="1"/>
          <w:color w:val="4a86e8"/>
          <w:sz w:val="28"/>
          <w:szCs w:val="28"/>
        </w:rPr>
      </w:pPr>
      <w:r w:rsidDel="00000000" w:rsidR="00000000" w:rsidRPr="00000000">
        <w:rPr>
          <w:b w:val="1"/>
          <w:bCs w:val="1"/>
          <w:color w:val="4a86e8"/>
          <w:sz w:val="28"/>
          <w:szCs w:val="28"/>
          <w:rtl w:val="0"/>
        </w:rPr>
        <w:t xml:space="preserve">my career</w:t>
      </w:r>
    </w:p>
    <w:p w:rsidR="00000000" w:rsidDel="00000000" w:rsidP="00000000" w:rsidRDefault="00000000" w:rsidRPr="00000000" w14:paraId="00000349">
      <w:pPr>
        <w:spacing w:before="240" w:lineRule="auto"/>
        <w:rPr>
          <w:b w:val="1"/>
          <w:bCs w:val="1"/>
          <w:color w:val="4a86e8"/>
          <w:sz w:val="28"/>
          <w:szCs w:val="28"/>
        </w:rPr>
      </w:pPr>
      <w:r w:rsidDel="00000000" w:rsidR="00000000" w:rsidRPr="00000000">
        <w:rPr>
          <w:b w:val="1"/>
          <w:bCs w:val="1"/>
          <w:color w:val="4a86e8"/>
          <w:sz w:val="28"/>
          <w:szCs w:val="28"/>
          <w:rtl w:val="0"/>
        </w:rPr>
        <w:t xml:space="preserve">paypal jobs</w:t>
      </w:r>
    </w:p>
    <w:p w:rsidR="00000000" w:rsidDel="00000000" w:rsidP="00000000" w:rsidRDefault="00000000" w:rsidRPr="00000000" w14:paraId="0000034A">
      <w:pPr>
        <w:spacing w:before="240" w:lineRule="auto"/>
        <w:rPr>
          <w:b w:val="1"/>
          <w:bCs w:val="1"/>
          <w:color w:val="4a86e8"/>
          <w:sz w:val="28"/>
          <w:szCs w:val="28"/>
        </w:rPr>
      </w:pPr>
      <w:r w:rsidDel="00000000" w:rsidR="00000000" w:rsidRPr="00000000">
        <w:rPr>
          <w:b w:val="1"/>
          <w:bCs w:val="1"/>
          <w:color w:val="4a86e8"/>
          <w:sz w:val="28"/>
          <w:szCs w:val="28"/>
          <w:rtl w:val="0"/>
        </w:rPr>
        <w:t xml:space="preserve">work from home part time jobs for students</w:t>
      </w:r>
    </w:p>
    <w:p w:rsidR="00000000" w:rsidDel="00000000" w:rsidP="00000000" w:rsidRDefault="00000000" w:rsidRPr="00000000" w14:paraId="0000034B">
      <w:pPr>
        <w:spacing w:before="240" w:lineRule="auto"/>
        <w:rPr>
          <w:b w:val="1"/>
          <w:bCs w:val="1"/>
          <w:color w:val="4a86e8"/>
          <w:sz w:val="28"/>
          <w:szCs w:val="28"/>
        </w:rPr>
      </w:pPr>
      <w:r w:rsidDel="00000000" w:rsidR="00000000" w:rsidRPr="00000000">
        <w:rPr>
          <w:b w:val="1"/>
          <w:bCs w:val="1"/>
          <w:color w:val="4a86e8"/>
          <w:sz w:val="28"/>
          <w:szCs w:val="28"/>
          <w:rtl w:val="0"/>
        </w:rPr>
        <w:t xml:space="preserve">teacher vacancy near me</w:t>
      </w:r>
    </w:p>
    <w:p w:rsidR="00000000" w:rsidDel="00000000" w:rsidP="00000000" w:rsidRDefault="00000000" w:rsidRPr="00000000" w14:paraId="0000034C">
      <w:pPr>
        <w:spacing w:before="240" w:lineRule="auto"/>
        <w:rPr>
          <w:b w:val="1"/>
          <w:bCs w:val="1"/>
          <w:color w:val="4a86e8"/>
          <w:sz w:val="28"/>
          <w:szCs w:val="28"/>
        </w:rPr>
      </w:pPr>
      <w:r w:rsidDel="00000000" w:rsidR="00000000" w:rsidRPr="00000000">
        <w:rPr>
          <w:b w:val="1"/>
          <w:bCs w:val="1"/>
          <w:color w:val="4a86e8"/>
          <w:sz w:val="28"/>
          <w:szCs w:val="28"/>
          <w:rtl w:val="0"/>
        </w:rPr>
        <w:t xml:space="preserve">government internship for students</w:t>
      </w:r>
    </w:p>
    <w:p w:rsidR="00000000" w:rsidDel="00000000" w:rsidP="00000000" w:rsidRDefault="00000000" w:rsidRPr="00000000" w14:paraId="0000034D">
      <w:pPr>
        <w:spacing w:before="240" w:lineRule="auto"/>
        <w:rPr>
          <w:b w:val="1"/>
          <w:bCs w:val="1"/>
          <w:color w:val="4a86e8"/>
          <w:sz w:val="28"/>
          <w:szCs w:val="28"/>
        </w:rPr>
      </w:pPr>
      <w:r w:rsidDel="00000000" w:rsidR="00000000" w:rsidRPr="00000000">
        <w:rPr>
          <w:b w:val="1"/>
          <w:bCs w:val="1"/>
          <w:color w:val="4a86e8"/>
          <w:sz w:val="28"/>
          <w:szCs w:val="28"/>
          <w:rtl w:val="0"/>
        </w:rPr>
        <w:t xml:space="preserve">h&amp;m careers</w:t>
      </w:r>
    </w:p>
    <w:p w:rsidR="00000000" w:rsidDel="00000000" w:rsidP="00000000" w:rsidRDefault="00000000" w:rsidRPr="00000000" w14:paraId="0000034E">
      <w:pPr>
        <w:spacing w:before="240" w:lineRule="auto"/>
        <w:rPr>
          <w:b w:val="1"/>
          <w:bCs w:val="1"/>
          <w:color w:val="4a86e8"/>
          <w:sz w:val="28"/>
          <w:szCs w:val="28"/>
        </w:rPr>
      </w:pPr>
      <w:r w:rsidDel="00000000" w:rsidR="00000000" w:rsidRPr="00000000">
        <w:rPr>
          <w:b w:val="1"/>
          <w:bCs w:val="1"/>
          <w:color w:val="4a86e8"/>
          <w:sz w:val="28"/>
          <w:szCs w:val="28"/>
          <w:rtl w:val="0"/>
        </w:rPr>
        <w:t xml:space="preserve">adidas jobs</w:t>
      </w:r>
    </w:p>
    <w:p w:rsidR="00000000" w:rsidDel="00000000" w:rsidP="00000000" w:rsidRDefault="00000000" w:rsidRPr="00000000" w14:paraId="0000034F">
      <w:pPr>
        <w:spacing w:before="240" w:lineRule="auto"/>
        <w:rPr>
          <w:b w:val="1"/>
          <w:bCs w:val="1"/>
          <w:color w:val="4a86e8"/>
          <w:sz w:val="28"/>
          <w:szCs w:val="28"/>
        </w:rPr>
      </w:pPr>
      <w:r w:rsidDel="00000000" w:rsidR="00000000" w:rsidRPr="00000000">
        <w:rPr>
          <w:b w:val="1"/>
          <w:bCs w:val="1"/>
          <w:color w:val="4a86e8"/>
          <w:sz w:val="28"/>
          <w:szCs w:val="28"/>
          <w:rtl w:val="0"/>
        </w:rPr>
        <w:t xml:space="preserve">volvo careers</w:t>
      </w:r>
    </w:p>
    <w:p w:rsidR="00000000" w:rsidDel="00000000" w:rsidP="00000000" w:rsidRDefault="00000000" w:rsidRPr="00000000" w14:paraId="00000350">
      <w:pPr>
        <w:spacing w:before="240" w:lineRule="auto"/>
        <w:rPr>
          <w:b w:val="1"/>
          <w:bCs w:val="1"/>
          <w:color w:val="4a86e8"/>
          <w:sz w:val="28"/>
          <w:szCs w:val="28"/>
        </w:rPr>
      </w:pPr>
      <w:r w:rsidDel="00000000" w:rsidR="00000000" w:rsidRPr="00000000">
        <w:rPr>
          <w:b w:val="1"/>
          <w:bCs w:val="1"/>
          <w:color w:val="4a86e8"/>
          <w:sz w:val="28"/>
          <w:szCs w:val="28"/>
          <w:rtl w:val="0"/>
        </w:rPr>
        <w:t xml:space="preserve">rolls royce careers</w:t>
      </w:r>
    </w:p>
    <w:p w:rsidR="00000000" w:rsidDel="00000000" w:rsidP="00000000" w:rsidRDefault="00000000" w:rsidRPr="00000000" w14:paraId="00000351">
      <w:pPr>
        <w:spacing w:before="240" w:lineRule="auto"/>
        <w:rPr>
          <w:b w:val="1"/>
          <w:bCs w:val="1"/>
          <w:color w:val="4a86e8"/>
          <w:sz w:val="28"/>
          <w:szCs w:val="28"/>
        </w:rPr>
      </w:pPr>
      <w:r w:rsidDel="00000000" w:rsidR="00000000" w:rsidRPr="00000000">
        <w:rPr>
          <w:b w:val="1"/>
          <w:bCs w:val="1"/>
          <w:color w:val="4a86e8"/>
          <w:sz w:val="28"/>
          <w:szCs w:val="28"/>
          <w:rtl w:val="0"/>
        </w:rPr>
        <w:t xml:space="preserve">fast job search</w:t>
      </w:r>
    </w:p>
    <w:p w:rsidR="00000000" w:rsidDel="00000000" w:rsidP="00000000" w:rsidRDefault="00000000" w:rsidRPr="00000000" w14:paraId="00000352">
      <w:pPr>
        <w:spacing w:before="240" w:lineRule="auto"/>
        <w:rPr>
          <w:b w:val="1"/>
          <w:bCs w:val="1"/>
          <w:color w:val="4a86e8"/>
          <w:sz w:val="28"/>
          <w:szCs w:val="28"/>
        </w:rPr>
      </w:pPr>
      <w:r w:rsidDel="00000000" w:rsidR="00000000" w:rsidRPr="00000000">
        <w:rPr>
          <w:b w:val="1"/>
          <w:bCs w:val="1"/>
          <w:color w:val="4a86e8"/>
          <w:sz w:val="28"/>
          <w:szCs w:val="28"/>
          <w:rtl w:val="0"/>
        </w:rPr>
        <w:t xml:space="preserve">pega developer</w:t>
      </w:r>
    </w:p>
    <w:p w:rsidR="00000000" w:rsidDel="00000000" w:rsidP="00000000" w:rsidRDefault="00000000" w:rsidRPr="00000000" w14:paraId="00000353">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it</w:t>
      </w:r>
    </w:p>
    <w:p w:rsidR="00000000" w:rsidDel="00000000" w:rsidP="00000000" w:rsidRDefault="00000000" w:rsidRPr="00000000" w14:paraId="00000354">
      <w:pPr>
        <w:spacing w:before="240" w:lineRule="auto"/>
        <w:rPr>
          <w:b w:val="1"/>
          <w:bCs w:val="1"/>
          <w:color w:val="4a86e8"/>
          <w:sz w:val="28"/>
          <w:szCs w:val="28"/>
        </w:rPr>
      </w:pPr>
      <w:r w:rsidDel="00000000" w:rsidR="00000000" w:rsidRPr="00000000">
        <w:rPr>
          <w:b w:val="1"/>
          <w:bCs w:val="1"/>
          <w:color w:val="4a86e8"/>
          <w:sz w:val="28"/>
          <w:szCs w:val="28"/>
          <w:rtl w:val="0"/>
        </w:rPr>
        <w:t xml:space="preserve">emirates group careers</w:t>
      </w:r>
    </w:p>
    <w:p w:rsidR="00000000" w:rsidDel="00000000" w:rsidP="00000000" w:rsidRDefault="00000000" w:rsidRPr="00000000" w14:paraId="00000355">
      <w:pPr>
        <w:spacing w:before="240" w:lineRule="auto"/>
        <w:rPr>
          <w:b w:val="1"/>
          <w:bCs w:val="1"/>
          <w:color w:val="4a86e8"/>
          <w:sz w:val="28"/>
          <w:szCs w:val="28"/>
        </w:rPr>
      </w:pPr>
      <w:r w:rsidDel="00000000" w:rsidR="00000000" w:rsidRPr="00000000">
        <w:rPr>
          <w:b w:val="1"/>
          <w:bCs w:val="1"/>
          <w:color w:val="4a86e8"/>
          <w:sz w:val="28"/>
          <w:szCs w:val="28"/>
          <w:rtl w:val="0"/>
        </w:rPr>
        <w:t xml:space="preserve">tech mahindra careers</w:t>
      </w:r>
    </w:p>
    <w:p w:rsidR="00000000" w:rsidDel="00000000" w:rsidP="00000000" w:rsidRDefault="00000000" w:rsidRPr="00000000" w14:paraId="00000356">
      <w:pPr>
        <w:spacing w:before="240" w:lineRule="auto"/>
        <w:rPr>
          <w:b w:val="1"/>
          <w:bCs w:val="1"/>
          <w:color w:val="4a86e8"/>
          <w:sz w:val="28"/>
          <w:szCs w:val="28"/>
        </w:rPr>
      </w:pPr>
      <w:r w:rsidDel="00000000" w:rsidR="00000000" w:rsidRPr="00000000">
        <w:rPr>
          <w:b w:val="1"/>
          <w:bCs w:val="1"/>
          <w:color w:val="4a86e8"/>
          <w:sz w:val="28"/>
          <w:szCs w:val="28"/>
          <w:rtl w:val="0"/>
        </w:rPr>
        <w:t xml:space="preserve">ikea careers</w:t>
      </w:r>
    </w:p>
    <w:p w:rsidR="00000000" w:rsidDel="00000000" w:rsidP="00000000" w:rsidRDefault="00000000" w:rsidRPr="00000000" w14:paraId="00000357">
      <w:pPr>
        <w:spacing w:before="240" w:lineRule="auto"/>
        <w:rPr>
          <w:b w:val="1"/>
          <w:bCs w:val="1"/>
          <w:color w:val="4a86e8"/>
          <w:sz w:val="28"/>
          <w:szCs w:val="28"/>
        </w:rPr>
      </w:pPr>
      <w:r w:rsidDel="00000000" w:rsidR="00000000" w:rsidRPr="00000000">
        <w:rPr>
          <w:b w:val="1"/>
          <w:bCs w:val="1"/>
          <w:color w:val="4a86e8"/>
          <w:sz w:val="28"/>
          <w:szCs w:val="28"/>
          <w:rtl w:val="0"/>
        </w:rPr>
        <w:t xml:space="preserve">airbnb jobs</w:t>
      </w:r>
    </w:p>
    <w:p w:rsidR="00000000" w:rsidDel="00000000" w:rsidP="00000000" w:rsidRDefault="00000000" w:rsidRPr="00000000" w14:paraId="00000358">
      <w:pPr>
        <w:spacing w:before="240" w:lineRule="auto"/>
        <w:rPr>
          <w:b w:val="1"/>
          <w:bCs w:val="1"/>
          <w:color w:val="4a86e8"/>
          <w:sz w:val="28"/>
          <w:szCs w:val="28"/>
        </w:rPr>
      </w:pPr>
      <w:r w:rsidDel="00000000" w:rsidR="00000000" w:rsidRPr="00000000">
        <w:rPr>
          <w:b w:val="1"/>
          <w:bCs w:val="1"/>
          <w:color w:val="4a86e8"/>
          <w:sz w:val="28"/>
          <w:szCs w:val="28"/>
          <w:rtl w:val="0"/>
        </w:rPr>
        <w:t xml:space="preserve">aramco jobs</w:t>
      </w:r>
    </w:p>
    <w:p w:rsidR="00000000" w:rsidDel="00000000" w:rsidP="00000000" w:rsidRDefault="00000000" w:rsidRPr="00000000" w14:paraId="00000359">
      <w:pPr>
        <w:spacing w:before="240" w:lineRule="auto"/>
        <w:rPr>
          <w:b w:val="1"/>
          <w:bCs w:val="1"/>
          <w:color w:val="4a86e8"/>
          <w:sz w:val="28"/>
          <w:szCs w:val="28"/>
        </w:rPr>
      </w:pPr>
      <w:r w:rsidDel="00000000" w:rsidR="00000000" w:rsidRPr="00000000">
        <w:rPr>
          <w:b w:val="1"/>
          <w:bCs w:val="1"/>
          <w:color w:val="4a86e8"/>
          <w:sz w:val="28"/>
          <w:szCs w:val="28"/>
          <w:rtl w:val="0"/>
        </w:rPr>
        <w:t xml:space="preserve">kbr careers</w:t>
      </w:r>
    </w:p>
    <w:p w:rsidR="00000000" w:rsidDel="00000000" w:rsidP="00000000" w:rsidRDefault="00000000" w:rsidRPr="00000000" w14:paraId="0000035A">
      <w:pPr>
        <w:spacing w:before="240" w:lineRule="auto"/>
        <w:rPr>
          <w:b w:val="1"/>
          <w:bCs w:val="1"/>
          <w:color w:val="4a86e8"/>
          <w:sz w:val="28"/>
          <w:szCs w:val="28"/>
        </w:rPr>
      </w:pPr>
      <w:r w:rsidDel="00000000" w:rsidR="00000000" w:rsidRPr="00000000">
        <w:rPr>
          <w:b w:val="1"/>
          <w:bCs w:val="1"/>
          <w:color w:val="4a86e8"/>
          <w:sz w:val="28"/>
          <w:szCs w:val="28"/>
          <w:rtl w:val="0"/>
        </w:rPr>
        <w:t xml:space="preserve">online paid internships</w:t>
      </w:r>
    </w:p>
    <w:p w:rsidR="00000000" w:rsidDel="00000000" w:rsidP="00000000" w:rsidRDefault="00000000" w:rsidRPr="00000000" w14:paraId="0000035B">
      <w:pPr>
        <w:spacing w:before="240" w:lineRule="auto"/>
        <w:rPr>
          <w:b w:val="1"/>
          <w:bCs w:val="1"/>
          <w:color w:val="4a86e8"/>
          <w:sz w:val="28"/>
          <w:szCs w:val="28"/>
        </w:rPr>
      </w:pPr>
      <w:r w:rsidDel="00000000" w:rsidR="00000000" w:rsidRPr="00000000">
        <w:rPr>
          <w:b w:val="1"/>
          <w:bCs w:val="1"/>
          <w:color w:val="4a86e8"/>
          <w:sz w:val="28"/>
          <w:szCs w:val="28"/>
          <w:rtl w:val="0"/>
        </w:rPr>
        <w:t xml:space="preserve">unilever careers</w:t>
      </w:r>
    </w:p>
    <w:p w:rsidR="00000000" w:rsidDel="00000000" w:rsidP="00000000" w:rsidRDefault="00000000" w:rsidRPr="00000000" w14:paraId="0000035C">
      <w:pPr>
        <w:spacing w:before="240" w:lineRule="auto"/>
        <w:rPr>
          <w:b w:val="1"/>
          <w:bCs w:val="1"/>
          <w:color w:val="4a86e8"/>
          <w:sz w:val="28"/>
          <w:szCs w:val="28"/>
        </w:rPr>
      </w:pPr>
      <w:r w:rsidDel="00000000" w:rsidR="00000000" w:rsidRPr="00000000">
        <w:rPr>
          <w:b w:val="1"/>
          <w:bCs w:val="1"/>
          <w:color w:val="4a86e8"/>
          <w:sz w:val="28"/>
          <w:szCs w:val="28"/>
          <w:rtl w:val="0"/>
        </w:rPr>
        <w:t xml:space="preserve">visa careers</w:t>
      </w:r>
    </w:p>
    <w:p w:rsidR="00000000" w:rsidDel="00000000" w:rsidP="00000000" w:rsidRDefault="00000000" w:rsidRPr="00000000" w14:paraId="0000035D">
      <w:pPr>
        <w:spacing w:before="240" w:lineRule="auto"/>
        <w:rPr>
          <w:b w:val="1"/>
          <w:bCs w:val="1"/>
          <w:color w:val="4a86e8"/>
          <w:sz w:val="28"/>
          <w:szCs w:val="28"/>
        </w:rPr>
      </w:pPr>
      <w:r w:rsidDel="00000000" w:rsidR="00000000" w:rsidRPr="00000000">
        <w:rPr>
          <w:b w:val="1"/>
          <w:bCs w:val="1"/>
          <w:color w:val="4a86e8"/>
          <w:sz w:val="28"/>
          <w:szCs w:val="28"/>
          <w:rtl w:val="0"/>
        </w:rPr>
        <w:t xml:space="preserve">private bank jobs</w:t>
      </w:r>
    </w:p>
    <w:p w:rsidR="00000000" w:rsidDel="00000000" w:rsidP="00000000" w:rsidRDefault="00000000" w:rsidRPr="00000000" w14:paraId="0000035E">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job from home for students</w:t>
      </w:r>
    </w:p>
    <w:p w:rsidR="00000000" w:rsidDel="00000000" w:rsidP="00000000" w:rsidRDefault="00000000" w:rsidRPr="00000000" w14:paraId="0000035F">
      <w:pPr>
        <w:spacing w:before="240" w:lineRule="auto"/>
        <w:rPr>
          <w:b w:val="1"/>
          <w:bCs w:val="1"/>
          <w:color w:val="4a86e8"/>
          <w:sz w:val="28"/>
          <w:szCs w:val="28"/>
        </w:rPr>
      </w:pPr>
      <w:r w:rsidDel="00000000" w:rsidR="00000000" w:rsidRPr="00000000">
        <w:rPr>
          <w:b w:val="1"/>
          <w:bCs w:val="1"/>
          <w:color w:val="4a86e8"/>
          <w:sz w:val="28"/>
          <w:szCs w:val="28"/>
          <w:rtl w:val="0"/>
        </w:rPr>
        <w:t xml:space="preserve">dream jobs</w:t>
      </w:r>
    </w:p>
    <w:p w:rsidR="00000000" w:rsidDel="00000000" w:rsidP="00000000" w:rsidRDefault="00000000" w:rsidRPr="00000000" w14:paraId="00000360">
      <w:pPr>
        <w:spacing w:before="240" w:lineRule="auto"/>
        <w:rPr>
          <w:b w:val="1"/>
          <w:bCs w:val="1"/>
          <w:color w:val="4a86e8"/>
          <w:sz w:val="28"/>
          <w:szCs w:val="28"/>
        </w:rPr>
      </w:pPr>
      <w:r w:rsidDel="00000000" w:rsidR="00000000" w:rsidRPr="00000000">
        <w:rPr>
          <w:b w:val="1"/>
          <w:bCs w:val="1"/>
          <w:color w:val="4a86e8"/>
          <w:sz w:val="28"/>
          <w:szCs w:val="28"/>
          <w:rtl w:val="0"/>
        </w:rPr>
        <w:t xml:space="preserve">expatriates jobs</w:t>
      </w:r>
    </w:p>
    <w:p w:rsidR="00000000" w:rsidDel="00000000" w:rsidP="00000000" w:rsidRDefault="00000000" w:rsidRPr="00000000" w14:paraId="00000361">
      <w:pPr>
        <w:spacing w:before="240" w:lineRule="auto"/>
        <w:rPr>
          <w:b w:val="1"/>
          <w:bCs w:val="1"/>
          <w:color w:val="4a86e8"/>
          <w:sz w:val="28"/>
          <w:szCs w:val="28"/>
        </w:rPr>
      </w:pPr>
      <w:r w:rsidDel="00000000" w:rsidR="00000000" w:rsidRPr="00000000">
        <w:rPr>
          <w:b w:val="1"/>
          <w:bCs w:val="1"/>
          <w:color w:val="4a86e8"/>
          <w:sz w:val="28"/>
          <w:szCs w:val="28"/>
          <w:rtl w:val="0"/>
        </w:rPr>
        <w:t xml:space="preserve">research analyst</w:t>
      </w:r>
    </w:p>
    <w:p w:rsidR="00000000" w:rsidDel="00000000" w:rsidP="00000000" w:rsidRDefault="00000000" w:rsidRPr="00000000" w14:paraId="00000362">
      <w:pPr>
        <w:spacing w:before="240" w:lineRule="auto"/>
        <w:rPr>
          <w:b w:val="1"/>
          <w:bCs w:val="1"/>
          <w:color w:val="4a86e8"/>
          <w:sz w:val="28"/>
          <w:szCs w:val="28"/>
        </w:rPr>
      </w:pPr>
      <w:r w:rsidDel="00000000" w:rsidR="00000000" w:rsidRPr="00000000">
        <w:rPr>
          <w:b w:val="1"/>
          <w:bCs w:val="1"/>
          <w:color w:val="4a86e8"/>
          <w:sz w:val="28"/>
          <w:szCs w:val="28"/>
          <w:rtl w:val="0"/>
        </w:rPr>
        <w:t xml:space="preserve">product analyst</w:t>
      </w:r>
    </w:p>
    <w:p w:rsidR="00000000" w:rsidDel="00000000" w:rsidP="00000000" w:rsidRDefault="00000000" w:rsidRPr="00000000" w14:paraId="00000363">
      <w:pPr>
        <w:spacing w:before="240" w:lineRule="auto"/>
        <w:rPr>
          <w:b w:val="1"/>
          <w:bCs w:val="1"/>
          <w:color w:val="4a86e8"/>
          <w:sz w:val="28"/>
          <w:szCs w:val="28"/>
        </w:rPr>
      </w:pPr>
      <w:r w:rsidDel="00000000" w:rsidR="00000000" w:rsidRPr="00000000">
        <w:rPr>
          <w:b w:val="1"/>
          <w:bCs w:val="1"/>
          <w:color w:val="4a86e8"/>
          <w:sz w:val="28"/>
          <w:szCs w:val="28"/>
          <w:rtl w:val="0"/>
        </w:rPr>
        <w:t xml:space="preserve">flydubai careers</w:t>
      </w:r>
    </w:p>
    <w:p w:rsidR="00000000" w:rsidDel="00000000" w:rsidP="00000000" w:rsidRDefault="00000000" w:rsidRPr="00000000" w14:paraId="00000364">
      <w:pPr>
        <w:spacing w:before="240" w:lineRule="auto"/>
        <w:rPr>
          <w:b w:val="1"/>
          <w:bCs w:val="1"/>
          <w:color w:val="4a86e8"/>
          <w:sz w:val="28"/>
          <w:szCs w:val="28"/>
        </w:rPr>
      </w:pPr>
      <w:r w:rsidDel="00000000" w:rsidR="00000000" w:rsidRPr="00000000">
        <w:rPr>
          <w:b w:val="1"/>
          <w:bCs w:val="1"/>
          <w:color w:val="4a86e8"/>
          <w:sz w:val="28"/>
          <w:szCs w:val="28"/>
          <w:rtl w:val="0"/>
        </w:rPr>
        <w:t xml:space="preserve">iqvia careers</w:t>
      </w:r>
    </w:p>
    <w:p w:rsidR="00000000" w:rsidDel="00000000" w:rsidP="00000000" w:rsidRDefault="00000000" w:rsidRPr="00000000" w14:paraId="00000365">
      <w:pPr>
        <w:spacing w:before="240" w:lineRule="auto"/>
        <w:rPr>
          <w:b w:val="1"/>
          <w:bCs w:val="1"/>
          <w:color w:val="4a86e8"/>
          <w:sz w:val="28"/>
          <w:szCs w:val="28"/>
        </w:rPr>
      </w:pPr>
      <w:r w:rsidDel="00000000" w:rsidR="00000000" w:rsidRPr="00000000">
        <w:rPr>
          <w:b w:val="1"/>
          <w:bCs w:val="1"/>
          <w:color w:val="4a86e8"/>
          <w:sz w:val="28"/>
          <w:szCs w:val="28"/>
          <w:rtl w:val="0"/>
        </w:rPr>
        <w:t xml:space="preserve">emaar careers</w:t>
      </w:r>
    </w:p>
    <w:p w:rsidR="00000000" w:rsidDel="00000000" w:rsidP="00000000" w:rsidRDefault="00000000" w:rsidRPr="00000000" w14:paraId="00000366">
      <w:pPr>
        <w:spacing w:before="240" w:lineRule="auto"/>
        <w:rPr>
          <w:b w:val="1"/>
          <w:bCs w:val="1"/>
          <w:color w:val="4a86e8"/>
          <w:sz w:val="28"/>
          <w:szCs w:val="28"/>
        </w:rPr>
      </w:pPr>
      <w:r w:rsidDel="00000000" w:rsidR="00000000" w:rsidRPr="00000000">
        <w:rPr>
          <w:b w:val="1"/>
          <w:bCs w:val="1"/>
          <w:color w:val="4a86e8"/>
          <w:sz w:val="28"/>
          <w:szCs w:val="28"/>
          <w:rtl w:val="0"/>
        </w:rPr>
        <w:t xml:space="preserve">booking com careers</w:t>
      </w:r>
    </w:p>
    <w:p w:rsidR="00000000" w:rsidDel="00000000" w:rsidP="00000000" w:rsidRDefault="00000000" w:rsidRPr="00000000" w14:paraId="00000367">
      <w:pPr>
        <w:spacing w:before="240" w:lineRule="auto"/>
        <w:rPr>
          <w:b w:val="1"/>
          <w:bCs w:val="1"/>
          <w:color w:val="4a86e8"/>
          <w:sz w:val="28"/>
          <w:szCs w:val="28"/>
        </w:rPr>
      </w:pPr>
      <w:r w:rsidDel="00000000" w:rsidR="00000000" w:rsidRPr="00000000">
        <w:rPr>
          <w:b w:val="1"/>
          <w:bCs w:val="1"/>
          <w:color w:val="4a86e8"/>
          <w:sz w:val="28"/>
          <w:szCs w:val="28"/>
          <w:rtl w:val="0"/>
        </w:rPr>
        <w:t xml:space="preserve">adidas careers</w:t>
      </w:r>
    </w:p>
    <w:p w:rsidR="00000000" w:rsidDel="00000000" w:rsidP="00000000" w:rsidRDefault="00000000" w:rsidRPr="00000000" w14:paraId="00000368">
      <w:pPr>
        <w:spacing w:before="240" w:lineRule="auto"/>
        <w:rPr>
          <w:b w:val="1"/>
          <w:bCs w:val="1"/>
          <w:color w:val="4a86e8"/>
          <w:sz w:val="28"/>
          <w:szCs w:val="28"/>
        </w:rPr>
      </w:pPr>
      <w:r w:rsidDel="00000000" w:rsidR="00000000" w:rsidRPr="00000000">
        <w:rPr>
          <w:b w:val="1"/>
          <w:bCs w:val="1"/>
          <w:color w:val="4a86e8"/>
          <w:sz w:val="28"/>
          <w:szCs w:val="28"/>
          <w:rtl w:val="0"/>
        </w:rPr>
        <w:t xml:space="preserve">work from home jobs for 12th pass students without investment</w:t>
      </w:r>
    </w:p>
    <w:p w:rsidR="00000000" w:rsidDel="00000000" w:rsidP="00000000" w:rsidRDefault="00000000" w:rsidRPr="00000000" w14:paraId="00000369">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for cse students</w:t>
      </w:r>
    </w:p>
    <w:p w:rsidR="00000000" w:rsidDel="00000000" w:rsidP="00000000" w:rsidRDefault="00000000" w:rsidRPr="00000000" w14:paraId="0000036A">
      <w:pPr>
        <w:spacing w:before="240" w:lineRule="auto"/>
        <w:rPr>
          <w:b w:val="1"/>
          <w:bCs w:val="1"/>
          <w:color w:val="4a86e8"/>
          <w:sz w:val="28"/>
          <w:szCs w:val="28"/>
        </w:rPr>
      </w:pPr>
      <w:r w:rsidDel="00000000" w:rsidR="00000000" w:rsidRPr="00000000">
        <w:rPr>
          <w:b w:val="1"/>
          <w:bCs w:val="1"/>
          <w:color w:val="4a86e8"/>
          <w:sz w:val="28"/>
          <w:szCs w:val="28"/>
          <w:rtl w:val="0"/>
        </w:rPr>
        <w:t xml:space="preserve">8 hours security guard jobs near me</w:t>
      </w:r>
    </w:p>
    <w:p w:rsidR="00000000" w:rsidDel="00000000" w:rsidP="00000000" w:rsidRDefault="00000000" w:rsidRPr="00000000" w14:paraId="0000036B">
      <w:pPr>
        <w:spacing w:before="240" w:lineRule="auto"/>
        <w:rPr>
          <w:b w:val="1"/>
          <w:bCs w:val="1"/>
          <w:color w:val="4a86e8"/>
          <w:sz w:val="28"/>
          <w:szCs w:val="28"/>
        </w:rPr>
      </w:pPr>
      <w:r w:rsidDel="00000000" w:rsidR="00000000" w:rsidRPr="00000000">
        <w:rPr>
          <w:b w:val="1"/>
          <w:bCs w:val="1"/>
          <w:color w:val="4a86e8"/>
          <w:sz w:val="28"/>
          <w:szCs w:val="28"/>
          <w:rtl w:val="0"/>
        </w:rPr>
        <w:t xml:space="preserve">ihg careers</w:t>
      </w:r>
    </w:p>
    <w:p w:rsidR="00000000" w:rsidDel="00000000" w:rsidP="00000000" w:rsidRDefault="00000000" w:rsidRPr="00000000" w14:paraId="0000036C">
      <w:pPr>
        <w:spacing w:before="240" w:lineRule="auto"/>
        <w:rPr>
          <w:b w:val="1"/>
          <w:bCs w:val="1"/>
          <w:color w:val="4a86e8"/>
          <w:sz w:val="28"/>
          <w:szCs w:val="28"/>
        </w:rPr>
      </w:pPr>
      <w:r w:rsidDel="00000000" w:rsidR="00000000" w:rsidRPr="00000000">
        <w:rPr>
          <w:b w:val="1"/>
          <w:bCs w:val="1"/>
          <w:color w:val="4a86e8"/>
          <w:sz w:val="28"/>
          <w:szCs w:val="28"/>
          <w:rtl w:val="0"/>
        </w:rPr>
        <w:t xml:space="preserve">safety officer jobs</w:t>
      </w:r>
    </w:p>
    <w:p w:rsidR="00000000" w:rsidDel="00000000" w:rsidP="00000000" w:rsidRDefault="00000000" w:rsidRPr="00000000" w14:paraId="0000036D">
      <w:pPr>
        <w:spacing w:before="240" w:lineRule="auto"/>
        <w:rPr>
          <w:b w:val="1"/>
          <w:bCs w:val="1"/>
          <w:color w:val="4a86e8"/>
          <w:sz w:val="28"/>
          <w:szCs w:val="28"/>
        </w:rPr>
      </w:pPr>
      <w:r w:rsidDel="00000000" w:rsidR="00000000" w:rsidRPr="00000000">
        <w:rPr>
          <w:b w:val="1"/>
          <w:bCs w:val="1"/>
          <w:color w:val="4a86e8"/>
          <w:sz w:val="28"/>
          <w:szCs w:val="28"/>
          <w:rtl w:val="0"/>
        </w:rPr>
        <w:t xml:space="preserve">turing jobs</w:t>
      </w:r>
    </w:p>
    <w:p w:rsidR="00000000" w:rsidDel="00000000" w:rsidP="00000000" w:rsidRDefault="00000000" w:rsidRPr="00000000" w14:paraId="0000036E">
      <w:pPr>
        <w:spacing w:before="240" w:lineRule="auto"/>
        <w:rPr>
          <w:b w:val="1"/>
          <w:bCs w:val="1"/>
          <w:color w:val="4a86e8"/>
          <w:sz w:val="28"/>
          <w:szCs w:val="28"/>
        </w:rPr>
      </w:pPr>
      <w:r w:rsidDel="00000000" w:rsidR="00000000" w:rsidRPr="00000000">
        <w:rPr>
          <w:b w:val="1"/>
          <w:bCs w:val="1"/>
          <w:color w:val="4a86e8"/>
          <w:sz w:val="28"/>
          <w:szCs w:val="28"/>
          <w:rtl w:val="0"/>
        </w:rPr>
        <w:t xml:space="preserve">computer operator jobs</w:t>
      </w:r>
    </w:p>
    <w:p w:rsidR="00000000" w:rsidDel="00000000" w:rsidP="00000000" w:rsidRDefault="00000000" w:rsidRPr="00000000" w14:paraId="0000036F">
      <w:pPr>
        <w:spacing w:before="240" w:lineRule="auto"/>
        <w:rPr>
          <w:b w:val="1"/>
          <w:bCs w:val="1"/>
          <w:color w:val="4a86e8"/>
          <w:sz w:val="28"/>
          <w:szCs w:val="28"/>
        </w:rPr>
      </w:pPr>
      <w:r w:rsidDel="00000000" w:rsidR="00000000" w:rsidRPr="00000000">
        <w:rPr>
          <w:b w:val="1"/>
          <w:bCs w:val="1"/>
          <w:color w:val="4a86e8"/>
          <w:sz w:val="28"/>
          <w:szCs w:val="28"/>
          <w:rtl w:val="0"/>
        </w:rPr>
        <w:t xml:space="preserve">aecom careers</w:t>
      </w:r>
    </w:p>
    <w:p w:rsidR="00000000" w:rsidDel="00000000" w:rsidP="00000000" w:rsidRDefault="00000000" w:rsidRPr="00000000" w14:paraId="00000370">
      <w:pPr>
        <w:spacing w:before="240" w:lineRule="auto"/>
        <w:rPr>
          <w:b w:val="1"/>
          <w:bCs w:val="1"/>
          <w:color w:val="4a86e8"/>
          <w:sz w:val="28"/>
          <w:szCs w:val="28"/>
        </w:rPr>
      </w:pPr>
      <w:r w:rsidDel="00000000" w:rsidR="00000000" w:rsidRPr="00000000">
        <w:rPr>
          <w:b w:val="1"/>
          <w:bCs w:val="1"/>
          <w:color w:val="4a86e8"/>
          <w:sz w:val="28"/>
          <w:szCs w:val="28"/>
          <w:rtl w:val="0"/>
        </w:rPr>
        <w:t xml:space="preserve">acca careers</w:t>
      </w:r>
    </w:p>
    <w:p w:rsidR="00000000" w:rsidDel="00000000" w:rsidP="00000000" w:rsidRDefault="00000000" w:rsidRPr="00000000" w14:paraId="00000371">
      <w:pPr>
        <w:spacing w:before="240" w:lineRule="auto"/>
        <w:rPr>
          <w:b w:val="1"/>
          <w:bCs w:val="1"/>
          <w:color w:val="4a86e8"/>
          <w:sz w:val="28"/>
          <w:szCs w:val="28"/>
        </w:rPr>
      </w:pPr>
      <w:r w:rsidDel="00000000" w:rsidR="00000000" w:rsidRPr="00000000">
        <w:rPr>
          <w:b w:val="1"/>
          <w:bCs w:val="1"/>
          <w:color w:val="4a86e8"/>
          <w:sz w:val="28"/>
          <w:szCs w:val="28"/>
          <w:rtl w:val="0"/>
        </w:rPr>
        <w:t xml:space="preserve">library assistant jobs</w:t>
      </w:r>
    </w:p>
    <w:p w:rsidR="00000000" w:rsidDel="00000000" w:rsidP="00000000" w:rsidRDefault="00000000" w:rsidRPr="00000000" w14:paraId="00000372">
      <w:pPr>
        <w:spacing w:before="240" w:lineRule="auto"/>
        <w:rPr>
          <w:b w:val="1"/>
          <w:bCs w:val="1"/>
          <w:color w:val="4a86e8"/>
          <w:sz w:val="28"/>
          <w:szCs w:val="28"/>
        </w:rPr>
      </w:pPr>
      <w:r w:rsidDel="00000000" w:rsidR="00000000" w:rsidRPr="00000000">
        <w:rPr>
          <w:b w:val="1"/>
          <w:bCs w:val="1"/>
          <w:color w:val="4a86e8"/>
          <w:sz w:val="28"/>
          <w:szCs w:val="28"/>
          <w:rtl w:val="0"/>
        </w:rPr>
        <w:t xml:space="preserve">sales coordinator</w:t>
      </w:r>
    </w:p>
    <w:p w:rsidR="00000000" w:rsidDel="00000000" w:rsidP="00000000" w:rsidRDefault="00000000" w:rsidRPr="00000000" w14:paraId="00000373">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for freshers</w:t>
      </w:r>
    </w:p>
    <w:p w:rsidR="00000000" w:rsidDel="00000000" w:rsidP="00000000" w:rsidRDefault="00000000" w:rsidRPr="00000000" w14:paraId="00000374">
      <w:pPr>
        <w:spacing w:before="240" w:lineRule="auto"/>
        <w:rPr>
          <w:b w:val="1"/>
          <w:bCs w:val="1"/>
          <w:color w:val="4a86e8"/>
          <w:sz w:val="28"/>
          <w:szCs w:val="28"/>
        </w:rPr>
      </w:pPr>
      <w:r w:rsidDel="00000000" w:rsidR="00000000" w:rsidRPr="00000000">
        <w:rPr>
          <w:b w:val="1"/>
          <w:bCs w:val="1"/>
          <w:color w:val="4a86e8"/>
          <w:sz w:val="28"/>
          <w:szCs w:val="28"/>
          <w:rtl w:val="0"/>
        </w:rPr>
        <w:t xml:space="preserve">highest paying jobs in the world</w:t>
      </w:r>
    </w:p>
    <w:p w:rsidR="00000000" w:rsidDel="00000000" w:rsidP="00000000" w:rsidRDefault="00000000" w:rsidRPr="00000000" w14:paraId="00000375">
      <w:pPr>
        <w:spacing w:before="240" w:lineRule="auto"/>
        <w:rPr>
          <w:b w:val="1"/>
          <w:bCs w:val="1"/>
          <w:color w:val="4a86e8"/>
          <w:sz w:val="28"/>
          <w:szCs w:val="28"/>
        </w:rPr>
      </w:pPr>
      <w:r w:rsidDel="00000000" w:rsidR="00000000" w:rsidRPr="00000000">
        <w:rPr>
          <w:b w:val="1"/>
          <w:bCs w:val="1"/>
          <w:color w:val="4a86e8"/>
          <w:sz w:val="28"/>
          <w:szCs w:val="28"/>
          <w:rtl w:val="0"/>
        </w:rPr>
        <w:t xml:space="preserve">research internships</w:t>
      </w:r>
    </w:p>
    <w:p w:rsidR="00000000" w:rsidDel="00000000" w:rsidP="00000000" w:rsidRDefault="00000000" w:rsidRPr="00000000" w14:paraId="00000376">
      <w:pPr>
        <w:spacing w:before="240" w:lineRule="auto"/>
        <w:rPr>
          <w:b w:val="1"/>
          <w:bCs w:val="1"/>
          <w:color w:val="4a86e8"/>
          <w:sz w:val="28"/>
          <w:szCs w:val="28"/>
        </w:rPr>
      </w:pPr>
      <w:r w:rsidDel="00000000" w:rsidR="00000000" w:rsidRPr="00000000">
        <w:rPr>
          <w:b w:val="1"/>
          <w:bCs w:val="1"/>
          <w:color w:val="4a86e8"/>
          <w:sz w:val="28"/>
          <w:szCs w:val="28"/>
          <w:rtl w:val="0"/>
        </w:rPr>
        <w:t xml:space="preserve">mba internships</w:t>
      </w:r>
    </w:p>
    <w:p w:rsidR="00000000" w:rsidDel="00000000" w:rsidP="00000000" w:rsidRDefault="00000000" w:rsidRPr="00000000" w14:paraId="00000377">
      <w:pPr>
        <w:spacing w:before="240" w:lineRule="auto"/>
        <w:rPr>
          <w:b w:val="1"/>
          <w:bCs w:val="1"/>
          <w:color w:val="4a86e8"/>
          <w:sz w:val="28"/>
          <w:szCs w:val="28"/>
        </w:rPr>
      </w:pPr>
      <w:r w:rsidDel="00000000" w:rsidR="00000000" w:rsidRPr="00000000">
        <w:rPr>
          <w:b w:val="1"/>
          <w:bCs w:val="1"/>
          <w:color w:val="4a86e8"/>
          <w:sz w:val="28"/>
          <w:szCs w:val="28"/>
          <w:rtl w:val="0"/>
        </w:rPr>
        <w:t xml:space="preserve">graduate trainee</w:t>
      </w:r>
    </w:p>
    <w:p w:rsidR="00000000" w:rsidDel="00000000" w:rsidP="00000000" w:rsidRDefault="00000000" w:rsidRPr="00000000" w14:paraId="00000378">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for engineering students</w:t>
      </w:r>
    </w:p>
    <w:p w:rsidR="00000000" w:rsidDel="00000000" w:rsidP="00000000" w:rsidRDefault="00000000" w:rsidRPr="00000000" w14:paraId="00000379">
      <w:pPr>
        <w:spacing w:before="240" w:lineRule="auto"/>
        <w:rPr>
          <w:b w:val="1"/>
          <w:bCs w:val="1"/>
          <w:color w:val="4a86e8"/>
          <w:sz w:val="28"/>
          <w:szCs w:val="28"/>
        </w:rPr>
      </w:pPr>
      <w:r w:rsidDel="00000000" w:rsidR="00000000" w:rsidRPr="00000000">
        <w:rPr>
          <w:b w:val="1"/>
          <w:bCs w:val="1"/>
          <w:color w:val="4a86e8"/>
          <w:sz w:val="28"/>
          <w:szCs w:val="28"/>
          <w:rtl w:val="0"/>
        </w:rPr>
        <w:t xml:space="preserve">adnoc careers</w:t>
      </w:r>
    </w:p>
    <w:p w:rsidR="00000000" w:rsidDel="00000000" w:rsidP="00000000" w:rsidRDefault="00000000" w:rsidRPr="00000000" w14:paraId="0000037A">
      <w:pPr>
        <w:spacing w:before="240" w:lineRule="auto"/>
        <w:rPr>
          <w:b w:val="1"/>
          <w:bCs w:val="1"/>
          <w:color w:val="4a86e8"/>
          <w:sz w:val="28"/>
          <w:szCs w:val="28"/>
        </w:rPr>
      </w:pPr>
      <w:r w:rsidDel="00000000" w:rsidR="00000000" w:rsidRPr="00000000">
        <w:rPr>
          <w:b w:val="1"/>
          <w:bCs w:val="1"/>
          <w:color w:val="4a86e8"/>
          <w:sz w:val="28"/>
          <w:szCs w:val="28"/>
          <w:rtl w:val="0"/>
        </w:rPr>
        <w:t xml:space="preserve">accor careers</w:t>
      </w:r>
    </w:p>
    <w:p w:rsidR="00000000" w:rsidDel="00000000" w:rsidP="00000000" w:rsidRDefault="00000000" w:rsidRPr="00000000" w14:paraId="0000037B">
      <w:pPr>
        <w:spacing w:before="240" w:lineRule="auto"/>
        <w:rPr>
          <w:b w:val="1"/>
          <w:bCs w:val="1"/>
          <w:color w:val="4a86e8"/>
          <w:sz w:val="28"/>
          <w:szCs w:val="28"/>
        </w:rPr>
      </w:pPr>
      <w:r w:rsidDel="00000000" w:rsidR="00000000" w:rsidRPr="00000000">
        <w:rPr>
          <w:b w:val="1"/>
          <w:bCs w:val="1"/>
          <w:color w:val="4a86e8"/>
          <w:sz w:val="28"/>
          <w:szCs w:val="28"/>
          <w:rtl w:val="0"/>
        </w:rPr>
        <w:t xml:space="preserve">risk analyst</w:t>
      </w:r>
    </w:p>
    <w:p w:rsidR="00000000" w:rsidDel="00000000" w:rsidP="00000000" w:rsidRDefault="00000000" w:rsidRPr="00000000" w14:paraId="0000037C">
      <w:pPr>
        <w:spacing w:before="240" w:lineRule="auto"/>
        <w:rPr>
          <w:b w:val="1"/>
          <w:bCs w:val="1"/>
          <w:color w:val="4a86e8"/>
          <w:sz w:val="28"/>
          <w:szCs w:val="28"/>
        </w:rPr>
      </w:pPr>
      <w:r w:rsidDel="00000000" w:rsidR="00000000" w:rsidRPr="00000000">
        <w:rPr>
          <w:b w:val="1"/>
          <w:bCs w:val="1"/>
          <w:color w:val="4a86e8"/>
          <w:sz w:val="28"/>
          <w:szCs w:val="28"/>
          <w:rtl w:val="0"/>
        </w:rPr>
        <w:t xml:space="preserve">paid government internships</w:t>
      </w:r>
    </w:p>
    <w:p w:rsidR="00000000" w:rsidDel="00000000" w:rsidP="00000000" w:rsidRDefault="00000000" w:rsidRPr="00000000" w14:paraId="0000037D">
      <w:pPr>
        <w:spacing w:before="240" w:lineRule="auto"/>
        <w:rPr>
          <w:b w:val="1"/>
          <w:bCs w:val="1"/>
          <w:color w:val="4a86e8"/>
          <w:sz w:val="28"/>
          <w:szCs w:val="28"/>
        </w:rPr>
      </w:pPr>
      <w:r w:rsidDel="00000000" w:rsidR="00000000" w:rsidRPr="00000000">
        <w:rPr>
          <w:b w:val="1"/>
          <w:bCs w:val="1"/>
          <w:color w:val="4a86e8"/>
          <w:sz w:val="28"/>
          <w:szCs w:val="28"/>
          <w:rtl w:val="0"/>
        </w:rPr>
        <w:t xml:space="preserve">sarkari job for 12th pass</w:t>
      </w:r>
    </w:p>
    <w:p w:rsidR="00000000" w:rsidDel="00000000" w:rsidP="00000000" w:rsidRDefault="00000000" w:rsidRPr="00000000" w14:paraId="0000037E">
      <w:pPr>
        <w:spacing w:before="240" w:lineRule="auto"/>
        <w:rPr>
          <w:b w:val="1"/>
          <w:bCs w:val="1"/>
          <w:color w:val="4a86e8"/>
          <w:sz w:val="28"/>
          <w:szCs w:val="28"/>
        </w:rPr>
      </w:pPr>
      <w:r w:rsidDel="00000000" w:rsidR="00000000" w:rsidRPr="00000000">
        <w:rPr>
          <w:b w:val="1"/>
          <w:bCs w:val="1"/>
          <w:color w:val="4a86e8"/>
          <w:sz w:val="28"/>
          <w:szCs w:val="28"/>
          <w:rtl w:val="0"/>
        </w:rPr>
        <w:t xml:space="preserve">british airways jobs</w:t>
      </w:r>
    </w:p>
    <w:p w:rsidR="00000000" w:rsidDel="00000000" w:rsidP="00000000" w:rsidRDefault="00000000" w:rsidRPr="00000000" w14:paraId="0000037F">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for computer science students</w:t>
      </w:r>
    </w:p>
    <w:p w:rsidR="00000000" w:rsidDel="00000000" w:rsidP="00000000" w:rsidRDefault="00000000" w:rsidRPr="00000000" w14:paraId="00000380">
      <w:pPr>
        <w:spacing w:before="240" w:lineRule="auto"/>
        <w:rPr>
          <w:b w:val="1"/>
          <w:bCs w:val="1"/>
          <w:color w:val="4a86e8"/>
          <w:sz w:val="28"/>
          <w:szCs w:val="28"/>
        </w:rPr>
      </w:pPr>
      <w:r w:rsidDel="00000000" w:rsidR="00000000" w:rsidRPr="00000000">
        <w:rPr>
          <w:b w:val="1"/>
          <w:bCs w:val="1"/>
          <w:color w:val="4a86e8"/>
          <w:sz w:val="28"/>
          <w:szCs w:val="28"/>
          <w:rtl w:val="0"/>
        </w:rPr>
        <w:t xml:space="preserve">qatar airways jobs</w:t>
      </w:r>
    </w:p>
    <w:p w:rsidR="00000000" w:rsidDel="00000000" w:rsidP="00000000" w:rsidRDefault="00000000" w:rsidRPr="00000000" w14:paraId="00000381">
      <w:pPr>
        <w:spacing w:before="240" w:lineRule="auto"/>
        <w:rPr>
          <w:b w:val="1"/>
          <w:bCs w:val="1"/>
          <w:color w:val="4a86e8"/>
          <w:sz w:val="28"/>
          <w:szCs w:val="28"/>
        </w:rPr>
      </w:pPr>
      <w:r w:rsidDel="00000000" w:rsidR="00000000" w:rsidRPr="00000000">
        <w:rPr>
          <w:b w:val="1"/>
          <w:bCs w:val="1"/>
          <w:color w:val="4a86e8"/>
          <w:sz w:val="28"/>
          <w:szCs w:val="28"/>
          <w:rtl w:val="0"/>
        </w:rPr>
        <w:t xml:space="preserve">application engineer</w:t>
      </w:r>
    </w:p>
    <w:p w:rsidR="00000000" w:rsidDel="00000000" w:rsidP="00000000" w:rsidRDefault="00000000" w:rsidRPr="00000000" w14:paraId="00000382">
      <w:pPr>
        <w:spacing w:before="240" w:lineRule="auto"/>
        <w:rPr>
          <w:b w:val="1"/>
          <w:bCs w:val="1"/>
          <w:color w:val="4a86e8"/>
          <w:sz w:val="28"/>
          <w:szCs w:val="28"/>
        </w:rPr>
      </w:pPr>
      <w:r w:rsidDel="00000000" w:rsidR="00000000" w:rsidRPr="00000000">
        <w:rPr>
          <w:b w:val="1"/>
          <w:bCs w:val="1"/>
          <w:color w:val="4a86e8"/>
          <w:sz w:val="28"/>
          <w:szCs w:val="28"/>
          <w:rtl w:val="0"/>
        </w:rPr>
        <w:t xml:space="preserve">dnata careers</w:t>
      </w:r>
    </w:p>
    <w:p w:rsidR="00000000" w:rsidDel="00000000" w:rsidP="00000000" w:rsidRDefault="00000000" w:rsidRPr="00000000" w14:paraId="00000383">
      <w:pPr>
        <w:spacing w:before="240" w:lineRule="auto"/>
        <w:rPr>
          <w:b w:val="1"/>
          <w:bCs w:val="1"/>
          <w:color w:val="4a86e8"/>
          <w:sz w:val="28"/>
          <w:szCs w:val="28"/>
        </w:rPr>
      </w:pPr>
      <w:r w:rsidDel="00000000" w:rsidR="00000000" w:rsidRPr="00000000">
        <w:rPr>
          <w:b w:val="1"/>
          <w:bCs w:val="1"/>
          <w:color w:val="4a86e8"/>
          <w:sz w:val="28"/>
          <w:szCs w:val="28"/>
          <w:rtl w:val="0"/>
        </w:rPr>
        <w:t xml:space="preserve">best jobs in the world</w:t>
      </w:r>
    </w:p>
    <w:p w:rsidR="00000000" w:rsidDel="00000000" w:rsidP="00000000" w:rsidRDefault="00000000" w:rsidRPr="00000000" w14:paraId="00000384">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work for students</w:t>
      </w:r>
    </w:p>
    <w:p w:rsidR="00000000" w:rsidDel="00000000" w:rsidP="00000000" w:rsidRDefault="00000000" w:rsidRPr="00000000" w14:paraId="00000385">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for mba students</w:t>
      </w:r>
    </w:p>
    <w:p w:rsidR="00000000" w:rsidDel="00000000" w:rsidP="00000000" w:rsidRDefault="00000000" w:rsidRPr="00000000" w14:paraId="00000386">
      <w:pPr>
        <w:spacing w:before="240" w:lineRule="auto"/>
        <w:rPr>
          <w:b w:val="1"/>
          <w:bCs w:val="1"/>
          <w:color w:val="4a86e8"/>
          <w:sz w:val="28"/>
          <w:szCs w:val="28"/>
        </w:rPr>
      </w:pPr>
      <w:r w:rsidDel="00000000" w:rsidR="00000000" w:rsidRPr="00000000">
        <w:rPr>
          <w:b w:val="1"/>
          <w:bCs w:val="1"/>
          <w:color w:val="4a86e8"/>
          <w:sz w:val="28"/>
          <w:szCs w:val="28"/>
          <w:rtl w:val="0"/>
        </w:rPr>
        <w:t xml:space="preserve">johnson and johnson careers</w:t>
      </w:r>
    </w:p>
    <w:p w:rsidR="00000000" w:rsidDel="00000000" w:rsidP="00000000" w:rsidRDefault="00000000" w:rsidRPr="00000000" w14:paraId="00000387">
      <w:pPr>
        <w:spacing w:before="240" w:lineRule="auto"/>
        <w:rPr>
          <w:b w:val="1"/>
          <w:bCs w:val="1"/>
          <w:color w:val="4a86e8"/>
          <w:sz w:val="28"/>
          <w:szCs w:val="28"/>
        </w:rPr>
      </w:pPr>
      <w:r w:rsidDel="00000000" w:rsidR="00000000" w:rsidRPr="00000000">
        <w:rPr>
          <w:b w:val="1"/>
          <w:bCs w:val="1"/>
          <w:color w:val="4a86e8"/>
          <w:sz w:val="28"/>
          <w:szCs w:val="28"/>
          <w:rtl w:val="0"/>
        </w:rPr>
        <w:t xml:space="preserve">abb careers</w:t>
      </w:r>
    </w:p>
    <w:p w:rsidR="00000000" w:rsidDel="00000000" w:rsidP="00000000" w:rsidRDefault="00000000" w:rsidRPr="00000000" w14:paraId="00000388">
      <w:pPr>
        <w:spacing w:before="240" w:lineRule="auto"/>
        <w:rPr>
          <w:b w:val="1"/>
          <w:bCs w:val="1"/>
          <w:color w:val="4a86e8"/>
          <w:sz w:val="28"/>
          <w:szCs w:val="28"/>
        </w:rPr>
      </w:pPr>
      <w:r w:rsidDel="00000000" w:rsidR="00000000" w:rsidRPr="00000000">
        <w:rPr>
          <w:b w:val="1"/>
          <w:bCs w:val="1"/>
          <w:color w:val="4a86e8"/>
          <w:sz w:val="28"/>
          <w:szCs w:val="28"/>
          <w:rtl w:val="0"/>
        </w:rPr>
        <w:t xml:space="preserve">international internships for indian students</w:t>
      </w:r>
    </w:p>
    <w:p w:rsidR="00000000" w:rsidDel="00000000" w:rsidP="00000000" w:rsidRDefault="00000000" w:rsidRPr="00000000" w14:paraId="00000389">
      <w:pPr>
        <w:spacing w:before="240" w:lineRule="auto"/>
        <w:rPr>
          <w:b w:val="1"/>
          <w:bCs w:val="1"/>
          <w:color w:val="4a86e8"/>
          <w:sz w:val="28"/>
          <w:szCs w:val="28"/>
        </w:rPr>
      </w:pPr>
      <w:r w:rsidDel="00000000" w:rsidR="00000000" w:rsidRPr="00000000">
        <w:rPr>
          <w:b w:val="1"/>
          <w:bCs w:val="1"/>
          <w:color w:val="4a86e8"/>
          <w:sz w:val="28"/>
          <w:szCs w:val="28"/>
          <w:rtl w:val="0"/>
        </w:rPr>
        <w:t xml:space="preserve">zoho careers</w:t>
      </w:r>
    </w:p>
    <w:p w:rsidR="00000000" w:rsidDel="00000000" w:rsidP="00000000" w:rsidRDefault="00000000" w:rsidRPr="00000000" w14:paraId="0000038A">
      <w:pPr>
        <w:spacing w:before="240" w:lineRule="auto"/>
        <w:rPr>
          <w:b w:val="1"/>
          <w:bCs w:val="1"/>
          <w:color w:val="4a86e8"/>
          <w:sz w:val="28"/>
          <w:szCs w:val="28"/>
        </w:rPr>
      </w:pPr>
      <w:r w:rsidDel="00000000" w:rsidR="00000000" w:rsidRPr="00000000">
        <w:rPr>
          <w:b w:val="1"/>
          <w:bCs w:val="1"/>
          <w:color w:val="4a86e8"/>
          <w:sz w:val="28"/>
          <w:szCs w:val="28"/>
          <w:rtl w:val="0"/>
        </w:rPr>
        <w:t xml:space="preserve">bny mellon careers</w:t>
      </w:r>
    </w:p>
    <w:p w:rsidR="00000000" w:rsidDel="00000000" w:rsidP="00000000" w:rsidRDefault="00000000" w:rsidRPr="00000000" w14:paraId="0000038B">
      <w:pPr>
        <w:spacing w:before="240" w:lineRule="auto"/>
        <w:rPr>
          <w:b w:val="1"/>
          <w:bCs w:val="1"/>
          <w:color w:val="4a86e8"/>
          <w:sz w:val="28"/>
          <w:szCs w:val="28"/>
        </w:rPr>
      </w:pPr>
      <w:r w:rsidDel="00000000" w:rsidR="00000000" w:rsidRPr="00000000">
        <w:rPr>
          <w:b w:val="1"/>
          <w:bCs w:val="1"/>
          <w:color w:val="4a86e8"/>
          <w:sz w:val="28"/>
          <w:szCs w:val="28"/>
          <w:rtl w:val="0"/>
        </w:rPr>
        <w:t xml:space="preserve">emirates jobs</w:t>
      </w:r>
    </w:p>
    <w:p w:rsidR="00000000" w:rsidDel="00000000" w:rsidP="00000000" w:rsidRDefault="00000000" w:rsidRPr="00000000" w14:paraId="0000038C">
      <w:pPr>
        <w:spacing w:before="240" w:lineRule="auto"/>
        <w:rPr>
          <w:b w:val="1"/>
          <w:bCs w:val="1"/>
          <w:color w:val="4a86e8"/>
          <w:sz w:val="28"/>
          <w:szCs w:val="28"/>
        </w:rPr>
      </w:pPr>
      <w:r w:rsidDel="00000000" w:rsidR="00000000" w:rsidRPr="00000000">
        <w:rPr>
          <w:b w:val="1"/>
          <w:bCs w:val="1"/>
          <w:color w:val="4a86e8"/>
          <w:sz w:val="28"/>
          <w:szCs w:val="28"/>
          <w:rtl w:val="0"/>
        </w:rPr>
        <w:t xml:space="preserve">new vacancy</w:t>
      </w:r>
    </w:p>
    <w:p w:rsidR="00000000" w:rsidDel="00000000" w:rsidP="00000000" w:rsidRDefault="00000000" w:rsidRPr="00000000" w14:paraId="0000038D">
      <w:pPr>
        <w:spacing w:before="240" w:lineRule="auto"/>
        <w:rPr>
          <w:b w:val="1"/>
          <w:bCs w:val="1"/>
          <w:color w:val="4a86e8"/>
          <w:sz w:val="28"/>
          <w:szCs w:val="28"/>
        </w:rPr>
      </w:pPr>
      <w:r w:rsidDel="00000000" w:rsidR="00000000" w:rsidRPr="00000000">
        <w:rPr>
          <w:b w:val="1"/>
          <w:bCs w:val="1"/>
          <w:color w:val="4a86e8"/>
          <w:sz w:val="28"/>
          <w:szCs w:val="28"/>
          <w:rtl w:val="0"/>
        </w:rPr>
        <w:t xml:space="preserve">supervisor job</w:t>
      </w:r>
    </w:p>
    <w:p w:rsidR="00000000" w:rsidDel="00000000" w:rsidP="00000000" w:rsidRDefault="00000000" w:rsidRPr="00000000" w14:paraId="0000038E">
      <w:pPr>
        <w:spacing w:before="240" w:lineRule="auto"/>
        <w:rPr>
          <w:b w:val="1"/>
          <w:bCs w:val="1"/>
          <w:color w:val="4a86e8"/>
          <w:sz w:val="28"/>
          <w:szCs w:val="28"/>
        </w:rPr>
      </w:pPr>
      <w:r w:rsidDel="00000000" w:rsidR="00000000" w:rsidRPr="00000000">
        <w:rPr>
          <w:b w:val="1"/>
          <w:bCs w:val="1"/>
          <w:color w:val="4a86e8"/>
          <w:sz w:val="28"/>
          <w:szCs w:val="28"/>
          <w:rtl w:val="0"/>
        </w:rPr>
        <w:t xml:space="preserve">iti job</w:t>
      </w:r>
    </w:p>
    <w:p w:rsidR="00000000" w:rsidDel="00000000" w:rsidP="00000000" w:rsidRDefault="00000000" w:rsidRPr="00000000" w14:paraId="0000038F">
      <w:pPr>
        <w:spacing w:before="240" w:lineRule="auto"/>
        <w:rPr>
          <w:b w:val="1"/>
          <w:bCs w:val="1"/>
          <w:color w:val="4a86e8"/>
          <w:sz w:val="28"/>
          <w:szCs w:val="28"/>
        </w:rPr>
      </w:pPr>
      <w:r w:rsidDel="00000000" w:rsidR="00000000" w:rsidRPr="00000000">
        <w:rPr>
          <w:b w:val="1"/>
          <w:bCs w:val="1"/>
          <w:color w:val="4a86e8"/>
          <w:sz w:val="28"/>
          <w:szCs w:val="28"/>
          <w:rtl w:val="0"/>
        </w:rPr>
        <w:t xml:space="preserve">agriculture internships</w:t>
      </w:r>
    </w:p>
    <w:p w:rsidR="00000000" w:rsidDel="00000000" w:rsidP="00000000" w:rsidRDefault="00000000" w:rsidRPr="00000000" w14:paraId="00000390">
      <w:pPr>
        <w:spacing w:before="240" w:lineRule="auto"/>
        <w:rPr>
          <w:b w:val="1"/>
          <w:bCs w:val="1"/>
          <w:color w:val="4a86e8"/>
          <w:sz w:val="28"/>
          <w:szCs w:val="28"/>
        </w:rPr>
      </w:pPr>
      <w:r w:rsidDel="00000000" w:rsidR="00000000" w:rsidRPr="00000000">
        <w:rPr>
          <w:b w:val="1"/>
          <w:bCs w:val="1"/>
          <w:color w:val="4a86e8"/>
          <w:sz w:val="28"/>
          <w:szCs w:val="28"/>
          <w:rtl w:val="0"/>
        </w:rPr>
        <w:t xml:space="preserve">central government jobs</w:t>
      </w:r>
    </w:p>
    <w:p w:rsidR="00000000" w:rsidDel="00000000" w:rsidP="00000000" w:rsidRDefault="00000000" w:rsidRPr="00000000" w14:paraId="00000391">
      <w:pPr>
        <w:spacing w:before="240" w:lineRule="auto"/>
        <w:rPr>
          <w:b w:val="1"/>
          <w:bCs w:val="1"/>
          <w:color w:val="4a86e8"/>
          <w:sz w:val="28"/>
          <w:szCs w:val="28"/>
        </w:rPr>
      </w:pPr>
      <w:r w:rsidDel="00000000" w:rsidR="00000000" w:rsidRPr="00000000">
        <w:rPr>
          <w:b w:val="1"/>
          <w:bCs w:val="1"/>
          <w:color w:val="4a86e8"/>
          <w:sz w:val="28"/>
          <w:szCs w:val="28"/>
          <w:rtl w:val="0"/>
        </w:rPr>
        <w:t xml:space="preserve">netflix careers</w:t>
      </w:r>
    </w:p>
    <w:p w:rsidR="00000000" w:rsidDel="00000000" w:rsidP="00000000" w:rsidRDefault="00000000" w:rsidRPr="00000000" w14:paraId="00000392">
      <w:pPr>
        <w:spacing w:before="240" w:lineRule="auto"/>
        <w:rPr>
          <w:b w:val="1"/>
          <w:bCs w:val="1"/>
          <w:color w:val="4a86e8"/>
          <w:sz w:val="28"/>
          <w:szCs w:val="28"/>
        </w:rPr>
      </w:pPr>
      <w:r w:rsidDel="00000000" w:rsidR="00000000" w:rsidRPr="00000000">
        <w:rPr>
          <w:b w:val="1"/>
          <w:bCs w:val="1"/>
          <w:color w:val="4a86e8"/>
          <w:sz w:val="28"/>
          <w:szCs w:val="28"/>
          <w:rtl w:val="0"/>
        </w:rPr>
        <w:t xml:space="preserve">baker hughes careers</w:t>
      </w:r>
    </w:p>
    <w:p w:rsidR="00000000" w:rsidDel="00000000" w:rsidP="00000000" w:rsidRDefault="00000000" w:rsidRPr="00000000" w14:paraId="00000393">
      <w:pPr>
        <w:spacing w:before="240" w:lineRule="auto"/>
        <w:rPr>
          <w:b w:val="1"/>
          <w:bCs w:val="1"/>
          <w:color w:val="4a86e8"/>
          <w:sz w:val="28"/>
          <w:szCs w:val="28"/>
        </w:rPr>
      </w:pPr>
      <w:r w:rsidDel="00000000" w:rsidR="00000000" w:rsidRPr="00000000">
        <w:rPr>
          <w:b w:val="1"/>
          <w:bCs w:val="1"/>
          <w:color w:val="4a86e8"/>
          <w:sz w:val="28"/>
          <w:szCs w:val="28"/>
          <w:rtl w:val="0"/>
        </w:rPr>
        <w:t xml:space="preserve">gsk careers</w:t>
      </w:r>
    </w:p>
    <w:p w:rsidR="00000000" w:rsidDel="00000000" w:rsidP="00000000" w:rsidRDefault="00000000" w:rsidRPr="00000000" w14:paraId="00000394">
      <w:pPr>
        <w:spacing w:before="240" w:lineRule="auto"/>
        <w:rPr>
          <w:b w:val="1"/>
          <w:bCs w:val="1"/>
          <w:color w:val="4a86e8"/>
          <w:sz w:val="28"/>
          <w:szCs w:val="28"/>
        </w:rPr>
      </w:pPr>
      <w:r w:rsidDel="00000000" w:rsidR="00000000" w:rsidRPr="00000000">
        <w:rPr>
          <w:b w:val="1"/>
          <w:bCs w:val="1"/>
          <w:color w:val="4a86e8"/>
          <w:sz w:val="28"/>
          <w:szCs w:val="28"/>
          <w:rtl w:val="0"/>
        </w:rPr>
        <w:t xml:space="preserve">rotana careers</w:t>
      </w:r>
    </w:p>
    <w:p w:rsidR="00000000" w:rsidDel="00000000" w:rsidP="00000000" w:rsidRDefault="00000000" w:rsidRPr="00000000" w14:paraId="00000395">
      <w:pPr>
        <w:spacing w:before="240" w:lineRule="auto"/>
        <w:rPr>
          <w:b w:val="1"/>
          <w:bCs w:val="1"/>
          <w:color w:val="4a86e8"/>
          <w:sz w:val="28"/>
          <w:szCs w:val="28"/>
        </w:rPr>
      </w:pPr>
      <w:r w:rsidDel="00000000" w:rsidR="00000000" w:rsidRPr="00000000">
        <w:rPr>
          <w:b w:val="1"/>
          <w:bCs w:val="1"/>
          <w:color w:val="4a86e8"/>
          <w:sz w:val="28"/>
          <w:szCs w:val="28"/>
          <w:rtl w:val="0"/>
        </w:rPr>
        <w:t xml:space="preserve">airbnb careers</w:t>
      </w:r>
    </w:p>
    <w:p w:rsidR="00000000" w:rsidDel="00000000" w:rsidP="00000000" w:rsidRDefault="00000000" w:rsidRPr="00000000" w14:paraId="00000396">
      <w:pPr>
        <w:spacing w:before="240" w:lineRule="auto"/>
        <w:rPr>
          <w:b w:val="1"/>
          <w:bCs w:val="1"/>
          <w:color w:val="4a86e8"/>
          <w:sz w:val="28"/>
          <w:szCs w:val="28"/>
        </w:rPr>
      </w:pPr>
      <w:r w:rsidDel="00000000" w:rsidR="00000000" w:rsidRPr="00000000">
        <w:rPr>
          <w:b w:val="1"/>
          <w:bCs w:val="1"/>
          <w:color w:val="4a86e8"/>
          <w:sz w:val="28"/>
          <w:szCs w:val="28"/>
          <w:rtl w:val="0"/>
        </w:rPr>
        <w:t xml:space="preserve">jobs near me part time for students</w:t>
      </w:r>
    </w:p>
    <w:p w:rsidR="00000000" w:rsidDel="00000000" w:rsidP="00000000" w:rsidRDefault="00000000" w:rsidRPr="00000000" w14:paraId="00000397">
      <w:pPr>
        <w:spacing w:before="240" w:lineRule="auto"/>
        <w:rPr>
          <w:b w:val="1"/>
          <w:bCs w:val="1"/>
          <w:color w:val="4a86e8"/>
          <w:sz w:val="28"/>
          <w:szCs w:val="28"/>
        </w:rPr>
      </w:pPr>
      <w:r w:rsidDel="00000000" w:rsidR="00000000" w:rsidRPr="00000000">
        <w:rPr>
          <w:b w:val="1"/>
          <w:bCs w:val="1"/>
          <w:color w:val="4a86e8"/>
          <w:sz w:val="28"/>
          <w:szCs w:val="28"/>
          <w:rtl w:val="0"/>
        </w:rPr>
        <w:t xml:space="preserve">work from home jobs for 12th pass</w:t>
      </w:r>
    </w:p>
    <w:p w:rsidR="00000000" w:rsidDel="00000000" w:rsidP="00000000" w:rsidRDefault="00000000" w:rsidRPr="00000000" w14:paraId="00000398">
      <w:pPr>
        <w:spacing w:before="240" w:lineRule="auto"/>
        <w:rPr>
          <w:b w:val="1"/>
          <w:bCs w:val="1"/>
          <w:color w:val="4a86e8"/>
          <w:sz w:val="28"/>
          <w:szCs w:val="28"/>
        </w:rPr>
      </w:pPr>
      <w:r w:rsidDel="00000000" w:rsidR="00000000" w:rsidRPr="00000000">
        <w:rPr>
          <w:b w:val="1"/>
          <w:bCs w:val="1"/>
          <w:color w:val="4a86e8"/>
          <w:sz w:val="28"/>
          <w:szCs w:val="28"/>
          <w:rtl w:val="0"/>
        </w:rPr>
        <w:t xml:space="preserve">secretary job</w:t>
      </w:r>
    </w:p>
    <w:p w:rsidR="00000000" w:rsidDel="00000000" w:rsidP="00000000" w:rsidRDefault="00000000" w:rsidRPr="00000000" w14:paraId="00000399">
      <w:pPr>
        <w:spacing w:before="240" w:lineRule="auto"/>
        <w:rPr>
          <w:b w:val="1"/>
          <w:bCs w:val="1"/>
          <w:color w:val="4a86e8"/>
          <w:sz w:val="28"/>
          <w:szCs w:val="28"/>
        </w:rPr>
      </w:pPr>
      <w:r w:rsidDel="00000000" w:rsidR="00000000" w:rsidRPr="00000000">
        <w:rPr>
          <w:b w:val="1"/>
          <w:bCs w:val="1"/>
          <w:color w:val="4a86e8"/>
          <w:sz w:val="28"/>
          <w:szCs w:val="28"/>
          <w:rtl w:val="0"/>
        </w:rPr>
        <w:t xml:space="preserve">twilio careers</w:t>
      </w:r>
    </w:p>
    <w:p w:rsidR="00000000" w:rsidDel="00000000" w:rsidP="00000000" w:rsidRDefault="00000000" w:rsidRPr="00000000" w14:paraId="0000039A">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students work from home</w:t>
      </w:r>
    </w:p>
    <w:p w:rsidR="00000000" w:rsidDel="00000000" w:rsidP="00000000" w:rsidRDefault="00000000" w:rsidRPr="00000000" w14:paraId="0000039B">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for bba students</w:t>
      </w:r>
    </w:p>
    <w:p w:rsidR="00000000" w:rsidDel="00000000" w:rsidP="00000000" w:rsidRDefault="00000000" w:rsidRPr="00000000" w14:paraId="0000039C">
      <w:pPr>
        <w:spacing w:before="240" w:lineRule="auto"/>
        <w:rPr>
          <w:b w:val="1"/>
          <w:bCs w:val="1"/>
          <w:color w:val="4a86e8"/>
          <w:sz w:val="28"/>
          <w:szCs w:val="28"/>
        </w:rPr>
      </w:pPr>
      <w:r w:rsidDel="00000000" w:rsidR="00000000" w:rsidRPr="00000000">
        <w:rPr>
          <w:b w:val="1"/>
          <w:bCs w:val="1"/>
          <w:color w:val="4a86e8"/>
          <w:sz w:val="28"/>
          <w:szCs w:val="28"/>
          <w:rtl w:val="0"/>
        </w:rPr>
        <w:t xml:space="preserve">lab technician vacancy</w:t>
      </w:r>
    </w:p>
    <w:p w:rsidR="00000000" w:rsidDel="00000000" w:rsidP="00000000" w:rsidRDefault="00000000" w:rsidRPr="00000000" w14:paraId="0000039D">
      <w:pPr>
        <w:spacing w:before="240" w:lineRule="auto"/>
        <w:rPr>
          <w:b w:val="1"/>
          <w:bCs w:val="1"/>
          <w:color w:val="4a86e8"/>
          <w:sz w:val="28"/>
          <w:szCs w:val="28"/>
        </w:rPr>
      </w:pPr>
      <w:r w:rsidDel="00000000" w:rsidR="00000000" w:rsidRPr="00000000">
        <w:rPr>
          <w:b w:val="1"/>
          <w:bCs w:val="1"/>
          <w:color w:val="4a86e8"/>
          <w:sz w:val="28"/>
          <w:szCs w:val="28"/>
          <w:rtl w:val="0"/>
        </w:rPr>
        <w:t xml:space="preserve">legal graduate jobs</w:t>
      </w:r>
    </w:p>
    <w:p w:rsidR="00000000" w:rsidDel="00000000" w:rsidP="00000000" w:rsidRDefault="00000000" w:rsidRPr="00000000" w14:paraId="0000039E">
      <w:pPr>
        <w:spacing w:before="240" w:lineRule="auto"/>
        <w:rPr>
          <w:b w:val="1"/>
          <w:bCs w:val="1"/>
          <w:color w:val="4a86e8"/>
          <w:sz w:val="28"/>
          <w:szCs w:val="28"/>
        </w:rPr>
      </w:pPr>
      <w:r w:rsidDel="00000000" w:rsidR="00000000" w:rsidRPr="00000000">
        <w:rPr>
          <w:b w:val="1"/>
          <w:bCs w:val="1"/>
          <w:color w:val="4a86e8"/>
          <w:sz w:val="28"/>
          <w:szCs w:val="28"/>
          <w:rtl w:val="0"/>
        </w:rPr>
        <w:t xml:space="preserve">british airways careers</w:t>
      </w:r>
    </w:p>
    <w:p w:rsidR="00000000" w:rsidDel="00000000" w:rsidP="00000000" w:rsidRDefault="00000000" w:rsidRPr="00000000" w14:paraId="0000039F">
      <w:pPr>
        <w:spacing w:before="240" w:lineRule="auto"/>
        <w:rPr>
          <w:b w:val="1"/>
          <w:bCs w:val="1"/>
          <w:color w:val="4a86e8"/>
          <w:sz w:val="28"/>
          <w:szCs w:val="28"/>
        </w:rPr>
      </w:pPr>
      <w:r w:rsidDel="00000000" w:rsidR="00000000" w:rsidRPr="00000000">
        <w:rPr>
          <w:b w:val="1"/>
          <w:bCs w:val="1"/>
          <w:color w:val="4a86e8"/>
          <w:sz w:val="28"/>
          <w:szCs w:val="28"/>
          <w:rtl w:val="0"/>
        </w:rPr>
        <w:t xml:space="preserve">graduate law jobs</w:t>
      </w:r>
    </w:p>
    <w:p w:rsidR="00000000" w:rsidDel="00000000" w:rsidP="00000000" w:rsidRDefault="00000000" w:rsidRPr="00000000" w14:paraId="000003A0">
      <w:pPr>
        <w:spacing w:before="240" w:lineRule="auto"/>
        <w:rPr>
          <w:b w:val="1"/>
          <w:bCs w:val="1"/>
          <w:color w:val="4a86e8"/>
          <w:sz w:val="28"/>
          <w:szCs w:val="28"/>
        </w:rPr>
      </w:pPr>
      <w:r w:rsidDel="00000000" w:rsidR="00000000" w:rsidRPr="00000000">
        <w:rPr>
          <w:b w:val="1"/>
          <w:bCs w:val="1"/>
          <w:color w:val="4a86e8"/>
          <w:sz w:val="28"/>
          <w:szCs w:val="28"/>
          <w:rtl w:val="0"/>
        </w:rPr>
        <w:t xml:space="preserve">campus recruitment</w:t>
      </w:r>
    </w:p>
    <w:p w:rsidR="00000000" w:rsidDel="00000000" w:rsidP="00000000" w:rsidRDefault="00000000" w:rsidRPr="00000000" w14:paraId="000003A1">
      <w:pPr>
        <w:spacing w:before="240" w:lineRule="auto"/>
        <w:rPr>
          <w:b w:val="1"/>
          <w:bCs w:val="1"/>
          <w:color w:val="4a86e8"/>
          <w:sz w:val="28"/>
          <w:szCs w:val="28"/>
        </w:rPr>
      </w:pPr>
      <w:r w:rsidDel="00000000" w:rsidR="00000000" w:rsidRPr="00000000">
        <w:rPr>
          <w:b w:val="1"/>
          <w:bCs w:val="1"/>
          <w:color w:val="4a86e8"/>
          <w:sz w:val="28"/>
          <w:szCs w:val="28"/>
          <w:rtl w:val="0"/>
        </w:rPr>
        <w:t xml:space="preserve">dubai duty free careers</w:t>
      </w:r>
    </w:p>
    <w:p w:rsidR="00000000" w:rsidDel="00000000" w:rsidP="00000000" w:rsidRDefault="00000000" w:rsidRPr="00000000" w14:paraId="000003A2">
      <w:pPr>
        <w:spacing w:before="240" w:lineRule="auto"/>
        <w:rPr>
          <w:b w:val="1"/>
          <w:bCs w:val="1"/>
          <w:color w:val="4a86e8"/>
          <w:sz w:val="28"/>
          <w:szCs w:val="28"/>
        </w:rPr>
      </w:pPr>
      <w:r w:rsidDel="00000000" w:rsidR="00000000" w:rsidRPr="00000000">
        <w:rPr>
          <w:b w:val="1"/>
          <w:bCs w:val="1"/>
          <w:color w:val="4a86e8"/>
          <w:sz w:val="28"/>
          <w:szCs w:val="28"/>
          <w:rtl w:val="0"/>
        </w:rPr>
        <w:t xml:space="preserve">meesho careers</w:t>
      </w:r>
    </w:p>
    <w:p w:rsidR="00000000" w:rsidDel="00000000" w:rsidP="00000000" w:rsidRDefault="00000000" w:rsidRPr="00000000" w14:paraId="000003A3">
      <w:pPr>
        <w:spacing w:before="240" w:lineRule="auto"/>
        <w:rPr>
          <w:b w:val="1"/>
          <w:bCs w:val="1"/>
          <w:color w:val="4a86e8"/>
          <w:sz w:val="28"/>
          <w:szCs w:val="28"/>
        </w:rPr>
      </w:pPr>
      <w:r w:rsidDel="00000000" w:rsidR="00000000" w:rsidRPr="00000000">
        <w:rPr>
          <w:b w:val="1"/>
          <w:bCs w:val="1"/>
          <w:color w:val="4a86e8"/>
          <w:sz w:val="28"/>
          <w:szCs w:val="28"/>
          <w:rtl w:val="0"/>
        </w:rPr>
        <w:t xml:space="preserve">jp morgan chase careers</w:t>
      </w:r>
    </w:p>
    <w:p w:rsidR="00000000" w:rsidDel="00000000" w:rsidP="00000000" w:rsidRDefault="00000000" w:rsidRPr="00000000" w14:paraId="000003A4">
      <w:pPr>
        <w:spacing w:before="240" w:lineRule="auto"/>
        <w:rPr>
          <w:b w:val="1"/>
          <w:bCs w:val="1"/>
          <w:color w:val="4a86e8"/>
          <w:sz w:val="28"/>
          <w:szCs w:val="28"/>
        </w:rPr>
      </w:pPr>
      <w:r w:rsidDel="00000000" w:rsidR="00000000" w:rsidRPr="00000000">
        <w:rPr>
          <w:b w:val="1"/>
          <w:bCs w:val="1"/>
          <w:color w:val="4a86e8"/>
          <w:sz w:val="28"/>
          <w:szCs w:val="28"/>
          <w:rtl w:val="0"/>
        </w:rPr>
        <w:t xml:space="preserve">bt careers</w:t>
      </w:r>
    </w:p>
    <w:p w:rsidR="00000000" w:rsidDel="00000000" w:rsidP="00000000" w:rsidRDefault="00000000" w:rsidRPr="00000000" w14:paraId="000003A5">
      <w:pPr>
        <w:spacing w:before="240" w:lineRule="auto"/>
        <w:rPr>
          <w:b w:val="1"/>
          <w:bCs w:val="1"/>
          <w:color w:val="4a86e8"/>
          <w:sz w:val="28"/>
          <w:szCs w:val="28"/>
        </w:rPr>
      </w:pPr>
      <w:r w:rsidDel="00000000" w:rsidR="00000000" w:rsidRPr="00000000">
        <w:rPr>
          <w:b w:val="1"/>
          <w:bCs w:val="1"/>
          <w:color w:val="4a86e8"/>
          <w:sz w:val="28"/>
          <w:szCs w:val="28"/>
          <w:rtl w:val="0"/>
        </w:rPr>
        <w:t xml:space="preserve">bdo careers</w:t>
      </w:r>
    </w:p>
    <w:p w:rsidR="00000000" w:rsidDel="00000000" w:rsidP="00000000" w:rsidRDefault="00000000" w:rsidRPr="00000000" w14:paraId="000003A6">
      <w:pPr>
        <w:spacing w:before="240" w:lineRule="auto"/>
        <w:rPr>
          <w:b w:val="1"/>
          <w:bCs w:val="1"/>
          <w:color w:val="4a86e8"/>
          <w:sz w:val="28"/>
          <w:szCs w:val="28"/>
        </w:rPr>
      </w:pPr>
      <w:r w:rsidDel="00000000" w:rsidR="00000000" w:rsidRPr="00000000">
        <w:rPr>
          <w:b w:val="1"/>
          <w:bCs w:val="1"/>
          <w:color w:val="4a86e8"/>
          <w:sz w:val="28"/>
          <w:szCs w:val="28"/>
          <w:rtl w:val="0"/>
        </w:rPr>
        <w:t xml:space="preserve">mckinsey careers</w:t>
      </w:r>
    </w:p>
    <w:p w:rsidR="00000000" w:rsidDel="00000000" w:rsidP="00000000" w:rsidRDefault="00000000" w:rsidRPr="00000000" w14:paraId="000003A7">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for ece students</w:t>
      </w:r>
    </w:p>
    <w:p w:rsidR="00000000" w:rsidDel="00000000" w:rsidP="00000000" w:rsidRDefault="00000000" w:rsidRPr="00000000" w14:paraId="000003A8">
      <w:pPr>
        <w:spacing w:before="240" w:lineRule="auto"/>
        <w:rPr>
          <w:b w:val="1"/>
          <w:bCs w:val="1"/>
          <w:color w:val="4a86e8"/>
          <w:sz w:val="28"/>
          <w:szCs w:val="28"/>
        </w:rPr>
      </w:pPr>
      <w:r w:rsidDel="00000000" w:rsidR="00000000" w:rsidRPr="00000000">
        <w:rPr>
          <w:b w:val="1"/>
          <w:bCs w:val="1"/>
          <w:color w:val="4a86e8"/>
          <w:sz w:val="28"/>
          <w:szCs w:val="28"/>
          <w:rtl w:val="0"/>
        </w:rPr>
        <w:t xml:space="preserve">maersk careers</w:t>
      </w:r>
    </w:p>
    <w:p w:rsidR="00000000" w:rsidDel="00000000" w:rsidP="00000000" w:rsidRDefault="00000000" w:rsidRPr="00000000" w14:paraId="000003A9">
      <w:pPr>
        <w:spacing w:before="240" w:lineRule="auto"/>
        <w:rPr>
          <w:b w:val="1"/>
          <w:bCs w:val="1"/>
          <w:color w:val="4a86e8"/>
          <w:sz w:val="28"/>
          <w:szCs w:val="28"/>
        </w:rPr>
      </w:pPr>
      <w:r w:rsidDel="00000000" w:rsidR="00000000" w:rsidRPr="00000000">
        <w:rPr>
          <w:b w:val="1"/>
          <w:bCs w:val="1"/>
          <w:color w:val="4a86e8"/>
          <w:sz w:val="28"/>
          <w:szCs w:val="28"/>
          <w:rtl w:val="0"/>
        </w:rPr>
        <w:t xml:space="preserve">online data entry jobs for students</w:t>
      </w:r>
    </w:p>
    <w:p w:rsidR="00000000" w:rsidDel="00000000" w:rsidP="00000000" w:rsidRDefault="00000000" w:rsidRPr="00000000" w14:paraId="000003AA">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for mechanical engineering students</w:t>
      </w:r>
    </w:p>
    <w:p w:rsidR="00000000" w:rsidDel="00000000" w:rsidP="00000000" w:rsidRDefault="00000000" w:rsidRPr="00000000" w14:paraId="000003AB">
      <w:pPr>
        <w:spacing w:before="240" w:lineRule="auto"/>
        <w:rPr>
          <w:b w:val="1"/>
          <w:bCs w:val="1"/>
          <w:color w:val="4a86e8"/>
          <w:sz w:val="28"/>
          <w:szCs w:val="28"/>
        </w:rPr>
      </w:pPr>
      <w:r w:rsidDel="00000000" w:rsidR="00000000" w:rsidRPr="00000000">
        <w:rPr>
          <w:b w:val="1"/>
          <w:bCs w:val="1"/>
          <w:color w:val="4a86e8"/>
          <w:sz w:val="28"/>
          <w:szCs w:val="28"/>
          <w:rtl w:val="0"/>
        </w:rPr>
        <w:t xml:space="preserve">home jobs for students</w:t>
      </w:r>
    </w:p>
    <w:p w:rsidR="00000000" w:rsidDel="00000000" w:rsidP="00000000" w:rsidRDefault="00000000" w:rsidRPr="00000000" w14:paraId="000003AC">
      <w:pPr>
        <w:spacing w:before="240" w:lineRule="auto"/>
        <w:rPr>
          <w:b w:val="1"/>
          <w:bCs w:val="1"/>
          <w:color w:val="4a86e8"/>
          <w:sz w:val="28"/>
          <w:szCs w:val="28"/>
        </w:rPr>
      </w:pPr>
      <w:r w:rsidDel="00000000" w:rsidR="00000000" w:rsidRPr="00000000">
        <w:rPr>
          <w:b w:val="1"/>
          <w:bCs w:val="1"/>
          <w:color w:val="4a86e8"/>
          <w:sz w:val="28"/>
          <w:szCs w:val="28"/>
          <w:rtl w:val="0"/>
        </w:rPr>
        <w:t xml:space="preserve">vodafone careers</w:t>
      </w:r>
    </w:p>
    <w:p w:rsidR="00000000" w:rsidDel="00000000" w:rsidP="00000000" w:rsidRDefault="00000000" w:rsidRPr="00000000" w14:paraId="000003AD">
      <w:pPr>
        <w:spacing w:before="240" w:lineRule="auto"/>
        <w:rPr>
          <w:b w:val="1"/>
          <w:bCs w:val="1"/>
          <w:color w:val="4a86e8"/>
          <w:sz w:val="28"/>
          <w:szCs w:val="28"/>
        </w:rPr>
      </w:pPr>
      <w:r w:rsidDel="00000000" w:rsidR="00000000" w:rsidRPr="00000000">
        <w:rPr>
          <w:b w:val="1"/>
          <w:bCs w:val="1"/>
          <w:color w:val="4a86e8"/>
          <w:sz w:val="28"/>
          <w:szCs w:val="28"/>
          <w:rtl w:val="0"/>
        </w:rPr>
        <w:t xml:space="preserve">carrier job</w:t>
      </w:r>
    </w:p>
    <w:p w:rsidR="00000000" w:rsidDel="00000000" w:rsidP="00000000" w:rsidRDefault="00000000" w:rsidRPr="00000000" w14:paraId="000003AE">
      <w:pPr>
        <w:spacing w:before="240" w:lineRule="auto"/>
        <w:rPr>
          <w:b w:val="1"/>
          <w:bCs w:val="1"/>
          <w:color w:val="4a86e8"/>
          <w:sz w:val="28"/>
          <w:szCs w:val="28"/>
        </w:rPr>
      </w:pPr>
      <w:r w:rsidDel="00000000" w:rsidR="00000000" w:rsidRPr="00000000">
        <w:rPr>
          <w:b w:val="1"/>
          <w:bCs w:val="1"/>
          <w:color w:val="4a86e8"/>
          <w:sz w:val="28"/>
          <w:szCs w:val="28"/>
          <w:rtl w:val="0"/>
        </w:rPr>
        <w:t xml:space="preserve">bca jobs</w:t>
      </w:r>
    </w:p>
    <w:p w:rsidR="00000000" w:rsidDel="00000000" w:rsidP="00000000" w:rsidRDefault="00000000" w:rsidRPr="00000000" w14:paraId="000003AF">
      <w:pPr>
        <w:spacing w:before="240" w:lineRule="auto"/>
        <w:rPr>
          <w:b w:val="1"/>
          <w:bCs w:val="1"/>
          <w:color w:val="4a86e8"/>
          <w:sz w:val="28"/>
          <w:szCs w:val="28"/>
        </w:rPr>
      </w:pPr>
      <w:r w:rsidDel="00000000" w:rsidR="00000000" w:rsidRPr="00000000">
        <w:rPr>
          <w:b w:val="1"/>
          <w:bCs w:val="1"/>
          <w:color w:val="4a86e8"/>
          <w:sz w:val="28"/>
          <w:szCs w:val="28"/>
          <w:rtl w:val="0"/>
        </w:rPr>
        <w:t xml:space="preserve">online jobs for 12th pass</w:t>
      </w:r>
    </w:p>
    <w:p w:rsidR="00000000" w:rsidDel="00000000" w:rsidP="00000000" w:rsidRDefault="00000000" w:rsidRPr="00000000" w14:paraId="000003B0">
      <w:pPr>
        <w:spacing w:before="240" w:lineRule="auto"/>
        <w:rPr>
          <w:b w:val="1"/>
          <w:bCs w:val="1"/>
          <w:color w:val="4a86e8"/>
          <w:sz w:val="28"/>
          <w:szCs w:val="28"/>
        </w:rPr>
      </w:pPr>
      <w:r w:rsidDel="00000000" w:rsidR="00000000" w:rsidRPr="00000000">
        <w:rPr>
          <w:b w:val="1"/>
          <w:bCs w:val="1"/>
          <w:color w:val="4a86e8"/>
          <w:sz w:val="28"/>
          <w:szCs w:val="28"/>
          <w:rtl w:val="0"/>
        </w:rPr>
        <w:t xml:space="preserve">showroom jobs near me</w:t>
      </w:r>
    </w:p>
    <w:p w:rsidR="00000000" w:rsidDel="00000000" w:rsidP="00000000" w:rsidRDefault="00000000" w:rsidRPr="00000000" w14:paraId="000003B1">
      <w:pPr>
        <w:spacing w:before="240" w:lineRule="auto"/>
        <w:rPr>
          <w:b w:val="1"/>
          <w:bCs w:val="1"/>
          <w:color w:val="4a86e8"/>
          <w:sz w:val="28"/>
          <w:szCs w:val="28"/>
        </w:rPr>
      </w:pPr>
      <w:r w:rsidDel="00000000" w:rsidR="00000000" w:rsidRPr="00000000">
        <w:rPr>
          <w:b w:val="1"/>
          <w:bCs w:val="1"/>
          <w:color w:val="4a86e8"/>
          <w:sz w:val="28"/>
          <w:szCs w:val="28"/>
          <w:rtl w:val="0"/>
        </w:rPr>
        <w:t xml:space="preserve">part time work from home for students</w:t>
      </w:r>
    </w:p>
    <w:p w:rsidR="00000000" w:rsidDel="00000000" w:rsidP="00000000" w:rsidRDefault="00000000" w:rsidRPr="00000000" w14:paraId="000003B2">
      <w:pPr>
        <w:spacing w:before="240" w:lineRule="auto"/>
        <w:rPr>
          <w:b w:val="1"/>
          <w:bCs w:val="1"/>
          <w:color w:val="4a86e8"/>
          <w:sz w:val="28"/>
          <w:szCs w:val="28"/>
        </w:rPr>
      </w:pPr>
      <w:r w:rsidDel="00000000" w:rsidR="00000000" w:rsidRPr="00000000">
        <w:rPr>
          <w:b w:val="1"/>
          <w:bCs w:val="1"/>
          <w:color w:val="4a86e8"/>
          <w:sz w:val="28"/>
          <w:szCs w:val="28"/>
          <w:rtl w:val="0"/>
        </w:rPr>
        <w:t xml:space="preserve">cgi careers</w:t>
      </w:r>
    </w:p>
    <w:p w:rsidR="00000000" w:rsidDel="00000000" w:rsidP="00000000" w:rsidRDefault="00000000" w:rsidRPr="00000000" w14:paraId="000003B3">
      <w:pPr>
        <w:spacing w:before="240" w:lineRule="auto"/>
        <w:rPr>
          <w:b w:val="1"/>
          <w:bCs w:val="1"/>
          <w:color w:val="4a86e8"/>
          <w:sz w:val="28"/>
          <w:szCs w:val="28"/>
        </w:rPr>
      </w:pPr>
      <w:r w:rsidDel="00000000" w:rsidR="00000000" w:rsidRPr="00000000">
        <w:rPr>
          <w:b w:val="1"/>
          <w:bCs w:val="1"/>
          <w:color w:val="4a86e8"/>
          <w:sz w:val="28"/>
          <w:szCs w:val="28"/>
          <w:rtl w:val="0"/>
        </w:rPr>
        <w:t xml:space="preserve">pharmacist vacancy</w:t>
      </w:r>
    </w:p>
    <w:p w:rsidR="00000000" w:rsidDel="00000000" w:rsidP="00000000" w:rsidRDefault="00000000" w:rsidRPr="00000000" w14:paraId="000003B4">
      <w:pPr>
        <w:spacing w:before="240" w:lineRule="auto"/>
        <w:rPr>
          <w:b w:val="1"/>
          <w:bCs w:val="1"/>
          <w:color w:val="4a86e8"/>
          <w:sz w:val="28"/>
          <w:szCs w:val="28"/>
        </w:rPr>
      </w:pPr>
      <w:r w:rsidDel="00000000" w:rsidR="00000000" w:rsidRPr="00000000">
        <w:rPr>
          <w:b w:val="1"/>
          <w:bCs w:val="1"/>
          <w:color w:val="4a86e8"/>
          <w:sz w:val="28"/>
          <w:szCs w:val="28"/>
          <w:rtl w:val="0"/>
        </w:rPr>
        <w:t xml:space="preserve">philips careers</w:t>
      </w:r>
    </w:p>
    <w:p w:rsidR="00000000" w:rsidDel="00000000" w:rsidP="00000000" w:rsidRDefault="00000000" w:rsidRPr="00000000" w14:paraId="000003B5">
      <w:pPr>
        <w:spacing w:before="240" w:lineRule="auto"/>
        <w:rPr>
          <w:b w:val="1"/>
          <w:bCs w:val="1"/>
          <w:color w:val="4a86e8"/>
          <w:sz w:val="28"/>
          <w:szCs w:val="28"/>
        </w:rPr>
      </w:pPr>
      <w:r w:rsidDel="00000000" w:rsidR="00000000" w:rsidRPr="00000000">
        <w:rPr>
          <w:b w:val="1"/>
          <w:bCs w:val="1"/>
          <w:color w:val="4a86e8"/>
          <w:sz w:val="28"/>
          <w:szCs w:val="28"/>
          <w:rtl w:val="0"/>
        </w:rPr>
        <w:t xml:space="preserve">emirates airlines careers</w:t>
      </w:r>
    </w:p>
    <w:p w:rsidR="00000000" w:rsidDel="00000000" w:rsidP="00000000" w:rsidRDefault="00000000" w:rsidRPr="00000000" w14:paraId="000003B6">
      <w:pPr>
        <w:spacing w:before="240" w:lineRule="auto"/>
        <w:rPr>
          <w:b w:val="1"/>
          <w:bCs w:val="1"/>
          <w:color w:val="4a86e8"/>
          <w:sz w:val="28"/>
          <w:szCs w:val="28"/>
        </w:rPr>
      </w:pPr>
      <w:r w:rsidDel="00000000" w:rsidR="00000000" w:rsidRPr="00000000">
        <w:rPr>
          <w:b w:val="1"/>
          <w:bCs w:val="1"/>
          <w:color w:val="4a86e8"/>
          <w:sz w:val="28"/>
          <w:szCs w:val="28"/>
          <w:rtl w:val="0"/>
        </w:rPr>
        <w:t xml:space="preserve">home tutor jobs</w:t>
      </w:r>
    </w:p>
    <w:p w:rsidR="00000000" w:rsidDel="00000000" w:rsidP="00000000" w:rsidRDefault="00000000" w:rsidRPr="00000000" w14:paraId="000003B7">
      <w:pPr>
        <w:spacing w:before="240" w:lineRule="auto"/>
        <w:rPr>
          <w:b w:val="1"/>
          <w:bCs w:val="1"/>
          <w:color w:val="4a86e8"/>
          <w:sz w:val="28"/>
          <w:szCs w:val="28"/>
        </w:rPr>
      </w:pPr>
      <w:r w:rsidDel="00000000" w:rsidR="00000000" w:rsidRPr="00000000">
        <w:rPr>
          <w:b w:val="1"/>
          <w:bCs w:val="1"/>
          <w:color w:val="4a86e8"/>
          <w:sz w:val="28"/>
          <w:szCs w:val="28"/>
          <w:rtl w:val="0"/>
        </w:rPr>
        <w:t xml:space="preserve">new job alert</w:t>
      </w:r>
    </w:p>
    <w:p w:rsidR="00000000" w:rsidDel="00000000" w:rsidP="00000000" w:rsidRDefault="00000000" w:rsidRPr="00000000" w14:paraId="000003B8">
      <w:pPr>
        <w:spacing w:before="240" w:lineRule="auto"/>
        <w:rPr>
          <w:b w:val="1"/>
          <w:bCs w:val="1"/>
          <w:color w:val="4a86e8"/>
          <w:sz w:val="28"/>
          <w:szCs w:val="28"/>
        </w:rPr>
      </w:pPr>
      <w:r w:rsidDel="00000000" w:rsidR="00000000" w:rsidRPr="00000000">
        <w:rPr>
          <w:b w:val="1"/>
          <w:bCs w:val="1"/>
          <w:color w:val="4a86e8"/>
          <w:sz w:val="28"/>
          <w:szCs w:val="28"/>
          <w:rtl w:val="0"/>
        </w:rPr>
        <w:t xml:space="preserve">cs jobs</w:t>
      </w:r>
    </w:p>
    <w:p w:rsidR="00000000" w:rsidDel="00000000" w:rsidP="00000000" w:rsidRDefault="00000000" w:rsidRPr="00000000" w14:paraId="000003B9">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for bca students</w:t>
      </w:r>
    </w:p>
    <w:p w:rsidR="00000000" w:rsidDel="00000000" w:rsidP="00000000" w:rsidRDefault="00000000" w:rsidRPr="00000000" w14:paraId="000003BA">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cv</w:t>
      </w:r>
    </w:p>
    <w:p w:rsidR="00000000" w:rsidDel="00000000" w:rsidP="00000000" w:rsidRDefault="00000000" w:rsidRPr="00000000" w14:paraId="000003BB">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for law students</w:t>
      </w:r>
    </w:p>
    <w:p w:rsidR="00000000" w:rsidDel="00000000" w:rsidP="00000000" w:rsidRDefault="00000000" w:rsidRPr="00000000" w14:paraId="000003BC">
      <w:pPr>
        <w:spacing w:before="240" w:lineRule="auto"/>
        <w:rPr>
          <w:b w:val="1"/>
          <w:bCs w:val="1"/>
          <w:color w:val="4a86e8"/>
          <w:sz w:val="28"/>
          <w:szCs w:val="28"/>
        </w:rPr>
      </w:pPr>
      <w:r w:rsidDel="00000000" w:rsidR="00000000" w:rsidRPr="00000000">
        <w:rPr>
          <w:b w:val="1"/>
          <w:bCs w:val="1"/>
          <w:color w:val="4a86e8"/>
          <w:sz w:val="28"/>
          <w:szCs w:val="28"/>
          <w:rtl w:val="0"/>
        </w:rPr>
        <w:t xml:space="preserve">occupations</w:t>
      </w:r>
    </w:p>
    <w:p w:rsidR="00000000" w:rsidDel="00000000" w:rsidP="00000000" w:rsidRDefault="00000000" w:rsidRPr="00000000" w14:paraId="000003BD">
      <w:pPr>
        <w:spacing w:before="240" w:lineRule="auto"/>
        <w:rPr>
          <w:b w:val="1"/>
          <w:bCs w:val="1"/>
          <w:color w:val="4a86e8"/>
          <w:sz w:val="28"/>
          <w:szCs w:val="28"/>
        </w:rPr>
      </w:pPr>
      <w:r w:rsidDel="00000000" w:rsidR="00000000" w:rsidRPr="00000000">
        <w:rPr>
          <w:b w:val="1"/>
          <w:bCs w:val="1"/>
          <w:color w:val="4a86e8"/>
          <w:sz w:val="28"/>
          <w:szCs w:val="28"/>
          <w:rtl w:val="0"/>
        </w:rPr>
        <w:t xml:space="preserve">byjus careers</w:t>
      </w:r>
    </w:p>
    <w:p w:rsidR="00000000" w:rsidDel="00000000" w:rsidP="00000000" w:rsidRDefault="00000000" w:rsidRPr="00000000" w14:paraId="000003BE">
      <w:pPr>
        <w:spacing w:before="240" w:lineRule="auto"/>
        <w:rPr>
          <w:b w:val="1"/>
          <w:bCs w:val="1"/>
          <w:color w:val="4a86e8"/>
          <w:sz w:val="28"/>
          <w:szCs w:val="28"/>
        </w:rPr>
      </w:pPr>
      <w:r w:rsidDel="00000000" w:rsidR="00000000" w:rsidRPr="00000000">
        <w:rPr>
          <w:b w:val="1"/>
          <w:bCs w:val="1"/>
          <w:color w:val="4a86e8"/>
          <w:sz w:val="28"/>
          <w:szCs w:val="28"/>
          <w:rtl w:val="0"/>
        </w:rPr>
        <w:t xml:space="preserve">tutor jobs work from home</w:t>
      </w:r>
    </w:p>
    <w:p w:rsidR="00000000" w:rsidDel="00000000" w:rsidP="00000000" w:rsidRDefault="00000000" w:rsidRPr="00000000" w14:paraId="000003BF">
      <w:pPr>
        <w:spacing w:before="240" w:lineRule="auto"/>
        <w:rPr>
          <w:b w:val="1"/>
          <w:bCs w:val="1"/>
          <w:color w:val="4a86e8"/>
          <w:sz w:val="28"/>
          <w:szCs w:val="28"/>
        </w:rPr>
      </w:pPr>
      <w:r w:rsidDel="00000000" w:rsidR="00000000" w:rsidRPr="00000000">
        <w:rPr>
          <w:b w:val="1"/>
          <w:bCs w:val="1"/>
          <w:color w:val="4a86e8"/>
          <w:sz w:val="28"/>
          <w:szCs w:val="28"/>
          <w:rtl w:val="0"/>
        </w:rPr>
        <w:t xml:space="preserve">technology internships</w:t>
      </w:r>
    </w:p>
    <w:p w:rsidR="00000000" w:rsidDel="00000000" w:rsidP="00000000" w:rsidRDefault="00000000" w:rsidRPr="00000000" w14:paraId="000003C0">
      <w:pPr>
        <w:spacing w:before="240" w:lineRule="auto"/>
        <w:rPr>
          <w:b w:val="1"/>
          <w:bCs w:val="1"/>
          <w:color w:val="4a86e8"/>
          <w:sz w:val="28"/>
          <w:szCs w:val="28"/>
        </w:rPr>
      </w:pPr>
      <w:r w:rsidDel="00000000" w:rsidR="00000000" w:rsidRPr="00000000">
        <w:rPr>
          <w:b w:val="1"/>
          <w:bCs w:val="1"/>
          <w:color w:val="4a86e8"/>
          <w:sz w:val="28"/>
          <w:szCs w:val="28"/>
          <w:rtl w:val="0"/>
        </w:rPr>
        <w:t xml:space="preserve">undergraduate jobs</w:t>
      </w:r>
    </w:p>
    <w:p w:rsidR="00000000" w:rsidDel="00000000" w:rsidP="00000000" w:rsidRDefault="00000000" w:rsidRPr="00000000" w14:paraId="000003C1">
      <w:pPr>
        <w:spacing w:before="240" w:lineRule="auto"/>
        <w:rPr>
          <w:b w:val="1"/>
          <w:bCs w:val="1"/>
          <w:color w:val="4a86e8"/>
          <w:sz w:val="28"/>
          <w:szCs w:val="28"/>
        </w:rPr>
      </w:pPr>
      <w:r w:rsidDel="00000000" w:rsidR="00000000" w:rsidRPr="00000000">
        <w:rPr>
          <w:b w:val="1"/>
          <w:bCs w:val="1"/>
          <w:color w:val="4a86e8"/>
          <w:sz w:val="28"/>
          <w:szCs w:val="28"/>
          <w:rtl w:val="0"/>
        </w:rPr>
        <w:t xml:space="preserve">bank internship</w:t>
      </w:r>
    </w:p>
    <w:p w:rsidR="00000000" w:rsidDel="00000000" w:rsidP="00000000" w:rsidRDefault="00000000" w:rsidRPr="00000000" w14:paraId="000003C2">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for bcom students</w:t>
      </w:r>
    </w:p>
    <w:p w:rsidR="00000000" w:rsidDel="00000000" w:rsidP="00000000" w:rsidRDefault="00000000" w:rsidRPr="00000000" w14:paraId="000003C3">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12th pass work from home</w:t>
      </w:r>
    </w:p>
    <w:p w:rsidR="00000000" w:rsidDel="00000000" w:rsidP="00000000" w:rsidRDefault="00000000" w:rsidRPr="00000000" w14:paraId="000003C4">
      <w:pPr>
        <w:spacing w:before="240" w:lineRule="auto"/>
        <w:rPr>
          <w:b w:val="1"/>
          <w:bCs w:val="1"/>
          <w:color w:val="4a86e8"/>
          <w:sz w:val="28"/>
          <w:szCs w:val="28"/>
        </w:rPr>
      </w:pPr>
      <w:r w:rsidDel="00000000" w:rsidR="00000000" w:rsidRPr="00000000">
        <w:rPr>
          <w:b w:val="1"/>
          <w:bCs w:val="1"/>
          <w:color w:val="4a86e8"/>
          <w:sz w:val="28"/>
          <w:szCs w:val="28"/>
          <w:rtl w:val="0"/>
        </w:rPr>
        <w:t xml:space="preserve">data science internship for freshers</w:t>
      </w:r>
    </w:p>
    <w:p w:rsidR="00000000" w:rsidDel="00000000" w:rsidP="00000000" w:rsidRDefault="00000000" w:rsidRPr="00000000" w14:paraId="000003C5">
      <w:pPr>
        <w:spacing w:before="240" w:lineRule="auto"/>
        <w:rPr>
          <w:b w:val="1"/>
          <w:bCs w:val="1"/>
          <w:color w:val="4a86e8"/>
          <w:sz w:val="28"/>
          <w:szCs w:val="28"/>
        </w:rPr>
      </w:pPr>
      <w:r w:rsidDel="00000000" w:rsidR="00000000" w:rsidRPr="00000000">
        <w:rPr>
          <w:b w:val="1"/>
          <w:bCs w:val="1"/>
          <w:color w:val="4a86e8"/>
          <w:sz w:val="28"/>
          <w:szCs w:val="28"/>
          <w:rtl w:val="0"/>
        </w:rPr>
        <w:t xml:space="preserve">bayer careers</w:t>
      </w:r>
    </w:p>
    <w:p w:rsidR="00000000" w:rsidDel="00000000" w:rsidP="00000000" w:rsidRDefault="00000000" w:rsidRPr="00000000" w14:paraId="000003C6">
      <w:pPr>
        <w:spacing w:before="240" w:lineRule="auto"/>
        <w:rPr>
          <w:b w:val="1"/>
          <w:bCs w:val="1"/>
          <w:color w:val="4a86e8"/>
          <w:sz w:val="28"/>
          <w:szCs w:val="28"/>
        </w:rPr>
      </w:pPr>
      <w:r w:rsidDel="00000000" w:rsidR="00000000" w:rsidRPr="00000000">
        <w:rPr>
          <w:b w:val="1"/>
          <w:bCs w:val="1"/>
          <w:color w:val="4a86e8"/>
          <w:sz w:val="28"/>
          <w:szCs w:val="28"/>
          <w:rtl w:val="0"/>
        </w:rPr>
        <w:t xml:space="preserve">counselor job</w:t>
      </w:r>
    </w:p>
    <w:p w:rsidR="00000000" w:rsidDel="00000000" w:rsidP="00000000" w:rsidRDefault="00000000" w:rsidRPr="00000000" w14:paraId="000003C7">
      <w:pPr>
        <w:spacing w:before="240" w:lineRule="auto"/>
        <w:rPr>
          <w:b w:val="1"/>
          <w:bCs w:val="1"/>
          <w:color w:val="4a86e8"/>
          <w:sz w:val="28"/>
          <w:szCs w:val="28"/>
        </w:rPr>
      </w:pPr>
      <w:r w:rsidDel="00000000" w:rsidR="00000000" w:rsidRPr="00000000">
        <w:rPr>
          <w:b w:val="1"/>
          <w:bCs w:val="1"/>
          <w:color w:val="4a86e8"/>
          <w:sz w:val="28"/>
          <w:szCs w:val="28"/>
          <w:rtl w:val="0"/>
        </w:rPr>
        <w:t xml:space="preserve">loreal careers</w:t>
      </w:r>
    </w:p>
    <w:p w:rsidR="00000000" w:rsidDel="00000000" w:rsidP="00000000" w:rsidRDefault="00000000" w:rsidRPr="00000000" w14:paraId="000003C8">
      <w:pPr>
        <w:spacing w:before="240" w:lineRule="auto"/>
        <w:rPr>
          <w:b w:val="1"/>
          <w:bCs w:val="1"/>
          <w:color w:val="4a86e8"/>
          <w:sz w:val="28"/>
          <w:szCs w:val="28"/>
        </w:rPr>
      </w:pPr>
      <w:r w:rsidDel="00000000" w:rsidR="00000000" w:rsidRPr="00000000">
        <w:rPr>
          <w:b w:val="1"/>
          <w:bCs w:val="1"/>
          <w:color w:val="4a86e8"/>
          <w:sz w:val="28"/>
          <w:szCs w:val="28"/>
          <w:rtl w:val="0"/>
        </w:rPr>
        <w:t xml:space="preserve">data analyst internship for freshers</w:t>
      </w:r>
    </w:p>
    <w:p w:rsidR="00000000" w:rsidDel="00000000" w:rsidP="00000000" w:rsidRDefault="00000000" w:rsidRPr="00000000" w14:paraId="000003C9">
      <w:pPr>
        <w:spacing w:before="240" w:lineRule="auto"/>
        <w:rPr>
          <w:b w:val="1"/>
          <w:bCs w:val="1"/>
          <w:color w:val="4a86e8"/>
          <w:sz w:val="28"/>
          <w:szCs w:val="28"/>
        </w:rPr>
      </w:pPr>
      <w:r w:rsidDel="00000000" w:rsidR="00000000" w:rsidRPr="00000000">
        <w:rPr>
          <w:b w:val="1"/>
          <w:bCs w:val="1"/>
          <w:color w:val="4a86e8"/>
          <w:sz w:val="28"/>
          <w:szCs w:val="28"/>
          <w:rtl w:val="0"/>
        </w:rPr>
        <w:t xml:space="preserve">online internship for law students</w:t>
      </w:r>
    </w:p>
    <w:p w:rsidR="00000000" w:rsidDel="00000000" w:rsidP="00000000" w:rsidRDefault="00000000" w:rsidRPr="00000000" w14:paraId="000003CA">
      <w:pPr>
        <w:spacing w:before="240" w:lineRule="auto"/>
        <w:rPr>
          <w:b w:val="1"/>
          <w:bCs w:val="1"/>
          <w:color w:val="4a86e8"/>
          <w:sz w:val="28"/>
          <w:szCs w:val="28"/>
        </w:rPr>
      </w:pPr>
      <w:r w:rsidDel="00000000" w:rsidR="00000000" w:rsidRPr="00000000">
        <w:rPr>
          <w:b w:val="1"/>
          <w:bCs w:val="1"/>
          <w:color w:val="4a86e8"/>
          <w:sz w:val="28"/>
          <w:szCs w:val="28"/>
          <w:rtl w:val="0"/>
        </w:rPr>
        <w:t xml:space="preserve">air arabia careers</w:t>
      </w:r>
    </w:p>
    <w:p w:rsidR="00000000" w:rsidDel="00000000" w:rsidP="00000000" w:rsidRDefault="00000000" w:rsidRPr="00000000" w14:paraId="000003CB">
      <w:pPr>
        <w:spacing w:before="240" w:lineRule="auto"/>
        <w:rPr>
          <w:b w:val="1"/>
          <w:bCs w:val="1"/>
          <w:color w:val="4a86e8"/>
          <w:sz w:val="28"/>
          <w:szCs w:val="28"/>
        </w:rPr>
      </w:pPr>
      <w:r w:rsidDel="00000000" w:rsidR="00000000" w:rsidRPr="00000000">
        <w:rPr>
          <w:b w:val="1"/>
          <w:bCs w:val="1"/>
          <w:color w:val="4a86e8"/>
          <w:sz w:val="28"/>
          <w:szCs w:val="28"/>
          <w:rtl w:val="0"/>
        </w:rPr>
        <w:t xml:space="preserve">latest govt jobs</w:t>
      </w:r>
    </w:p>
    <w:p w:rsidR="00000000" w:rsidDel="00000000" w:rsidP="00000000" w:rsidRDefault="00000000" w:rsidRPr="00000000" w14:paraId="000003CC">
      <w:pPr>
        <w:spacing w:before="240" w:lineRule="auto"/>
        <w:rPr>
          <w:b w:val="1"/>
          <w:bCs w:val="1"/>
          <w:color w:val="4a86e8"/>
          <w:sz w:val="28"/>
          <w:szCs w:val="28"/>
        </w:rPr>
      </w:pPr>
      <w:r w:rsidDel="00000000" w:rsidR="00000000" w:rsidRPr="00000000">
        <w:rPr>
          <w:b w:val="1"/>
          <w:bCs w:val="1"/>
          <w:color w:val="4a86e8"/>
          <w:sz w:val="28"/>
          <w:szCs w:val="28"/>
          <w:rtl w:val="0"/>
        </w:rPr>
        <w:t xml:space="preserve">infopark jobs</w:t>
      </w:r>
    </w:p>
    <w:p w:rsidR="00000000" w:rsidDel="00000000" w:rsidP="00000000" w:rsidRDefault="00000000" w:rsidRPr="00000000" w14:paraId="000003CD">
      <w:pPr>
        <w:spacing w:before="240" w:lineRule="auto"/>
        <w:rPr>
          <w:b w:val="1"/>
          <w:bCs w:val="1"/>
          <w:color w:val="4a86e8"/>
          <w:sz w:val="28"/>
          <w:szCs w:val="28"/>
        </w:rPr>
      </w:pPr>
      <w:r w:rsidDel="00000000" w:rsidR="00000000" w:rsidRPr="00000000">
        <w:rPr>
          <w:b w:val="1"/>
          <w:bCs w:val="1"/>
          <w:color w:val="4a86e8"/>
          <w:sz w:val="28"/>
          <w:szCs w:val="28"/>
          <w:rtl w:val="0"/>
        </w:rPr>
        <w:t xml:space="preserve">hcl techbee</w:t>
      </w:r>
    </w:p>
    <w:p w:rsidR="00000000" w:rsidDel="00000000" w:rsidP="00000000" w:rsidRDefault="00000000" w:rsidRPr="00000000" w14:paraId="000003CE">
      <w:pPr>
        <w:spacing w:before="240" w:lineRule="auto"/>
        <w:rPr>
          <w:b w:val="1"/>
          <w:bCs w:val="1"/>
          <w:color w:val="4a86e8"/>
          <w:sz w:val="28"/>
          <w:szCs w:val="28"/>
        </w:rPr>
      </w:pPr>
      <w:r w:rsidDel="00000000" w:rsidR="00000000" w:rsidRPr="00000000">
        <w:rPr>
          <w:b w:val="1"/>
          <w:bCs w:val="1"/>
          <w:color w:val="4a86e8"/>
          <w:sz w:val="28"/>
          <w:szCs w:val="28"/>
          <w:rtl w:val="0"/>
        </w:rPr>
        <w:t xml:space="preserve">online tutor hiring</w:t>
      </w:r>
    </w:p>
    <w:p w:rsidR="00000000" w:rsidDel="00000000" w:rsidP="00000000" w:rsidRDefault="00000000" w:rsidRPr="00000000" w14:paraId="000003CF">
      <w:pPr>
        <w:spacing w:before="240" w:lineRule="auto"/>
        <w:rPr>
          <w:b w:val="1"/>
          <w:bCs w:val="1"/>
          <w:color w:val="4a86e8"/>
          <w:sz w:val="28"/>
          <w:szCs w:val="28"/>
        </w:rPr>
      </w:pPr>
      <w:r w:rsidDel="00000000" w:rsidR="00000000" w:rsidRPr="00000000">
        <w:rPr>
          <w:b w:val="1"/>
          <w:bCs w:val="1"/>
          <w:color w:val="4a86e8"/>
          <w:sz w:val="28"/>
          <w:szCs w:val="28"/>
          <w:rtl w:val="0"/>
        </w:rPr>
        <w:t xml:space="preserve">oman air careers</w:t>
      </w:r>
    </w:p>
    <w:p w:rsidR="00000000" w:rsidDel="00000000" w:rsidP="00000000" w:rsidRDefault="00000000" w:rsidRPr="00000000" w14:paraId="000003D0">
      <w:pPr>
        <w:spacing w:before="240" w:lineRule="auto"/>
        <w:rPr>
          <w:b w:val="1"/>
          <w:bCs w:val="1"/>
          <w:color w:val="4a86e8"/>
          <w:sz w:val="28"/>
          <w:szCs w:val="28"/>
        </w:rPr>
      </w:pPr>
      <w:r w:rsidDel="00000000" w:rsidR="00000000" w:rsidRPr="00000000">
        <w:rPr>
          <w:b w:val="1"/>
          <w:bCs w:val="1"/>
          <w:color w:val="4a86e8"/>
          <w:sz w:val="28"/>
          <w:szCs w:val="28"/>
          <w:rtl w:val="0"/>
        </w:rPr>
        <w:t xml:space="preserve">job for 10th pass student</w:t>
      </w:r>
    </w:p>
    <w:p w:rsidR="00000000" w:rsidDel="00000000" w:rsidP="00000000" w:rsidRDefault="00000000" w:rsidRPr="00000000" w14:paraId="000003D1">
      <w:pPr>
        <w:spacing w:before="240" w:lineRule="auto"/>
        <w:rPr>
          <w:b w:val="1"/>
          <w:bCs w:val="1"/>
          <w:color w:val="4a86e8"/>
          <w:sz w:val="28"/>
          <w:szCs w:val="28"/>
        </w:rPr>
      </w:pPr>
      <w:r w:rsidDel="00000000" w:rsidR="00000000" w:rsidRPr="00000000">
        <w:rPr>
          <w:b w:val="1"/>
          <w:bCs w:val="1"/>
          <w:color w:val="4a86e8"/>
          <w:sz w:val="28"/>
          <w:szCs w:val="28"/>
          <w:rtl w:val="0"/>
        </w:rPr>
        <w:t xml:space="preserve">professions</w:t>
      </w:r>
    </w:p>
    <w:p w:rsidR="00000000" w:rsidDel="00000000" w:rsidP="00000000" w:rsidRDefault="00000000" w:rsidRPr="00000000" w14:paraId="000003D2">
      <w:pPr>
        <w:spacing w:before="240" w:lineRule="auto"/>
        <w:rPr>
          <w:b w:val="1"/>
          <w:bCs w:val="1"/>
          <w:color w:val="4a86e8"/>
          <w:sz w:val="28"/>
          <w:szCs w:val="28"/>
        </w:rPr>
      </w:pPr>
      <w:r w:rsidDel="00000000" w:rsidR="00000000" w:rsidRPr="00000000">
        <w:rPr>
          <w:b w:val="1"/>
          <w:bCs w:val="1"/>
          <w:color w:val="4a86e8"/>
          <w:sz w:val="28"/>
          <w:szCs w:val="28"/>
          <w:rtl w:val="0"/>
        </w:rPr>
        <w:t xml:space="preserve">online tutor jobs work from home</w:t>
      </w:r>
    </w:p>
    <w:p w:rsidR="00000000" w:rsidDel="00000000" w:rsidP="00000000" w:rsidRDefault="00000000" w:rsidRPr="00000000" w14:paraId="000003D3">
      <w:pPr>
        <w:spacing w:before="240" w:lineRule="auto"/>
        <w:rPr>
          <w:b w:val="1"/>
          <w:bCs w:val="1"/>
          <w:color w:val="4a86e8"/>
          <w:sz w:val="28"/>
          <w:szCs w:val="28"/>
        </w:rPr>
      </w:pPr>
      <w:r w:rsidDel="00000000" w:rsidR="00000000" w:rsidRPr="00000000">
        <w:rPr>
          <w:b w:val="1"/>
          <w:bCs w:val="1"/>
          <w:color w:val="4a86e8"/>
          <w:sz w:val="28"/>
          <w:szCs w:val="28"/>
          <w:rtl w:val="0"/>
        </w:rPr>
        <w:t xml:space="preserve">good part time jobs for students</w:t>
      </w:r>
    </w:p>
    <w:p w:rsidR="00000000" w:rsidDel="00000000" w:rsidP="00000000" w:rsidRDefault="00000000" w:rsidRPr="00000000" w14:paraId="000003D4">
      <w:pPr>
        <w:spacing w:before="240" w:lineRule="auto"/>
        <w:rPr>
          <w:b w:val="1"/>
          <w:bCs w:val="1"/>
          <w:color w:val="4a86e8"/>
          <w:sz w:val="28"/>
          <w:szCs w:val="28"/>
        </w:rPr>
      </w:pPr>
      <w:r w:rsidDel="00000000" w:rsidR="00000000" w:rsidRPr="00000000">
        <w:rPr>
          <w:b w:val="1"/>
          <w:bCs w:val="1"/>
          <w:color w:val="4a86e8"/>
          <w:sz w:val="28"/>
          <w:szCs w:val="28"/>
          <w:rtl w:val="0"/>
        </w:rPr>
        <w:t xml:space="preserve">bnp paribas careers</w:t>
      </w:r>
    </w:p>
    <w:p w:rsidR="00000000" w:rsidDel="00000000" w:rsidP="00000000" w:rsidRDefault="00000000" w:rsidRPr="00000000" w14:paraId="000003D5">
      <w:pPr>
        <w:spacing w:before="240" w:lineRule="auto"/>
        <w:rPr>
          <w:b w:val="1"/>
          <w:bCs w:val="1"/>
          <w:color w:val="4a86e8"/>
          <w:sz w:val="28"/>
          <w:szCs w:val="28"/>
        </w:rPr>
      </w:pPr>
      <w:r w:rsidDel="00000000" w:rsidR="00000000" w:rsidRPr="00000000">
        <w:rPr>
          <w:b w:val="1"/>
          <w:bCs w:val="1"/>
          <w:color w:val="4a86e8"/>
          <w:sz w:val="28"/>
          <w:szCs w:val="28"/>
          <w:rtl w:val="0"/>
        </w:rPr>
        <w:t xml:space="preserve">jobs after graduation</w:t>
      </w:r>
    </w:p>
    <w:p w:rsidR="00000000" w:rsidDel="00000000" w:rsidP="00000000" w:rsidRDefault="00000000" w:rsidRPr="00000000" w14:paraId="000003D6">
      <w:pPr>
        <w:spacing w:before="240" w:lineRule="auto"/>
        <w:rPr>
          <w:b w:val="1"/>
          <w:bCs w:val="1"/>
          <w:color w:val="4a86e8"/>
          <w:sz w:val="28"/>
          <w:szCs w:val="28"/>
        </w:rPr>
      </w:pPr>
      <w:r w:rsidDel="00000000" w:rsidR="00000000" w:rsidRPr="00000000">
        <w:rPr>
          <w:b w:val="1"/>
          <w:bCs w:val="1"/>
          <w:color w:val="4a86e8"/>
          <w:sz w:val="28"/>
          <w:szCs w:val="28"/>
          <w:rtl w:val="0"/>
        </w:rPr>
        <w:t xml:space="preserve">reliance careers</w:t>
      </w:r>
    </w:p>
    <w:p w:rsidR="00000000" w:rsidDel="00000000" w:rsidP="00000000" w:rsidRDefault="00000000" w:rsidRPr="00000000" w14:paraId="000003D7">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mechanical engineers freshers</w:t>
      </w:r>
    </w:p>
    <w:p w:rsidR="00000000" w:rsidDel="00000000" w:rsidP="00000000" w:rsidRDefault="00000000" w:rsidRPr="00000000" w14:paraId="000003D8">
      <w:pPr>
        <w:spacing w:before="240" w:lineRule="auto"/>
        <w:rPr>
          <w:b w:val="1"/>
          <w:bCs w:val="1"/>
          <w:color w:val="4a86e8"/>
          <w:sz w:val="28"/>
          <w:szCs w:val="28"/>
        </w:rPr>
      </w:pPr>
      <w:r w:rsidDel="00000000" w:rsidR="00000000" w:rsidRPr="00000000">
        <w:rPr>
          <w:b w:val="1"/>
          <w:bCs w:val="1"/>
          <w:color w:val="4a86e8"/>
          <w:sz w:val="28"/>
          <w:szCs w:val="28"/>
          <w:rtl w:val="0"/>
        </w:rPr>
        <w:t xml:space="preserve">electrical internships</w:t>
      </w:r>
    </w:p>
    <w:p w:rsidR="00000000" w:rsidDel="00000000" w:rsidP="00000000" w:rsidRDefault="00000000" w:rsidRPr="00000000" w14:paraId="000003D9">
      <w:pPr>
        <w:spacing w:before="240" w:lineRule="auto"/>
        <w:rPr>
          <w:b w:val="1"/>
          <w:bCs w:val="1"/>
          <w:color w:val="4a86e8"/>
          <w:sz w:val="28"/>
          <w:szCs w:val="28"/>
        </w:rPr>
      </w:pPr>
      <w:r w:rsidDel="00000000" w:rsidR="00000000" w:rsidRPr="00000000">
        <w:rPr>
          <w:b w:val="1"/>
          <w:bCs w:val="1"/>
          <w:color w:val="4a86e8"/>
          <w:sz w:val="28"/>
          <w:szCs w:val="28"/>
          <w:rtl w:val="0"/>
        </w:rPr>
        <w:t xml:space="preserve">bba internship</w:t>
      </w:r>
    </w:p>
    <w:p w:rsidR="00000000" w:rsidDel="00000000" w:rsidP="00000000" w:rsidRDefault="00000000" w:rsidRPr="00000000" w14:paraId="000003DA">
      <w:pPr>
        <w:spacing w:before="240" w:lineRule="auto"/>
        <w:rPr>
          <w:b w:val="1"/>
          <w:bCs w:val="1"/>
          <w:color w:val="4a86e8"/>
          <w:sz w:val="28"/>
          <w:szCs w:val="28"/>
        </w:rPr>
      </w:pPr>
      <w:r w:rsidDel="00000000" w:rsidR="00000000" w:rsidRPr="00000000">
        <w:rPr>
          <w:b w:val="1"/>
          <w:bCs w:val="1"/>
          <w:color w:val="4a86e8"/>
          <w:sz w:val="28"/>
          <w:szCs w:val="28"/>
          <w:rtl w:val="0"/>
        </w:rPr>
        <w:t xml:space="preserve">railway vacancy</w:t>
      </w:r>
    </w:p>
    <w:p w:rsidR="00000000" w:rsidDel="00000000" w:rsidP="00000000" w:rsidRDefault="00000000" w:rsidRPr="00000000" w14:paraId="000003DB">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for students work from home</w:t>
      </w:r>
    </w:p>
    <w:p w:rsidR="00000000" w:rsidDel="00000000" w:rsidP="00000000" w:rsidRDefault="00000000" w:rsidRPr="00000000" w14:paraId="000003DC">
      <w:pPr>
        <w:spacing w:before="240" w:lineRule="auto"/>
        <w:rPr>
          <w:b w:val="1"/>
          <w:bCs w:val="1"/>
          <w:color w:val="4a86e8"/>
          <w:sz w:val="28"/>
          <w:szCs w:val="28"/>
        </w:rPr>
      </w:pPr>
      <w:r w:rsidDel="00000000" w:rsidR="00000000" w:rsidRPr="00000000">
        <w:rPr>
          <w:b w:val="1"/>
          <w:bCs w:val="1"/>
          <w:color w:val="4a86e8"/>
          <w:sz w:val="28"/>
          <w:szCs w:val="28"/>
          <w:rtl w:val="0"/>
        </w:rPr>
        <w:t xml:space="preserve">data entry jobs work from home for students</w:t>
      </w:r>
    </w:p>
    <w:p w:rsidR="00000000" w:rsidDel="00000000" w:rsidP="00000000" w:rsidRDefault="00000000" w:rsidRPr="00000000" w14:paraId="000003DD">
      <w:pPr>
        <w:spacing w:before="240" w:lineRule="auto"/>
        <w:rPr>
          <w:b w:val="1"/>
          <w:bCs w:val="1"/>
          <w:color w:val="4a86e8"/>
          <w:sz w:val="28"/>
          <w:szCs w:val="28"/>
        </w:rPr>
      </w:pPr>
      <w:r w:rsidDel="00000000" w:rsidR="00000000" w:rsidRPr="00000000">
        <w:rPr>
          <w:b w:val="1"/>
          <w:bCs w:val="1"/>
          <w:color w:val="4a86e8"/>
          <w:sz w:val="28"/>
          <w:szCs w:val="28"/>
          <w:rtl w:val="0"/>
        </w:rPr>
        <w:t xml:space="preserve">akasa air careers</w:t>
      </w:r>
    </w:p>
    <w:p w:rsidR="00000000" w:rsidDel="00000000" w:rsidP="00000000" w:rsidRDefault="00000000" w:rsidRPr="00000000" w14:paraId="000003DE">
      <w:pPr>
        <w:spacing w:before="240" w:lineRule="auto"/>
        <w:rPr>
          <w:b w:val="1"/>
          <w:bCs w:val="1"/>
          <w:color w:val="4a86e8"/>
          <w:sz w:val="28"/>
          <w:szCs w:val="28"/>
        </w:rPr>
      </w:pPr>
      <w:r w:rsidDel="00000000" w:rsidR="00000000" w:rsidRPr="00000000">
        <w:rPr>
          <w:b w:val="1"/>
          <w:bCs w:val="1"/>
          <w:color w:val="4a86e8"/>
          <w:sz w:val="28"/>
          <w:szCs w:val="28"/>
          <w:rtl w:val="0"/>
        </w:rPr>
        <w:t xml:space="preserve">tcs work from home</w:t>
      </w:r>
    </w:p>
    <w:p w:rsidR="00000000" w:rsidDel="00000000" w:rsidP="00000000" w:rsidRDefault="00000000" w:rsidRPr="00000000" w14:paraId="000003DF">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bcom graduates</w:t>
      </w:r>
    </w:p>
    <w:p w:rsidR="00000000" w:rsidDel="00000000" w:rsidP="00000000" w:rsidRDefault="00000000" w:rsidRPr="00000000" w14:paraId="000003E0">
      <w:pPr>
        <w:spacing w:before="240" w:lineRule="auto"/>
        <w:rPr>
          <w:b w:val="1"/>
          <w:bCs w:val="1"/>
          <w:color w:val="4a86e8"/>
          <w:sz w:val="28"/>
          <w:szCs w:val="28"/>
        </w:rPr>
      </w:pPr>
      <w:r w:rsidDel="00000000" w:rsidR="00000000" w:rsidRPr="00000000">
        <w:rPr>
          <w:b w:val="1"/>
          <w:bCs w:val="1"/>
          <w:color w:val="4a86e8"/>
          <w:sz w:val="28"/>
          <w:szCs w:val="28"/>
          <w:rtl w:val="0"/>
        </w:rPr>
        <w:t xml:space="preserve">vectrus careers</w:t>
      </w:r>
    </w:p>
    <w:p w:rsidR="00000000" w:rsidDel="00000000" w:rsidP="00000000" w:rsidRDefault="00000000" w:rsidRPr="00000000" w14:paraId="000003E1">
      <w:pPr>
        <w:spacing w:before="240" w:lineRule="auto"/>
        <w:rPr>
          <w:b w:val="1"/>
          <w:bCs w:val="1"/>
          <w:color w:val="4a86e8"/>
          <w:sz w:val="28"/>
          <w:szCs w:val="28"/>
        </w:rPr>
      </w:pPr>
      <w:r w:rsidDel="00000000" w:rsidR="00000000" w:rsidRPr="00000000">
        <w:rPr>
          <w:b w:val="1"/>
          <w:bCs w:val="1"/>
          <w:color w:val="4a86e8"/>
          <w:sz w:val="28"/>
          <w:szCs w:val="28"/>
          <w:rtl w:val="0"/>
        </w:rPr>
        <w:t xml:space="preserve">online tutor vacancy</w:t>
      </w:r>
    </w:p>
    <w:p w:rsidR="00000000" w:rsidDel="00000000" w:rsidP="00000000" w:rsidRDefault="00000000" w:rsidRPr="00000000" w14:paraId="000003E2">
      <w:pPr>
        <w:spacing w:before="240" w:lineRule="auto"/>
        <w:rPr>
          <w:b w:val="1"/>
          <w:bCs w:val="1"/>
          <w:color w:val="4a86e8"/>
          <w:sz w:val="28"/>
          <w:szCs w:val="28"/>
        </w:rPr>
      </w:pPr>
      <w:r w:rsidDel="00000000" w:rsidR="00000000" w:rsidRPr="00000000">
        <w:rPr>
          <w:b w:val="1"/>
          <w:bCs w:val="1"/>
          <w:color w:val="4a86e8"/>
          <w:sz w:val="28"/>
          <w:szCs w:val="28"/>
          <w:rtl w:val="0"/>
        </w:rPr>
        <w:t xml:space="preserve">cyber security internship for freshers</w:t>
      </w:r>
    </w:p>
    <w:p w:rsidR="00000000" w:rsidDel="00000000" w:rsidP="00000000" w:rsidRDefault="00000000" w:rsidRPr="00000000" w14:paraId="000003E3">
      <w:pPr>
        <w:spacing w:before="240" w:lineRule="auto"/>
        <w:rPr>
          <w:b w:val="1"/>
          <w:bCs w:val="1"/>
          <w:color w:val="4a86e8"/>
          <w:sz w:val="28"/>
          <w:szCs w:val="28"/>
        </w:rPr>
      </w:pPr>
      <w:r w:rsidDel="00000000" w:rsidR="00000000" w:rsidRPr="00000000">
        <w:rPr>
          <w:b w:val="1"/>
          <w:bCs w:val="1"/>
          <w:color w:val="4a86e8"/>
          <w:sz w:val="28"/>
          <w:szCs w:val="28"/>
          <w:rtl w:val="0"/>
        </w:rPr>
        <w:t xml:space="preserve">mba jobs for freshers</w:t>
      </w:r>
    </w:p>
    <w:p w:rsidR="00000000" w:rsidDel="00000000" w:rsidP="00000000" w:rsidRDefault="00000000" w:rsidRPr="00000000" w14:paraId="000003E4">
      <w:pPr>
        <w:spacing w:before="240" w:lineRule="auto"/>
        <w:rPr>
          <w:b w:val="1"/>
          <w:bCs w:val="1"/>
          <w:color w:val="4a86e8"/>
          <w:sz w:val="28"/>
          <w:szCs w:val="28"/>
        </w:rPr>
      </w:pPr>
      <w:r w:rsidDel="00000000" w:rsidR="00000000" w:rsidRPr="00000000">
        <w:rPr>
          <w:b w:val="1"/>
          <w:bCs w:val="1"/>
          <w:color w:val="4a86e8"/>
          <w:sz w:val="28"/>
          <w:szCs w:val="28"/>
          <w:rtl w:val="0"/>
        </w:rPr>
        <w:t xml:space="preserve">graduates</w:t>
      </w:r>
    </w:p>
    <w:p w:rsidR="00000000" w:rsidDel="00000000" w:rsidP="00000000" w:rsidRDefault="00000000" w:rsidRPr="00000000" w14:paraId="000003E5">
      <w:pPr>
        <w:spacing w:before="240" w:lineRule="auto"/>
        <w:rPr>
          <w:b w:val="1"/>
          <w:bCs w:val="1"/>
          <w:color w:val="4a86e8"/>
          <w:sz w:val="28"/>
          <w:szCs w:val="28"/>
        </w:rPr>
      </w:pPr>
      <w:r w:rsidDel="00000000" w:rsidR="00000000" w:rsidRPr="00000000">
        <w:rPr>
          <w:b w:val="1"/>
          <w:bCs w:val="1"/>
          <w:color w:val="4a86e8"/>
          <w:sz w:val="28"/>
          <w:szCs w:val="28"/>
          <w:rtl w:val="0"/>
        </w:rPr>
        <w:t xml:space="preserve">career after 12th science</w:t>
      </w:r>
    </w:p>
    <w:p w:rsidR="00000000" w:rsidDel="00000000" w:rsidP="00000000" w:rsidRDefault="00000000" w:rsidRPr="00000000" w14:paraId="000003E6">
      <w:pPr>
        <w:spacing w:before="240" w:lineRule="auto"/>
        <w:rPr>
          <w:b w:val="1"/>
          <w:bCs w:val="1"/>
          <w:color w:val="4a86e8"/>
          <w:sz w:val="28"/>
          <w:szCs w:val="28"/>
        </w:rPr>
      </w:pPr>
      <w:r w:rsidDel="00000000" w:rsidR="00000000" w:rsidRPr="00000000">
        <w:rPr>
          <w:b w:val="1"/>
          <w:bCs w:val="1"/>
          <w:color w:val="4a86e8"/>
          <w:sz w:val="28"/>
          <w:szCs w:val="28"/>
          <w:rtl w:val="0"/>
        </w:rPr>
        <w:t xml:space="preserve">hcl tech bee</w:t>
      </w:r>
    </w:p>
    <w:p w:rsidR="00000000" w:rsidDel="00000000" w:rsidP="00000000" w:rsidRDefault="00000000" w:rsidRPr="00000000" w14:paraId="000003E7">
      <w:pPr>
        <w:spacing w:before="240" w:lineRule="auto"/>
        <w:rPr>
          <w:b w:val="1"/>
          <w:bCs w:val="1"/>
          <w:color w:val="4a86e8"/>
          <w:sz w:val="28"/>
          <w:szCs w:val="28"/>
        </w:rPr>
      </w:pPr>
      <w:r w:rsidDel="00000000" w:rsidR="00000000" w:rsidRPr="00000000">
        <w:rPr>
          <w:b w:val="1"/>
          <w:bCs w:val="1"/>
          <w:color w:val="4a86e8"/>
          <w:sz w:val="28"/>
          <w:szCs w:val="28"/>
          <w:rtl w:val="0"/>
        </w:rPr>
        <w:t xml:space="preserve">databricks careers</w:t>
      </w:r>
    </w:p>
    <w:p w:rsidR="00000000" w:rsidDel="00000000" w:rsidP="00000000" w:rsidRDefault="00000000" w:rsidRPr="00000000" w14:paraId="000003E8">
      <w:pPr>
        <w:spacing w:before="240" w:lineRule="auto"/>
        <w:rPr>
          <w:b w:val="1"/>
          <w:bCs w:val="1"/>
          <w:color w:val="4a86e8"/>
          <w:sz w:val="28"/>
          <w:szCs w:val="28"/>
        </w:rPr>
      </w:pPr>
      <w:r w:rsidDel="00000000" w:rsidR="00000000" w:rsidRPr="00000000">
        <w:rPr>
          <w:b w:val="1"/>
          <w:bCs w:val="1"/>
          <w:color w:val="4a86e8"/>
          <w:sz w:val="28"/>
          <w:szCs w:val="28"/>
          <w:rtl w:val="0"/>
        </w:rPr>
        <w:t xml:space="preserve">tata careers</w:t>
      </w:r>
    </w:p>
    <w:p w:rsidR="00000000" w:rsidDel="00000000" w:rsidP="00000000" w:rsidRDefault="00000000" w:rsidRPr="00000000" w14:paraId="000003E9">
      <w:pPr>
        <w:spacing w:before="240" w:lineRule="auto"/>
        <w:rPr>
          <w:b w:val="1"/>
          <w:bCs w:val="1"/>
          <w:color w:val="4a86e8"/>
          <w:sz w:val="28"/>
          <w:szCs w:val="28"/>
        </w:rPr>
      </w:pPr>
      <w:r w:rsidDel="00000000" w:rsidR="00000000" w:rsidRPr="00000000">
        <w:rPr>
          <w:b w:val="1"/>
          <w:bCs w:val="1"/>
          <w:color w:val="4a86e8"/>
          <w:sz w:val="28"/>
          <w:szCs w:val="28"/>
          <w:rtl w:val="0"/>
        </w:rPr>
        <w:t xml:space="preserve">research scientist</w:t>
      </w:r>
    </w:p>
    <w:p w:rsidR="00000000" w:rsidDel="00000000" w:rsidP="00000000" w:rsidRDefault="00000000" w:rsidRPr="00000000" w14:paraId="000003EA">
      <w:pPr>
        <w:spacing w:before="240" w:lineRule="auto"/>
        <w:rPr>
          <w:b w:val="1"/>
          <w:bCs w:val="1"/>
          <w:color w:val="4a86e8"/>
          <w:sz w:val="28"/>
          <w:szCs w:val="28"/>
        </w:rPr>
      </w:pPr>
      <w:r w:rsidDel="00000000" w:rsidR="00000000" w:rsidRPr="00000000">
        <w:rPr>
          <w:b w:val="1"/>
          <w:bCs w:val="1"/>
          <w:color w:val="4a86e8"/>
          <w:sz w:val="28"/>
          <w:szCs w:val="28"/>
          <w:rtl w:val="0"/>
        </w:rPr>
        <w:t xml:space="preserve">online tutor jobs from home</w:t>
      </w:r>
    </w:p>
    <w:p w:rsidR="00000000" w:rsidDel="00000000" w:rsidP="00000000" w:rsidRDefault="00000000" w:rsidRPr="00000000" w14:paraId="000003EB">
      <w:pPr>
        <w:spacing w:before="240" w:lineRule="auto"/>
        <w:rPr>
          <w:b w:val="1"/>
          <w:bCs w:val="1"/>
          <w:color w:val="4a86e8"/>
          <w:sz w:val="28"/>
          <w:szCs w:val="28"/>
        </w:rPr>
      </w:pPr>
      <w:r w:rsidDel="00000000" w:rsidR="00000000" w:rsidRPr="00000000">
        <w:rPr>
          <w:b w:val="1"/>
          <w:bCs w:val="1"/>
          <w:color w:val="4a86e8"/>
          <w:sz w:val="28"/>
          <w:szCs w:val="28"/>
          <w:rtl w:val="0"/>
        </w:rPr>
        <w:t xml:space="preserve">ece jobs for freshers</w:t>
      </w:r>
    </w:p>
    <w:p w:rsidR="00000000" w:rsidDel="00000000" w:rsidP="00000000" w:rsidRDefault="00000000" w:rsidRPr="00000000" w14:paraId="000003EC">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bba graduates</w:t>
      </w:r>
    </w:p>
    <w:p w:rsidR="00000000" w:rsidDel="00000000" w:rsidP="00000000" w:rsidRDefault="00000000" w:rsidRPr="00000000" w14:paraId="000003ED">
      <w:pPr>
        <w:spacing w:before="240" w:lineRule="auto"/>
        <w:rPr>
          <w:b w:val="1"/>
          <w:bCs w:val="1"/>
          <w:color w:val="4a86e8"/>
          <w:sz w:val="28"/>
          <w:szCs w:val="28"/>
        </w:rPr>
      </w:pPr>
      <w:r w:rsidDel="00000000" w:rsidR="00000000" w:rsidRPr="00000000">
        <w:rPr>
          <w:b w:val="1"/>
          <w:bCs w:val="1"/>
          <w:color w:val="4a86e8"/>
          <w:sz w:val="28"/>
          <w:szCs w:val="28"/>
          <w:rtl w:val="0"/>
        </w:rPr>
        <w:t xml:space="preserve">graduate engineer trainee</w:t>
      </w:r>
    </w:p>
    <w:p w:rsidR="00000000" w:rsidDel="00000000" w:rsidP="00000000" w:rsidRDefault="00000000" w:rsidRPr="00000000" w14:paraId="000003EE">
      <w:pPr>
        <w:spacing w:before="240" w:lineRule="auto"/>
        <w:rPr>
          <w:b w:val="1"/>
          <w:bCs w:val="1"/>
          <w:color w:val="4a86e8"/>
          <w:sz w:val="28"/>
          <w:szCs w:val="28"/>
        </w:rPr>
      </w:pPr>
      <w:r w:rsidDel="00000000" w:rsidR="00000000" w:rsidRPr="00000000">
        <w:rPr>
          <w:b w:val="1"/>
          <w:bCs w:val="1"/>
          <w:color w:val="4a86e8"/>
          <w:sz w:val="28"/>
          <w:szCs w:val="28"/>
          <w:rtl w:val="0"/>
        </w:rPr>
        <w:t xml:space="preserve">atlassian jobs</w:t>
      </w:r>
    </w:p>
    <w:p w:rsidR="00000000" w:rsidDel="00000000" w:rsidP="00000000" w:rsidRDefault="00000000" w:rsidRPr="00000000" w14:paraId="000003EF">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 for btech students</w:t>
      </w:r>
    </w:p>
    <w:p w:rsidR="00000000" w:rsidDel="00000000" w:rsidP="00000000" w:rsidRDefault="00000000" w:rsidRPr="00000000" w14:paraId="000003F0">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bsc graduates</w:t>
      </w:r>
    </w:p>
    <w:p w:rsidR="00000000" w:rsidDel="00000000" w:rsidP="00000000" w:rsidRDefault="00000000" w:rsidRPr="00000000" w14:paraId="000003F1">
      <w:pPr>
        <w:spacing w:before="240" w:lineRule="auto"/>
        <w:rPr>
          <w:b w:val="1"/>
          <w:bCs w:val="1"/>
          <w:color w:val="4a86e8"/>
          <w:sz w:val="28"/>
          <w:szCs w:val="28"/>
        </w:rPr>
      </w:pPr>
      <w:r w:rsidDel="00000000" w:rsidR="00000000" w:rsidRPr="00000000">
        <w:rPr>
          <w:b w:val="1"/>
          <w:bCs w:val="1"/>
          <w:color w:val="4a86e8"/>
          <w:sz w:val="28"/>
          <w:szCs w:val="28"/>
          <w:rtl w:val="0"/>
        </w:rPr>
        <w:t xml:space="preserve">mechanical internship</w:t>
      </w:r>
    </w:p>
    <w:p w:rsidR="00000000" w:rsidDel="00000000" w:rsidP="00000000" w:rsidRDefault="00000000" w:rsidRPr="00000000" w14:paraId="000003F2">
      <w:pPr>
        <w:spacing w:before="240" w:lineRule="auto"/>
        <w:rPr>
          <w:b w:val="1"/>
          <w:bCs w:val="1"/>
          <w:color w:val="4a86e8"/>
          <w:sz w:val="28"/>
          <w:szCs w:val="28"/>
        </w:rPr>
      </w:pPr>
      <w:r w:rsidDel="00000000" w:rsidR="00000000" w:rsidRPr="00000000">
        <w:rPr>
          <w:b w:val="1"/>
          <w:bCs w:val="1"/>
          <w:color w:val="4a86e8"/>
          <w:sz w:val="28"/>
          <w:szCs w:val="28"/>
          <w:rtl w:val="0"/>
        </w:rPr>
        <w:t xml:space="preserve">jobs after 12th science</w:t>
      </w:r>
    </w:p>
    <w:p w:rsidR="00000000" w:rsidDel="00000000" w:rsidP="00000000" w:rsidRDefault="00000000" w:rsidRPr="00000000" w14:paraId="000003F3">
      <w:pPr>
        <w:spacing w:before="240" w:lineRule="auto"/>
        <w:rPr>
          <w:b w:val="1"/>
          <w:bCs w:val="1"/>
          <w:color w:val="4a86e8"/>
          <w:sz w:val="28"/>
          <w:szCs w:val="28"/>
        </w:rPr>
      </w:pPr>
      <w:r w:rsidDel="00000000" w:rsidR="00000000" w:rsidRPr="00000000">
        <w:rPr>
          <w:b w:val="1"/>
          <w:bCs w:val="1"/>
          <w:color w:val="4a86e8"/>
          <w:sz w:val="28"/>
          <w:szCs w:val="28"/>
          <w:rtl w:val="0"/>
        </w:rPr>
        <w:t xml:space="preserve">tata motors career</w:t>
      </w:r>
    </w:p>
    <w:p w:rsidR="00000000" w:rsidDel="00000000" w:rsidP="00000000" w:rsidRDefault="00000000" w:rsidRPr="00000000" w14:paraId="000003F4">
      <w:pPr>
        <w:spacing w:before="240" w:lineRule="auto"/>
        <w:rPr>
          <w:b w:val="1"/>
          <w:bCs w:val="1"/>
          <w:color w:val="4a86e8"/>
          <w:sz w:val="28"/>
          <w:szCs w:val="28"/>
        </w:rPr>
      </w:pPr>
      <w:r w:rsidDel="00000000" w:rsidR="00000000" w:rsidRPr="00000000">
        <w:rPr>
          <w:b w:val="1"/>
          <w:bCs w:val="1"/>
          <w:color w:val="4a86e8"/>
          <w:sz w:val="28"/>
          <w:szCs w:val="28"/>
          <w:rtl w:val="0"/>
        </w:rPr>
        <w:t xml:space="preserve">canva jobs</w:t>
      </w:r>
    </w:p>
    <w:p w:rsidR="00000000" w:rsidDel="00000000" w:rsidP="00000000" w:rsidRDefault="00000000" w:rsidRPr="00000000" w14:paraId="000003F5">
      <w:pPr>
        <w:spacing w:before="240" w:lineRule="auto"/>
        <w:rPr>
          <w:b w:val="1"/>
          <w:bCs w:val="1"/>
          <w:color w:val="4a86e8"/>
          <w:sz w:val="28"/>
          <w:szCs w:val="28"/>
        </w:rPr>
      </w:pPr>
      <w:r w:rsidDel="00000000" w:rsidR="00000000" w:rsidRPr="00000000">
        <w:rPr>
          <w:b w:val="1"/>
          <w:bCs w:val="1"/>
          <w:color w:val="4a86e8"/>
          <w:sz w:val="28"/>
          <w:szCs w:val="28"/>
          <w:rtl w:val="0"/>
        </w:rPr>
        <w:t xml:space="preserve">online law internship</w:t>
      </w:r>
    </w:p>
    <w:p w:rsidR="00000000" w:rsidDel="00000000" w:rsidP="00000000" w:rsidRDefault="00000000" w:rsidRPr="00000000" w14:paraId="000003F6">
      <w:pPr>
        <w:spacing w:before="240" w:lineRule="auto"/>
        <w:rPr>
          <w:b w:val="1"/>
          <w:bCs w:val="1"/>
          <w:color w:val="4a86e8"/>
          <w:sz w:val="28"/>
          <w:szCs w:val="28"/>
        </w:rPr>
      </w:pPr>
      <w:r w:rsidDel="00000000" w:rsidR="00000000" w:rsidRPr="00000000">
        <w:rPr>
          <w:b w:val="1"/>
          <w:bCs w:val="1"/>
          <w:color w:val="4a86e8"/>
          <w:sz w:val="28"/>
          <w:szCs w:val="28"/>
          <w:rtl w:val="0"/>
        </w:rPr>
        <w:t xml:space="preserve">spotify careers</w:t>
      </w:r>
    </w:p>
    <w:p w:rsidR="00000000" w:rsidDel="00000000" w:rsidP="00000000" w:rsidRDefault="00000000" w:rsidRPr="00000000" w14:paraId="000003F7">
      <w:pPr>
        <w:spacing w:before="240" w:lineRule="auto"/>
        <w:rPr>
          <w:b w:val="1"/>
          <w:bCs w:val="1"/>
          <w:color w:val="4a86e8"/>
          <w:sz w:val="28"/>
          <w:szCs w:val="28"/>
        </w:rPr>
      </w:pPr>
      <w:r w:rsidDel="00000000" w:rsidR="00000000" w:rsidRPr="00000000">
        <w:rPr>
          <w:b w:val="1"/>
          <w:bCs w:val="1"/>
          <w:color w:val="4a86e8"/>
          <w:sz w:val="28"/>
          <w:szCs w:val="28"/>
          <w:rtl w:val="0"/>
        </w:rPr>
        <w:t xml:space="preserve">iik jobs</w:t>
      </w:r>
    </w:p>
    <w:p w:rsidR="00000000" w:rsidDel="00000000" w:rsidP="00000000" w:rsidRDefault="00000000" w:rsidRPr="00000000" w14:paraId="000003F8">
      <w:pPr>
        <w:spacing w:before="240" w:lineRule="auto"/>
        <w:rPr>
          <w:b w:val="1"/>
          <w:bCs w:val="1"/>
          <w:color w:val="4a86e8"/>
          <w:sz w:val="28"/>
          <w:szCs w:val="28"/>
        </w:rPr>
      </w:pPr>
      <w:r w:rsidDel="00000000" w:rsidR="00000000" w:rsidRPr="00000000">
        <w:rPr>
          <w:b w:val="1"/>
          <w:bCs w:val="1"/>
          <w:color w:val="4a86e8"/>
          <w:sz w:val="28"/>
          <w:szCs w:val="28"/>
          <w:rtl w:val="0"/>
        </w:rPr>
        <w:t xml:space="preserve">snowflake careers</w:t>
      </w:r>
    </w:p>
    <w:p w:rsidR="00000000" w:rsidDel="00000000" w:rsidP="00000000" w:rsidRDefault="00000000" w:rsidRPr="00000000" w14:paraId="000003F9">
      <w:pPr>
        <w:spacing w:before="240" w:lineRule="auto"/>
        <w:rPr>
          <w:b w:val="1"/>
          <w:bCs w:val="1"/>
          <w:color w:val="4a86e8"/>
          <w:sz w:val="28"/>
          <w:szCs w:val="28"/>
        </w:rPr>
      </w:pPr>
      <w:r w:rsidDel="00000000" w:rsidR="00000000" w:rsidRPr="00000000">
        <w:rPr>
          <w:b w:val="1"/>
          <w:bCs w:val="1"/>
          <w:color w:val="4a86e8"/>
          <w:sz w:val="28"/>
          <w:szCs w:val="28"/>
          <w:rtl w:val="0"/>
        </w:rPr>
        <w:t xml:space="preserve">virgin atlantic careers</w:t>
      </w:r>
    </w:p>
    <w:p w:rsidR="00000000" w:rsidDel="00000000" w:rsidP="00000000" w:rsidRDefault="00000000" w:rsidRPr="00000000" w14:paraId="000003FA">
      <w:pPr>
        <w:spacing w:before="240" w:lineRule="auto"/>
        <w:rPr>
          <w:b w:val="1"/>
          <w:bCs w:val="1"/>
          <w:color w:val="4a86e8"/>
          <w:sz w:val="28"/>
          <w:szCs w:val="28"/>
        </w:rPr>
      </w:pPr>
      <w:r w:rsidDel="00000000" w:rsidR="00000000" w:rsidRPr="00000000">
        <w:rPr>
          <w:b w:val="1"/>
          <w:bCs w:val="1"/>
          <w:color w:val="4a86e8"/>
          <w:sz w:val="28"/>
          <w:szCs w:val="28"/>
          <w:rtl w:val="0"/>
        </w:rPr>
        <w:t xml:space="preserve">success career</w:t>
      </w:r>
    </w:p>
    <w:p w:rsidR="00000000" w:rsidDel="00000000" w:rsidP="00000000" w:rsidRDefault="00000000" w:rsidRPr="00000000" w14:paraId="000003FB">
      <w:pPr>
        <w:spacing w:before="240" w:lineRule="auto"/>
        <w:rPr>
          <w:b w:val="1"/>
          <w:bCs w:val="1"/>
          <w:color w:val="4a86e8"/>
          <w:sz w:val="28"/>
          <w:szCs w:val="28"/>
        </w:rPr>
      </w:pPr>
      <w:r w:rsidDel="00000000" w:rsidR="00000000" w:rsidRPr="00000000">
        <w:rPr>
          <w:b w:val="1"/>
          <w:bCs w:val="1"/>
          <w:color w:val="4a86e8"/>
          <w:sz w:val="28"/>
          <w:szCs w:val="28"/>
          <w:rtl w:val="0"/>
        </w:rPr>
        <w:t xml:space="preserve">mba finance jobs for freshers</w:t>
      </w:r>
    </w:p>
    <w:p w:rsidR="00000000" w:rsidDel="00000000" w:rsidP="00000000" w:rsidRDefault="00000000" w:rsidRPr="00000000" w14:paraId="000003FC">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bca freshers</w:t>
      </w:r>
    </w:p>
    <w:p w:rsidR="00000000" w:rsidDel="00000000" w:rsidP="00000000" w:rsidRDefault="00000000" w:rsidRPr="00000000" w14:paraId="000003FD">
      <w:pPr>
        <w:spacing w:before="240" w:lineRule="auto"/>
        <w:rPr>
          <w:b w:val="1"/>
          <w:bCs w:val="1"/>
          <w:color w:val="4a86e8"/>
          <w:sz w:val="28"/>
          <w:szCs w:val="28"/>
        </w:rPr>
      </w:pPr>
      <w:r w:rsidDel="00000000" w:rsidR="00000000" w:rsidRPr="00000000">
        <w:rPr>
          <w:b w:val="1"/>
          <w:bCs w:val="1"/>
          <w:color w:val="4a86e8"/>
          <w:sz w:val="28"/>
          <w:szCs w:val="28"/>
          <w:rtl w:val="0"/>
        </w:rPr>
        <w:t xml:space="preserve">myntra careers</w:t>
      </w:r>
    </w:p>
    <w:p w:rsidR="00000000" w:rsidDel="00000000" w:rsidP="00000000" w:rsidRDefault="00000000" w:rsidRPr="00000000" w14:paraId="000003FE">
      <w:pPr>
        <w:spacing w:before="240" w:lineRule="auto"/>
        <w:rPr>
          <w:b w:val="1"/>
          <w:bCs w:val="1"/>
          <w:color w:val="4a86e8"/>
          <w:sz w:val="28"/>
          <w:szCs w:val="28"/>
        </w:rPr>
      </w:pPr>
      <w:r w:rsidDel="00000000" w:rsidR="00000000" w:rsidRPr="00000000">
        <w:rPr>
          <w:b w:val="1"/>
          <w:bCs w:val="1"/>
          <w:color w:val="4a86e8"/>
          <w:sz w:val="28"/>
          <w:szCs w:val="28"/>
          <w:rtl w:val="0"/>
        </w:rPr>
        <w:t xml:space="preserve">jnj careers</w:t>
      </w:r>
    </w:p>
    <w:p w:rsidR="00000000" w:rsidDel="00000000" w:rsidP="00000000" w:rsidRDefault="00000000" w:rsidRPr="00000000" w14:paraId="000003FF">
      <w:pPr>
        <w:spacing w:before="240" w:lineRule="auto"/>
        <w:rPr>
          <w:b w:val="1"/>
          <w:bCs w:val="1"/>
          <w:color w:val="4a86e8"/>
          <w:sz w:val="28"/>
          <w:szCs w:val="28"/>
        </w:rPr>
      </w:pPr>
      <w:r w:rsidDel="00000000" w:rsidR="00000000" w:rsidRPr="00000000">
        <w:rPr>
          <w:b w:val="1"/>
          <w:bCs w:val="1"/>
          <w:color w:val="4a86e8"/>
          <w:sz w:val="28"/>
          <w:szCs w:val="28"/>
          <w:rtl w:val="0"/>
        </w:rPr>
        <w:t xml:space="preserve">psc jobs</w:t>
      </w:r>
    </w:p>
    <w:p w:rsidR="00000000" w:rsidDel="00000000" w:rsidP="00000000" w:rsidRDefault="00000000" w:rsidRPr="00000000" w14:paraId="00000400">
      <w:pPr>
        <w:spacing w:before="240" w:lineRule="auto"/>
        <w:rPr>
          <w:b w:val="1"/>
          <w:bCs w:val="1"/>
          <w:color w:val="4a86e8"/>
          <w:sz w:val="28"/>
          <w:szCs w:val="28"/>
        </w:rPr>
      </w:pPr>
      <w:r w:rsidDel="00000000" w:rsidR="00000000" w:rsidRPr="00000000">
        <w:rPr>
          <w:b w:val="1"/>
          <w:bCs w:val="1"/>
          <w:color w:val="4a86e8"/>
          <w:sz w:val="28"/>
          <w:szCs w:val="28"/>
          <w:rtl w:val="0"/>
        </w:rPr>
        <w:t xml:space="preserve">career after 12th commerce</w:t>
      </w:r>
    </w:p>
    <w:p w:rsidR="00000000" w:rsidDel="00000000" w:rsidP="00000000" w:rsidRDefault="00000000" w:rsidRPr="00000000" w14:paraId="00000401">
      <w:pPr>
        <w:spacing w:before="240" w:lineRule="auto"/>
        <w:rPr>
          <w:b w:val="1"/>
          <w:bCs w:val="1"/>
          <w:color w:val="4a86e8"/>
          <w:sz w:val="28"/>
          <w:szCs w:val="28"/>
        </w:rPr>
      </w:pPr>
      <w:r w:rsidDel="00000000" w:rsidR="00000000" w:rsidRPr="00000000">
        <w:rPr>
          <w:b w:val="1"/>
          <w:bCs w:val="1"/>
          <w:color w:val="4a86e8"/>
          <w:sz w:val="28"/>
          <w:szCs w:val="28"/>
          <w:rtl w:val="0"/>
        </w:rPr>
        <w:t xml:space="preserve">anz careers</w:t>
      </w:r>
    </w:p>
    <w:p w:rsidR="00000000" w:rsidDel="00000000" w:rsidP="00000000" w:rsidRDefault="00000000" w:rsidRPr="00000000" w14:paraId="00000402">
      <w:pPr>
        <w:spacing w:before="240" w:lineRule="auto"/>
        <w:rPr>
          <w:b w:val="1"/>
          <w:bCs w:val="1"/>
          <w:color w:val="4a86e8"/>
          <w:sz w:val="28"/>
          <w:szCs w:val="28"/>
        </w:rPr>
      </w:pPr>
      <w:r w:rsidDel="00000000" w:rsidR="00000000" w:rsidRPr="00000000">
        <w:rPr>
          <w:b w:val="1"/>
          <w:bCs w:val="1"/>
          <w:color w:val="4a86e8"/>
          <w:sz w:val="28"/>
          <w:szCs w:val="28"/>
          <w:rtl w:val="0"/>
        </w:rPr>
        <w:t xml:space="preserve">graduate engineer trainee jobs</w:t>
      </w:r>
    </w:p>
    <w:p w:rsidR="00000000" w:rsidDel="00000000" w:rsidP="00000000" w:rsidRDefault="00000000" w:rsidRPr="00000000" w14:paraId="00000403">
      <w:pPr>
        <w:spacing w:before="240" w:lineRule="auto"/>
        <w:rPr>
          <w:b w:val="1"/>
          <w:bCs w:val="1"/>
          <w:color w:val="4a86e8"/>
          <w:sz w:val="28"/>
          <w:szCs w:val="28"/>
        </w:rPr>
      </w:pPr>
      <w:r w:rsidDel="00000000" w:rsidR="00000000" w:rsidRPr="00000000">
        <w:rPr>
          <w:b w:val="1"/>
          <w:bCs w:val="1"/>
          <w:color w:val="4a86e8"/>
          <w:sz w:val="28"/>
          <w:szCs w:val="28"/>
          <w:rtl w:val="0"/>
        </w:rPr>
        <w:t xml:space="preserve">abroad jobs for freshers</w:t>
      </w:r>
    </w:p>
    <w:p w:rsidR="00000000" w:rsidDel="00000000" w:rsidP="00000000" w:rsidRDefault="00000000" w:rsidRPr="00000000" w14:paraId="00000404">
      <w:pPr>
        <w:spacing w:before="240" w:lineRule="auto"/>
        <w:rPr>
          <w:b w:val="1"/>
          <w:bCs w:val="1"/>
          <w:color w:val="4a86e8"/>
          <w:sz w:val="28"/>
          <w:szCs w:val="28"/>
        </w:rPr>
      </w:pPr>
      <w:r w:rsidDel="00000000" w:rsidR="00000000" w:rsidRPr="00000000">
        <w:rPr>
          <w:b w:val="1"/>
          <w:bCs w:val="1"/>
          <w:color w:val="4a86e8"/>
          <w:sz w:val="28"/>
          <w:szCs w:val="28"/>
          <w:rtl w:val="0"/>
        </w:rPr>
        <w:t xml:space="preserve">sbi careers</w:t>
      </w:r>
    </w:p>
    <w:p w:rsidR="00000000" w:rsidDel="00000000" w:rsidP="00000000" w:rsidRDefault="00000000" w:rsidRPr="00000000" w14:paraId="00000405">
      <w:pPr>
        <w:spacing w:before="240" w:lineRule="auto"/>
        <w:rPr>
          <w:b w:val="1"/>
          <w:bCs w:val="1"/>
          <w:color w:val="4a86e8"/>
          <w:sz w:val="28"/>
          <w:szCs w:val="28"/>
        </w:rPr>
      </w:pPr>
      <w:r w:rsidDel="00000000" w:rsidR="00000000" w:rsidRPr="00000000">
        <w:rPr>
          <w:b w:val="1"/>
          <w:bCs w:val="1"/>
          <w:color w:val="4a86e8"/>
          <w:sz w:val="28"/>
          <w:szCs w:val="28"/>
          <w:rtl w:val="0"/>
        </w:rPr>
        <w:t xml:space="preserve">job for 12 pass student</w:t>
      </w:r>
    </w:p>
    <w:p w:rsidR="00000000" w:rsidDel="00000000" w:rsidP="00000000" w:rsidRDefault="00000000" w:rsidRPr="00000000" w14:paraId="00000406">
      <w:pPr>
        <w:spacing w:before="240" w:lineRule="auto"/>
        <w:rPr>
          <w:b w:val="1"/>
          <w:bCs w:val="1"/>
          <w:color w:val="4a86e8"/>
          <w:sz w:val="28"/>
          <w:szCs w:val="28"/>
        </w:rPr>
      </w:pPr>
      <w:r w:rsidDel="00000000" w:rsidR="00000000" w:rsidRPr="00000000">
        <w:rPr>
          <w:b w:val="1"/>
          <w:bCs w:val="1"/>
          <w:color w:val="4a86e8"/>
          <w:sz w:val="28"/>
          <w:szCs w:val="28"/>
          <w:rtl w:val="0"/>
        </w:rPr>
        <w:t xml:space="preserve">great job</w:t>
      </w:r>
    </w:p>
    <w:p w:rsidR="00000000" w:rsidDel="00000000" w:rsidP="00000000" w:rsidRDefault="00000000" w:rsidRPr="00000000" w14:paraId="00000407">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bba freshers</w:t>
      </w:r>
    </w:p>
    <w:p w:rsidR="00000000" w:rsidDel="00000000" w:rsidP="00000000" w:rsidRDefault="00000000" w:rsidRPr="00000000" w14:paraId="00000408">
      <w:pPr>
        <w:spacing w:before="240" w:lineRule="auto"/>
        <w:rPr>
          <w:b w:val="1"/>
          <w:bCs w:val="1"/>
          <w:color w:val="4a86e8"/>
          <w:sz w:val="28"/>
          <w:szCs w:val="28"/>
        </w:rPr>
      </w:pPr>
      <w:r w:rsidDel="00000000" w:rsidR="00000000" w:rsidRPr="00000000">
        <w:rPr>
          <w:b w:val="1"/>
          <w:bCs w:val="1"/>
          <w:color w:val="4a86e8"/>
          <w:sz w:val="28"/>
          <w:szCs w:val="28"/>
          <w:rtl w:val="0"/>
        </w:rPr>
        <w:t xml:space="preserve">adani career</w:t>
      </w:r>
    </w:p>
    <w:p w:rsidR="00000000" w:rsidDel="00000000" w:rsidP="00000000" w:rsidRDefault="00000000" w:rsidRPr="00000000" w14:paraId="00000409">
      <w:pPr>
        <w:spacing w:before="240" w:lineRule="auto"/>
        <w:rPr>
          <w:b w:val="1"/>
          <w:bCs w:val="1"/>
          <w:color w:val="4a86e8"/>
          <w:sz w:val="28"/>
          <w:szCs w:val="28"/>
        </w:rPr>
      </w:pPr>
      <w:r w:rsidDel="00000000" w:rsidR="00000000" w:rsidRPr="00000000">
        <w:rPr>
          <w:b w:val="1"/>
          <w:bCs w:val="1"/>
          <w:color w:val="4a86e8"/>
          <w:sz w:val="28"/>
          <w:szCs w:val="28"/>
          <w:rtl w:val="0"/>
        </w:rPr>
        <w:t xml:space="preserve">kuwait airways careers</w:t>
      </w:r>
    </w:p>
    <w:p w:rsidR="00000000" w:rsidDel="00000000" w:rsidP="00000000" w:rsidRDefault="00000000" w:rsidRPr="00000000" w14:paraId="0000040A">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ba graduates</w:t>
      </w:r>
    </w:p>
    <w:p w:rsidR="00000000" w:rsidDel="00000000" w:rsidP="00000000" w:rsidRDefault="00000000" w:rsidRPr="00000000" w14:paraId="0000040B">
      <w:pPr>
        <w:spacing w:before="240" w:lineRule="auto"/>
        <w:rPr>
          <w:b w:val="1"/>
          <w:bCs w:val="1"/>
          <w:color w:val="4a86e8"/>
          <w:sz w:val="28"/>
          <w:szCs w:val="28"/>
        </w:rPr>
      </w:pPr>
      <w:r w:rsidDel="00000000" w:rsidR="00000000" w:rsidRPr="00000000">
        <w:rPr>
          <w:b w:val="1"/>
          <w:bCs w:val="1"/>
          <w:color w:val="4a86e8"/>
          <w:sz w:val="28"/>
          <w:szCs w:val="28"/>
          <w:rtl w:val="0"/>
        </w:rPr>
        <w:t xml:space="preserve">undergraduate internship</w:t>
      </w:r>
    </w:p>
    <w:p w:rsidR="00000000" w:rsidDel="00000000" w:rsidP="00000000" w:rsidRDefault="00000000" w:rsidRPr="00000000" w14:paraId="0000040C">
      <w:pPr>
        <w:spacing w:before="240" w:lineRule="auto"/>
        <w:rPr>
          <w:b w:val="1"/>
          <w:bCs w:val="1"/>
          <w:color w:val="4a86e8"/>
          <w:sz w:val="28"/>
          <w:szCs w:val="28"/>
        </w:rPr>
      </w:pPr>
      <w:r w:rsidDel="00000000" w:rsidR="00000000" w:rsidRPr="00000000">
        <w:rPr>
          <w:b w:val="1"/>
          <w:bCs w:val="1"/>
          <w:color w:val="4a86e8"/>
          <w:sz w:val="28"/>
          <w:szCs w:val="28"/>
          <w:rtl w:val="0"/>
        </w:rPr>
        <w:t xml:space="preserve">new govt jobs</w:t>
      </w:r>
    </w:p>
    <w:p w:rsidR="00000000" w:rsidDel="00000000" w:rsidP="00000000" w:rsidRDefault="00000000" w:rsidRPr="00000000" w14:paraId="0000040D">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agriculture graduates</w:t>
      </w:r>
    </w:p>
    <w:p w:rsidR="00000000" w:rsidDel="00000000" w:rsidP="00000000" w:rsidRDefault="00000000" w:rsidRPr="00000000" w14:paraId="0000040E">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btech freshers</w:t>
      </w:r>
    </w:p>
    <w:p w:rsidR="00000000" w:rsidDel="00000000" w:rsidP="00000000" w:rsidRDefault="00000000" w:rsidRPr="00000000" w14:paraId="0000040F">
      <w:pPr>
        <w:spacing w:before="240" w:lineRule="auto"/>
        <w:rPr>
          <w:b w:val="1"/>
          <w:bCs w:val="1"/>
          <w:color w:val="4a86e8"/>
          <w:sz w:val="28"/>
          <w:szCs w:val="28"/>
        </w:rPr>
      </w:pPr>
      <w:r w:rsidDel="00000000" w:rsidR="00000000" w:rsidRPr="00000000">
        <w:rPr>
          <w:b w:val="1"/>
          <w:bCs w:val="1"/>
          <w:color w:val="4a86e8"/>
          <w:sz w:val="28"/>
          <w:szCs w:val="28"/>
          <w:rtl w:val="0"/>
        </w:rPr>
        <w:t xml:space="preserve">computer teacher vacancy</w:t>
      </w:r>
    </w:p>
    <w:p w:rsidR="00000000" w:rsidDel="00000000" w:rsidP="00000000" w:rsidRDefault="00000000" w:rsidRPr="00000000" w14:paraId="00000410">
      <w:pPr>
        <w:spacing w:before="240" w:lineRule="auto"/>
        <w:rPr>
          <w:b w:val="1"/>
          <w:bCs w:val="1"/>
          <w:color w:val="4a86e8"/>
          <w:sz w:val="28"/>
          <w:szCs w:val="28"/>
        </w:rPr>
      </w:pPr>
      <w:r w:rsidDel="00000000" w:rsidR="00000000" w:rsidRPr="00000000">
        <w:rPr>
          <w:b w:val="1"/>
          <w:bCs w:val="1"/>
          <w:color w:val="4a86e8"/>
          <w:sz w:val="28"/>
          <w:szCs w:val="28"/>
          <w:rtl w:val="0"/>
        </w:rPr>
        <w:t xml:space="preserve">chemical engineering jobs for freshers</w:t>
      </w:r>
    </w:p>
    <w:p w:rsidR="00000000" w:rsidDel="00000000" w:rsidP="00000000" w:rsidRDefault="00000000" w:rsidRPr="00000000" w14:paraId="00000411">
      <w:pPr>
        <w:spacing w:before="240" w:lineRule="auto"/>
        <w:rPr>
          <w:b w:val="1"/>
          <w:bCs w:val="1"/>
          <w:color w:val="4a86e8"/>
          <w:sz w:val="28"/>
          <w:szCs w:val="28"/>
        </w:rPr>
      </w:pPr>
      <w:r w:rsidDel="00000000" w:rsidR="00000000" w:rsidRPr="00000000">
        <w:rPr>
          <w:b w:val="1"/>
          <w:bCs w:val="1"/>
          <w:color w:val="4a86e8"/>
          <w:sz w:val="28"/>
          <w:szCs w:val="28"/>
          <w:rtl w:val="0"/>
        </w:rPr>
        <w:t xml:space="preserve">ssc jobs</w:t>
      </w:r>
    </w:p>
    <w:p w:rsidR="00000000" w:rsidDel="00000000" w:rsidP="00000000" w:rsidRDefault="00000000" w:rsidRPr="00000000" w14:paraId="00000412">
      <w:pPr>
        <w:spacing w:before="240" w:lineRule="auto"/>
        <w:rPr>
          <w:b w:val="1"/>
          <w:bCs w:val="1"/>
          <w:color w:val="4a86e8"/>
          <w:sz w:val="28"/>
          <w:szCs w:val="28"/>
        </w:rPr>
      </w:pPr>
      <w:r w:rsidDel="00000000" w:rsidR="00000000" w:rsidRPr="00000000">
        <w:rPr>
          <w:b w:val="1"/>
          <w:bCs w:val="1"/>
          <w:color w:val="4a86e8"/>
          <w:sz w:val="28"/>
          <w:szCs w:val="28"/>
          <w:rtl w:val="0"/>
        </w:rPr>
        <w:t xml:space="preserve">internships for biotechnology students</w:t>
      </w:r>
    </w:p>
    <w:p w:rsidR="00000000" w:rsidDel="00000000" w:rsidP="00000000" w:rsidRDefault="00000000" w:rsidRPr="00000000" w14:paraId="00000413">
      <w:pPr>
        <w:spacing w:before="240" w:lineRule="auto"/>
        <w:rPr>
          <w:b w:val="1"/>
          <w:bCs w:val="1"/>
          <w:color w:val="4a86e8"/>
          <w:sz w:val="28"/>
          <w:szCs w:val="28"/>
        </w:rPr>
      </w:pPr>
      <w:r w:rsidDel="00000000" w:rsidR="00000000" w:rsidRPr="00000000">
        <w:rPr>
          <w:b w:val="1"/>
          <w:bCs w:val="1"/>
          <w:color w:val="4a86e8"/>
          <w:sz w:val="28"/>
          <w:szCs w:val="28"/>
          <w:rtl w:val="0"/>
        </w:rPr>
        <w:t xml:space="preserve">nithra jobs</w:t>
      </w:r>
    </w:p>
    <w:p w:rsidR="00000000" w:rsidDel="00000000" w:rsidP="00000000" w:rsidRDefault="00000000" w:rsidRPr="00000000" w14:paraId="00000414">
      <w:pPr>
        <w:spacing w:before="240" w:lineRule="auto"/>
        <w:rPr>
          <w:b w:val="1"/>
          <w:bCs w:val="1"/>
          <w:color w:val="4a86e8"/>
          <w:sz w:val="28"/>
          <w:szCs w:val="28"/>
        </w:rPr>
      </w:pPr>
      <w:r w:rsidDel="00000000" w:rsidR="00000000" w:rsidRPr="00000000">
        <w:rPr>
          <w:b w:val="1"/>
          <w:bCs w:val="1"/>
          <w:color w:val="4a86e8"/>
          <w:sz w:val="28"/>
          <w:szCs w:val="28"/>
          <w:rtl w:val="0"/>
        </w:rPr>
        <w:t xml:space="preserve">vistara careers</w:t>
      </w:r>
    </w:p>
    <w:p w:rsidR="00000000" w:rsidDel="00000000" w:rsidP="00000000" w:rsidRDefault="00000000" w:rsidRPr="00000000" w14:paraId="00000415">
      <w:pPr>
        <w:spacing w:before="240" w:lineRule="auto"/>
        <w:rPr>
          <w:b w:val="1"/>
          <w:bCs w:val="1"/>
          <w:color w:val="4a86e8"/>
          <w:sz w:val="28"/>
          <w:szCs w:val="28"/>
        </w:rPr>
      </w:pPr>
      <w:r w:rsidDel="00000000" w:rsidR="00000000" w:rsidRPr="00000000">
        <w:rPr>
          <w:b w:val="1"/>
          <w:bCs w:val="1"/>
          <w:color w:val="4a86e8"/>
          <w:sz w:val="28"/>
          <w:szCs w:val="28"/>
          <w:rtl w:val="0"/>
        </w:rPr>
        <w:t xml:space="preserve">graduate government jobs</w:t>
      </w:r>
    </w:p>
    <w:p w:rsidR="00000000" w:rsidDel="00000000" w:rsidP="00000000" w:rsidRDefault="00000000" w:rsidRPr="00000000" w14:paraId="00000416">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biotechnology freshers</w:t>
      </w:r>
    </w:p>
    <w:p w:rsidR="00000000" w:rsidDel="00000000" w:rsidP="00000000" w:rsidRDefault="00000000" w:rsidRPr="00000000" w14:paraId="00000417">
      <w:pPr>
        <w:spacing w:before="240" w:lineRule="auto"/>
        <w:rPr>
          <w:b w:val="1"/>
          <w:bCs w:val="1"/>
          <w:color w:val="4a86e8"/>
          <w:sz w:val="28"/>
          <w:szCs w:val="28"/>
        </w:rPr>
      </w:pPr>
      <w:r w:rsidDel="00000000" w:rsidR="00000000" w:rsidRPr="00000000">
        <w:rPr>
          <w:b w:val="1"/>
          <w:bCs w:val="1"/>
          <w:color w:val="4a86e8"/>
          <w:sz w:val="28"/>
          <w:szCs w:val="28"/>
          <w:rtl w:val="0"/>
        </w:rPr>
        <w:t xml:space="preserve">bcom jobs for freshers</w:t>
      </w:r>
    </w:p>
    <w:p w:rsidR="00000000" w:rsidDel="00000000" w:rsidP="00000000" w:rsidRDefault="00000000" w:rsidRPr="00000000" w14:paraId="00000418">
      <w:pPr>
        <w:spacing w:before="240" w:lineRule="auto"/>
        <w:rPr>
          <w:b w:val="1"/>
          <w:bCs w:val="1"/>
          <w:color w:val="4a86e8"/>
          <w:sz w:val="28"/>
          <w:szCs w:val="28"/>
        </w:rPr>
      </w:pPr>
      <w:r w:rsidDel="00000000" w:rsidR="00000000" w:rsidRPr="00000000">
        <w:rPr>
          <w:b w:val="1"/>
          <w:bCs w:val="1"/>
          <w:color w:val="4a86e8"/>
          <w:sz w:val="28"/>
          <w:szCs w:val="28"/>
          <w:rtl w:val="0"/>
        </w:rPr>
        <w:t xml:space="preserve">job opportunities for law graduates</w:t>
      </w:r>
    </w:p>
    <w:p w:rsidR="00000000" w:rsidDel="00000000" w:rsidP="00000000" w:rsidRDefault="00000000" w:rsidRPr="00000000" w14:paraId="00000419">
      <w:pPr>
        <w:spacing w:before="240" w:lineRule="auto"/>
        <w:rPr>
          <w:b w:val="1"/>
          <w:bCs w:val="1"/>
          <w:color w:val="4a86e8"/>
          <w:sz w:val="28"/>
          <w:szCs w:val="28"/>
        </w:rPr>
      </w:pPr>
      <w:r w:rsidDel="00000000" w:rsidR="00000000" w:rsidRPr="00000000">
        <w:rPr>
          <w:b w:val="1"/>
          <w:bCs w:val="1"/>
          <w:color w:val="4a86e8"/>
          <w:sz w:val="28"/>
          <w:szCs w:val="28"/>
          <w:rtl w:val="0"/>
        </w:rPr>
        <w:t xml:space="preserve">off campus jobs</w:t>
      </w:r>
    </w:p>
    <w:p w:rsidR="00000000" w:rsidDel="00000000" w:rsidP="00000000" w:rsidRDefault="00000000" w:rsidRPr="00000000" w14:paraId="0000041A">
      <w:pPr>
        <w:spacing w:before="240" w:lineRule="auto"/>
        <w:rPr>
          <w:b w:val="1"/>
          <w:bCs w:val="1"/>
          <w:color w:val="4a86e8"/>
          <w:sz w:val="28"/>
          <w:szCs w:val="28"/>
        </w:rPr>
      </w:pPr>
      <w:r w:rsidDel="00000000" w:rsidR="00000000" w:rsidRPr="00000000">
        <w:rPr>
          <w:b w:val="1"/>
          <w:bCs w:val="1"/>
          <w:color w:val="4a86e8"/>
          <w:sz w:val="28"/>
          <w:szCs w:val="28"/>
          <w:rtl w:val="0"/>
        </w:rPr>
        <w:t xml:space="preserve">figma careers</w:t>
      </w:r>
    </w:p>
    <w:p w:rsidR="00000000" w:rsidDel="00000000" w:rsidP="00000000" w:rsidRDefault="00000000" w:rsidRPr="00000000" w14:paraId="0000041B">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mca freshers</w:t>
      </w:r>
    </w:p>
    <w:p w:rsidR="00000000" w:rsidDel="00000000" w:rsidP="00000000" w:rsidRDefault="00000000" w:rsidRPr="00000000" w14:paraId="0000041C">
      <w:pPr>
        <w:spacing w:before="240" w:lineRule="auto"/>
        <w:rPr>
          <w:b w:val="1"/>
          <w:bCs w:val="1"/>
          <w:color w:val="4a86e8"/>
          <w:sz w:val="28"/>
          <w:szCs w:val="28"/>
        </w:rPr>
      </w:pPr>
      <w:r w:rsidDel="00000000" w:rsidR="00000000" w:rsidRPr="00000000">
        <w:rPr>
          <w:b w:val="1"/>
          <w:bCs w:val="1"/>
          <w:color w:val="4a86e8"/>
          <w:sz w:val="28"/>
          <w:szCs w:val="28"/>
          <w:rtl w:val="0"/>
        </w:rPr>
        <w:t xml:space="preserve">cruisecareers</w:t>
      </w:r>
    </w:p>
    <w:p w:rsidR="00000000" w:rsidDel="00000000" w:rsidP="00000000" w:rsidRDefault="00000000" w:rsidRPr="00000000" w14:paraId="0000041D">
      <w:pPr>
        <w:spacing w:before="240" w:lineRule="auto"/>
        <w:rPr>
          <w:b w:val="1"/>
          <w:bCs w:val="1"/>
          <w:color w:val="4a86e8"/>
          <w:sz w:val="28"/>
          <w:szCs w:val="28"/>
        </w:rPr>
      </w:pPr>
      <w:r w:rsidDel="00000000" w:rsidR="00000000" w:rsidRPr="00000000">
        <w:rPr>
          <w:b w:val="1"/>
          <w:bCs w:val="1"/>
          <w:color w:val="4a86e8"/>
          <w:sz w:val="28"/>
          <w:szCs w:val="28"/>
          <w:rtl w:val="0"/>
        </w:rPr>
        <w:t xml:space="preserve">canva careers</w:t>
      </w:r>
    </w:p>
    <w:p w:rsidR="00000000" w:rsidDel="00000000" w:rsidP="00000000" w:rsidRDefault="00000000" w:rsidRPr="00000000" w14:paraId="0000041E">
      <w:pPr>
        <w:spacing w:before="240" w:lineRule="auto"/>
        <w:rPr>
          <w:b w:val="1"/>
          <w:bCs w:val="1"/>
          <w:color w:val="4a86e8"/>
          <w:sz w:val="28"/>
          <w:szCs w:val="28"/>
        </w:rPr>
      </w:pPr>
      <w:r w:rsidDel="00000000" w:rsidR="00000000" w:rsidRPr="00000000">
        <w:rPr>
          <w:b w:val="1"/>
          <w:bCs w:val="1"/>
          <w:color w:val="4a86e8"/>
          <w:sz w:val="28"/>
          <w:szCs w:val="28"/>
          <w:rtl w:val="0"/>
        </w:rPr>
        <w:t xml:space="preserve">forage internships</w:t>
      </w:r>
    </w:p>
    <w:p w:rsidR="00000000" w:rsidDel="00000000" w:rsidP="00000000" w:rsidRDefault="00000000" w:rsidRPr="00000000" w14:paraId="0000041F">
      <w:pPr>
        <w:spacing w:before="240" w:lineRule="auto"/>
        <w:rPr>
          <w:b w:val="1"/>
          <w:bCs w:val="1"/>
          <w:color w:val="4a86e8"/>
          <w:sz w:val="28"/>
          <w:szCs w:val="28"/>
        </w:rPr>
      </w:pPr>
      <w:r w:rsidDel="00000000" w:rsidR="00000000" w:rsidRPr="00000000">
        <w:rPr>
          <w:b w:val="1"/>
          <w:bCs w:val="1"/>
          <w:color w:val="4a86e8"/>
          <w:sz w:val="28"/>
          <w:szCs w:val="28"/>
          <w:rtl w:val="0"/>
        </w:rPr>
        <w:t xml:space="preserve">tcs bps hiring</w:t>
      </w:r>
    </w:p>
    <w:p w:rsidR="00000000" w:rsidDel="00000000" w:rsidP="00000000" w:rsidRDefault="00000000" w:rsidRPr="00000000" w14:paraId="00000420">
      <w:pPr>
        <w:spacing w:before="240" w:lineRule="auto"/>
        <w:rPr>
          <w:b w:val="1"/>
          <w:bCs w:val="1"/>
          <w:color w:val="4a86e8"/>
          <w:sz w:val="28"/>
          <w:szCs w:val="28"/>
        </w:rPr>
      </w:pPr>
      <w:r w:rsidDel="00000000" w:rsidR="00000000" w:rsidRPr="00000000">
        <w:rPr>
          <w:b w:val="1"/>
          <w:bCs w:val="1"/>
          <w:color w:val="4a86e8"/>
          <w:sz w:val="28"/>
          <w:szCs w:val="28"/>
          <w:rtl w:val="0"/>
        </w:rPr>
        <w:t xml:space="preserve">all govt jobs</w:t>
      </w:r>
    </w:p>
    <w:p w:rsidR="00000000" w:rsidDel="00000000" w:rsidP="00000000" w:rsidRDefault="00000000" w:rsidRPr="00000000" w14:paraId="00000421">
      <w:pPr>
        <w:spacing w:before="240" w:lineRule="auto"/>
        <w:rPr>
          <w:b w:val="1"/>
          <w:bCs w:val="1"/>
          <w:color w:val="4a86e8"/>
          <w:sz w:val="28"/>
          <w:szCs w:val="28"/>
        </w:rPr>
      </w:pPr>
      <w:r w:rsidDel="00000000" w:rsidR="00000000" w:rsidRPr="00000000">
        <w:rPr>
          <w:b w:val="1"/>
          <w:bCs w:val="1"/>
          <w:color w:val="4a86e8"/>
          <w:sz w:val="28"/>
          <w:szCs w:val="28"/>
          <w:rtl w:val="0"/>
        </w:rPr>
        <w:t xml:space="preserve">group 4 jobs</w:t>
      </w:r>
    </w:p>
    <w:p w:rsidR="00000000" w:rsidDel="00000000" w:rsidP="00000000" w:rsidRDefault="00000000" w:rsidRPr="00000000" w14:paraId="00000422">
      <w:pPr>
        <w:spacing w:before="240" w:lineRule="auto"/>
        <w:rPr>
          <w:b w:val="1"/>
          <w:bCs w:val="1"/>
          <w:color w:val="4a86e8"/>
          <w:sz w:val="28"/>
          <w:szCs w:val="28"/>
        </w:rPr>
      </w:pPr>
      <w:r w:rsidDel="00000000" w:rsidR="00000000" w:rsidRPr="00000000">
        <w:rPr>
          <w:b w:val="1"/>
          <w:bCs w:val="1"/>
          <w:color w:val="4a86e8"/>
          <w:sz w:val="28"/>
          <w:szCs w:val="28"/>
          <w:rtl w:val="0"/>
        </w:rPr>
        <w:t xml:space="preserve">defence job alert</w:t>
      </w:r>
    </w:p>
    <w:p w:rsidR="00000000" w:rsidDel="00000000" w:rsidP="00000000" w:rsidRDefault="00000000" w:rsidRPr="00000000" w14:paraId="00000423">
      <w:pPr>
        <w:spacing w:before="240" w:lineRule="auto"/>
        <w:rPr>
          <w:b w:val="1"/>
          <w:bCs w:val="1"/>
          <w:color w:val="4a86e8"/>
          <w:sz w:val="28"/>
          <w:szCs w:val="28"/>
        </w:rPr>
      </w:pPr>
      <w:r w:rsidDel="00000000" w:rsidR="00000000" w:rsidRPr="00000000">
        <w:rPr>
          <w:b w:val="1"/>
          <w:bCs w:val="1"/>
          <w:color w:val="4a86e8"/>
          <w:sz w:val="28"/>
          <w:szCs w:val="28"/>
          <w:rtl w:val="0"/>
        </w:rPr>
        <w:t xml:space="preserve">natwest careers</w:t>
      </w:r>
    </w:p>
    <w:p w:rsidR="00000000" w:rsidDel="00000000" w:rsidP="00000000" w:rsidRDefault="00000000" w:rsidRPr="00000000" w14:paraId="00000424">
      <w:pPr>
        <w:spacing w:before="240" w:lineRule="auto"/>
        <w:rPr>
          <w:b w:val="1"/>
          <w:bCs w:val="1"/>
          <w:color w:val="4a86e8"/>
          <w:sz w:val="28"/>
          <w:szCs w:val="28"/>
        </w:rPr>
      </w:pPr>
      <w:r w:rsidDel="00000000" w:rsidR="00000000" w:rsidRPr="00000000">
        <w:rPr>
          <w:b w:val="1"/>
          <w:bCs w:val="1"/>
          <w:color w:val="4a86e8"/>
          <w:sz w:val="28"/>
          <w:szCs w:val="28"/>
          <w:rtl w:val="0"/>
        </w:rPr>
        <w:t xml:space="preserve">phonepe careers</w:t>
      </w:r>
    </w:p>
    <w:p w:rsidR="00000000" w:rsidDel="00000000" w:rsidP="00000000" w:rsidRDefault="00000000" w:rsidRPr="00000000" w14:paraId="00000425">
      <w:pPr>
        <w:spacing w:before="240" w:lineRule="auto"/>
        <w:rPr>
          <w:b w:val="1"/>
          <w:bCs w:val="1"/>
          <w:color w:val="4a86e8"/>
          <w:sz w:val="28"/>
          <w:szCs w:val="28"/>
        </w:rPr>
      </w:pPr>
      <w:r w:rsidDel="00000000" w:rsidR="00000000" w:rsidRPr="00000000">
        <w:rPr>
          <w:b w:val="1"/>
          <w:bCs w:val="1"/>
          <w:color w:val="4a86e8"/>
          <w:sz w:val="28"/>
          <w:szCs w:val="28"/>
          <w:rtl w:val="0"/>
        </w:rPr>
        <w:t xml:space="preserve">jobs for arts students</w:t>
      </w:r>
    </w:p>
    <w:p w:rsidR="00000000" w:rsidDel="00000000" w:rsidP="00000000" w:rsidRDefault="00000000" w:rsidRPr="00000000" w14:paraId="00000426">
      <w:pPr>
        <w:spacing w:before="240" w:lineRule="auto"/>
        <w:rPr>
          <w:b w:val="1"/>
          <w:bCs w:val="1"/>
          <w:color w:val="4a86e8"/>
          <w:sz w:val="28"/>
          <w:szCs w:val="28"/>
        </w:rPr>
      </w:pPr>
      <w:r w:rsidDel="00000000" w:rsidR="00000000" w:rsidRPr="00000000">
        <w:rPr>
          <w:b w:val="1"/>
          <w:bCs w:val="1"/>
          <w:color w:val="4a86e8"/>
          <w:sz w:val="28"/>
          <w:szCs w:val="28"/>
          <w:rtl w:val="0"/>
        </w:rPr>
        <w:t xml:space="preserve">free job alert 2021</w:t>
      </w:r>
    </w:p>
    <w:p w:rsidR="00000000" w:rsidDel="00000000" w:rsidP="00000000" w:rsidRDefault="00000000" w:rsidRPr="00000000" w14:paraId="00000427">
      <w:pPr>
        <w:spacing w:before="240" w:lineRule="auto"/>
        <w:rPr>
          <w:b w:val="1"/>
          <w:bCs w:val="1"/>
          <w:color w:val="4a86e8"/>
          <w:sz w:val="28"/>
          <w:szCs w:val="28"/>
        </w:rPr>
      </w:pPr>
      <w:r w:rsidDel="00000000" w:rsidR="00000000" w:rsidRPr="00000000">
        <w:rPr>
          <w:b w:val="1"/>
          <w:bCs w:val="1"/>
          <w:color w:val="4a86e8"/>
          <w:sz w:val="28"/>
          <w:szCs w:val="28"/>
          <w:rtl w:val="0"/>
        </w:rPr>
        <w:t xml:space="preserve">govt jobs for graduates</w:t>
      </w:r>
    </w:p>
    <w:p w:rsidR="00000000" w:rsidDel="00000000" w:rsidP="00000000" w:rsidRDefault="00000000" w:rsidRPr="00000000" w14:paraId="00000428">
      <w:pPr>
        <w:spacing w:before="240" w:lineRule="auto"/>
        <w:rPr>
          <w:b w:val="1"/>
          <w:bCs w:val="1"/>
          <w:color w:val="4a86e8"/>
          <w:sz w:val="28"/>
          <w:szCs w:val="28"/>
        </w:rPr>
      </w:pPr>
      <w:r w:rsidDel="00000000" w:rsidR="00000000" w:rsidRPr="00000000">
        <w:rPr>
          <w:b w:val="1"/>
          <w:bCs w:val="1"/>
          <w:color w:val="4a86e8"/>
          <w:sz w:val="28"/>
          <w:szCs w:val="28"/>
          <w:rtl w:val="0"/>
        </w:rPr>
        <w:t xml:space="preserve">careernet</w:t>
      </w:r>
    </w:p>
    <w:p w:rsidR="00000000" w:rsidDel="00000000" w:rsidP="00000000" w:rsidRDefault="00000000" w:rsidRPr="00000000" w14:paraId="00000429">
      <w:pPr>
        <w:spacing w:before="240" w:lineRule="auto"/>
        <w:rPr>
          <w:b w:val="1"/>
          <w:bCs w:val="1"/>
          <w:color w:val="4a86e8"/>
          <w:sz w:val="28"/>
          <w:szCs w:val="28"/>
        </w:rPr>
      </w:pPr>
      <w:r w:rsidDel="00000000" w:rsidR="00000000" w:rsidRPr="00000000">
        <w:rPr>
          <w:b w:val="1"/>
          <w:bCs w:val="1"/>
          <w:color w:val="4a86e8"/>
          <w:sz w:val="28"/>
          <w:szCs w:val="28"/>
          <w:rtl w:val="0"/>
        </w:rPr>
        <w:t xml:space="preserve">best field after 12th science</w:t>
      </w:r>
    </w:p>
    <w:p w:rsidR="00000000" w:rsidDel="00000000" w:rsidP="00000000" w:rsidRDefault="00000000" w:rsidRPr="00000000" w14:paraId="0000042A">
      <w:pPr>
        <w:spacing w:before="240" w:lineRule="auto"/>
        <w:rPr>
          <w:b w:val="1"/>
          <w:bCs w:val="1"/>
          <w:color w:val="4a86e8"/>
          <w:sz w:val="28"/>
          <w:szCs w:val="28"/>
        </w:rPr>
      </w:pPr>
      <w:r w:rsidDel="00000000" w:rsidR="00000000" w:rsidRPr="00000000">
        <w:rPr>
          <w:b w:val="1"/>
          <w:bCs w:val="1"/>
          <w:color w:val="4a86e8"/>
          <w:sz w:val="28"/>
          <w:szCs w:val="28"/>
          <w:rtl w:val="0"/>
        </w:rPr>
        <w:t xml:space="preserve">project internship</w:t>
      </w:r>
    </w:p>
    <w:p w:rsidR="00000000" w:rsidDel="00000000" w:rsidP="00000000" w:rsidRDefault="00000000" w:rsidRPr="00000000" w14:paraId="0000042B">
      <w:pPr>
        <w:spacing w:before="240" w:lineRule="auto"/>
        <w:rPr>
          <w:b w:val="1"/>
          <w:bCs w:val="1"/>
          <w:color w:val="4a86e8"/>
          <w:sz w:val="28"/>
          <w:szCs w:val="28"/>
        </w:rPr>
      </w:pPr>
      <w:r w:rsidDel="00000000" w:rsidR="00000000" w:rsidRPr="00000000">
        <w:rPr>
          <w:b w:val="1"/>
          <w:bCs w:val="1"/>
          <w:color w:val="4a86e8"/>
          <w:sz w:val="28"/>
          <w:szCs w:val="28"/>
          <w:rtl w:val="0"/>
        </w:rPr>
        <w:t xml:space="preserve">paytm careers</w:t>
      </w:r>
    </w:p>
    <w:p w:rsidR="00000000" w:rsidDel="00000000" w:rsidP="00000000" w:rsidRDefault="00000000" w:rsidRPr="00000000" w14:paraId="0000042C">
      <w:pPr>
        <w:spacing w:before="240" w:lineRule="auto"/>
        <w:rPr>
          <w:b w:val="1"/>
          <w:bCs w:val="1"/>
          <w:color w:val="4a86e8"/>
          <w:sz w:val="28"/>
          <w:szCs w:val="28"/>
        </w:rPr>
      </w:pPr>
      <w:r w:rsidDel="00000000" w:rsidR="00000000" w:rsidRPr="00000000">
        <w:rPr>
          <w:b w:val="1"/>
          <w:bCs w:val="1"/>
          <w:color w:val="4a86e8"/>
          <w:sz w:val="28"/>
          <w:szCs w:val="28"/>
          <w:rtl w:val="0"/>
        </w:rPr>
        <w:t xml:space="preserve">mahindra careers</w:t>
      </w:r>
    </w:p>
    <w:p w:rsidR="00000000" w:rsidDel="00000000" w:rsidP="00000000" w:rsidRDefault="00000000" w:rsidRPr="00000000" w14:paraId="0000042D">
      <w:pPr>
        <w:spacing w:before="240" w:lineRule="auto"/>
        <w:rPr>
          <w:b w:val="1"/>
          <w:bCs w:val="1"/>
          <w:color w:val="4a86e8"/>
          <w:sz w:val="28"/>
          <w:szCs w:val="28"/>
        </w:rPr>
      </w:pPr>
      <w:r w:rsidDel="00000000" w:rsidR="00000000" w:rsidRPr="00000000">
        <w:rPr>
          <w:b w:val="1"/>
          <w:bCs w:val="1"/>
          <w:color w:val="4a86e8"/>
          <w:sz w:val="28"/>
          <w:szCs w:val="28"/>
          <w:rtl w:val="0"/>
        </w:rPr>
        <w:t xml:space="preserve">rbi careers</w:t>
      </w:r>
    </w:p>
    <w:p w:rsidR="00000000" w:rsidDel="00000000" w:rsidP="00000000" w:rsidRDefault="00000000" w:rsidRPr="00000000" w14:paraId="0000042E">
      <w:pPr>
        <w:spacing w:before="240" w:lineRule="auto"/>
        <w:rPr>
          <w:b w:val="1"/>
          <w:bCs w:val="1"/>
          <w:color w:val="4a86e8"/>
          <w:sz w:val="28"/>
          <w:szCs w:val="28"/>
        </w:rPr>
      </w:pPr>
      <w:r w:rsidDel="00000000" w:rsidR="00000000" w:rsidRPr="00000000">
        <w:rPr>
          <w:b w:val="1"/>
          <w:bCs w:val="1"/>
          <w:color w:val="4a86e8"/>
          <w:sz w:val="28"/>
          <w:szCs w:val="28"/>
          <w:rtl w:val="0"/>
        </w:rPr>
        <w:t xml:space="preserve">aditya birla internship</w:t>
      </w:r>
    </w:p>
    <w:p w:rsidR="00000000" w:rsidDel="00000000" w:rsidP="00000000" w:rsidRDefault="00000000" w:rsidRPr="00000000" w14:paraId="0000042F">
      <w:pPr>
        <w:spacing w:before="240" w:lineRule="auto"/>
        <w:rPr>
          <w:b w:val="1"/>
          <w:bCs w:val="1"/>
          <w:color w:val="4a86e8"/>
          <w:sz w:val="28"/>
          <w:szCs w:val="28"/>
        </w:rPr>
      </w:pPr>
      <w:r w:rsidDel="00000000" w:rsidR="00000000" w:rsidRPr="00000000">
        <w:rPr>
          <w:b w:val="1"/>
          <w:bCs w:val="1"/>
          <w:color w:val="4a86e8"/>
          <w:sz w:val="28"/>
          <w:szCs w:val="28"/>
          <w:rtl w:val="0"/>
        </w:rPr>
        <w:t xml:space="preserve">after graduation</w:t>
      </w:r>
    </w:p>
    <w:p w:rsidR="00000000" w:rsidDel="00000000" w:rsidP="00000000" w:rsidRDefault="00000000" w:rsidRPr="00000000" w14:paraId="00000430">
      <w:pPr>
        <w:spacing w:before="240" w:lineRule="auto"/>
        <w:rPr>
          <w:b w:val="1"/>
          <w:bCs w:val="1"/>
          <w:color w:val="4a86e8"/>
          <w:sz w:val="28"/>
          <w:szCs w:val="28"/>
        </w:rPr>
      </w:pPr>
      <w:r w:rsidDel="00000000" w:rsidR="00000000" w:rsidRPr="00000000">
        <w:rPr>
          <w:b w:val="1"/>
          <w:bCs w:val="1"/>
          <w:color w:val="4a86e8"/>
          <w:sz w:val="28"/>
          <w:szCs w:val="28"/>
          <w:rtl w:val="0"/>
        </w:rPr>
        <w:t xml:space="preserve">air asia careers</w:t>
      </w:r>
    </w:p>
    <w:p w:rsidR="00000000" w:rsidDel="00000000" w:rsidP="00000000" w:rsidRDefault="00000000" w:rsidRPr="00000000" w14:paraId="00000431">
      <w:pPr>
        <w:spacing w:before="240" w:lineRule="auto"/>
        <w:rPr>
          <w:b w:val="1"/>
          <w:bCs w:val="1"/>
          <w:color w:val="4a86e8"/>
          <w:sz w:val="28"/>
          <w:szCs w:val="28"/>
        </w:rPr>
      </w:pPr>
      <w:r w:rsidDel="00000000" w:rsidR="00000000" w:rsidRPr="00000000">
        <w:rPr>
          <w:b w:val="1"/>
          <w:bCs w:val="1"/>
          <w:color w:val="4a86e8"/>
          <w:sz w:val="28"/>
          <w:szCs w:val="28"/>
          <w:rtl w:val="0"/>
        </w:rPr>
        <w:t xml:space="preserve">arts stream jobs</w:t>
      </w:r>
    </w:p>
    <w:p w:rsidR="00000000" w:rsidDel="00000000" w:rsidP="00000000" w:rsidRDefault="00000000" w:rsidRPr="00000000" w14:paraId="00000432">
      <w:pPr>
        <w:spacing w:before="240" w:lineRule="auto"/>
        <w:rPr>
          <w:b w:val="1"/>
          <w:bCs w:val="1"/>
          <w:color w:val="4a86e8"/>
          <w:sz w:val="28"/>
          <w:szCs w:val="28"/>
        </w:rPr>
      </w:pPr>
      <w:r w:rsidDel="00000000" w:rsidR="00000000" w:rsidRPr="00000000">
        <w:rPr>
          <w:b w:val="1"/>
          <w:bCs w:val="1"/>
          <w:color w:val="4a86e8"/>
          <w:sz w:val="28"/>
          <w:szCs w:val="28"/>
          <w:rtl w:val="0"/>
        </w:rPr>
        <w:t xml:space="preserve">assamcareer com</w:t>
      </w:r>
    </w:p>
    <w:p w:rsidR="00000000" w:rsidDel="00000000" w:rsidP="00000000" w:rsidRDefault="00000000" w:rsidRPr="00000000" w14:paraId="00000433">
      <w:pPr>
        <w:spacing w:before="240" w:lineRule="auto"/>
        <w:rPr>
          <w:b w:val="1"/>
          <w:bCs w:val="1"/>
          <w:color w:val="4a86e8"/>
          <w:sz w:val="28"/>
          <w:szCs w:val="28"/>
        </w:rPr>
      </w:pPr>
      <w:r w:rsidDel="00000000" w:rsidR="00000000" w:rsidRPr="00000000">
        <w:rPr>
          <w:b w:val="1"/>
          <w:bCs w:val="1"/>
          <w:color w:val="4a86e8"/>
          <w:sz w:val="28"/>
          <w:szCs w:val="28"/>
          <w:rtl w:val="0"/>
        </w:rPr>
        <w:t xml:space="preserve">bcom graduate</w:t>
      </w:r>
    </w:p>
    <w:p w:rsidR="00000000" w:rsidDel="00000000" w:rsidP="00000000" w:rsidRDefault="00000000" w:rsidRPr="00000000" w14:paraId="00000434">
      <w:pPr>
        <w:spacing w:before="240" w:lineRule="auto"/>
        <w:rPr>
          <w:b w:val="1"/>
          <w:bCs w:val="1"/>
          <w:color w:val="4a86e8"/>
          <w:sz w:val="28"/>
          <w:szCs w:val="28"/>
        </w:rPr>
      </w:pPr>
      <w:r w:rsidDel="00000000" w:rsidR="00000000" w:rsidRPr="00000000">
        <w:rPr>
          <w:b w:val="1"/>
          <w:bCs w:val="1"/>
          <w:color w:val="4a86e8"/>
          <w:sz w:val="28"/>
          <w:szCs w:val="28"/>
          <w:rtl w:val="0"/>
        </w:rPr>
        <w:t xml:space="preserve">careerwill web</w:t>
      </w:r>
    </w:p>
    <w:p w:rsidR="00000000" w:rsidDel="00000000" w:rsidP="00000000" w:rsidRDefault="00000000" w:rsidRPr="00000000" w14:paraId="00000435">
      <w:pPr>
        <w:spacing w:before="240" w:lineRule="auto"/>
        <w:rPr>
          <w:b w:val="1"/>
          <w:bCs w:val="1"/>
          <w:color w:val="4a86e8"/>
          <w:sz w:val="28"/>
          <w:szCs w:val="28"/>
        </w:rPr>
      </w:pPr>
      <w:r w:rsidDel="00000000" w:rsidR="00000000" w:rsidRPr="00000000">
        <w:rPr>
          <w:b w:val="1"/>
          <w:bCs w:val="1"/>
          <w:color w:val="4a86e8"/>
          <w:sz w:val="28"/>
          <w:szCs w:val="28"/>
          <w:rtl w:val="0"/>
        </w:rPr>
        <w:t xml:space="preserve">government jobs for commerce students</w:t>
      </w:r>
    </w:p>
    <w:p w:rsidR="00000000" w:rsidDel="00000000" w:rsidP="00000000" w:rsidRDefault="00000000" w:rsidRPr="00000000" w14:paraId="00000436">
      <w:pPr>
        <w:spacing w:before="240" w:lineRule="auto"/>
        <w:rPr>
          <w:b w:val="1"/>
          <w:bCs w:val="1"/>
          <w:color w:val="4a86e8"/>
          <w:sz w:val="28"/>
          <w:szCs w:val="28"/>
        </w:rPr>
      </w:pPr>
      <w:r w:rsidDel="00000000" w:rsidR="00000000" w:rsidRPr="00000000">
        <w:rPr>
          <w:b w:val="1"/>
          <w:bCs w:val="1"/>
          <w:color w:val="4a86e8"/>
          <w:sz w:val="28"/>
          <w:szCs w:val="28"/>
          <w:rtl w:val="0"/>
        </w:rPr>
        <w:t xml:space="preserve">government jobs for law graduates</w:t>
      </w:r>
    </w:p>
    <w:p w:rsidR="00000000" w:rsidDel="00000000" w:rsidP="00000000" w:rsidRDefault="00000000" w:rsidRPr="00000000" w14:paraId="00000437">
      <w:pPr>
        <w:spacing w:before="240" w:lineRule="auto"/>
        <w:rPr>
          <w:b w:val="1"/>
          <w:bCs w:val="1"/>
          <w:color w:val="4a86e8"/>
          <w:sz w:val="28"/>
          <w:szCs w:val="28"/>
        </w:rPr>
      </w:pPr>
      <w:r w:rsidDel="00000000" w:rsidR="00000000" w:rsidRPr="00000000">
        <w:rPr>
          <w:b w:val="1"/>
          <w:bCs w:val="1"/>
          <w:color w:val="4a86e8"/>
          <w:sz w:val="28"/>
          <w:szCs w:val="28"/>
          <w:rtl w:val="0"/>
        </w:rPr>
        <w:t xml:space="preserve">govt jobs for commerce students</w:t>
      </w:r>
    </w:p>
    <w:p w:rsidR="00000000" w:rsidDel="00000000" w:rsidP="00000000" w:rsidRDefault="00000000" w:rsidRPr="00000000" w14:paraId="00000438">
      <w:pPr>
        <w:spacing w:before="240" w:lineRule="auto"/>
        <w:rPr>
          <w:b w:val="1"/>
          <w:bCs w:val="1"/>
          <w:color w:val="4a86e8"/>
          <w:sz w:val="28"/>
          <w:szCs w:val="28"/>
        </w:rPr>
      </w:pPr>
      <w:r w:rsidDel="00000000" w:rsidR="00000000" w:rsidRPr="00000000">
        <w:rPr>
          <w:b w:val="1"/>
          <w:bCs w:val="1"/>
          <w:color w:val="4a86e8"/>
          <w:sz w:val="28"/>
          <w:szCs w:val="28"/>
          <w:rtl w:val="0"/>
        </w:rPr>
        <w:t xml:space="preserve">govt jobs for law graduates</w:t>
      </w:r>
    </w:p>
    <w:p w:rsidR="00000000" w:rsidDel="00000000" w:rsidP="00000000" w:rsidRDefault="00000000" w:rsidRPr="00000000" w14:paraId="00000439">
      <w:pPr>
        <w:spacing w:before="240" w:lineRule="auto"/>
        <w:rPr>
          <w:b w:val="1"/>
          <w:bCs w:val="1"/>
          <w:color w:val="4a86e8"/>
          <w:sz w:val="28"/>
          <w:szCs w:val="28"/>
        </w:rPr>
      </w:pPr>
      <w:r w:rsidDel="00000000" w:rsidR="00000000" w:rsidRPr="00000000">
        <w:rPr>
          <w:b w:val="1"/>
          <w:bCs w:val="1"/>
          <w:color w:val="4a86e8"/>
          <w:sz w:val="28"/>
          <w:szCs w:val="28"/>
          <w:rtl w:val="0"/>
        </w:rPr>
        <w:t xml:space="preserve">group 2 jobs</w:t>
      </w:r>
    </w:p>
    <w:p w:rsidR="00000000" w:rsidDel="00000000" w:rsidP="00000000" w:rsidRDefault="00000000" w:rsidRPr="00000000" w14:paraId="0000043A">
      <w:pPr>
        <w:spacing w:before="240" w:lineRule="auto"/>
        <w:rPr>
          <w:b w:val="1"/>
          <w:bCs w:val="1"/>
          <w:color w:val="4a86e8"/>
          <w:sz w:val="28"/>
          <w:szCs w:val="28"/>
        </w:rPr>
      </w:pPr>
      <w:r w:rsidDel="00000000" w:rsidR="00000000" w:rsidRPr="00000000">
        <w:rPr>
          <w:b w:val="1"/>
          <w:bCs w:val="1"/>
          <w:color w:val="4a86e8"/>
          <w:sz w:val="28"/>
          <w:szCs w:val="28"/>
          <w:rtl w:val="0"/>
        </w:rPr>
        <w:t xml:space="preserve">hcltechbee com</w:t>
      </w:r>
    </w:p>
    <w:p w:rsidR="00000000" w:rsidDel="00000000" w:rsidP="00000000" w:rsidRDefault="00000000" w:rsidRPr="00000000" w14:paraId="0000043B">
      <w:pPr>
        <w:spacing w:before="240" w:lineRule="auto"/>
        <w:rPr>
          <w:b w:val="1"/>
          <w:bCs w:val="1"/>
          <w:color w:val="4a86e8"/>
          <w:sz w:val="28"/>
          <w:szCs w:val="28"/>
        </w:rPr>
      </w:pPr>
      <w:r w:rsidDel="00000000" w:rsidR="00000000" w:rsidRPr="00000000">
        <w:rPr>
          <w:b w:val="1"/>
          <w:bCs w:val="1"/>
          <w:color w:val="4a86e8"/>
          <w:sz w:val="28"/>
          <w:szCs w:val="28"/>
          <w:rtl w:val="0"/>
        </w:rPr>
        <w:t xml:space="preserve">ibegin tcs</w:t>
      </w:r>
    </w:p>
    <w:p w:rsidR="00000000" w:rsidDel="00000000" w:rsidP="00000000" w:rsidRDefault="00000000" w:rsidRPr="00000000" w14:paraId="0000043C">
      <w:pPr>
        <w:spacing w:before="240" w:lineRule="auto"/>
        <w:rPr>
          <w:b w:val="1"/>
          <w:bCs w:val="1"/>
          <w:color w:val="4a86e8"/>
          <w:sz w:val="28"/>
          <w:szCs w:val="28"/>
        </w:rPr>
      </w:pPr>
      <w:r w:rsidDel="00000000" w:rsidR="00000000" w:rsidRPr="00000000">
        <w:rPr>
          <w:b w:val="1"/>
          <w:bCs w:val="1"/>
          <w:color w:val="4a86e8"/>
          <w:sz w:val="28"/>
          <w:szCs w:val="28"/>
          <w:rtl w:val="0"/>
        </w:rPr>
        <w:t xml:space="preserve">kvs vacancy</w:t>
      </w:r>
    </w:p>
    <w:p w:rsidR="00000000" w:rsidDel="00000000" w:rsidP="00000000" w:rsidRDefault="00000000" w:rsidRPr="00000000" w14:paraId="0000043D">
      <w:pPr>
        <w:spacing w:before="240" w:lineRule="auto"/>
        <w:rPr>
          <w:b w:val="1"/>
          <w:bCs w:val="1"/>
          <w:color w:val="4a86e8"/>
          <w:sz w:val="28"/>
          <w:szCs w:val="28"/>
        </w:rPr>
      </w:pPr>
      <w:r w:rsidDel="00000000" w:rsidR="00000000" w:rsidRPr="00000000">
        <w:rPr>
          <w:b w:val="1"/>
          <w:bCs w:val="1"/>
          <w:color w:val="4a86e8"/>
          <w:sz w:val="28"/>
          <w:szCs w:val="28"/>
          <w:rtl w:val="0"/>
        </w:rPr>
        <w:t xml:space="preserve">nmdc career</w:t>
      </w:r>
    </w:p>
    <w:p w:rsidR="00000000" w:rsidDel="00000000" w:rsidP="00000000" w:rsidRDefault="00000000" w:rsidRPr="00000000" w14:paraId="0000043E">
      <w:pPr>
        <w:spacing w:before="240" w:lineRule="auto"/>
        <w:rPr>
          <w:b w:val="1"/>
          <w:bCs w:val="1"/>
          <w:color w:val="4a86e8"/>
          <w:sz w:val="28"/>
          <w:szCs w:val="28"/>
        </w:rPr>
      </w:pPr>
      <w:r w:rsidDel="00000000" w:rsidR="00000000" w:rsidRPr="00000000">
        <w:rPr>
          <w:b w:val="1"/>
          <w:bCs w:val="1"/>
          <w:color w:val="4a86e8"/>
          <w:sz w:val="28"/>
          <w:szCs w:val="28"/>
          <w:rtl w:val="0"/>
        </w:rPr>
        <w:t xml:space="preserve">post graduates</w:t>
      </w:r>
    </w:p>
    <w:p w:rsidR="00000000" w:rsidDel="00000000" w:rsidP="00000000" w:rsidRDefault="00000000" w:rsidRPr="00000000" w14:paraId="0000043F">
      <w:pPr>
        <w:spacing w:before="240" w:lineRule="auto"/>
        <w:rPr>
          <w:b w:val="1"/>
          <w:bCs w:val="1"/>
          <w:color w:val="4a86e8"/>
          <w:sz w:val="28"/>
          <w:szCs w:val="28"/>
        </w:rPr>
      </w:pPr>
      <w:r w:rsidDel="00000000" w:rsidR="00000000" w:rsidRPr="00000000">
        <w:rPr>
          <w:b w:val="1"/>
          <w:bCs w:val="1"/>
          <w:color w:val="4a86e8"/>
          <w:sz w:val="28"/>
          <w:szCs w:val="28"/>
          <w:rtl w:val="0"/>
        </w:rPr>
        <w:t xml:space="preserve">psc vacancies</w:t>
      </w:r>
    </w:p>
    <w:p w:rsidR="00000000" w:rsidDel="00000000" w:rsidP="00000000" w:rsidRDefault="00000000" w:rsidRPr="00000000" w14:paraId="00000440">
      <w:pPr>
        <w:spacing w:before="240" w:lineRule="auto"/>
        <w:rPr>
          <w:b w:val="1"/>
          <w:bCs w:val="1"/>
          <w:color w:val="4a86e8"/>
          <w:sz w:val="28"/>
          <w:szCs w:val="28"/>
        </w:rPr>
      </w:pPr>
      <w:r w:rsidDel="00000000" w:rsidR="00000000" w:rsidRPr="00000000">
        <w:rPr>
          <w:b w:val="1"/>
          <w:bCs w:val="1"/>
          <w:color w:val="4a86e8"/>
          <w:sz w:val="28"/>
          <w:szCs w:val="28"/>
          <w:rtl w:val="0"/>
        </w:rPr>
        <w:t xml:space="preserve">r career</w:t>
      </w:r>
    </w:p>
    <w:p w:rsidR="00000000" w:rsidDel="00000000" w:rsidP="00000000" w:rsidRDefault="00000000" w:rsidRPr="00000000" w14:paraId="00000441">
      <w:pPr>
        <w:spacing w:before="240" w:lineRule="auto"/>
        <w:rPr>
          <w:b w:val="1"/>
          <w:bCs w:val="1"/>
          <w:color w:val="4a86e8"/>
          <w:sz w:val="28"/>
          <w:szCs w:val="28"/>
        </w:rPr>
      </w:pPr>
      <w:r w:rsidDel="00000000" w:rsidR="00000000" w:rsidRPr="00000000">
        <w:rPr>
          <w:b w:val="1"/>
          <w:bCs w:val="1"/>
          <w:color w:val="4a86e8"/>
          <w:sz w:val="28"/>
          <w:szCs w:val="28"/>
          <w:rtl w:val="0"/>
        </w:rPr>
        <w:t xml:space="preserve">rcareers</w:t>
      </w:r>
    </w:p>
    <w:p w:rsidR="00000000" w:rsidDel="00000000" w:rsidP="00000000" w:rsidRDefault="00000000" w:rsidRPr="00000000" w14:paraId="00000442">
      <w:pPr>
        <w:spacing w:before="240" w:lineRule="auto"/>
        <w:rPr>
          <w:b w:val="1"/>
          <w:bCs w:val="1"/>
          <w:color w:val="4a86e8"/>
          <w:sz w:val="28"/>
          <w:szCs w:val="28"/>
        </w:rPr>
      </w:pPr>
      <w:r w:rsidDel="00000000" w:rsidR="00000000" w:rsidRPr="00000000">
        <w:rPr>
          <w:b w:val="1"/>
          <w:bCs w:val="1"/>
          <w:color w:val="4a86e8"/>
          <w:sz w:val="28"/>
          <w:szCs w:val="28"/>
          <w:rtl w:val="0"/>
        </w:rPr>
        <w:t xml:space="preserve">sail career</w:t>
      </w:r>
    </w:p>
    <w:p w:rsidR="00000000" w:rsidDel="00000000" w:rsidP="00000000" w:rsidRDefault="00000000" w:rsidRPr="00000000" w14:paraId="00000443">
      <w:pPr>
        <w:spacing w:before="240" w:lineRule="auto"/>
        <w:rPr>
          <w:b w:val="1"/>
          <w:bCs w:val="1"/>
          <w:color w:val="4a86e8"/>
          <w:sz w:val="28"/>
          <w:szCs w:val="28"/>
        </w:rPr>
      </w:pPr>
      <w:r w:rsidDel="00000000" w:rsidR="00000000" w:rsidRPr="00000000">
        <w:rPr>
          <w:b w:val="1"/>
          <w:bCs w:val="1"/>
          <w:color w:val="4a86e8"/>
          <w:sz w:val="28"/>
          <w:szCs w:val="28"/>
          <w:rtl w:val="0"/>
        </w:rPr>
        <w:t xml:space="preserve">sarkari job city</w:t>
      </w:r>
    </w:p>
    <w:p w:rsidR="00000000" w:rsidDel="00000000" w:rsidP="00000000" w:rsidRDefault="00000000" w:rsidRPr="00000000" w14:paraId="00000444">
      <w:pPr>
        <w:spacing w:before="240" w:lineRule="auto"/>
        <w:rPr>
          <w:b w:val="1"/>
          <w:bCs w:val="1"/>
          <w:color w:val="4a86e8"/>
          <w:sz w:val="28"/>
          <w:szCs w:val="28"/>
        </w:rPr>
      </w:pPr>
      <w:r w:rsidDel="00000000" w:rsidR="00000000" w:rsidRPr="00000000">
        <w:rPr>
          <w:b w:val="1"/>
          <w:bCs w:val="1"/>
          <w:color w:val="4a86e8"/>
          <w:sz w:val="28"/>
          <w:szCs w:val="28"/>
          <w:rtl w:val="0"/>
        </w:rPr>
        <w:t xml:space="preserve">tamilan jobs</w:t>
      </w:r>
    </w:p>
    <w:p w:rsidR="00000000" w:rsidDel="00000000" w:rsidP="00000000" w:rsidRDefault="00000000" w:rsidRPr="00000000" w14:paraId="00000445">
      <w:pPr>
        <w:spacing w:before="240" w:lineRule="auto"/>
        <w:rPr>
          <w:b w:val="1"/>
          <w:bCs w:val="1"/>
          <w:color w:val="4a86e8"/>
          <w:sz w:val="28"/>
          <w:szCs w:val="28"/>
        </w:rPr>
      </w:pPr>
      <w:r w:rsidDel="00000000" w:rsidR="00000000" w:rsidRPr="00000000">
        <w:rPr>
          <w:b w:val="1"/>
          <w:bCs w:val="1"/>
          <w:color w:val="4a86e8"/>
          <w:sz w:val="28"/>
          <w:szCs w:val="28"/>
          <w:rtl w:val="0"/>
        </w:rPr>
        <w:t xml:space="preserve">tcs ibegin</w:t>
      </w:r>
    </w:p>
    <w:p w:rsidR="00000000" w:rsidDel="00000000" w:rsidP="00000000" w:rsidRDefault="00000000" w:rsidRPr="00000000" w14:paraId="00000446">
      <w:pPr>
        <w:spacing w:before="240" w:lineRule="auto"/>
        <w:rPr>
          <w:b w:val="1"/>
          <w:bCs w:val="1"/>
          <w:color w:val="4a86e8"/>
          <w:sz w:val="28"/>
          <w:szCs w:val="28"/>
        </w:rPr>
      </w:pPr>
      <w:r w:rsidDel="00000000" w:rsidR="00000000" w:rsidRPr="00000000">
        <w:rPr>
          <w:b w:val="1"/>
          <w:bCs w:val="1"/>
          <w:color w:val="4a86e8"/>
          <w:sz w:val="28"/>
          <w:szCs w:val="28"/>
          <w:rtl w:val="0"/>
        </w:rPr>
        <w:t xml:space="preserve">vacancy for law graduates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W+ZPkbkT/3DMEDqPQ8auWi7U2w==">CgMxLjA4AHIhMS1BeWx0YVpSc0Q3M0dPRDV6Y3ZCX1lSRkRwN0NIQS1o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