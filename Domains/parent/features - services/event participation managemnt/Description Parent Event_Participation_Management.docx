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396E"/>
          <w:sz w:val="56"/>
        </w:rPr>
        <w:t>Event Participation Management</w:t>
      </w:r>
    </w:p>
    <w:p>
      <w:pPr>
        <w:jc w:val="center"/>
      </w:pPr>
      <w:r>
        <w:rPr>
          <w:color w:val="646464"/>
          <w:sz w:val="28"/>
        </w:rPr>
        <w:t>Comprehensive Feature Description &amp; Implementation Guide</w:t>
      </w:r>
    </w:p>
    <w:p>
      <w:pPr>
        <w:jc w:val="center"/>
      </w:pPr>
      <w:r>
        <w:rPr>
          <w:b/>
        </w:rPr>
        <w:t xml:space="preserve">Document Version: </w:t>
      </w:r>
      <w:r>
        <w:t>1.0</w:t>
        <w:br/>
      </w:r>
      <w:r>
        <w:rPr>
          <w:b/>
        </w:rPr>
        <w:t xml:space="preserve">Date: </w:t>
      </w:r>
      <w:r>
        <w:t>March 2026</w:t>
        <w:br/>
      </w:r>
      <w:r>
        <w:rPr>
          <w:b/>
        </w:rPr>
        <w:t xml:space="preserve">Platform: </w:t>
      </w:r>
      <w:r>
        <w:t>Ecoskiller + Dojo Ecosystem</w:t>
        <w:br/>
      </w:r>
      <w:r>
        <w:rPr>
          <w:b/>
        </w:rPr>
        <w:t xml:space="preserve">Status: </w:t>
      </w:r>
      <w:r>
        <w:t>Foundation Phase</w:t>
      </w:r>
    </w:p>
    <w:p/>
    <w:p>
      <w:pPr>
        <w:pStyle w:val="Heading1"/>
      </w:pPr>
      <w:r>
        <w:rPr>
          <w:color w:val="1E396E"/>
        </w:rPr>
        <w:t>Table of Contents</w:t>
      </w:r>
    </w:p>
    <w:p>
      <w:pPr>
        <w:pStyle w:val="ListBullet"/>
      </w:pPr>
      <w:r>
        <w:t>1. Executive Summary</w:t>
      </w:r>
    </w:p>
    <w:p>
      <w:pPr>
        <w:pStyle w:val="ListBullet"/>
      </w:pPr>
      <w:r>
        <w:t>2. System Overview &amp; Architecture</w:t>
      </w:r>
    </w:p>
    <w:p>
      <w:pPr>
        <w:pStyle w:val="ListBullet"/>
      </w:pPr>
      <w:r>
        <w:t>3. Event Types &amp; Categories</w:t>
      </w:r>
    </w:p>
    <w:p>
      <w:pPr>
        <w:pStyle w:val="ListBullet"/>
      </w:pPr>
      <w:r>
        <w:t xml:space="preserve">   3.1 Hackathon Participation</w:t>
      </w:r>
    </w:p>
    <w:p>
      <w:pPr>
        <w:pStyle w:val="ListBullet"/>
      </w:pPr>
      <w:r>
        <w:t xml:space="preserve">   3.2 Competition Participation</w:t>
      </w:r>
    </w:p>
    <w:p>
      <w:pPr>
        <w:pStyle w:val="ListBullet"/>
      </w:pPr>
      <w:r>
        <w:t xml:space="preserve">   3.3 Exhibition Participation</w:t>
      </w:r>
    </w:p>
    <w:p>
      <w:pPr>
        <w:pStyle w:val="ListBullet"/>
      </w:pPr>
      <w:r>
        <w:t xml:space="preserve">   3.4 Tech Fair Participation</w:t>
      </w:r>
    </w:p>
    <w:p>
      <w:pPr>
        <w:pStyle w:val="ListBullet"/>
      </w:pPr>
      <w:r>
        <w:t>4. Event Lifecycle Management</w:t>
      </w:r>
    </w:p>
    <w:p>
      <w:pPr>
        <w:pStyle w:val="ListBullet"/>
      </w:pPr>
      <w:r>
        <w:t>5. Hackathon Participation Approval</w:t>
      </w:r>
    </w:p>
    <w:p>
      <w:pPr>
        <w:pStyle w:val="ListBullet"/>
      </w:pPr>
      <w:r>
        <w:t>6. Competition Participation Approval</w:t>
      </w:r>
    </w:p>
    <w:p>
      <w:pPr>
        <w:pStyle w:val="ListBullet"/>
      </w:pPr>
      <w:r>
        <w:t>7. Exhibition Participation Approval</w:t>
      </w:r>
    </w:p>
    <w:p>
      <w:pPr>
        <w:pStyle w:val="ListBullet"/>
      </w:pPr>
      <w:r>
        <w:t>8. Tech Fair Participation Approval</w:t>
      </w:r>
    </w:p>
    <w:p>
      <w:pPr>
        <w:pStyle w:val="ListBullet"/>
      </w:pPr>
      <w:r>
        <w:t>9. Event Safety Review System</w:t>
      </w:r>
    </w:p>
    <w:p>
      <w:pPr>
        <w:pStyle w:val="ListBullet"/>
      </w:pPr>
      <w:r>
        <w:t>10. Travel Consent Management</w:t>
      </w:r>
    </w:p>
    <w:p>
      <w:pPr>
        <w:pStyle w:val="ListBullet"/>
      </w:pPr>
      <w:r>
        <w:t>11. Documentation &amp; Compliance</w:t>
      </w:r>
    </w:p>
    <w:p>
      <w:pPr>
        <w:pStyle w:val="ListBullet"/>
      </w:pPr>
      <w:r>
        <w:t>12. Technical Architecture</w:t>
      </w:r>
    </w:p>
    <w:p>
      <w:pPr>
        <w:pStyle w:val="ListBullet"/>
      </w:pPr>
      <w:r>
        <w:t>13. User Workflows</w:t>
      </w:r>
    </w:p>
    <w:p>
      <w:pPr>
        <w:pStyle w:val="ListBullet"/>
      </w:pPr>
      <w:r>
        <w:t>14. Integration &amp; Analytics</w:t>
      </w:r>
    </w:p>
    <w:p>
      <w:pPr>
        <w:pStyle w:val="ListBullet"/>
      </w:pPr>
      <w:r>
        <w:t>15. Implementation Roadmap</w:t>
      </w:r>
    </w:p>
    <w:p>
      <w:pPr>
        <w:pStyle w:val="ListBullet"/>
      </w:pPr>
      <w:r>
        <w:t>16. Success Metrics</w:t>
      </w:r>
    </w:p>
    <w:p>
      <w:r>
        <w:br w:type="page"/>
      </w:r>
    </w:p>
    <w:p>
      <w:pPr>
        <w:pStyle w:val="Heading1"/>
      </w:pPr>
      <w:r>
        <w:rPr>
          <w:color w:val="1E396E"/>
        </w:rPr>
        <w:t>1. Executive Summary</w:t>
      </w:r>
    </w:p>
    <w:p>
      <w:r>
        <w:t>Event Participation Management is a comprehensive system that streamlines student participation in external events including hackathons, competitions, exhibitions, and tech fairs. The system manages the complete lifecycle from event discovery and registration through approval workflows, safety reviews, travel consent, and post-event outcome tracking.</w:t>
      </w:r>
    </w:p>
    <w:p>
      <w:pPr>
        <w:pStyle w:val="Heading2"/>
      </w:pPr>
      <w:r>
        <w:t>Vision</w:t>
      </w:r>
    </w:p>
    <w:p>
      <w:r>
        <w:t>Enable students to confidently and safely participate in real-world competitions and events while providing parents, schools, and institutes complete visibility, control, and peace of mind.</w:t>
      </w:r>
    </w:p>
    <w:p>
      <w:pPr>
        <w:pStyle w:val="Heading2"/>
      </w:pPr>
      <w:r>
        <w:t>Core Objectives</w:t>
      </w:r>
    </w:p>
    <w:p>
      <w:pPr>
        <w:pStyle w:val="ListBullet"/>
      </w:pPr>
      <w:r>
        <w:t>Simplify event participation process for students, parents, and trainers</w:t>
      </w:r>
    </w:p>
    <w:p>
      <w:pPr>
        <w:pStyle w:val="ListBullet"/>
      </w:pPr>
      <w:r>
        <w:t>Centralize approval workflows with clear accountability</w:t>
      </w:r>
    </w:p>
    <w:p>
      <w:pPr>
        <w:pStyle w:val="ListBullet"/>
      </w:pPr>
      <w:r>
        <w:t>Ensure comprehensive safety review for all events</w:t>
      </w:r>
    </w:p>
    <w:p>
      <w:pPr>
        <w:pStyle w:val="ListBullet"/>
      </w:pPr>
      <w:r>
        <w:t>Manage travel and logistics consent for all participants</w:t>
      </w:r>
    </w:p>
    <w:p>
      <w:pPr>
        <w:pStyle w:val="ListBullet"/>
      </w:pPr>
      <w:r>
        <w:t>Track student participation and outcomes across all events</w:t>
      </w:r>
    </w:p>
    <w:p>
      <w:pPr>
        <w:pStyle w:val="ListBullet"/>
      </w:pPr>
      <w:r>
        <w:t>Build parent confidence through transparent communication</w:t>
      </w:r>
    </w:p>
    <w:p>
      <w:pPr>
        <w:pStyle w:val="ListBullet"/>
      </w:pPr>
      <w:r>
        <w:t>Create data on student strengths and competition success</w:t>
      </w:r>
    </w:p>
    <w:p>
      <w:pPr>
        <w:pStyle w:val="ListBullet"/>
      </w:pPr>
      <w:r>
        <w:t>Accelerate career outcomes through event exposure</w:t>
      </w:r>
    </w:p>
    <w:p>
      <w:pPr>
        <w:pStyle w:val="ListBullet"/>
      </w:pPr>
      <w:r>
        <w:t>Reduce administrative burden on schools and institutes</w:t>
      </w:r>
    </w:p>
    <w:p>
      <w:pPr>
        <w:pStyle w:val="ListBullet"/>
      </w:pPr>
      <w:r>
        <w:t>Provide analytics on event ROI and student development impact</w:t>
      </w:r>
    </w:p>
    <w:p>
      <w:pPr>
        <w:pStyle w:val="Heading2"/>
      </w:pPr>
      <w:r>
        <w:t>Key Benefits</w:t>
      </w:r>
    </w:p>
    <w:p>
      <w:pPr>
        <w:pStyle w:val="ListBullet"/>
      </w:pPr>
      <w:r>
        <w:rPr>
          <w:b/>
        </w:rPr>
        <w:t xml:space="preserve">For Students: </w:t>
      </w:r>
      <w:r>
        <w:t>Easy discovery and registration of opportunities, reduced bureaucracy, track competition history</w:t>
      </w:r>
    </w:p>
    <w:p>
      <w:pPr>
        <w:pStyle w:val="ListBullet"/>
      </w:pPr>
      <w:r>
        <w:rPr>
          <w:b/>
        </w:rPr>
        <w:t xml:space="preserve">For Parents: </w:t>
      </w:r>
      <w:r>
        <w:t>Complete visibility into events, safety reviews, travel details, outcome tracking</w:t>
      </w:r>
    </w:p>
    <w:p>
      <w:pPr>
        <w:pStyle w:val="ListBullet"/>
      </w:pPr>
      <w:r>
        <w:rPr>
          <w:b/>
        </w:rPr>
        <w:t xml:space="preserve">For Trainers: </w:t>
      </w:r>
      <w:r>
        <w:t>Streamlined approval process, automatic documentation, performance tracking</w:t>
      </w:r>
    </w:p>
    <w:p>
      <w:pPr>
        <w:pStyle w:val="ListBullet"/>
      </w:pPr>
      <w:r>
        <w:rPr>
          <w:b/>
        </w:rPr>
        <w:t xml:space="preserve">For Schools/Institutes: </w:t>
      </w:r>
      <w:r>
        <w:t>Centralized event management, compliance documentation, risk mitigation</w:t>
      </w:r>
    </w:p>
    <w:p>
      <w:pPr>
        <w:pStyle w:val="ListBullet"/>
      </w:pPr>
      <w:r>
        <w:rPr>
          <w:b/>
        </w:rPr>
        <w:t xml:space="preserve">For Event Organizers: </w:t>
      </w:r>
      <w:r>
        <w:t>Direct access to pre-qualified student participants, automated registration</w:t>
      </w:r>
    </w:p>
    <w:p>
      <w:r>
        <w:br w:type="page"/>
      </w:r>
    </w:p>
    <w:p>
      <w:pPr>
        <w:pStyle w:val="Heading1"/>
      </w:pPr>
      <w:r>
        <w:rPr>
          <w:color w:val="1E396E"/>
        </w:rPr>
        <w:t>2. System Overview &amp; Architecture</w:t>
      </w:r>
    </w:p>
    <w:p>
      <w:pPr>
        <w:pStyle w:val="Heading2"/>
      </w:pPr>
      <w:r>
        <w:t>System Components</w:t>
      </w:r>
    </w:p>
    <w:p>
      <w:r>
        <w:t>Event Participation Management consists of integrated modules:</w:t>
      </w:r>
    </w:p>
    <w:p>
      <w:pPr>
        <w:pStyle w:val="ListBullet"/>
      </w:pPr>
      <w:r>
        <w:t>Event Discovery &amp; Catalog: Database of upcoming hackathons, competitions, exhibitions, tech fairs</w:t>
      </w:r>
    </w:p>
    <w:p>
      <w:pPr>
        <w:pStyle w:val="ListBullet"/>
      </w:pPr>
      <w:r>
        <w:t>Event Registration Engine: Student application and registration process</w:t>
      </w:r>
    </w:p>
    <w:p>
      <w:pPr>
        <w:pStyle w:val="ListBullet"/>
      </w:pPr>
      <w:r>
        <w:t>Approval Workflow Engine: Multi-level approvals (trainer, parent, institute)</w:t>
      </w:r>
    </w:p>
    <w:p>
      <w:pPr>
        <w:pStyle w:val="ListBullet"/>
      </w:pPr>
      <w:r>
        <w:t>Safety Review System: Comprehensive event safety assessment and documentation</w:t>
      </w:r>
    </w:p>
    <w:p>
      <w:pPr>
        <w:pStyle w:val="ListBullet"/>
      </w:pPr>
      <w:r>
        <w:t>Travel Consent Management: Travel details, consent forms, emergency contacts</w:t>
      </w:r>
    </w:p>
    <w:p>
      <w:pPr>
        <w:pStyle w:val="ListBullet"/>
      </w:pPr>
      <w:r>
        <w:t>Documentation Center: Digital repository of all approvals and consents</w:t>
      </w:r>
    </w:p>
    <w:p>
      <w:pPr>
        <w:pStyle w:val="ListBullet"/>
      </w:pPr>
      <w:r>
        <w:t>Analytics Dashboard: Event participation tracking and outcome measurement</w:t>
      </w:r>
    </w:p>
    <w:p>
      <w:pPr>
        <w:pStyle w:val="ListBullet"/>
      </w:pPr>
      <w:r>
        <w:t>Communication Hub: Notifications and reminders throughout lifecycle</w:t>
      </w:r>
    </w:p>
    <w:p>
      <w:pPr>
        <w:pStyle w:val="Heading2"/>
      </w:pPr>
      <w:r>
        <w:t>Key Principles</w:t>
      </w:r>
    </w:p>
    <w:p>
      <w:pPr>
        <w:pStyle w:val="ListBullet"/>
      </w:pPr>
      <w:r>
        <w:t>Transparency: All approvals, safety reviews, and travel details visible to relevant parties</w:t>
      </w:r>
    </w:p>
    <w:p>
      <w:pPr>
        <w:pStyle w:val="ListBullet"/>
      </w:pPr>
      <w:r>
        <w:t>Accountability: Clear responsibility for each approval and decision</w:t>
      </w:r>
    </w:p>
    <w:p>
      <w:pPr>
        <w:pStyle w:val="ListBullet"/>
      </w:pPr>
      <w:r>
        <w:t>Automation: Workflows automated to reduce manual work and processing time</w:t>
      </w:r>
    </w:p>
    <w:p>
      <w:pPr>
        <w:pStyle w:val="ListBullet"/>
      </w:pPr>
      <w:r>
        <w:t>Safety First: Comprehensive safety assessment before any approval</w:t>
      </w:r>
    </w:p>
    <w:p>
      <w:pPr>
        <w:pStyle w:val="ListBullet"/>
      </w:pPr>
      <w:r>
        <w:t>Documentation: Complete audit trail of all decisions and consent</w:t>
      </w:r>
    </w:p>
    <w:p>
      <w:pPr>
        <w:pStyle w:val="ListBullet"/>
      </w:pPr>
      <w:r>
        <w:t>Accessibility: Simple, mobile-friendly interface for all users</w:t>
      </w:r>
    </w:p>
    <w:p>
      <w:pPr>
        <w:pStyle w:val="ListBullet"/>
      </w:pPr>
      <w:r>
        <w:t>Integration: Seamless connection with student profiles and skill tracking</w:t>
      </w:r>
    </w:p>
    <w:p>
      <w:pPr>
        <w:pStyle w:val="ListBullet"/>
      </w:pPr>
      <w:r>
        <w:t>Compliance: Full adherence to child safety, travel, and legal requirements</w:t>
      </w:r>
    </w:p>
    <w:p>
      <w:r>
        <w:br w:type="page"/>
      </w:r>
    </w:p>
    <w:p>
      <w:pPr>
        <w:pStyle w:val="Heading1"/>
      </w:pPr>
      <w:r>
        <w:rPr>
          <w:color w:val="1E396E"/>
        </w:rPr>
        <w:t>3. Event Types &amp; Categories</w:t>
      </w:r>
    </w:p>
    <w:p>
      <w:pPr>
        <w:pStyle w:val="Heading2"/>
      </w:pPr>
      <w:r>
        <w:t>Event Category Spectrum</w:t>
      </w:r>
    </w:p>
    <w:p>
      <w:r>
        <w:t>Four primary event types managed by the system:</w:t>
      </w:r>
    </w:p>
    <w:p>
      <w:pPr>
        <w:pStyle w:val="ListBullet"/>
      </w:pPr>
      <w:r>
        <w:t>Hackathons: 24-48 hour coding marathons with team-based problem-solving</w:t>
      </w:r>
    </w:p>
    <w:p>
      <w:pPr>
        <w:pStyle w:val="ListBullet"/>
      </w:pPr>
      <w:r>
        <w:t>Competitions: Skill-based competitions including GDs, case studies, coding contests</w:t>
      </w:r>
    </w:p>
    <w:p>
      <w:pPr>
        <w:pStyle w:val="ListBullet"/>
      </w:pPr>
      <w:r>
        <w:t>Exhibitions: Showcase events where students present projects, ideas, or innovations</w:t>
      </w:r>
    </w:p>
    <w:p>
      <w:pPr>
        <w:pStyle w:val="ListBullet"/>
      </w:pPr>
      <w:r>
        <w:t>Tech Fairs: Large-scale events featuring multiple companies, technologies, and opportunities</w:t>
      </w:r>
    </w:p>
    <w:p>
      <w:pPr>
        <w:pStyle w:val="Heading2"/>
      </w:pPr>
      <w:r>
        <w:t>Event Classification</w:t>
      </w:r>
    </w:p>
    <w:p>
      <w:r>
        <w:t>Events further classified by:</w:t>
      </w:r>
    </w:p>
    <w:p>
      <w:pPr>
        <w:pStyle w:val="ListBullet"/>
      </w:pPr>
      <w:r>
        <w:t>Location: Local (within city), Regional, National, International</w:t>
      </w:r>
    </w:p>
    <w:p>
      <w:pPr>
        <w:pStyle w:val="ListBullet"/>
      </w:pPr>
      <w:r>
        <w:t>Duration: Single day, Multi-day, Overnight, Residential</w:t>
      </w:r>
    </w:p>
    <w:p>
      <w:pPr>
        <w:pStyle w:val="ListBullet"/>
      </w:pPr>
      <w:r>
        <w:t>Travel Required: Local (no travel), City travel, Inter-city, International</w:t>
      </w:r>
    </w:p>
    <w:p>
      <w:pPr>
        <w:pStyle w:val="ListBullet"/>
      </w:pPr>
      <w:r>
        <w:t>Risk Level: Low (virtual or local), Medium (regional), High (international)</w:t>
      </w:r>
    </w:p>
    <w:p>
      <w:pPr>
        <w:pStyle w:val="ListBullet"/>
      </w:pPr>
      <w:r>
        <w:t>Accommodation: Day event, Requires accommodation, Arranged by organizer</w:t>
      </w:r>
    </w:p>
    <w:p>
      <w:pPr>
        <w:pStyle w:val="ListBullet"/>
      </w:pPr>
      <w:r>
        <w:t>Cost: Free, Subsidized, Paid by student, Sponsor-covered</w:t>
      </w:r>
    </w:p>
    <w:p>
      <w:pPr>
        <w:pStyle w:val="ListBullet"/>
      </w:pPr>
      <w:r>
        <w:t>Organization: School, Institute, External company, Government</w:t>
      </w:r>
    </w:p>
    <w:p>
      <w:r>
        <w:br w:type="page"/>
      </w:r>
    </w:p>
    <w:p>
      <w:pPr>
        <w:pStyle w:val="Heading2"/>
      </w:pPr>
      <w:r>
        <w:t>3.1 Hackathon Participation</w:t>
      </w:r>
    </w:p>
    <w:p>
      <w:r>
        <w:t>24-48 hour intense coding events where students form teams and build solutions to real-world problems.</w:t>
      </w:r>
    </w:p>
    <w:p>
      <w:pPr>
        <w:pStyle w:val="Heading3"/>
      </w:pPr>
      <w:r>
        <w:t>Hackathon Event Details</w:t>
      </w:r>
    </w:p>
    <w:p>
      <w:pPr>
        <w:pStyle w:val="ListBullet"/>
      </w:pPr>
      <w:r>
        <w:t>Event Name &amp; Organizer: Company, university, or community organizing the hackathon</w:t>
      </w:r>
    </w:p>
    <w:p>
      <w:pPr>
        <w:pStyle w:val="ListBullet"/>
      </w:pPr>
      <w:r>
        <w:t>Theme/Problem Statement: What problem students will solve</w:t>
      </w:r>
    </w:p>
    <w:p>
      <w:pPr>
        <w:pStyle w:val="ListBullet"/>
      </w:pPr>
      <w:r>
        <w:t>Duration: Start and end date/times (typically 24-48 hours)</w:t>
      </w:r>
    </w:p>
    <w:p>
      <w:pPr>
        <w:pStyle w:val="ListBullet"/>
      </w:pPr>
      <w:r>
        <w:t>Location: Physical venue or virtual participation option</w:t>
      </w:r>
    </w:p>
    <w:p>
      <w:pPr>
        <w:pStyle w:val="ListBullet"/>
      </w:pPr>
      <w:r>
        <w:t>Team Size: Individual or team-based (typical: 2-4 per team)</w:t>
      </w:r>
    </w:p>
    <w:p>
      <w:pPr>
        <w:pStyle w:val="ListBullet"/>
      </w:pPr>
      <w:r>
        <w:t>Prerequisites: Minimum skill level, languages, technologies required</w:t>
      </w:r>
    </w:p>
    <w:p>
      <w:pPr>
        <w:pStyle w:val="ListBullet"/>
      </w:pPr>
      <w:r>
        <w:t>Registration Fee: Cost to participate (if any)</w:t>
      </w:r>
    </w:p>
    <w:p>
      <w:pPr>
        <w:pStyle w:val="ListBullet"/>
      </w:pPr>
      <w:r>
        <w:t>Accommodation: Provided or student-arranged</w:t>
      </w:r>
    </w:p>
    <w:p>
      <w:pPr>
        <w:pStyle w:val="ListBullet"/>
      </w:pPr>
      <w:r>
        <w:t>Travel: Distance, travel mode, duration</w:t>
      </w:r>
    </w:p>
    <w:p>
      <w:pPr>
        <w:pStyle w:val="ListBullet"/>
      </w:pPr>
      <w:r>
        <w:t>Timeline: Registration deadline, event dates, results announcement</w:t>
      </w:r>
    </w:p>
    <w:p>
      <w:pPr>
        <w:pStyle w:val="ListBullet"/>
      </w:pPr>
      <w:r>
        <w:t>Prizes: What winners receive (money, products, opportunities)</w:t>
      </w:r>
    </w:p>
    <w:p>
      <w:pPr>
        <w:pStyle w:val="Heading3"/>
      </w:pPr>
      <w:r>
        <w:t>Hackathon Participation Workflow</w:t>
      </w:r>
    </w:p>
    <w:p>
      <w:pPr>
        <w:pStyle w:val="ListBullet"/>
      </w:pPr>
      <w:r>
        <w:t>1. Discovery: Student finds hackathon in event catalog (filtered by skill, location, date)</w:t>
      </w:r>
    </w:p>
    <w:p>
      <w:pPr>
        <w:pStyle w:val="ListBullet"/>
      </w:pPr>
      <w:r>
        <w:t>2. Review: Reads event details, prerequisites, travel requirements</w:t>
      </w:r>
    </w:p>
    <w:p>
      <w:pPr>
        <w:pStyle w:val="ListBullet"/>
      </w:pPr>
      <w:r>
        <w:t>3. Team Formation: Identifies teammates and forms team if required</w:t>
      </w:r>
    </w:p>
    <w:p>
      <w:pPr>
        <w:pStyle w:val="ListBullet"/>
      </w:pPr>
      <w:r>
        <w:t>4. Registration: Submits team information and personal details</w:t>
      </w:r>
    </w:p>
    <w:p>
      <w:pPr>
        <w:pStyle w:val="ListBullet"/>
      </w:pPr>
      <w:r>
        <w:t>5. Trainer Approval: Trainer reviews and approves participation</w:t>
      </w:r>
    </w:p>
    <w:p>
      <w:pPr>
        <w:pStyle w:val="ListBullet"/>
      </w:pPr>
      <w:r>
        <w:t>6. Safety Review: Comprehensive safety assessment of event</w:t>
      </w:r>
    </w:p>
    <w:p>
      <w:pPr>
        <w:pStyle w:val="ListBullet"/>
      </w:pPr>
      <w:r>
        <w:t>7. Parent Consent: Parent reviews and approves participation</w:t>
      </w:r>
    </w:p>
    <w:p>
      <w:pPr>
        <w:pStyle w:val="ListBullet"/>
      </w:pPr>
      <w:r>
        <w:t>8. Travel Consent: If travel required, parent consents to travel details</w:t>
      </w:r>
    </w:p>
    <w:p>
      <w:pPr>
        <w:pStyle w:val="ListBullet"/>
      </w:pPr>
      <w:r>
        <w:t>9. Documentation: All approvals compiled and documented</w:t>
      </w:r>
    </w:p>
    <w:p>
      <w:pPr>
        <w:pStyle w:val="ListBullet"/>
      </w:pPr>
      <w:r>
        <w:t>10. Participation: Student attends and participates in hackathon</w:t>
      </w:r>
    </w:p>
    <w:p>
      <w:pPr>
        <w:pStyle w:val="ListBullet"/>
      </w:pPr>
      <w:r>
        <w:t>11. Outcome Tracking: Track placement, learning, and outcomes</w:t>
      </w:r>
    </w:p>
    <w:p>
      <w:pPr>
        <w:pStyle w:val="ListBullet"/>
      </w:pPr>
      <w:r>
        <w:t>12. Feedback: Collect feedback and update participation history</w:t>
      </w:r>
    </w:p>
    <w:p>
      <w:pPr>
        <w:pStyle w:val="Heading3"/>
      </w:pPr>
      <w:r>
        <w:t>Hackathon Skill Alignment</w:t>
      </w:r>
    </w:p>
    <w:p>
      <w:r>
        <w:t>Hackathons particularly valuable for:</w:t>
      </w:r>
    </w:p>
    <w:p>
      <w:pPr>
        <w:pStyle w:val="ListBullet"/>
      </w:pPr>
      <w:r>
        <w:t>Full-Stack Web Development: Build complete web applications</w:t>
      </w:r>
    </w:p>
    <w:p>
      <w:pPr>
        <w:pStyle w:val="ListBullet"/>
      </w:pPr>
      <w:r>
        <w:t>Mobile App Development: Create functional mobile apps</w:t>
      </w:r>
    </w:p>
    <w:p>
      <w:pPr>
        <w:pStyle w:val="ListBullet"/>
      </w:pPr>
      <w:r>
        <w:t>AI/Machine Learning: Apply ML to real-world problems</w:t>
      </w:r>
    </w:p>
    <w:p>
      <w:pPr>
        <w:pStyle w:val="ListBullet"/>
      </w:pPr>
      <w:r>
        <w:t>IoT &amp; Hardware: Build connected devices and prototypes</w:t>
      </w:r>
    </w:p>
    <w:p>
      <w:pPr>
        <w:pStyle w:val="ListBullet"/>
      </w:pPr>
      <w:r>
        <w:t>Data Science: Work with large datasets and build analytical solutions</w:t>
      </w:r>
    </w:p>
    <w:p>
      <w:r>
        <w:br w:type="page"/>
      </w:r>
    </w:p>
    <w:p>
      <w:pPr>
        <w:pStyle w:val="Heading2"/>
      </w:pPr>
      <w:r>
        <w:t>3.2 Competition Participation</w:t>
      </w:r>
    </w:p>
    <w:p>
      <w:r>
        <w:t>Structured competitions testing specific skills through coding contests, case studies, group discussions, and design challenges.</w:t>
      </w:r>
    </w:p>
    <w:p>
      <w:pPr>
        <w:pStyle w:val="Heading3"/>
      </w:pPr>
      <w:r>
        <w:t>Competition Types</w:t>
      </w:r>
    </w:p>
    <w:p>
      <w:pPr>
        <w:pStyle w:val="ListBullet"/>
      </w:pPr>
      <w:r>
        <w:t>Coding Contests: Algorithmic problem-solving under time constraints</w:t>
      </w:r>
    </w:p>
    <w:p>
      <w:pPr>
        <w:pStyle w:val="ListBullet"/>
      </w:pPr>
      <w:r>
        <w:t>Case Study Competitions: Analysis and solution development for business problems</w:t>
      </w:r>
    </w:p>
    <w:p>
      <w:pPr>
        <w:pStyle w:val="ListBullet"/>
      </w:pPr>
      <w:r>
        <w:t>Group Discussion (GD): Communication and collaboration under evaluation</w:t>
      </w:r>
    </w:p>
    <w:p>
      <w:pPr>
        <w:pStyle w:val="ListBullet"/>
      </w:pPr>
      <w:r>
        <w:t>Design Competitions: UI/UX design or product design challenges</w:t>
      </w:r>
    </w:p>
    <w:p>
      <w:pPr>
        <w:pStyle w:val="ListBullet"/>
      </w:pPr>
      <w:r>
        <w:t>Quiz Competitions: Knowledge-based testing with multiple rounds</w:t>
      </w:r>
    </w:p>
    <w:p>
      <w:pPr>
        <w:pStyle w:val="ListBullet"/>
      </w:pPr>
      <w:r>
        <w:t>Essay/Writing Competitions: Written analysis and communication</w:t>
      </w:r>
    </w:p>
    <w:p>
      <w:pPr>
        <w:pStyle w:val="ListBullet"/>
      </w:pPr>
      <w:r>
        <w:t>Data Analysis Competitions: Working with datasets to extract insights</w:t>
      </w:r>
    </w:p>
    <w:p>
      <w:pPr>
        <w:pStyle w:val="ListBullet"/>
      </w:pPr>
      <w:r>
        <w:t>Business Plan Competitions: Pitching startup or business ideas</w:t>
      </w:r>
    </w:p>
    <w:p>
      <w:pPr>
        <w:pStyle w:val="Heading3"/>
      </w:pPr>
      <w:r>
        <w:t>Competition Details</w:t>
      </w:r>
    </w:p>
    <w:p>
      <w:pPr>
        <w:pStyle w:val="ListBullet"/>
      </w:pPr>
      <w:r>
        <w:t>Competition Name &amp; Organizer: Hosting organization and sponsor</w:t>
      </w:r>
    </w:p>
    <w:p>
      <w:pPr>
        <w:pStyle w:val="ListBullet"/>
      </w:pPr>
      <w:r>
        <w:t>Format: Individual, team-based, or mixed participation</w:t>
      </w:r>
    </w:p>
    <w:p>
      <w:pPr>
        <w:pStyle w:val="ListBullet"/>
      </w:pPr>
      <w:r>
        <w:t>Eligibility: Age, grade, skill level prerequisites</w:t>
      </w:r>
    </w:p>
    <w:p>
      <w:pPr>
        <w:pStyle w:val="ListBullet"/>
      </w:pPr>
      <w:r>
        <w:t>Rounds: Multiple rounds, judging criteria, assessment methods</w:t>
      </w:r>
    </w:p>
    <w:p>
      <w:pPr>
        <w:pStyle w:val="ListBullet"/>
      </w:pPr>
      <w:r>
        <w:t>Location: Physical venue or online participation</w:t>
      </w:r>
    </w:p>
    <w:p>
      <w:pPr>
        <w:pStyle w:val="ListBullet"/>
      </w:pPr>
      <w:r>
        <w:t>Duration: Single day, multiple rounds over weeks, or series</w:t>
      </w:r>
    </w:p>
    <w:p>
      <w:pPr>
        <w:pStyle w:val="ListBullet"/>
      </w:pPr>
      <w:r>
        <w:t>Registration Fee: Cost to participate (if any)</w:t>
      </w:r>
    </w:p>
    <w:p>
      <w:pPr>
        <w:pStyle w:val="ListBullet"/>
      </w:pPr>
      <w:r>
        <w:t>Schedule: Important dates and deadlines</w:t>
      </w:r>
    </w:p>
    <w:p>
      <w:pPr>
        <w:pStyle w:val="ListBullet"/>
      </w:pPr>
      <w:r>
        <w:t>Judges: Who will evaluate submissions or live rounds</w:t>
      </w:r>
    </w:p>
    <w:p>
      <w:pPr>
        <w:pStyle w:val="ListBullet"/>
      </w:pPr>
      <w:r>
        <w:t>Prizes: Recognition, money, or opportunities for winners</w:t>
      </w:r>
    </w:p>
    <w:p>
      <w:pPr>
        <w:pStyle w:val="Heading3"/>
      </w:pPr>
      <w:r>
        <w:t>Competition Participation Workflow</w:t>
      </w:r>
    </w:p>
    <w:p>
      <w:pPr>
        <w:pStyle w:val="ListBullet"/>
      </w:pPr>
      <w:r>
        <w:t>1. Discovery: Find competition matching skill level and interests</w:t>
      </w:r>
    </w:p>
    <w:p>
      <w:pPr>
        <w:pStyle w:val="ListBullet"/>
      </w:pPr>
      <w:r>
        <w:t>2. Eligibility Check: Verify student meets prerequisites</w:t>
      </w:r>
    </w:p>
    <w:p>
      <w:pPr>
        <w:pStyle w:val="ListBullet"/>
      </w:pPr>
      <w:r>
        <w:t>3. Registration: Submit application with resume/portfolio</w:t>
      </w:r>
    </w:p>
    <w:p>
      <w:pPr>
        <w:pStyle w:val="ListBullet"/>
      </w:pPr>
      <w:r>
        <w:t>4. Trainer Review: Trainer assesses readiness and approves</w:t>
      </w:r>
    </w:p>
    <w:p>
      <w:pPr>
        <w:pStyle w:val="ListBullet"/>
      </w:pPr>
      <w:r>
        <w:t>5. Parent Consent: Parent reviews event details and approves</w:t>
      </w:r>
    </w:p>
    <w:p>
      <w:pPr>
        <w:pStyle w:val="ListBullet"/>
      </w:pPr>
      <w:r>
        <w:t>6. Confirmation: Registration confirmed, receives details</w:t>
      </w:r>
    </w:p>
    <w:p>
      <w:pPr>
        <w:pStyle w:val="ListBullet"/>
      </w:pPr>
      <w:r>
        <w:t>7. Preparation: Access practice materials and sample questions</w:t>
      </w:r>
    </w:p>
    <w:p>
      <w:pPr>
        <w:pStyle w:val="ListBullet"/>
      </w:pPr>
      <w:r>
        <w:t>8. Competition: Participate in all rounds</w:t>
      </w:r>
    </w:p>
    <w:p>
      <w:pPr>
        <w:pStyle w:val="ListBullet"/>
      </w:pPr>
      <w:r>
        <w:t>9. Results: Track ranking and performance metrics</w:t>
      </w:r>
    </w:p>
    <w:p>
      <w:pPr>
        <w:pStyle w:val="ListBullet"/>
      </w:pPr>
      <w:r>
        <w:t>10. Feedback: Receive evaluation feedback from judges</w:t>
      </w:r>
    </w:p>
    <w:p>
      <w:pPr>
        <w:pStyle w:val="ListBullet"/>
      </w:pPr>
      <w:r>
        <w:t>11. Outcome Recording: Update portfolio and analytics</w:t>
      </w:r>
    </w:p>
    <w:p>
      <w:pPr>
        <w:pStyle w:val="ListBullet"/>
      </w:pPr>
      <w:r>
        <w:t>12. Reflection: Student reflects on learning and improvements</w:t>
      </w:r>
    </w:p>
    <w:p>
      <w:pPr>
        <w:pStyle w:val="Heading3"/>
      </w:pPr>
      <w:r>
        <w:t>Competition Skill Alignment</w:t>
      </w:r>
    </w:p>
    <w:p>
      <w:r>
        <w:t>Different competitions target different skills:</w:t>
      </w:r>
    </w:p>
    <w:p>
      <w:pPr>
        <w:pStyle w:val="ListBullet"/>
      </w:pPr>
      <w:r>
        <w:t>Coding Contests: Algorithmic thinking, data structures, problem-solving</w:t>
      </w:r>
    </w:p>
    <w:p>
      <w:pPr>
        <w:pStyle w:val="ListBullet"/>
      </w:pPr>
      <w:r>
        <w:t>Case Study: Business analysis, communication, analytical thinking</w:t>
      </w:r>
    </w:p>
    <w:p>
      <w:pPr>
        <w:pStyle w:val="ListBullet"/>
      </w:pPr>
      <w:r>
        <w:t>Group Discussion: Communication, collaboration, leadership, confidence</w:t>
      </w:r>
    </w:p>
    <w:p>
      <w:pPr>
        <w:pStyle w:val="ListBullet"/>
      </w:pPr>
      <w:r>
        <w:t>Design: Creativity, user experience thinking, prototyping</w:t>
      </w:r>
    </w:p>
    <w:p>
      <w:pPr>
        <w:pStyle w:val="ListBullet"/>
      </w:pPr>
      <w:r>
        <w:t>Data: Statistical analysis, visualization, interpretation</w:t>
      </w:r>
    </w:p>
    <w:p>
      <w:r>
        <w:br w:type="page"/>
      </w:r>
    </w:p>
    <w:p>
      <w:pPr>
        <w:pStyle w:val="Heading2"/>
      </w:pPr>
      <w:r>
        <w:t>3.3 Exhibition Participation</w:t>
      </w:r>
    </w:p>
    <w:p>
      <w:r>
        <w:t>Showcase events where students present projects, prototypes, or innovations to audience, judges, and potential employers.</w:t>
      </w:r>
    </w:p>
    <w:p>
      <w:pPr>
        <w:pStyle w:val="Heading3"/>
      </w:pPr>
      <w:r>
        <w:t>Exhibition Types</w:t>
      </w:r>
    </w:p>
    <w:p>
      <w:pPr>
        <w:pStyle w:val="ListBullet"/>
      </w:pPr>
      <w:r>
        <w:t>Project Showcases: Student projects displayed with live demos and presentations</w:t>
      </w:r>
    </w:p>
    <w:p>
      <w:pPr>
        <w:pStyle w:val="ListBullet"/>
      </w:pPr>
      <w:r>
        <w:t>Innovation Expos: New ideas and prototypes from students and startups</w:t>
      </w:r>
    </w:p>
    <w:p>
      <w:pPr>
        <w:pStyle w:val="ListBullet"/>
      </w:pPr>
      <w:r>
        <w:t>Science Exhibitions: Scientific research and experiments on display</w:t>
      </w:r>
    </w:p>
    <w:p>
      <w:pPr>
        <w:pStyle w:val="ListBullet"/>
      </w:pPr>
      <w:r>
        <w:t>Art &amp; Design Shows: Creative work and design projects showcased</w:t>
      </w:r>
    </w:p>
    <w:p>
      <w:pPr>
        <w:pStyle w:val="ListBullet"/>
      </w:pPr>
      <w:r>
        <w:t>Student Portfolio Events: Multiple students present work at single venue</w:t>
      </w:r>
    </w:p>
    <w:p>
      <w:pPr>
        <w:pStyle w:val="ListBullet"/>
      </w:pPr>
      <w:r>
        <w:t>Company Recruitment Events: Students showcase capabilities to recruiters</w:t>
      </w:r>
    </w:p>
    <w:p>
      <w:pPr>
        <w:pStyle w:val="ListBullet"/>
      </w:pPr>
      <w:r>
        <w:t>Government-Sponsored Events: Ministry or government project showcases</w:t>
      </w:r>
    </w:p>
    <w:p>
      <w:pPr>
        <w:pStyle w:val="Heading3"/>
      </w:pPr>
      <w:r>
        <w:t>Exhibition Details</w:t>
      </w:r>
    </w:p>
    <w:p>
      <w:pPr>
        <w:pStyle w:val="ListBullet"/>
      </w:pPr>
      <w:r>
        <w:t>Exhibition Name &amp; Organizer: Hosting organization and partners</w:t>
      </w:r>
    </w:p>
    <w:p>
      <w:pPr>
        <w:pStyle w:val="ListBullet"/>
      </w:pPr>
      <w:r>
        <w:t>Theme: Focus area or category of projects</w:t>
      </w:r>
    </w:p>
    <w:p>
      <w:pPr>
        <w:pStyle w:val="ListBullet"/>
      </w:pPr>
      <w:r>
        <w:t>Format: Individual display, team showcase, or live presentation</w:t>
      </w:r>
    </w:p>
    <w:p>
      <w:pPr>
        <w:pStyle w:val="ListBullet"/>
      </w:pPr>
      <w:r>
        <w:t>Duration: Single day event or multi-day exhibition</w:t>
      </w:r>
    </w:p>
    <w:p>
      <w:pPr>
        <w:pStyle w:val="ListBullet"/>
      </w:pPr>
      <w:r>
        <w:t>Location: Physical venue (must be safe and accessible)</w:t>
      </w:r>
    </w:p>
    <w:p>
      <w:pPr>
        <w:pStyle w:val="ListBullet"/>
      </w:pPr>
      <w:r>
        <w:t>Audience: Students, professionals, recruiters, general public</w:t>
      </w:r>
    </w:p>
    <w:p>
      <w:pPr>
        <w:pStyle w:val="ListBullet"/>
      </w:pPr>
      <w:r>
        <w:t>Display Requirements: Size, power, internet, special equipment needed</w:t>
      </w:r>
    </w:p>
    <w:p>
      <w:pPr>
        <w:pStyle w:val="ListBullet"/>
      </w:pPr>
      <w:r>
        <w:t>Presentation: Time allocated, format, judging if applicable</w:t>
      </w:r>
    </w:p>
    <w:p>
      <w:pPr>
        <w:pStyle w:val="ListBullet"/>
      </w:pPr>
      <w:r>
        <w:t>Travel: Location, distance, travel arrangements</w:t>
      </w:r>
    </w:p>
    <w:p>
      <w:pPr>
        <w:pStyle w:val="ListBullet"/>
      </w:pPr>
      <w:r>
        <w:t>Schedule: Setup time, exhibition hours, breakdown time</w:t>
      </w:r>
    </w:p>
    <w:p>
      <w:pPr>
        <w:pStyle w:val="ListBullet"/>
      </w:pPr>
      <w:r>
        <w:t>Judge Interaction: If judged, who are judges and evaluation criteria</w:t>
      </w:r>
    </w:p>
    <w:p>
      <w:pPr>
        <w:pStyle w:val="Heading3"/>
      </w:pPr>
      <w:r>
        <w:t>Exhibition Participation Workflow</w:t>
      </w:r>
    </w:p>
    <w:p>
      <w:pPr>
        <w:pStyle w:val="ListBullet"/>
      </w:pPr>
      <w:r>
        <w:t>1. Discovery: Find relevant exhibition for project/portfolio</w:t>
      </w:r>
    </w:p>
    <w:p>
      <w:pPr>
        <w:pStyle w:val="ListBullet"/>
      </w:pPr>
      <w:r>
        <w:t>2. Project Selection: Choose which project(s) to showcase</w:t>
      </w:r>
    </w:p>
    <w:p>
      <w:pPr>
        <w:pStyle w:val="ListBullet"/>
      </w:pPr>
      <w:r>
        <w:t>3. Application: Submit project details, description, technical requirements</w:t>
      </w:r>
    </w:p>
    <w:p>
      <w:pPr>
        <w:pStyle w:val="ListBullet"/>
      </w:pPr>
      <w:r>
        <w:t>4. Trainer Approval: Trainer reviews project and approves participation</w:t>
      </w:r>
    </w:p>
    <w:p>
      <w:pPr>
        <w:pStyle w:val="ListBullet"/>
      </w:pPr>
      <w:r>
        <w:t>5. Parent Consent: Parent approves student participation</w:t>
      </w:r>
    </w:p>
    <w:p>
      <w:pPr>
        <w:pStyle w:val="ListBullet"/>
      </w:pPr>
      <w:r>
        <w:t>6. Acceptance: Exhibition organizer approves project for display</w:t>
      </w:r>
    </w:p>
    <w:p>
      <w:pPr>
        <w:pStyle w:val="ListBullet"/>
      </w:pPr>
      <w:r>
        <w:t>7. Logistics: Plan travel, accommodation, booth setup, presentation</w:t>
      </w:r>
    </w:p>
    <w:p>
      <w:pPr>
        <w:pStyle w:val="ListBullet"/>
      </w:pPr>
      <w:r>
        <w:t>8. Preparation: Prepare presentation materials and demo</w:t>
      </w:r>
    </w:p>
    <w:p>
      <w:pPr>
        <w:pStyle w:val="ListBullet"/>
      </w:pPr>
      <w:r>
        <w:t>9. Safety Review: Event venue and logistics safety assessed</w:t>
      </w:r>
    </w:p>
    <w:p>
      <w:pPr>
        <w:pStyle w:val="ListBullet"/>
      </w:pPr>
      <w:r>
        <w:t>10. Travel Consent: Parent consents to travel details</w:t>
      </w:r>
    </w:p>
    <w:p>
      <w:pPr>
        <w:pStyle w:val="ListBullet"/>
      </w:pPr>
      <w:r>
        <w:t>11. Event: Student sets up and presents project</w:t>
      </w:r>
    </w:p>
    <w:p>
      <w:pPr>
        <w:pStyle w:val="ListBullet"/>
      </w:pPr>
      <w:r>
        <w:t>12. Networking: Interact with visitors, judges, and professionals</w:t>
      </w:r>
    </w:p>
    <w:p>
      <w:pPr>
        <w:pStyle w:val="ListBullet"/>
      </w:pPr>
      <w:r>
        <w:t>13. Outcomes: Track feedback, interest, and opportunities received</w:t>
      </w:r>
    </w:p>
    <w:p>
      <w:pPr>
        <w:pStyle w:val="ListBullet"/>
      </w:pPr>
      <w:r>
        <w:t>14. Follow-Up: Connect with interested parties, record opportunities</w:t>
      </w:r>
    </w:p>
    <w:p>
      <w:r>
        <w:br w:type="page"/>
      </w:r>
    </w:p>
    <w:p>
      <w:pPr>
        <w:pStyle w:val="Heading2"/>
      </w:pPr>
      <w:r>
        <w:t>3.4 Tech Fair Participation</w:t>
      </w:r>
    </w:p>
    <w:p>
      <w:r>
        <w:t>Large-scale industry events featuring multiple companies, technology demonstrations, recruitment drives, and networking opportunities.</w:t>
      </w:r>
    </w:p>
    <w:p>
      <w:pPr>
        <w:pStyle w:val="Heading3"/>
      </w:pPr>
      <w:r>
        <w:t>Tech Fair Types</w:t>
      </w:r>
    </w:p>
    <w:p>
      <w:pPr>
        <w:pStyle w:val="ListBullet"/>
      </w:pPr>
      <w:r>
        <w:t>College Recruitment Fairs: Companies recruiting for internships and jobs</w:t>
      </w:r>
    </w:p>
    <w:p>
      <w:pPr>
        <w:pStyle w:val="ListBullet"/>
      </w:pPr>
      <w:r>
        <w:t>Technology Expos: Latest technologies demonstrated by companies</w:t>
      </w:r>
    </w:p>
    <w:p>
      <w:pPr>
        <w:pStyle w:val="ListBullet"/>
      </w:pPr>
      <w:r>
        <w:t>Industry Conferences: Professional conferences with student tracks</w:t>
      </w:r>
    </w:p>
    <w:p>
      <w:pPr>
        <w:pStyle w:val="ListBullet"/>
      </w:pPr>
      <w:r>
        <w:t>Startup Fairs: Multiple startups showcasing opportunities</w:t>
      </w:r>
    </w:p>
    <w:p>
      <w:pPr>
        <w:pStyle w:val="ListBullet"/>
      </w:pPr>
      <w:r>
        <w:t>Skills &amp; Career Fairs: Focused on specific career paths and skills</w:t>
      </w:r>
    </w:p>
    <w:p>
      <w:pPr>
        <w:pStyle w:val="ListBullet"/>
      </w:pPr>
      <w:r>
        <w:t>Innovation Summits: Large-scale innovation and entrepreneurship events</w:t>
      </w:r>
    </w:p>
    <w:p>
      <w:pPr>
        <w:pStyle w:val="ListBullet"/>
      </w:pPr>
      <w:r>
        <w:t>Festival Events: City or national tech and innovation festivals</w:t>
      </w:r>
    </w:p>
    <w:p>
      <w:pPr>
        <w:pStyle w:val="Heading3"/>
      </w:pPr>
      <w:r>
        <w:t>Tech Fair Details</w:t>
      </w:r>
    </w:p>
    <w:p>
      <w:pPr>
        <w:pStyle w:val="ListBullet"/>
      </w:pPr>
      <w:r>
        <w:t>Fair Name &amp; Organizer: Event name, hosts, primary sponsors</w:t>
      </w:r>
    </w:p>
    <w:p>
      <w:pPr>
        <w:pStyle w:val="ListBullet"/>
      </w:pPr>
      <w:r>
        <w:t>Dates &amp; Duration: When the fair is held (typically 1-3 days)</w:t>
      </w:r>
    </w:p>
    <w:p>
      <w:pPr>
        <w:pStyle w:val="ListBullet"/>
      </w:pPr>
      <w:r>
        <w:t>Location: City, venue name, accessibility information</w:t>
      </w:r>
    </w:p>
    <w:p>
      <w:pPr>
        <w:pStyle w:val="ListBullet"/>
      </w:pPr>
      <w:r>
        <w:t>Target Companies: Which companies and sectors participating</w:t>
      </w:r>
    </w:p>
    <w:p>
      <w:pPr>
        <w:pStyle w:val="ListBullet"/>
      </w:pPr>
      <w:r>
        <w:t>Expected Audience: Number of attendees, student target groups</w:t>
      </w:r>
    </w:p>
    <w:p>
      <w:pPr>
        <w:pStyle w:val="ListBullet"/>
      </w:pPr>
      <w:r>
        <w:t>Program: Schedule of keynotes, workshops, networking sessions</w:t>
      </w:r>
    </w:p>
    <w:p>
      <w:pPr>
        <w:pStyle w:val="ListBullet"/>
      </w:pPr>
      <w:r>
        <w:t>Opportunities: Internship positions, job openings, learning sessions</w:t>
      </w:r>
    </w:p>
    <w:p>
      <w:pPr>
        <w:pStyle w:val="ListBullet"/>
      </w:pPr>
      <w:r>
        <w:t>Registration: How students register, any requirements</w:t>
      </w:r>
    </w:p>
    <w:p>
      <w:pPr>
        <w:pStyle w:val="ListBullet"/>
      </w:pPr>
      <w:r>
        <w:t>Credentials: What to bring (resume, portfolio, certificates)</w:t>
      </w:r>
    </w:p>
    <w:p>
      <w:pPr>
        <w:pStyle w:val="ListBullet"/>
      </w:pPr>
      <w:r>
        <w:t>Preparation: What to prepare to maximize opportunity</w:t>
      </w:r>
    </w:p>
    <w:p>
      <w:pPr>
        <w:pStyle w:val="ListBullet"/>
      </w:pPr>
      <w:r>
        <w:t>Travel: Distance from student location, travel arrangements</w:t>
      </w:r>
    </w:p>
    <w:p>
      <w:pPr>
        <w:pStyle w:val="Heading3"/>
      </w:pPr>
      <w:r>
        <w:t>Tech Fair Participation Workflow</w:t>
      </w:r>
    </w:p>
    <w:p>
      <w:pPr>
        <w:pStyle w:val="ListBullet"/>
      </w:pPr>
      <w:r>
        <w:t>1. Discovery: Browse upcoming tech fairs relevant to skill track</w:t>
      </w:r>
    </w:p>
    <w:p>
      <w:pPr>
        <w:pStyle w:val="ListBullet"/>
      </w:pPr>
      <w:r>
        <w:t>2. Evaluation: Review companies and opportunities at fair</w:t>
      </w:r>
    </w:p>
    <w:p>
      <w:pPr>
        <w:pStyle w:val="ListBullet"/>
      </w:pPr>
      <w:r>
        <w:t>3. Registration: Register as attendee (free or paid)</w:t>
      </w:r>
    </w:p>
    <w:p>
      <w:pPr>
        <w:pStyle w:val="ListBullet"/>
      </w:pPr>
      <w:r>
        <w:t>4. Preparation: Review companies, prepare resume, practice pitches</w:t>
      </w:r>
    </w:p>
    <w:p>
      <w:pPr>
        <w:pStyle w:val="ListBullet"/>
      </w:pPr>
      <w:r>
        <w:t>5. Trainer Guidance: Trainer discusses fair strategy and opportunities</w:t>
      </w:r>
    </w:p>
    <w:p>
      <w:pPr>
        <w:pStyle w:val="ListBullet"/>
      </w:pPr>
      <w:r>
        <w:t>6. Parent Notification: Parent informed of event details and timing</w:t>
      </w:r>
    </w:p>
    <w:p>
      <w:pPr>
        <w:pStyle w:val="ListBullet"/>
      </w:pPr>
      <w:r>
        <w:t>7. Safety Review: Event venue and logistics safety assessed</w:t>
      </w:r>
    </w:p>
    <w:p>
      <w:pPr>
        <w:pStyle w:val="ListBullet"/>
      </w:pPr>
      <w:r>
        <w:t>8. Logistics: Plan travel, accommodation if needed</w:t>
      </w:r>
    </w:p>
    <w:p>
      <w:pPr>
        <w:pStyle w:val="ListBullet"/>
      </w:pPr>
      <w:r>
        <w:t>9. Travel Consent: Parent consents to travel arrangements</w:t>
      </w:r>
    </w:p>
    <w:p>
      <w:pPr>
        <w:pStyle w:val="ListBullet"/>
      </w:pPr>
      <w:r>
        <w:t>10. Reminders: Automated reminders about event date and preparation</w:t>
      </w:r>
    </w:p>
    <w:p>
      <w:pPr>
        <w:pStyle w:val="ListBullet"/>
      </w:pPr>
      <w:r>
        <w:t>11. Attendance: Student attends and networks with companies</w:t>
      </w:r>
    </w:p>
    <w:p>
      <w:pPr>
        <w:pStyle w:val="ListBullet"/>
      </w:pPr>
      <w:r>
        <w:t>12. Interviews: Participate in interviews/assessments at booths</w:t>
      </w:r>
    </w:p>
    <w:p>
      <w:pPr>
        <w:pStyle w:val="ListBullet"/>
      </w:pPr>
      <w:r>
        <w:t>13. Opportunities: Apply for positions or internships</w:t>
      </w:r>
    </w:p>
    <w:p>
      <w:pPr>
        <w:pStyle w:val="ListBullet"/>
      </w:pPr>
      <w:r>
        <w:t>14. Outcome Tracking: Track which companies contacted, offers received</w:t>
      </w:r>
    </w:p>
    <w:p>
      <w:pPr>
        <w:pStyle w:val="ListBullet"/>
      </w:pPr>
      <w:r>
        <w:t>15. Follow-Up: Connect with recruiters, apply for opportunities</w:t>
      </w:r>
    </w:p>
    <w:p>
      <w:r>
        <w:br w:type="page"/>
      </w:r>
    </w:p>
    <w:p>
      <w:pPr>
        <w:pStyle w:val="Heading1"/>
      </w:pPr>
      <w:r>
        <w:rPr>
          <w:color w:val="1E396E"/>
        </w:rPr>
        <w:t>4. Event Lifecycle Management</w:t>
      </w:r>
    </w:p>
    <w:p>
      <w:pPr>
        <w:pStyle w:val="Heading2"/>
      </w:pPr>
      <w:r>
        <w:t>Event Catalog Management</w:t>
      </w:r>
    </w:p>
    <w:p>
      <w:r>
        <w:t>System maintains dynamic catalog of curated events:</w:t>
      </w:r>
    </w:p>
    <w:p>
      <w:pPr>
        <w:pStyle w:val="ListBullet"/>
      </w:pPr>
      <w:r>
        <w:t>Event Discovery: Partner with event organizers and aggregators</w:t>
      </w:r>
    </w:p>
    <w:p>
      <w:pPr>
        <w:pStyle w:val="ListBullet"/>
      </w:pPr>
      <w:r>
        <w:t>Verification: Verify event legitimacy and safety standards</w:t>
      </w:r>
    </w:p>
    <w:p>
      <w:pPr>
        <w:pStyle w:val="ListBullet"/>
      </w:pPr>
      <w:r>
        <w:t>Curation: Select events aligned with student skill levels and interests</w:t>
      </w:r>
    </w:p>
    <w:p>
      <w:pPr>
        <w:pStyle w:val="ListBullet"/>
      </w:pPr>
      <w:r>
        <w:t>Categorization: Tag by type, skill relevance, location, cost</w:t>
      </w:r>
    </w:p>
    <w:p>
      <w:pPr>
        <w:pStyle w:val="ListBullet"/>
      </w:pPr>
      <w:r>
        <w:t>Scheduling: Update calendar with event dates and deadlines</w:t>
      </w:r>
    </w:p>
    <w:p>
      <w:pPr>
        <w:pStyle w:val="ListBullet"/>
      </w:pPr>
      <w:r>
        <w:t>Filtering: Students filter events by multiple criteria</w:t>
      </w:r>
    </w:p>
    <w:p>
      <w:pPr>
        <w:pStyle w:val="ListBullet"/>
      </w:pPr>
      <w:r>
        <w:t>Recommendations: AI-powered recommendations based on profile</w:t>
      </w:r>
    </w:p>
    <w:p>
      <w:pPr>
        <w:pStyle w:val="ListBullet"/>
      </w:pPr>
      <w:r>
        <w:t>Trending: Highlight popular and high-outcome events</w:t>
      </w:r>
    </w:p>
    <w:p>
      <w:pPr>
        <w:pStyle w:val="Heading2"/>
      </w:pPr>
      <w:r>
        <w:t>Event Information Management</w:t>
      </w:r>
    </w:p>
    <w:p>
      <w:r>
        <w:t>Comprehensive event information captured and maintained:</w:t>
      </w:r>
    </w:p>
    <w:p>
      <w:pPr>
        <w:pStyle w:val="ListBullet"/>
      </w:pPr>
      <w:r>
        <w:t>Basic Details: Name, date, location, organizer, cost</w:t>
      </w:r>
    </w:p>
    <w:p>
      <w:pPr>
        <w:pStyle w:val="ListBullet"/>
      </w:pPr>
      <w:r>
        <w:t>Logistics: Travel requirements, accommodation, accessibility</w:t>
      </w:r>
    </w:p>
    <w:p>
      <w:pPr>
        <w:pStyle w:val="ListBullet"/>
      </w:pPr>
      <w:r>
        <w:t>Content: Detailed description, schedule, program, speakers</w:t>
      </w:r>
    </w:p>
    <w:p>
      <w:pPr>
        <w:pStyle w:val="ListBullet"/>
      </w:pPr>
      <w:r>
        <w:t>Requirements: Skill prerequisites, equipment needed, documentation</w:t>
      </w:r>
    </w:p>
    <w:p>
      <w:pPr>
        <w:pStyle w:val="ListBullet"/>
      </w:pPr>
      <w:r>
        <w:t>Safety: Safety features, insurance, emergency protocols</w:t>
      </w:r>
    </w:p>
    <w:p>
      <w:pPr>
        <w:pStyle w:val="ListBullet"/>
      </w:pPr>
      <w:r>
        <w:t>Outcomes: Historical data on student placements, opportunities</w:t>
      </w:r>
    </w:p>
    <w:p>
      <w:pPr>
        <w:pStyle w:val="ListBullet"/>
      </w:pPr>
      <w:r>
        <w:t>Reviews: Student feedback and ratings from previous years</w:t>
      </w:r>
    </w:p>
    <w:p>
      <w:pPr>
        <w:pStyle w:val="ListBullet"/>
      </w:pPr>
      <w:r>
        <w:t>Contact: Event organizer contact for questions or custom arrangements</w:t>
      </w:r>
    </w:p>
    <w:p>
      <w:pPr>
        <w:pStyle w:val="Heading2"/>
      </w:pPr>
      <w:r>
        <w:t>Event Status Tracking</w:t>
      </w:r>
    </w:p>
    <w:p>
      <w:r>
        <w:t>Each event tracked through lifecycle states:</w:t>
      </w:r>
    </w:p>
    <w:p>
      <w:pPr>
        <w:pStyle w:val="ListBullet"/>
      </w:pPr>
      <w:r>
        <w:t>Announced: Event published in catalog and discoverable</w:t>
      </w:r>
    </w:p>
    <w:p>
      <w:pPr>
        <w:pStyle w:val="ListBullet"/>
      </w:pPr>
      <w:r>
        <w:t>Registration Open: Students can register for event</w:t>
      </w:r>
    </w:p>
    <w:p>
      <w:pPr>
        <w:pStyle w:val="ListBullet"/>
      </w:pPr>
      <w:r>
        <w:t>Registration Closed: No new registrations accepted</w:t>
      </w:r>
    </w:p>
    <w:p>
      <w:pPr>
        <w:pStyle w:val="ListBullet"/>
      </w:pPr>
      <w:r>
        <w:t>Approval In Progress: Student registrations under review</w:t>
      </w:r>
    </w:p>
    <w:p>
      <w:pPr>
        <w:pStyle w:val="ListBullet"/>
      </w:pPr>
      <w:r>
        <w:t>Approved: All approvals completed, event confirmed</w:t>
      </w:r>
    </w:p>
    <w:p>
      <w:pPr>
        <w:pStyle w:val="ListBullet"/>
      </w:pPr>
      <w:r>
        <w:t>In Progress: Event currently happening</w:t>
      </w:r>
    </w:p>
    <w:p>
      <w:pPr>
        <w:pStyle w:val="ListBullet"/>
      </w:pPr>
      <w:r>
        <w:t>Completed: Event finished, results pending</w:t>
      </w:r>
    </w:p>
    <w:p>
      <w:pPr>
        <w:pStyle w:val="ListBullet"/>
      </w:pPr>
      <w:r>
        <w:t>Results Published: Final outcomes and placements available</w:t>
      </w:r>
    </w:p>
    <w:p>
      <w:pPr>
        <w:pStyle w:val="ListBullet"/>
      </w:pPr>
      <w:r>
        <w:t>Archived: Historical record maintained for future reference</w:t>
      </w:r>
    </w:p>
    <w:p>
      <w:r>
        <w:br w:type="page"/>
      </w:r>
    </w:p>
    <w:p>
      <w:pPr>
        <w:pStyle w:val="Heading1"/>
      </w:pPr>
      <w:r>
        <w:rPr>
          <w:color w:val="1E396E"/>
        </w:rPr>
        <w:t>5. Hackathon Participation Approval</w:t>
      </w:r>
    </w:p>
    <w:p>
      <w:pPr>
        <w:pStyle w:val="Heading2"/>
      </w:pPr>
      <w:r>
        <w:t>Hackathon Approval Process</w:t>
      </w:r>
    </w:p>
    <w:p>
      <w:r>
        <w:t>Multi-level structured approval for hackathon participation:</w:t>
      </w:r>
    </w:p>
    <w:p>
      <w:pPr>
        <w:pStyle w:val="Heading3"/>
      </w:pPr>
      <w:r>
        <w:t>Step 1: Student Application</w:t>
      </w:r>
    </w:p>
    <w:p>
      <w:pPr>
        <w:pStyle w:val="ListBullet"/>
      </w:pPr>
      <w:r>
        <w:t>Student selects hackathon from approved catalog</w:t>
      </w:r>
    </w:p>
    <w:p>
      <w:pPr>
        <w:pStyle w:val="ListBullet"/>
      </w:pPr>
      <w:r>
        <w:t>Reviews event details, requirements, and timeline</w:t>
      </w:r>
    </w:p>
    <w:p>
      <w:pPr>
        <w:pStyle w:val="ListBullet"/>
      </w:pPr>
      <w:r>
        <w:t>Forms team (if team-based) and enters team details</w:t>
      </w:r>
    </w:p>
    <w:p>
      <w:pPr>
        <w:pStyle w:val="ListBullet"/>
      </w:pPr>
      <w:r>
        <w:t>Submits application with resume, portfolio links, and motivation</w:t>
      </w:r>
    </w:p>
    <w:p>
      <w:pPr>
        <w:pStyle w:val="ListBullet"/>
      </w:pPr>
      <w:r>
        <w:t>Confirms understanding of code of conduct and event rules</w:t>
      </w:r>
    </w:p>
    <w:p>
      <w:pPr>
        <w:pStyle w:val="ListBullet"/>
      </w:pPr>
      <w:r>
        <w:t>Acknowledges travel requirements (if applicable)</w:t>
      </w:r>
    </w:p>
    <w:p>
      <w:pPr>
        <w:pStyle w:val="ListBullet"/>
      </w:pPr>
      <w:r>
        <w:t>Submits for trainer review</w:t>
      </w:r>
    </w:p>
    <w:p>
      <w:pPr>
        <w:pStyle w:val="Heading3"/>
      </w:pPr>
      <w:r>
        <w:t>Step 2: Trainer Assessment &amp; Approval</w:t>
      </w:r>
    </w:p>
    <w:p>
      <w:pPr>
        <w:pStyle w:val="ListBullet"/>
      </w:pPr>
      <w:r>
        <w:t>Trainer reviews student readiness for hackathon level</w:t>
      </w:r>
    </w:p>
    <w:p>
      <w:pPr>
        <w:pStyle w:val="ListBullet"/>
      </w:pPr>
      <w:r>
        <w:t>Assesses if student has necessary skills</w:t>
      </w:r>
    </w:p>
    <w:p>
      <w:pPr>
        <w:pStyle w:val="ListBullet"/>
      </w:pPr>
      <w:r>
        <w:t>Reviews team composition (if team event)</w:t>
      </w:r>
    </w:p>
    <w:p>
      <w:pPr>
        <w:pStyle w:val="ListBullet"/>
      </w:pPr>
      <w:r>
        <w:t>Evaluates if participation aligns with learning goals</w:t>
      </w:r>
    </w:p>
    <w:p>
      <w:pPr>
        <w:pStyle w:val="ListBullet"/>
      </w:pPr>
      <w:r>
        <w:t>Checks participation frequency (no overcommitment)</w:t>
      </w:r>
    </w:p>
    <w:p>
      <w:pPr>
        <w:pStyle w:val="ListBullet"/>
      </w:pPr>
      <w:r>
        <w:t>Approves or requests clarifications from student</w:t>
      </w:r>
    </w:p>
    <w:p>
      <w:pPr>
        <w:pStyle w:val="ListBullet"/>
      </w:pPr>
      <w:r>
        <w:t>Document approval with reasons and recommendations</w:t>
      </w:r>
    </w:p>
    <w:p>
      <w:pPr>
        <w:pStyle w:val="Heading3"/>
      </w:pPr>
      <w:r>
        <w:t>Step 3: Parent Review &amp; Consent</w:t>
      </w:r>
    </w:p>
    <w:p>
      <w:pPr>
        <w:pStyle w:val="ListBullet"/>
      </w:pPr>
      <w:r>
        <w:t>Parent receives notification of student request</w:t>
      </w:r>
    </w:p>
    <w:p>
      <w:pPr>
        <w:pStyle w:val="ListBullet"/>
      </w:pPr>
      <w:r>
        <w:t>Reviews event details via parent dashboard</w:t>
      </w:r>
    </w:p>
    <w:p>
      <w:pPr>
        <w:pStyle w:val="ListBullet"/>
      </w:pPr>
      <w:r>
        <w:t>Sees safety review and risk assessment</w:t>
      </w:r>
    </w:p>
    <w:p>
      <w:pPr>
        <w:pStyle w:val="ListBullet"/>
      </w:pPr>
      <w:r>
        <w:t>Reviews travel requirements (if applicable)</w:t>
      </w:r>
    </w:p>
    <w:p>
      <w:pPr>
        <w:pStyle w:val="ListBullet"/>
      </w:pPr>
      <w:r>
        <w:t>Sees estimated costs and financial obligations</w:t>
      </w:r>
    </w:p>
    <w:p>
      <w:pPr>
        <w:pStyle w:val="ListBullet"/>
      </w:pPr>
      <w:r>
        <w:t>Reviews trainer approval and recommendations</w:t>
      </w:r>
    </w:p>
    <w:p>
      <w:pPr>
        <w:pStyle w:val="ListBullet"/>
      </w:pPr>
      <w:r>
        <w:t>Provides formal consent or raises concerns</w:t>
      </w:r>
    </w:p>
    <w:p>
      <w:pPr>
        <w:pStyle w:val="ListBullet"/>
      </w:pPr>
      <w:r>
        <w:t>Consents to travel separately (if applicable)</w:t>
      </w:r>
    </w:p>
    <w:p>
      <w:pPr>
        <w:pStyle w:val="Heading3"/>
      </w:pPr>
      <w:r>
        <w:t>Step 4: Institute Verification</w:t>
      </w:r>
    </w:p>
    <w:p>
      <w:pPr>
        <w:pStyle w:val="ListBullet"/>
      </w:pPr>
      <w:r>
        <w:t>Institute admin verifies event legitimacy</w:t>
      </w:r>
    </w:p>
    <w:p>
      <w:pPr>
        <w:pStyle w:val="ListBullet"/>
      </w:pPr>
      <w:r>
        <w:t>Checks if event aligns with institutional policies</w:t>
      </w:r>
    </w:p>
    <w:p>
      <w:pPr>
        <w:pStyle w:val="ListBullet"/>
      </w:pPr>
      <w:r>
        <w:t>Ensures no attendance conflicts with school calendars</w:t>
      </w:r>
    </w:p>
    <w:p>
      <w:pPr>
        <w:pStyle w:val="ListBullet"/>
      </w:pPr>
      <w:r>
        <w:t>Verifies liability and insurance coverage</w:t>
      </w:r>
    </w:p>
    <w:p>
      <w:pPr>
        <w:pStyle w:val="ListBullet"/>
      </w:pPr>
      <w:r>
        <w:t>Flags any regulatory or compliance concerns</w:t>
      </w:r>
    </w:p>
    <w:p>
      <w:pPr>
        <w:pStyle w:val="ListBullet"/>
      </w:pPr>
      <w:r>
        <w:t>Final institutional approval if required</w:t>
      </w:r>
    </w:p>
    <w:p>
      <w:pPr>
        <w:pStyle w:val="Heading2"/>
      </w:pPr>
      <w:r>
        <w:t>Approval Criteria</w:t>
      </w:r>
    </w:p>
    <w:p>
      <w:pPr>
        <w:pStyle w:val="ListBullet"/>
      </w:pPr>
      <w:r>
        <w:t>Skill Readiness: Student has minimum required skill level</w:t>
      </w:r>
    </w:p>
    <w:p>
      <w:pPr>
        <w:pStyle w:val="ListBullet"/>
      </w:pPr>
      <w:r>
        <w:t>Academic Standing: Student not in academic difficulty</w:t>
      </w:r>
    </w:p>
    <w:p>
      <w:pPr>
        <w:pStyle w:val="ListBullet"/>
      </w:pPr>
      <w:r>
        <w:t>Behavior: No disciplinary issues or concerns</w:t>
      </w:r>
    </w:p>
    <w:p>
      <w:pPr>
        <w:pStyle w:val="ListBullet"/>
      </w:pPr>
      <w:r>
        <w:t>Health: Medical conditions reviewed and accommodated</w:t>
      </w:r>
    </w:p>
    <w:p>
      <w:pPr>
        <w:pStyle w:val="ListBullet"/>
      </w:pPr>
      <w:r>
        <w:t>Attendance: No conflicts with school/learning schedule</w:t>
      </w:r>
    </w:p>
    <w:p>
      <w:pPr>
        <w:pStyle w:val="ListBullet"/>
      </w:pPr>
      <w:r>
        <w:t>Frequency: Not overcommitted with other events</w:t>
      </w:r>
    </w:p>
    <w:p>
      <w:pPr>
        <w:pStyle w:val="ListBullet"/>
      </w:pPr>
      <w:r>
        <w:t>Cost Affordability: Family can afford participation costs</w:t>
      </w:r>
    </w:p>
    <w:p>
      <w:pPr>
        <w:pStyle w:val="ListBullet"/>
      </w:pPr>
      <w:r>
        <w:t>Travel Safety: Travel arrangements are secure</w:t>
      </w:r>
    </w:p>
    <w:p>
      <w:pPr>
        <w:pStyle w:val="ListBullet"/>
      </w:pPr>
      <w:r>
        <w:t>Insurance: Event has appropriate liability coverage</w:t>
      </w:r>
    </w:p>
    <w:p>
      <w:pPr>
        <w:pStyle w:val="Heading2"/>
      </w:pPr>
      <w:r>
        <w:t>Approval Status Communications</w:t>
      </w:r>
    </w:p>
    <w:p>
      <w:r>
        <w:t>Status updates sent to all stakeholders:</w:t>
      </w:r>
    </w:p>
    <w:p>
      <w:pPr>
        <w:pStyle w:val="ListBullet"/>
      </w:pPr>
      <w:r>
        <w:t>Student: Immediate notification of approval or request for more info</w:t>
      </w:r>
    </w:p>
    <w:p>
      <w:pPr>
        <w:pStyle w:val="ListBullet"/>
      </w:pPr>
      <w:r>
        <w:t>Trainer: Status updates and deadline reminders</w:t>
      </w:r>
    </w:p>
    <w:p>
      <w:pPr>
        <w:pStyle w:val="ListBullet"/>
      </w:pPr>
      <w:r>
        <w:t>Parent: Formal consent request and approval status</w:t>
      </w:r>
    </w:p>
    <w:p>
      <w:pPr>
        <w:pStyle w:val="ListBullet"/>
      </w:pPr>
      <w:r>
        <w:t>Institute: Summary of approved student participants</w:t>
      </w:r>
    </w:p>
    <w:p>
      <w:pPr>
        <w:pStyle w:val="ListBullet"/>
      </w:pPr>
      <w:r>
        <w:t>Event Organizer: Confirmed student participants with details</w:t>
      </w:r>
    </w:p>
    <w:p>
      <w:r>
        <w:br w:type="page"/>
      </w:r>
    </w:p>
    <w:p>
      <w:pPr>
        <w:pStyle w:val="Heading1"/>
      </w:pPr>
      <w:r>
        <w:rPr>
          <w:color w:val="1E396E"/>
        </w:rPr>
        <w:t>6. Competition Participation Approval</w:t>
      </w:r>
    </w:p>
    <w:p>
      <w:pPr>
        <w:pStyle w:val="Heading2"/>
      </w:pPr>
      <w:r>
        <w:t>Competition Approval Process</w:t>
      </w:r>
    </w:p>
    <w:p>
      <w:r>
        <w:t>Streamlined approval for competition participation:</w:t>
      </w:r>
    </w:p>
    <w:p>
      <w:pPr>
        <w:pStyle w:val="Heading3"/>
      </w:pPr>
      <w:r>
        <w:t>Application Submission</w:t>
      </w:r>
    </w:p>
    <w:p>
      <w:pPr>
        <w:pStyle w:val="ListBullet"/>
      </w:pPr>
      <w:r>
        <w:t>Student identifies competition matching skill level</w:t>
      </w:r>
    </w:p>
    <w:p>
      <w:pPr>
        <w:pStyle w:val="ListBullet"/>
      </w:pPr>
      <w:r>
        <w:t>Reviews eligibility requirements and registration deadline</w:t>
      </w:r>
    </w:p>
    <w:p>
      <w:pPr>
        <w:pStyle w:val="ListBullet"/>
      </w:pPr>
      <w:r>
        <w:t>Prepares application materials (resume, portfolio samples, essay)</w:t>
      </w:r>
    </w:p>
    <w:p>
      <w:pPr>
        <w:pStyle w:val="ListBullet"/>
      </w:pPr>
      <w:r>
        <w:t>Submits application through event registration platform</w:t>
      </w:r>
    </w:p>
    <w:p>
      <w:pPr>
        <w:pStyle w:val="ListBullet"/>
      </w:pPr>
      <w:r>
        <w:t>Receives confirmation of receipt</w:t>
      </w:r>
    </w:p>
    <w:p>
      <w:pPr>
        <w:pStyle w:val="ListBullet"/>
      </w:pPr>
      <w:r>
        <w:t>Notifies trainer and parent of application</w:t>
      </w:r>
    </w:p>
    <w:p>
      <w:pPr>
        <w:pStyle w:val="Heading3"/>
      </w:pPr>
      <w:r>
        <w:t>Trainer Evaluation</w:t>
      </w:r>
    </w:p>
    <w:p>
      <w:pPr>
        <w:pStyle w:val="ListBullet"/>
      </w:pPr>
      <w:r>
        <w:t>Trainer reviews student preparedness for competition level</w:t>
      </w:r>
    </w:p>
    <w:p>
      <w:pPr>
        <w:pStyle w:val="ListBullet"/>
      </w:pPr>
      <w:r>
        <w:t>Assesses technical knowledge and competition-specific skills</w:t>
      </w:r>
    </w:p>
    <w:p>
      <w:pPr>
        <w:pStyle w:val="ListBullet"/>
      </w:pPr>
      <w:r>
        <w:t>Reviews previous competition performance (if applicable)</w:t>
      </w:r>
    </w:p>
    <w:p>
      <w:pPr>
        <w:pStyle w:val="ListBullet"/>
      </w:pPr>
      <w:r>
        <w:t>Provides coaching recommendations and preparation plan</w:t>
      </w:r>
    </w:p>
    <w:p>
      <w:pPr>
        <w:pStyle w:val="ListBullet"/>
      </w:pPr>
      <w:r>
        <w:t>Approves student to participate or recommends delay</w:t>
      </w:r>
    </w:p>
    <w:p>
      <w:pPr>
        <w:pStyle w:val="ListBullet"/>
      </w:pPr>
      <w:r>
        <w:t>Provides written assessment for competition organizers</w:t>
      </w:r>
    </w:p>
    <w:p>
      <w:pPr>
        <w:pStyle w:val="Heading3"/>
      </w:pPr>
      <w:r>
        <w:t>Parent Notification &amp; Approval</w:t>
      </w:r>
    </w:p>
    <w:p>
      <w:pPr>
        <w:pStyle w:val="ListBullet"/>
      </w:pPr>
      <w:r>
        <w:t>Parent receives notification of competition participation</w:t>
      </w:r>
    </w:p>
    <w:p>
      <w:pPr>
        <w:pStyle w:val="ListBullet"/>
      </w:pPr>
      <w:r>
        <w:t>Reviews competition details and safety information</w:t>
      </w:r>
    </w:p>
    <w:p>
      <w:pPr>
        <w:pStyle w:val="ListBullet"/>
      </w:pPr>
      <w:r>
        <w:t>Sees trainer assessment and readiness level</w:t>
      </w:r>
    </w:p>
    <w:p>
      <w:pPr>
        <w:pStyle w:val="ListBullet"/>
      </w:pPr>
      <w:r>
        <w:t>Provides formal approval via digital signature</w:t>
      </w:r>
    </w:p>
    <w:p>
      <w:pPr>
        <w:pStyle w:val="ListBullet"/>
      </w:pPr>
      <w:r>
        <w:t>Acknowledges any participation fees or costs</w:t>
      </w:r>
    </w:p>
    <w:p>
      <w:pPr>
        <w:pStyle w:val="ListBullet"/>
      </w:pPr>
      <w:r>
        <w:t>Accepts code of conduct and event rules</w:t>
      </w:r>
    </w:p>
    <w:p>
      <w:pPr>
        <w:pStyle w:val="Heading2"/>
      </w:pPr>
      <w:r>
        <w:t>Competition-Specific Approval Criteria</w:t>
      </w:r>
    </w:p>
    <w:p>
      <w:pPr>
        <w:pStyle w:val="ListBullet"/>
      </w:pPr>
      <w:r>
        <w:t>Technical Competency: Possesses skills tested in competition</w:t>
      </w:r>
    </w:p>
    <w:p>
      <w:pPr>
        <w:pStyle w:val="ListBullet"/>
      </w:pPr>
      <w:r>
        <w:t>Problem-Solving Ability: Demonstrated ability to solve problems</w:t>
      </w:r>
    </w:p>
    <w:p>
      <w:pPr>
        <w:pStyle w:val="ListBullet"/>
      </w:pPr>
      <w:r>
        <w:t>Time Management: Capable of preparing while managing schoolwork</w:t>
      </w:r>
    </w:p>
    <w:p>
      <w:pPr>
        <w:pStyle w:val="ListBullet"/>
      </w:pPr>
      <w:r>
        <w:t>Confidence Level: Student motivated and confident (not pressured)</w:t>
      </w:r>
    </w:p>
    <w:p>
      <w:pPr>
        <w:pStyle w:val="ListBullet"/>
      </w:pPr>
      <w:r>
        <w:t>Previous Experience: Has competed before or adequately prepared</w:t>
      </w:r>
    </w:p>
    <w:p>
      <w:pPr>
        <w:pStyle w:val="ListBullet"/>
      </w:pPr>
      <w:r>
        <w:t>Cost Affordability: Registration fees within family means</w:t>
      </w:r>
    </w:p>
    <w:p>
      <w:pPr>
        <w:pStyle w:val="ListBullet"/>
      </w:pPr>
      <w:r>
        <w:t>Schedule Flexibility: No conflicts with classes or other commitments</w:t>
      </w:r>
    </w:p>
    <w:p>
      <w:r>
        <w:br w:type="page"/>
      </w:r>
    </w:p>
    <w:p>
      <w:pPr>
        <w:pStyle w:val="Heading1"/>
      </w:pPr>
      <w:r>
        <w:rPr>
          <w:color w:val="1E396E"/>
        </w:rPr>
        <w:t>7. Exhibition Participation Approval</w:t>
      </w:r>
    </w:p>
    <w:p>
      <w:pPr>
        <w:pStyle w:val="Heading2"/>
      </w:pPr>
      <w:r>
        <w:t>Exhibition Approval Workflow</w:t>
      </w:r>
    </w:p>
    <w:p>
      <w:r>
        <w:t>Structured process for exhibition participation:</w:t>
      </w:r>
    </w:p>
    <w:p>
      <w:pPr>
        <w:pStyle w:val="Heading3"/>
      </w:pPr>
      <w:r>
        <w:t>Project Submission</w:t>
      </w:r>
    </w:p>
    <w:p>
      <w:pPr>
        <w:pStyle w:val="ListBullet"/>
      </w:pPr>
      <w:r>
        <w:t>Student selects exhibition relevant to project</w:t>
      </w:r>
    </w:p>
    <w:p>
      <w:pPr>
        <w:pStyle w:val="ListBullet"/>
      </w:pPr>
      <w:r>
        <w:t>Submits detailed project description and technical details</w:t>
      </w:r>
    </w:p>
    <w:p>
      <w:pPr>
        <w:pStyle w:val="ListBullet"/>
      </w:pPr>
      <w:r>
        <w:t>Uploads project photos, videos, or documentation</w:t>
      </w:r>
    </w:p>
    <w:p>
      <w:pPr>
        <w:pStyle w:val="ListBullet"/>
      </w:pPr>
      <w:r>
        <w:t>Specifies display requirements (space, power, internet)</w:t>
      </w:r>
    </w:p>
    <w:p>
      <w:pPr>
        <w:pStyle w:val="ListBullet"/>
      </w:pPr>
      <w:r>
        <w:t>Indicates if project needs live demonstration</w:t>
      </w:r>
    </w:p>
    <w:p>
      <w:pPr>
        <w:pStyle w:val="ListBullet"/>
      </w:pPr>
      <w:r>
        <w:t>Identifies if student will present to visitors</w:t>
      </w:r>
    </w:p>
    <w:p>
      <w:pPr>
        <w:pStyle w:val="ListBullet"/>
      </w:pPr>
      <w:r>
        <w:t>Submits exhibition application</w:t>
      </w:r>
    </w:p>
    <w:p>
      <w:pPr>
        <w:pStyle w:val="Heading3"/>
      </w:pPr>
      <w:r>
        <w:t>Trainer Review &amp; Project Approval</w:t>
      </w:r>
    </w:p>
    <w:p>
      <w:pPr>
        <w:pStyle w:val="ListBullet"/>
      </w:pPr>
      <w:r>
        <w:t>Trainer evaluates project quality and completion</w:t>
      </w:r>
    </w:p>
    <w:p>
      <w:pPr>
        <w:pStyle w:val="ListBullet"/>
      </w:pPr>
      <w:r>
        <w:t>Assesses if project aligns with learning objectives</w:t>
      </w:r>
    </w:p>
    <w:p>
      <w:pPr>
        <w:pStyle w:val="ListBullet"/>
      </w:pPr>
      <w:r>
        <w:t>Reviews presentation skills and demo capabilities</w:t>
      </w:r>
    </w:p>
    <w:p>
      <w:pPr>
        <w:pStyle w:val="ListBullet"/>
      </w:pPr>
      <w:r>
        <w:t>Approves project for exhibition or suggests refinements</w:t>
      </w:r>
    </w:p>
    <w:p>
      <w:pPr>
        <w:pStyle w:val="ListBullet"/>
      </w:pPr>
      <w:r>
        <w:t>Provides presentation coaching and recommendations</w:t>
      </w:r>
    </w:p>
    <w:p>
      <w:pPr>
        <w:pStyle w:val="ListBullet"/>
      </w:pPr>
      <w:r>
        <w:t>Documents project merit and learning value</w:t>
      </w:r>
    </w:p>
    <w:p>
      <w:pPr>
        <w:pStyle w:val="Heading3"/>
      </w:pPr>
      <w:r>
        <w:t>Exhibition Acceptance</w:t>
      </w:r>
    </w:p>
    <w:p>
      <w:pPr>
        <w:pStyle w:val="ListBullet"/>
      </w:pPr>
      <w:r>
        <w:t>Exhibition organizer reviews submission</w:t>
      </w:r>
    </w:p>
    <w:p>
      <w:pPr>
        <w:pStyle w:val="ListBullet"/>
      </w:pPr>
      <w:r>
        <w:t>Assesses project fit with exhibition theme</w:t>
      </w:r>
    </w:p>
    <w:p>
      <w:pPr>
        <w:pStyle w:val="ListBullet"/>
      </w:pPr>
      <w:r>
        <w:t>Confirms space availability and technical feasibility</w:t>
      </w:r>
    </w:p>
    <w:p>
      <w:pPr>
        <w:pStyle w:val="ListBullet"/>
      </w:pPr>
      <w:r>
        <w:t>Sends formal acceptance or rejection</w:t>
      </w:r>
    </w:p>
    <w:p>
      <w:pPr>
        <w:pStyle w:val="ListBullet"/>
      </w:pPr>
      <w:r>
        <w:t>Provides detailed setup instructions and timeline</w:t>
      </w:r>
    </w:p>
    <w:p>
      <w:pPr>
        <w:pStyle w:val="ListBullet"/>
      </w:pPr>
      <w:r>
        <w:t>Shares booth location and display specifications</w:t>
      </w:r>
    </w:p>
    <w:p>
      <w:pPr>
        <w:pStyle w:val="Heading3"/>
      </w:pPr>
      <w:r>
        <w:t>Parent &amp; Institute Approval</w:t>
      </w:r>
    </w:p>
    <w:p>
      <w:pPr>
        <w:pStyle w:val="ListBullet"/>
      </w:pPr>
      <w:r>
        <w:t>Parent receives exhibition details and logistics</w:t>
      </w:r>
    </w:p>
    <w:p>
      <w:pPr>
        <w:pStyle w:val="ListBullet"/>
      </w:pPr>
      <w:r>
        <w:t>Reviews travel and accommodation requirements</w:t>
      </w:r>
    </w:p>
    <w:p>
      <w:pPr>
        <w:pStyle w:val="ListBullet"/>
      </w:pPr>
      <w:r>
        <w:t>Assesses safety review of venue and arrangements</w:t>
      </w:r>
    </w:p>
    <w:p>
      <w:pPr>
        <w:pStyle w:val="ListBullet"/>
      </w:pPr>
      <w:r>
        <w:t>Approves student participation and travel</w:t>
      </w:r>
    </w:p>
    <w:p>
      <w:pPr>
        <w:pStyle w:val="ListBullet"/>
      </w:pPr>
      <w:r>
        <w:t>Provides travel consent with pickup/drop-off details</w:t>
      </w:r>
    </w:p>
    <w:p>
      <w:pPr>
        <w:pStyle w:val="ListBullet"/>
      </w:pPr>
      <w:r>
        <w:t>Acknowledges exhibition schedule and student responsibilities</w:t>
      </w:r>
    </w:p>
    <w:p>
      <w:pPr>
        <w:pStyle w:val="Heading2"/>
      </w:pPr>
      <w:r>
        <w:t>Exhibition-Specific Approval Criteria</w:t>
      </w:r>
    </w:p>
    <w:p>
      <w:pPr>
        <w:pStyle w:val="ListBullet"/>
      </w:pPr>
      <w:r>
        <w:t>Project Quality: Well-executed and demonstrates learning</w:t>
      </w:r>
    </w:p>
    <w:p>
      <w:pPr>
        <w:pStyle w:val="ListBullet"/>
      </w:pPr>
      <w:r>
        <w:t>Presentation Readiness: Student can explain project effectively</w:t>
      </w:r>
    </w:p>
    <w:p>
      <w:pPr>
        <w:pStyle w:val="ListBullet"/>
      </w:pPr>
      <w:r>
        <w:t>Display Feasibility: Project can be displayed/demonstrated safely</w:t>
      </w:r>
    </w:p>
    <w:p>
      <w:pPr>
        <w:pStyle w:val="ListBullet"/>
      </w:pPr>
      <w:r>
        <w:t>Safety: No hazardous materials or dangerous components</w:t>
      </w:r>
    </w:p>
    <w:p>
      <w:pPr>
        <w:pStyle w:val="ListBullet"/>
      </w:pPr>
      <w:r>
        <w:t>Originality: Student project (not copied or purchased)</w:t>
      </w:r>
    </w:p>
    <w:p>
      <w:pPr>
        <w:pStyle w:val="ListBullet"/>
      </w:pPr>
      <w:r>
        <w:t>Value Demonstration: Showcases relevant skills</w:t>
      </w:r>
    </w:p>
    <w:p>
      <w:pPr>
        <w:pStyle w:val="ListBullet"/>
      </w:pPr>
      <w:r>
        <w:t>Transportation: Project can be safely transported</w:t>
      </w:r>
    </w:p>
    <w:p>
      <w:r>
        <w:br w:type="page"/>
      </w:r>
    </w:p>
    <w:p>
      <w:pPr>
        <w:pStyle w:val="Heading1"/>
      </w:pPr>
      <w:r>
        <w:rPr>
          <w:color w:val="1E396E"/>
        </w:rPr>
        <w:t>8. Tech Fair Participation Approval</w:t>
      </w:r>
    </w:p>
    <w:p>
      <w:pPr>
        <w:pStyle w:val="Heading2"/>
      </w:pPr>
      <w:r>
        <w:t>Tech Fair Registration &amp; Approval</w:t>
      </w:r>
    </w:p>
    <w:p>
      <w:r>
        <w:t>Streamlined approval process for tech fair participation:</w:t>
      </w:r>
    </w:p>
    <w:p>
      <w:pPr>
        <w:pStyle w:val="Heading3"/>
      </w:pPr>
      <w:r>
        <w:t>Fair Registration</w:t>
      </w:r>
    </w:p>
    <w:p>
      <w:pPr>
        <w:pStyle w:val="ListBullet"/>
      </w:pPr>
      <w:r>
        <w:t>Student browses upcoming tech fairs filtered by skills and location</w:t>
      </w:r>
    </w:p>
    <w:p>
      <w:pPr>
        <w:pStyle w:val="ListBullet"/>
      </w:pPr>
      <w:r>
        <w:t>Reviews participating companies and opportunities</w:t>
      </w:r>
    </w:p>
    <w:p>
      <w:pPr>
        <w:pStyle w:val="ListBullet"/>
      </w:pPr>
      <w:r>
        <w:t>Evaluates if fair aligns with career interests</w:t>
      </w:r>
    </w:p>
    <w:p>
      <w:pPr>
        <w:pStyle w:val="ListBullet"/>
      </w:pPr>
      <w:r>
        <w:t>Registers as attendee (on platform)</w:t>
      </w:r>
    </w:p>
    <w:p>
      <w:pPr>
        <w:pStyle w:val="ListBullet"/>
      </w:pPr>
      <w:r>
        <w:t>Indicates companies of particular interest</w:t>
      </w:r>
    </w:p>
    <w:p>
      <w:pPr>
        <w:pStyle w:val="ListBullet"/>
      </w:pPr>
      <w:r>
        <w:t>Confirms attendance commitment</w:t>
      </w:r>
    </w:p>
    <w:p>
      <w:pPr>
        <w:pStyle w:val="Heading3"/>
      </w:pPr>
      <w:r>
        <w:t>Preparation &amp; Training</w:t>
      </w:r>
    </w:p>
    <w:p>
      <w:pPr>
        <w:pStyle w:val="ListBullet"/>
      </w:pPr>
      <w:r>
        <w:t>Trainer provides fair strategy and networking tips</w:t>
      </w:r>
    </w:p>
    <w:p>
      <w:pPr>
        <w:pStyle w:val="ListBullet"/>
      </w:pPr>
      <w:r>
        <w:t>Conducts mock interviews for company conversations</w:t>
      </w:r>
    </w:p>
    <w:p>
      <w:pPr>
        <w:pStyle w:val="ListBullet"/>
      </w:pPr>
      <w:r>
        <w:t>Reviews student resume and positioning</w:t>
      </w:r>
    </w:p>
    <w:p>
      <w:pPr>
        <w:pStyle w:val="ListBullet"/>
      </w:pPr>
      <w:r>
        <w:t>Discusses target companies and roles</w:t>
      </w:r>
    </w:p>
    <w:p>
      <w:pPr>
        <w:pStyle w:val="ListBullet"/>
      </w:pPr>
      <w:r>
        <w:t>Provides feedback on professional presence</w:t>
      </w:r>
    </w:p>
    <w:p>
      <w:pPr>
        <w:pStyle w:val="ListBullet"/>
      </w:pPr>
      <w:r>
        <w:t>Approves student readiness to attend</w:t>
      </w:r>
    </w:p>
    <w:p>
      <w:pPr>
        <w:pStyle w:val="Heading3"/>
      </w:pPr>
      <w:r>
        <w:t>Parent Notification &amp; Consent</w:t>
      </w:r>
    </w:p>
    <w:p>
      <w:pPr>
        <w:pStyle w:val="ListBullet"/>
      </w:pPr>
      <w:r>
        <w:t>Parent receives fair details and opportunity list</w:t>
      </w:r>
    </w:p>
    <w:p>
      <w:pPr>
        <w:pStyle w:val="ListBullet"/>
      </w:pPr>
      <w:r>
        <w:t>Reviews schedule and time commitment</w:t>
      </w:r>
    </w:p>
    <w:p>
      <w:pPr>
        <w:pStyle w:val="ListBullet"/>
      </w:pPr>
      <w:r>
        <w:t>Assesses travel and logistics requirements</w:t>
      </w:r>
    </w:p>
    <w:p>
      <w:pPr>
        <w:pStyle w:val="ListBullet"/>
      </w:pPr>
      <w:r>
        <w:t>Sees safety assessment of venue and event</w:t>
      </w:r>
    </w:p>
    <w:p>
      <w:pPr>
        <w:pStyle w:val="ListBullet"/>
      </w:pPr>
      <w:r>
        <w:t>Provides formal consent for attendance</w:t>
      </w:r>
    </w:p>
    <w:p>
      <w:pPr>
        <w:pStyle w:val="ListBullet"/>
      </w:pPr>
      <w:r>
        <w:t>If travel required, provides travel consent</w:t>
      </w:r>
    </w:p>
    <w:p>
      <w:pPr>
        <w:pStyle w:val="Heading2"/>
      </w:pPr>
      <w:r>
        <w:t>Tech Fair Approval Criteria</w:t>
      </w:r>
    </w:p>
    <w:p>
      <w:pPr>
        <w:pStyle w:val="ListBullet"/>
      </w:pPr>
      <w:r>
        <w:t>Skill Alignment: Fair companies match student skills</w:t>
      </w:r>
    </w:p>
    <w:p>
      <w:pPr>
        <w:pStyle w:val="ListBullet"/>
      </w:pPr>
      <w:r>
        <w:t>Career Interest: Opportunities align with career goals</w:t>
      </w:r>
    </w:p>
    <w:p>
      <w:pPr>
        <w:pStyle w:val="ListBullet"/>
      </w:pPr>
      <w:r>
        <w:t>Readiness: Student well-prepared and motivated</w:t>
      </w:r>
    </w:p>
    <w:p>
      <w:pPr>
        <w:pStyle w:val="ListBullet"/>
      </w:pPr>
      <w:r>
        <w:t>Schedule: Fair timing works with school calendar</w:t>
      </w:r>
    </w:p>
    <w:p>
      <w:pPr>
        <w:pStyle w:val="ListBullet"/>
      </w:pPr>
      <w:r>
        <w:t>Safety: Venue is reputable and safe</w:t>
      </w:r>
    </w:p>
    <w:p>
      <w:pPr>
        <w:pStyle w:val="ListBullet"/>
      </w:pPr>
      <w:r>
        <w:t>Cost: Any fees are affordable for family</w:t>
      </w:r>
    </w:p>
    <w:p>
      <w:pPr>
        <w:pStyle w:val="ListBullet"/>
      </w:pPr>
      <w:r>
        <w:t>Travel Feasibility: Student can travel if required</w:t>
      </w:r>
    </w:p>
    <w:p>
      <w:r>
        <w:br w:type="page"/>
      </w:r>
    </w:p>
    <w:p>
      <w:pPr>
        <w:pStyle w:val="Heading1"/>
      </w:pPr>
      <w:r>
        <w:rPr>
          <w:color w:val="1E396E"/>
        </w:rPr>
        <w:t>9. Event Safety Review System</w:t>
      </w:r>
    </w:p>
    <w:p>
      <w:pPr>
        <w:pStyle w:val="Heading2"/>
      </w:pPr>
      <w:r>
        <w:t>Safety Review Framework</w:t>
      </w:r>
    </w:p>
    <w:p>
      <w:r>
        <w:t>Comprehensive safety assessment for all events:</w:t>
      </w:r>
    </w:p>
    <w:p>
      <w:pPr>
        <w:pStyle w:val="Heading3"/>
      </w:pPr>
      <w:r>
        <w:t>Safety Assessment Checklist</w:t>
      </w:r>
    </w:p>
    <w:p>
      <w:pPr>
        <w:pStyle w:val="ListBullet"/>
      </w:pPr>
      <w:r>
        <w:t>Organizer Verification: Event organizer is legitimate and established</w:t>
      </w:r>
    </w:p>
    <w:p>
      <w:pPr>
        <w:pStyle w:val="ListBullet"/>
      </w:pPr>
      <w:r>
        <w:t>Event Legitimacy: Event is well-known and has good reputation</w:t>
      </w:r>
    </w:p>
    <w:p>
      <w:pPr>
        <w:pStyle w:val="ListBullet"/>
      </w:pPr>
      <w:r>
        <w:t>Venue Safety: Location is safe, with proper facilities and emergency exits</w:t>
      </w:r>
    </w:p>
    <w:p>
      <w:pPr>
        <w:pStyle w:val="ListBullet"/>
      </w:pPr>
      <w:r>
        <w:t>Security: Event has appropriate security measures in place</w:t>
      </w:r>
    </w:p>
    <w:p>
      <w:pPr>
        <w:pStyle w:val="ListBullet"/>
      </w:pPr>
      <w:r>
        <w:t>Insurance: Event organizer carries liability and participant insurance</w:t>
      </w:r>
    </w:p>
    <w:p>
      <w:pPr>
        <w:pStyle w:val="ListBullet"/>
      </w:pPr>
      <w:r>
        <w:t>Health &amp; Hygiene: Facilities meet health and sanitation standards</w:t>
      </w:r>
    </w:p>
    <w:p>
      <w:pPr>
        <w:pStyle w:val="ListBullet"/>
      </w:pPr>
      <w:r>
        <w:t>Accessibility: Venue is accessible for students with disabilities</w:t>
      </w:r>
    </w:p>
    <w:p>
      <w:pPr>
        <w:pStyle w:val="ListBullet"/>
      </w:pPr>
      <w:r>
        <w:t>Crowd Management: Event has protocols for managing attendees</w:t>
      </w:r>
    </w:p>
    <w:p>
      <w:pPr>
        <w:pStyle w:val="ListBullet"/>
      </w:pPr>
      <w:r>
        <w:t>Emergency Protocols: Clear emergency procedures and first aid available</w:t>
      </w:r>
    </w:p>
    <w:p>
      <w:pPr>
        <w:pStyle w:val="ListBullet"/>
      </w:pPr>
      <w:r>
        <w:t>Transportation Safety: Transport arrangements are safe and licensed</w:t>
      </w:r>
    </w:p>
    <w:p>
      <w:pPr>
        <w:pStyle w:val="ListBullet"/>
      </w:pPr>
      <w:r>
        <w:t>Accommodation Safety: If residential, accommodations are safe and supervised</w:t>
      </w:r>
    </w:p>
    <w:p>
      <w:pPr>
        <w:pStyle w:val="ListBullet"/>
      </w:pPr>
      <w:r>
        <w:t>Code of Conduct: Clear behavioral expectations and enforcement</w:t>
      </w:r>
    </w:p>
    <w:p>
      <w:pPr>
        <w:pStyle w:val="ListBullet"/>
      </w:pPr>
      <w:r>
        <w:t>Harassment Policies: Anti-harassment policies and reporting mechanisms</w:t>
      </w:r>
    </w:p>
    <w:p>
      <w:pPr>
        <w:pStyle w:val="ListBullet"/>
      </w:pPr>
      <w:r>
        <w:t>Supervision: Adequate adult supervision for student participants</w:t>
      </w:r>
    </w:p>
    <w:p>
      <w:pPr>
        <w:pStyle w:val="ListBullet"/>
      </w:pPr>
      <w:r>
        <w:t>Communication: Organizers maintain contact with parents/guardians</w:t>
      </w:r>
    </w:p>
    <w:p>
      <w:pPr>
        <w:pStyle w:val="Heading2"/>
      </w:pPr>
      <w:r>
        <w:t>Risk Assessment</w:t>
      </w:r>
    </w:p>
    <w:p>
      <w:r>
        <w:t>Risk levels determined for each event:</w:t>
      </w:r>
    </w:p>
    <w:p>
      <w:pPr>
        <w:pStyle w:val="ListBullet"/>
      </w:pPr>
      <w:r>
        <w:t>Low Risk: Local day events, well-established organizers, minimal travel</w:t>
      </w:r>
    </w:p>
    <w:p>
      <w:pPr>
        <w:pStyle w:val="ListBullet"/>
      </w:pPr>
      <w:r>
        <w:t>Medium Risk: Regional events, travel required, overnight stay</w:t>
      </w:r>
    </w:p>
    <w:p>
      <w:pPr>
        <w:pStyle w:val="ListBullet"/>
      </w:pPr>
      <w:r>
        <w:t>High Risk: International events, remote locations, first-time organizers</w:t>
      </w:r>
    </w:p>
    <w:p>
      <w:pPr>
        <w:pStyle w:val="ListBullet"/>
      </w:pPr>
      <w:r>
        <w:t>Restricted Risk: Events that exceed safety thresholds (require special approval)</w:t>
      </w:r>
    </w:p>
    <w:p>
      <w:pPr>
        <w:pStyle w:val="Heading2"/>
      </w:pPr>
      <w:r>
        <w:t>Safety Documentation</w:t>
      </w:r>
    </w:p>
    <w:p>
      <w:r>
        <w:t>Safety review includes:</w:t>
      </w:r>
    </w:p>
    <w:p>
      <w:pPr>
        <w:pStyle w:val="ListBullet"/>
      </w:pPr>
      <w:r>
        <w:t>Safety Assessment Report: Detailed findings from review</w:t>
      </w:r>
    </w:p>
    <w:p>
      <w:pPr>
        <w:pStyle w:val="ListBullet"/>
      </w:pPr>
      <w:r>
        <w:t>Risk Rating: Overall risk level assigned to event</w:t>
      </w:r>
    </w:p>
    <w:p>
      <w:pPr>
        <w:pStyle w:val="ListBullet"/>
      </w:pPr>
      <w:r>
        <w:t>Recommendations: Safety improvements or precautions</w:t>
      </w:r>
    </w:p>
    <w:p>
      <w:pPr>
        <w:pStyle w:val="ListBullet"/>
      </w:pPr>
      <w:r>
        <w:t>Insurance Verification: Proof of liability insurance</w:t>
      </w:r>
    </w:p>
    <w:p>
      <w:pPr>
        <w:pStyle w:val="ListBullet"/>
      </w:pPr>
      <w:r>
        <w:t>Contact Information: Emergency contacts at event</w:t>
      </w:r>
    </w:p>
    <w:p>
      <w:pPr>
        <w:pStyle w:val="ListBullet"/>
      </w:pPr>
      <w:r>
        <w:t>Medical Protocols: First aid and medical services available</w:t>
      </w:r>
    </w:p>
    <w:p>
      <w:pPr>
        <w:pStyle w:val="ListBullet"/>
      </w:pPr>
      <w:r>
        <w:t>Transportation Details: Safe travel arrangements</w:t>
      </w:r>
    </w:p>
    <w:p>
      <w:pPr>
        <w:pStyle w:val="ListBullet"/>
      </w:pPr>
      <w:r>
        <w:t>Parent Notification: What parents are told about safety</w:t>
      </w:r>
    </w:p>
    <w:p>
      <w:pPr>
        <w:pStyle w:val="Heading2"/>
      </w:pPr>
      <w:r>
        <w:t>Safety-Related Restrictions</w:t>
      </w:r>
    </w:p>
    <w:p>
      <w:r>
        <w:t>Certain events may have participation restrictions:</w:t>
      </w:r>
    </w:p>
    <w:p>
      <w:pPr>
        <w:pStyle w:val="ListBullet"/>
      </w:pPr>
      <w:r>
        <w:t>Age Requirements: Minimum age to participate (enforced strictly)</w:t>
      </w:r>
    </w:p>
    <w:p>
      <w:pPr>
        <w:pStyle w:val="ListBullet"/>
      </w:pPr>
      <w:r>
        <w:t>Parental Supervision: Parent must be present for younger students</w:t>
      </w:r>
    </w:p>
    <w:p>
      <w:pPr>
        <w:pStyle w:val="ListBullet"/>
      </w:pPr>
      <w:r>
        <w:t>Medical Conditions: Students with certain conditions may need clearance</w:t>
      </w:r>
    </w:p>
    <w:p>
      <w:pPr>
        <w:pStyle w:val="ListBullet"/>
      </w:pPr>
      <w:r>
        <w:t>Behavior History: Students with discipline issues may be restricted</w:t>
      </w:r>
    </w:p>
    <w:p>
      <w:pPr>
        <w:pStyle w:val="ListBullet"/>
      </w:pPr>
      <w:r>
        <w:t>Academic Standing: Students in academic difficulty may be limited</w:t>
      </w:r>
    </w:p>
    <w:p>
      <w:pPr>
        <w:pStyle w:val="ListBullet"/>
      </w:pPr>
      <w:r>
        <w:t>Health Clearance: Medical clearance required for physically demanding events</w:t>
      </w:r>
    </w:p>
    <w:p>
      <w:r>
        <w:br w:type="page"/>
      </w:r>
    </w:p>
    <w:p>
      <w:pPr>
        <w:pStyle w:val="Heading1"/>
      </w:pPr>
      <w:r>
        <w:rPr>
          <w:color w:val="1E396E"/>
        </w:rPr>
        <w:t>10. Travel Consent Management</w:t>
      </w:r>
    </w:p>
    <w:p>
      <w:pPr>
        <w:pStyle w:val="Heading2"/>
      </w:pPr>
      <w:r>
        <w:t>Travel Consent System</w:t>
      </w:r>
    </w:p>
    <w:p>
      <w:r>
        <w:t>Comprehensive system for managing travel-related approvals and consents:</w:t>
      </w:r>
    </w:p>
    <w:p>
      <w:pPr>
        <w:pStyle w:val="Heading3"/>
      </w:pPr>
      <w:r>
        <w:t>Travel Information Capture</w:t>
      </w:r>
    </w:p>
    <w:p>
      <w:pPr>
        <w:pStyle w:val="ListBullet"/>
      </w:pPr>
      <w:r>
        <w:t>Departure Location: Where student departs from</w:t>
      </w:r>
    </w:p>
    <w:p>
      <w:pPr>
        <w:pStyle w:val="ListBullet"/>
      </w:pPr>
      <w:r>
        <w:t>Destination: Where event is located</w:t>
      </w:r>
    </w:p>
    <w:p>
      <w:pPr>
        <w:pStyle w:val="ListBullet"/>
      </w:pPr>
      <w:r>
        <w:t>Travel Mode: Car, bus, train, flight, other</w:t>
      </w:r>
    </w:p>
    <w:p>
      <w:pPr>
        <w:pStyle w:val="ListBullet"/>
      </w:pPr>
      <w:r>
        <w:t>Departure Date &amp; Time: When travel begins</w:t>
      </w:r>
    </w:p>
    <w:p>
      <w:pPr>
        <w:pStyle w:val="ListBullet"/>
      </w:pPr>
      <w:r>
        <w:t>Return Date &amp; Time: When student returns</w:t>
      </w:r>
    </w:p>
    <w:p>
      <w:pPr>
        <w:pStyle w:val="ListBullet"/>
      </w:pPr>
      <w:r>
        <w:t>Travel Duration: Total hours of travel</w:t>
      </w:r>
    </w:p>
    <w:p>
      <w:pPr>
        <w:pStyle w:val="ListBullet"/>
      </w:pPr>
      <w:r>
        <w:t>Travel Organizer: Who arranges travel (school, parents, self)</w:t>
      </w:r>
    </w:p>
    <w:p>
      <w:pPr>
        <w:pStyle w:val="ListBullet"/>
      </w:pPr>
      <w:r>
        <w:t>Travel Provider: Bus company, airline, car rental service</w:t>
      </w:r>
    </w:p>
    <w:p>
      <w:pPr>
        <w:pStyle w:val="ListBullet"/>
      </w:pPr>
      <w:r>
        <w:t>Route Details: Specific route and stops if applicable</w:t>
      </w:r>
    </w:p>
    <w:p>
      <w:pPr>
        <w:pStyle w:val="ListBullet"/>
      </w:pPr>
      <w:r>
        <w:t>Accommodation: Hotel, host family, on-campus housing</w:t>
      </w:r>
    </w:p>
    <w:p>
      <w:pPr>
        <w:pStyle w:val="ListBullet"/>
      </w:pPr>
      <w:r>
        <w:t>Accommodation Details: Address, phone, supervisor contact</w:t>
      </w:r>
    </w:p>
    <w:p>
      <w:pPr>
        <w:pStyle w:val="ListBullet"/>
      </w:pPr>
      <w:r>
        <w:t>Emergency Contact: Person with student during travel/event</w:t>
      </w:r>
    </w:p>
    <w:p>
      <w:pPr>
        <w:pStyle w:val="ListBullet"/>
      </w:pPr>
      <w:r>
        <w:t>Medical Information: Any health concerns for travelers</w:t>
      </w:r>
    </w:p>
    <w:p>
      <w:pPr>
        <w:pStyle w:val="Heading3"/>
      </w:pPr>
      <w:r>
        <w:t>Travel Consent Form</w:t>
      </w:r>
    </w:p>
    <w:p>
      <w:pPr>
        <w:pStyle w:val="ListBullet"/>
      </w:pPr>
      <w:r>
        <w:t>Parent acknowledges travel details and timing</w:t>
      </w:r>
    </w:p>
    <w:p>
      <w:pPr>
        <w:pStyle w:val="ListBullet"/>
      </w:pPr>
      <w:r>
        <w:t>Parent confirms transportation is safe and supervised</w:t>
      </w:r>
    </w:p>
    <w:p>
      <w:pPr>
        <w:pStyle w:val="ListBullet"/>
      </w:pPr>
      <w:r>
        <w:t>Parent authorizes travel and student participation</w:t>
      </w:r>
    </w:p>
    <w:p>
      <w:pPr>
        <w:pStyle w:val="ListBullet"/>
      </w:pPr>
      <w:r>
        <w:t>Parent provides emergency contact information</w:t>
      </w:r>
    </w:p>
    <w:p>
      <w:pPr>
        <w:pStyle w:val="ListBullet"/>
      </w:pPr>
      <w:r>
        <w:t>Parent discloses any medical or behavioral concerns</w:t>
      </w:r>
    </w:p>
    <w:p>
      <w:pPr>
        <w:pStyle w:val="ListBullet"/>
      </w:pPr>
      <w:r>
        <w:t>Parent provides medical consent for emergency treatment</w:t>
      </w:r>
    </w:p>
    <w:p>
      <w:pPr>
        <w:pStyle w:val="ListBullet"/>
      </w:pPr>
      <w:r>
        <w:t>Parent grants permission for student to be away from home</w:t>
      </w:r>
    </w:p>
    <w:p>
      <w:pPr>
        <w:pStyle w:val="ListBullet"/>
      </w:pPr>
      <w:r>
        <w:t>Parent acknowledges liability and insurance coverage</w:t>
      </w:r>
    </w:p>
    <w:p>
      <w:pPr>
        <w:pStyle w:val="ListBullet"/>
      </w:pPr>
      <w:r>
        <w:t>Parent confirms cost understanding and payment</w:t>
      </w:r>
    </w:p>
    <w:p>
      <w:pPr>
        <w:pStyle w:val="ListBullet"/>
      </w:pPr>
      <w:r>
        <w:t>Parent agrees to communication protocols</w:t>
      </w:r>
    </w:p>
    <w:p>
      <w:pPr>
        <w:pStyle w:val="Heading3"/>
      </w:pPr>
      <w:r>
        <w:t>Travel Safety Verification</w:t>
      </w:r>
    </w:p>
    <w:p>
      <w:pPr>
        <w:pStyle w:val="ListBullet"/>
      </w:pPr>
      <w:r>
        <w:t>Travel Provider Background: Check background and credentials</w:t>
      </w:r>
    </w:p>
    <w:p>
      <w:pPr>
        <w:pStyle w:val="ListBullet"/>
      </w:pPr>
      <w:r>
        <w:t>Vehicle Inspection: Ensure vehicle is roadworthy and safe</w:t>
      </w:r>
    </w:p>
    <w:p>
      <w:pPr>
        <w:pStyle w:val="ListBullet"/>
      </w:pPr>
      <w:r>
        <w:t>Driver Verification: Confirm driver has valid license and clean record</w:t>
      </w:r>
    </w:p>
    <w:p>
      <w:pPr>
        <w:pStyle w:val="ListBullet"/>
      </w:pPr>
      <w:r>
        <w:t>Insurance Check: Verify travel insurance and liability coverage</w:t>
      </w:r>
    </w:p>
    <w:p>
      <w:pPr>
        <w:pStyle w:val="ListBullet"/>
      </w:pPr>
      <w:r>
        <w:t>Route Assessment: Evaluate travel route for safety</w:t>
      </w:r>
    </w:p>
    <w:p>
      <w:pPr>
        <w:pStyle w:val="ListBullet"/>
      </w:pPr>
      <w:r>
        <w:t>Timing Assessment: Ensure reasonable travel times (no excessive hours)</w:t>
      </w:r>
    </w:p>
    <w:p>
      <w:pPr>
        <w:pStyle w:val="ListBullet"/>
      </w:pPr>
      <w:r>
        <w:t>Supervision: Confirm adequate supervision during travel</w:t>
      </w:r>
    </w:p>
    <w:p>
      <w:pPr>
        <w:pStyle w:val="ListBullet"/>
      </w:pPr>
      <w:r>
        <w:t>Communication: Establish check-in protocols during travel</w:t>
      </w:r>
    </w:p>
    <w:p>
      <w:pPr>
        <w:pStyle w:val="Heading2"/>
      </w:pPr>
      <w:r>
        <w:t>Travel Consent Workflows</w:t>
      </w:r>
    </w:p>
    <w:p>
      <w:r>
        <w:t>Different workflows for different travel types:</w:t>
      </w:r>
    </w:p>
    <w:p>
      <w:pPr>
        <w:pStyle w:val="Heading3"/>
      </w:pPr>
      <w:r>
        <w:t>Local Day Travel (Same City)</w:t>
      </w:r>
    </w:p>
    <w:p>
      <w:pPr>
        <w:pStyle w:val="ListBullet"/>
      </w:pPr>
      <w:r>
        <w:t>Parent provides consent via simple form</w:t>
      </w:r>
    </w:p>
    <w:p>
      <w:pPr>
        <w:pStyle w:val="ListBullet"/>
      </w:pPr>
      <w:r>
        <w:t>Parent specifies transportation method</w:t>
      </w:r>
    </w:p>
    <w:p>
      <w:pPr>
        <w:pStyle w:val="ListBullet"/>
      </w:pPr>
      <w:r>
        <w:t>Event time confirmed with school calendar</w:t>
      </w:r>
    </w:p>
    <w:p>
      <w:pPr>
        <w:pStyle w:val="ListBullet"/>
      </w:pPr>
      <w:r>
        <w:t>Quick safety verification (organizer legitimacy)</w:t>
      </w:r>
    </w:p>
    <w:p>
      <w:pPr>
        <w:pStyle w:val="ListBullet"/>
      </w:pPr>
      <w:r>
        <w:t>Parent receives check-in updates</w:t>
      </w:r>
    </w:p>
    <w:p>
      <w:pPr>
        <w:pStyle w:val="ListBullet"/>
      </w:pPr>
      <w:r>
        <w:t>Simplified approval process (trainer + parent)</w:t>
      </w:r>
    </w:p>
    <w:p>
      <w:pPr>
        <w:pStyle w:val="Heading3"/>
      </w:pPr>
      <w:r>
        <w:t>Regional Travel (Multi-Day)</w:t>
      </w:r>
    </w:p>
    <w:p>
      <w:pPr>
        <w:pStyle w:val="ListBullet"/>
      </w:pPr>
      <w:r>
        <w:t>Comprehensive travel information required</w:t>
      </w:r>
    </w:p>
    <w:p>
      <w:pPr>
        <w:pStyle w:val="ListBullet"/>
      </w:pPr>
      <w:r>
        <w:t>Parent provides detailed consent with travel details</w:t>
      </w:r>
    </w:p>
    <w:p>
      <w:pPr>
        <w:pStyle w:val="ListBullet"/>
      </w:pPr>
      <w:r>
        <w:t>Accommodation verification and approval</w:t>
      </w:r>
    </w:p>
    <w:p>
      <w:pPr>
        <w:pStyle w:val="ListBullet"/>
      </w:pPr>
      <w:r>
        <w:t>Medical clearance if needed</w:t>
      </w:r>
    </w:p>
    <w:p>
      <w:pPr>
        <w:pStyle w:val="ListBullet"/>
      </w:pPr>
      <w:r>
        <w:t>Trainer assessment of student readiness</w:t>
      </w:r>
    </w:p>
    <w:p>
      <w:pPr>
        <w:pStyle w:val="ListBullet"/>
      </w:pPr>
      <w:r>
        <w:t>Emergency contact protocols established</w:t>
      </w:r>
    </w:p>
    <w:p>
      <w:pPr>
        <w:pStyle w:val="ListBullet"/>
      </w:pPr>
      <w:r>
        <w:t>Travel safety verification completed</w:t>
      </w:r>
    </w:p>
    <w:p>
      <w:pPr>
        <w:pStyle w:val="ListBullet"/>
      </w:pPr>
      <w:r>
        <w:t>Regular check-in calls/messages with parent</w:t>
      </w:r>
    </w:p>
    <w:p>
      <w:pPr>
        <w:pStyle w:val="Heading3"/>
      </w:pPr>
      <w:r>
        <w:t>International Travel</w:t>
      </w:r>
    </w:p>
    <w:p>
      <w:pPr>
        <w:pStyle w:val="ListBullet"/>
      </w:pPr>
      <w:r>
        <w:t>Comprehensive travel and medical information</w:t>
      </w:r>
    </w:p>
    <w:p>
      <w:pPr>
        <w:pStyle w:val="ListBullet"/>
      </w:pPr>
      <w:r>
        <w:t>Passport and visa verification (if applicable)</w:t>
      </w:r>
    </w:p>
    <w:p>
      <w:pPr>
        <w:pStyle w:val="ListBullet"/>
      </w:pPr>
      <w:r>
        <w:t>Travel insurance mandatory</w:t>
      </w:r>
    </w:p>
    <w:p>
      <w:pPr>
        <w:pStyle w:val="ListBullet"/>
      </w:pPr>
      <w:r>
        <w:t>Emergency contact in destination country</w:t>
      </w:r>
    </w:p>
    <w:p>
      <w:pPr>
        <w:pStyle w:val="ListBullet"/>
      </w:pPr>
      <w:r>
        <w:t>Medical clearance and vaccination records</w:t>
      </w:r>
    </w:p>
    <w:p>
      <w:pPr>
        <w:pStyle w:val="ListBullet"/>
      </w:pPr>
      <w:r>
        <w:t>Detailed travel itinerary and backup plans</w:t>
      </w:r>
    </w:p>
    <w:p>
      <w:pPr>
        <w:pStyle w:val="ListBullet"/>
      </w:pPr>
      <w:r>
        <w:t>Parent meets with coordinator before trip</w:t>
      </w:r>
    </w:p>
    <w:p>
      <w:pPr>
        <w:pStyle w:val="ListBullet"/>
      </w:pPr>
      <w:r>
        <w:t>Daily check-ins during event</w:t>
      </w:r>
    </w:p>
    <w:p>
      <w:pPr>
        <w:pStyle w:val="ListBullet"/>
      </w:pPr>
      <w:r>
        <w:t>Travel contingency fund</w:t>
      </w:r>
    </w:p>
    <w:p>
      <w:pPr>
        <w:pStyle w:val="ListBullet"/>
      </w:pPr>
      <w:r>
        <w:t>Multiple approval layers (trainer, parent, institute, medical)</w:t>
      </w:r>
    </w:p>
    <w:p>
      <w:pPr>
        <w:pStyle w:val="Heading2"/>
      </w:pPr>
      <w:r>
        <w:t>Travel Consent Templates</w:t>
      </w:r>
    </w:p>
    <w:p>
      <w:r>
        <w:t>Pre-built templates for different scenarios:</w:t>
      </w:r>
    </w:p>
    <w:p>
      <w:pPr>
        <w:pStyle w:val="ListBullet"/>
      </w:pPr>
      <w:r>
        <w:t>Day Trip Consent: Simple form for local same-day events</w:t>
      </w:r>
    </w:p>
    <w:p>
      <w:pPr>
        <w:pStyle w:val="ListBullet"/>
      </w:pPr>
      <w:r>
        <w:t>Multi-Day Regional: Travel with accommodation details</w:t>
      </w:r>
    </w:p>
    <w:p>
      <w:pPr>
        <w:pStyle w:val="ListBullet"/>
      </w:pPr>
      <w:r>
        <w:t>International Travel: Comprehensive consent and emergency planning</w:t>
      </w:r>
    </w:p>
    <w:p>
      <w:pPr>
        <w:pStyle w:val="ListBullet"/>
      </w:pPr>
      <w:r>
        <w:t>School-Organized: School-coordinated travel consent</w:t>
      </w:r>
    </w:p>
    <w:p>
      <w:pPr>
        <w:pStyle w:val="ListBullet"/>
      </w:pPr>
      <w:r>
        <w:t>Independent Travel: Student-organized travel (parents arrange)</w:t>
      </w:r>
    </w:p>
    <w:p>
      <w:pPr>
        <w:pStyle w:val="ListBullet"/>
      </w:pPr>
      <w:r>
        <w:t>Emergency Contact Form: Backup contacts and medical info</w:t>
      </w:r>
    </w:p>
    <w:p>
      <w:pPr>
        <w:pStyle w:val="ListBullet"/>
      </w:pPr>
      <w:r>
        <w:t>Medical Consent: Authorization for emergency medical treatment</w:t>
      </w:r>
    </w:p>
    <w:p>
      <w:r>
        <w:br w:type="page"/>
      </w:r>
    </w:p>
    <w:p>
      <w:pPr>
        <w:pStyle w:val="Heading1"/>
      </w:pPr>
      <w:r>
        <w:rPr>
          <w:color w:val="1E396E"/>
        </w:rPr>
        <w:t>11. Documentation &amp; Compliance</w:t>
      </w:r>
    </w:p>
    <w:p>
      <w:pPr>
        <w:pStyle w:val="Heading2"/>
      </w:pPr>
      <w:r>
        <w:t>Digital Documentation Center</w:t>
      </w:r>
    </w:p>
    <w:p>
      <w:r>
        <w:t>Centralized repository of all event-related documents:</w:t>
      </w:r>
    </w:p>
    <w:p>
      <w:pPr>
        <w:pStyle w:val="ListBullet"/>
      </w:pPr>
      <w:r>
        <w:t>Event Details: Complete event information and schedule</w:t>
      </w:r>
    </w:p>
    <w:p>
      <w:pPr>
        <w:pStyle w:val="ListBullet"/>
      </w:pPr>
      <w:r>
        <w:t>Registration Forms: Student registration submissions</w:t>
      </w:r>
    </w:p>
    <w:p>
      <w:pPr>
        <w:pStyle w:val="ListBullet"/>
      </w:pPr>
      <w:r>
        <w:t>Approvals: Trainer, parent, and institute approvals</w:t>
      </w:r>
    </w:p>
    <w:p>
      <w:pPr>
        <w:pStyle w:val="ListBullet"/>
      </w:pPr>
      <w:r>
        <w:t>Safety Review: Safety assessment and risk rating</w:t>
      </w:r>
    </w:p>
    <w:p>
      <w:pPr>
        <w:pStyle w:val="ListBullet"/>
      </w:pPr>
      <w:r>
        <w:t>Travel Consents: Travel authorization forms</w:t>
      </w:r>
    </w:p>
    <w:p>
      <w:pPr>
        <w:pStyle w:val="ListBullet"/>
      </w:pPr>
      <w:r>
        <w:t>Medical Forms: Health history and medical consents</w:t>
      </w:r>
    </w:p>
    <w:p>
      <w:pPr>
        <w:pStyle w:val="ListBullet"/>
      </w:pPr>
      <w:r>
        <w:t>Insurance Documents: Event and travel insurance</w:t>
      </w:r>
    </w:p>
    <w:p>
      <w:pPr>
        <w:pStyle w:val="ListBullet"/>
      </w:pPr>
      <w:r>
        <w:t>Waivers: Liability waivers and code of conduct</w:t>
      </w:r>
    </w:p>
    <w:p>
      <w:pPr>
        <w:pStyle w:val="ListBullet"/>
      </w:pPr>
      <w:r>
        <w:t>Payment Receipts: Registration fee receipts</w:t>
      </w:r>
    </w:p>
    <w:p>
      <w:pPr>
        <w:pStyle w:val="ListBullet"/>
      </w:pPr>
      <w:r>
        <w:t>Communications: All correspondence about event</w:t>
      </w:r>
    </w:p>
    <w:p>
      <w:pPr>
        <w:pStyle w:val="ListBullet"/>
      </w:pPr>
      <w:r>
        <w:t>Attendance Records: Confirmation of attendance</w:t>
      </w:r>
    </w:p>
    <w:p>
      <w:pPr>
        <w:pStyle w:val="ListBullet"/>
      </w:pPr>
      <w:r>
        <w:t>Feedback &amp; Reports: Post-event feedback and reports</w:t>
      </w:r>
    </w:p>
    <w:p>
      <w:pPr>
        <w:pStyle w:val="Heading2"/>
      </w:pPr>
      <w:r>
        <w:t>Compliance Requirements</w:t>
      </w:r>
    </w:p>
    <w:p>
      <w:r>
        <w:t>Legal and regulatory compliance measures:</w:t>
      </w:r>
    </w:p>
    <w:p>
      <w:pPr>
        <w:pStyle w:val="ListBullet"/>
      </w:pPr>
      <w:r>
        <w:t>Child Safety Laws: Compliance with child protection in all jurisdictions</w:t>
      </w:r>
    </w:p>
    <w:p>
      <w:pPr>
        <w:pStyle w:val="ListBullet"/>
      </w:pPr>
      <w:r>
        <w:t>Transportation Laws: Safe and licensed transportation</w:t>
      </w:r>
    </w:p>
    <w:p>
      <w:pPr>
        <w:pStyle w:val="ListBullet"/>
      </w:pPr>
      <w:r>
        <w:t>Labor Laws: No student exploitation or illegal work</w:t>
      </w:r>
    </w:p>
    <w:p>
      <w:pPr>
        <w:pStyle w:val="ListBullet"/>
      </w:pPr>
      <w:r>
        <w:t>Data Privacy: GDPR and DPDP compliance for student data</w:t>
      </w:r>
    </w:p>
    <w:p>
      <w:pPr>
        <w:pStyle w:val="ListBullet"/>
      </w:pPr>
      <w:r>
        <w:t>Insurance: Adequate liability and travel insurance</w:t>
      </w:r>
    </w:p>
    <w:p>
      <w:pPr>
        <w:pStyle w:val="ListBullet"/>
      </w:pPr>
      <w:r>
        <w:t>Documentation: Complete paper trail for all decisions</w:t>
      </w:r>
    </w:p>
    <w:p>
      <w:pPr>
        <w:pStyle w:val="ListBullet"/>
      </w:pPr>
      <w:r>
        <w:t>Consent Management: Proper parental/legal guardian consent</w:t>
      </w:r>
    </w:p>
    <w:p>
      <w:pPr>
        <w:pStyle w:val="ListBullet"/>
      </w:pPr>
      <w:r>
        <w:t>Accessibility: Non-discrimination and accessibility compliance</w:t>
      </w:r>
    </w:p>
    <w:p>
      <w:pPr>
        <w:pStyle w:val="ListBullet"/>
      </w:pPr>
      <w:r>
        <w:t>Food Safety: If food provided, proper food safety standards</w:t>
      </w:r>
    </w:p>
    <w:p>
      <w:pPr>
        <w:pStyle w:val="ListBullet"/>
      </w:pPr>
      <w:r>
        <w:t>Duty of Care: Institution fulfills duty of care obligations</w:t>
      </w:r>
    </w:p>
    <w:p>
      <w:pPr>
        <w:pStyle w:val="Heading2"/>
      </w:pPr>
      <w:r>
        <w:t>Audit Trail &amp; Accountability</w:t>
      </w:r>
    </w:p>
    <w:p>
      <w:r>
        <w:t>Complete audit trail for transparency:</w:t>
      </w:r>
    </w:p>
    <w:p>
      <w:pPr>
        <w:pStyle w:val="ListBullet"/>
      </w:pPr>
      <w:r>
        <w:t>Decision Logging: Every approval/rejection logged with reasoning</w:t>
      </w:r>
    </w:p>
    <w:p>
      <w:pPr>
        <w:pStyle w:val="ListBullet"/>
      </w:pPr>
      <w:r>
        <w:t>Timestamp Recording: All actions timestamped for clarity</w:t>
      </w:r>
    </w:p>
    <w:p>
      <w:pPr>
        <w:pStyle w:val="ListBullet"/>
      </w:pPr>
      <w:r>
        <w:t>Author Identification: Who made each decision is recorded</w:t>
      </w:r>
    </w:p>
    <w:p>
      <w:pPr>
        <w:pStyle w:val="ListBullet"/>
      </w:pPr>
      <w:r>
        <w:t>Change History: Any modifications or updates are tracked</w:t>
      </w:r>
    </w:p>
    <w:p>
      <w:pPr>
        <w:pStyle w:val="ListBullet"/>
      </w:pPr>
      <w:r>
        <w:t>Access Logging: Who accessed documents and when</w:t>
      </w:r>
    </w:p>
    <w:p>
      <w:pPr>
        <w:pStyle w:val="ListBullet"/>
      </w:pPr>
      <w:r>
        <w:t>Approval Chain: Full chain of approvals visible</w:t>
      </w:r>
    </w:p>
    <w:p>
      <w:pPr>
        <w:pStyle w:val="ListBullet"/>
      </w:pPr>
      <w:r>
        <w:t>Communication Record: All messages and notifications logged</w:t>
      </w:r>
    </w:p>
    <w:p>
      <w:pPr>
        <w:pStyle w:val="ListBullet"/>
      </w:pPr>
      <w:r>
        <w:t>Financial Record: Payments and reimbursements tracked</w:t>
      </w:r>
    </w:p>
    <w:p>
      <w:pPr>
        <w:pStyle w:val="ListBullet"/>
      </w:pPr>
      <w:r>
        <w:t>Incident Reporting: Any concerns or incidents recorded</w:t>
      </w:r>
    </w:p>
    <w:p>
      <w:pPr>
        <w:pStyle w:val="ListBullet"/>
      </w:pPr>
      <w:r>
        <w:t>Export Capability: Entire record exportable for compliance</w:t>
      </w:r>
    </w:p>
    <w:p>
      <w:r>
        <w:br w:type="page"/>
      </w:r>
    </w:p>
    <w:p>
      <w:pPr>
        <w:pStyle w:val="Heading1"/>
      </w:pPr>
      <w:r>
        <w:rPr>
          <w:color w:val="1E396E"/>
        </w:rPr>
        <w:t>12. Technical Architecture</w:t>
      </w:r>
    </w:p>
    <w:p>
      <w:pPr>
        <w:pStyle w:val="Heading2"/>
      </w:pPr>
      <w:r>
        <w:t>System Components</w:t>
      </w:r>
    </w:p>
    <w:p>
      <w:r>
        <w:t>Key technical modules of event management system:</w:t>
      </w:r>
    </w:p>
    <w:p>
      <w:pPr>
        <w:pStyle w:val="ListBullet"/>
      </w:pPr>
      <w:r>
        <w:t>Event Catalog Engine: Database and search for event discovery</w:t>
      </w:r>
    </w:p>
    <w:p>
      <w:pPr>
        <w:pStyle w:val="ListBullet"/>
      </w:pPr>
      <w:r>
        <w:t>Registration Manager: Handle student registrations and applications</w:t>
      </w:r>
    </w:p>
    <w:p>
      <w:pPr>
        <w:pStyle w:val="ListBullet"/>
      </w:pPr>
      <w:r>
        <w:t>Approval Workflow Engine: Multi-level approval automation</w:t>
      </w:r>
    </w:p>
    <w:p>
      <w:pPr>
        <w:pStyle w:val="ListBullet"/>
      </w:pPr>
      <w:r>
        <w:t>Safety Review Module: Safety assessment and documentation</w:t>
      </w:r>
    </w:p>
    <w:p>
      <w:pPr>
        <w:pStyle w:val="ListBullet"/>
      </w:pPr>
      <w:r>
        <w:t>Travel Consent System: Travel information and consent management</w:t>
      </w:r>
    </w:p>
    <w:p>
      <w:pPr>
        <w:pStyle w:val="ListBullet"/>
      </w:pPr>
      <w:r>
        <w:t>Document Management: Digital storage and retrieval of documents</w:t>
      </w:r>
    </w:p>
    <w:p>
      <w:pPr>
        <w:pStyle w:val="ListBullet"/>
      </w:pPr>
      <w:r>
        <w:t>Notification Service: Alerts and reminders to stakeholders</w:t>
      </w:r>
    </w:p>
    <w:p>
      <w:pPr>
        <w:pStyle w:val="ListBullet"/>
      </w:pPr>
      <w:r>
        <w:t>Analytics Engine: Tracking participation and outcomes</w:t>
      </w:r>
    </w:p>
    <w:p>
      <w:pPr>
        <w:pStyle w:val="ListBullet"/>
      </w:pPr>
      <w:r>
        <w:t>Reporting Module: Generate reports and analytics</w:t>
      </w:r>
    </w:p>
    <w:p>
      <w:pPr>
        <w:pStyle w:val="ListBullet"/>
      </w:pPr>
      <w:r>
        <w:t>Integration Layer: Connect with external systems</w:t>
      </w:r>
    </w:p>
    <w:p>
      <w:pPr>
        <w:pStyle w:val="Heading2"/>
      </w:pPr>
      <w:r>
        <w:t>Key APIs</w:t>
      </w:r>
    </w:p>
    <w:p>
      <w:r>
        <w:t>Primary API endpoints:</w:t>
      </w:r>
    </w:p>
    <w:p>
      <w:pPr>
        <w:pStyle w:val="ListBullet"/>
      </w:pPr>
      <w:r>
        <w:t>GET /events - List events with filters</w:t>
      </w:r>
    </w:p>
    <w:p>
      <w:pPr>
        <w:pStyle w:val="ListBullet"/>
      </w:pPr>
      <w:r>
        <w:t>POST /registrations - Register student for event</w:t>
      </w:r>
    </w:p>
    <w:p>
      <w:pPr>
        <w:pStyle w:val="ListBullet"/>
      </w:pPr>
      <w:r>
        <w:t>GET /registrations/{studentId} - View registration history</w:t>
      </w:r>
    </w:p>
    <w:p>
      <w:pPr>
        <w:pStyle w:val="ListBullet"/>
      </w:pPr>
      <w:r>
        <w:t>POST /approvals - Submit approval request</w:t>
      </w:r>
    </w:p>
    <w:p>
      <w:pPr>
        <w:pStyle w:val="ListBullet"/>
      </w:pPr>
      <w:r>
        <w:t>PUT /approvals/{registrationId} - Trainer/parent approval decision</w:t>
      </w:r>
    </w:p>
    <w:p>
      <w:pPr>
        <w:pStyle w:val="ListBullet"/>
      </w:pPr>
      <w:r>
        <w:t>POST /safety-review - Submit safety assessment</w:t>
      </w:r>
    </w:p>
    <w:p>
      <w:pPr>
        <w:pStyle w:val="ListBullet"/>
      </w:pPr>
      <w:r>
        <w:t>GET /travel/consent - Retrieve travel consent form</w:t>
      </w:r>
    </w:p>
    <w:p>
      <w:pPr>
        <w:pStyle w:val="ListBullet"/>
      </w:pPr>
      <w:r>
        <w:t>POST /travel/consent - Submit travel consent</w:t>
      </w:r>
    </w:p>
    <w:p>
      <w:pPr>
        <w:pStyle w:val="ListBullet"/>
      </w:pPr>
      <w:r>
        <w:t>GET /documents/{registrationId} - Retrieve event documents</w:t>
      </w:r>
    </w:p>
    <w:p>
      <w:pPr>
        <w:pStyle w:val="ListBullet"/>
      </w:pPr>
      <w:r>
        <w:t>POST /feedback - Submit post-event feedback</w:t>
      </w:r>
    </w:p>
    <w:p>
      <w:pPr>
        <w:pStyle w:val="ListBullet"/>
      </w:pPr>
      <w:r>
        <w:t>GET /analytics/events - Event participation analytics</w:t>
      </w:r>
    </w:p>
    <w:p>
      <w:pPr>
        <w:pStyle w:val="Heading2"/>
      </w:pPr>
      <w:r>
        <w:t>Data Models</w:t>
      </w:r>
    </w:p>
    <w:p>
      <w:r>
        <w:t>Key data entities:</w:t>
      </w:r>
    </w:p>
    <w:p>
      <w:pPr>
        <w:pStyle w:val="ListBullet"/>
      </w:pPr>
      <w:r>
        <w:t>Event: Event details, schedule, requirements, safety info</w:t>
      </w:r>
    </w:p>
    <w:p>
      <w:pPr>
        <w:pStyle w:val="ListBullet"/>
      </w:pPr>
      <w:r>
        <w:t>Registration: Student event registration and status</w:t>
      </w:r>
    </w:p>
    <w:p>
      <w:pPr>
        <w:pStyle w:val="ListBullet"/>
      </w:pPr>
      <w:r>
        <w:t>Approval: Approval decisions from trainer, parent, institute</w:t>
      </w:r>
    </w:p>
    <w:p>
      <w:pPr>
        <w:pStyle w:val="ListBullet"/>
      </w:pPr>
      <w:r>
        <w:t>SafetyReview: Safety assessment and risk rating</w:t>
      </w:r>
    </w:p>
    <w:p>
      <w:pPr>
        <w:pStyle w:val="ListBullet"/>
      </w:pPr>
      <w:r>
        <w:t>TravelConsent: Travel details and parental consent</w:t>
      </w:r>
    </w:p>
    <w:p>
      <w:pPr>
        <w:pStyle w:val="ListBullet"/>
      </w:pPr>
      <w:r>
        <w:t>Document: Digital documents and records</w:t>
      </w:r>
    </w:p>
    <w:p>
      <w:pPr>
        <w:pStyle w:val="ListBullet"/>
      </w:pPr>
      <w:r>
        <w:t>Feedback: Post-event feedback from students and parents</w:t>
      </w:r>
    </w:p>
    <w:p>
      <w:pPr>
        <w:pStyle w:val="ListBullet"/>
      </w:pPr>
      <w:r>
        <w:t>Outcome: Event outcomes and follow-up opportunities</w:t>
      </w:r>
    </w:p>
    <w:p>
      <w:r>
        <w:br w:type="page"/>
      </w:r>
    </w:p>
    <w:p>
      <w:pPr>
        <w:pStyle w:val="Heading1"/>
      </w:pPr>
      <w:r>
        <w:rPr>
          <w:color w:val="1E396E"/>
        </w:rPr>
        <w:t>13. User Workflows</w:t>
      </w:r>
    </w:p>
    <w:p>
      <w:pPr>
        <w:pStyle w:val="Heading2"/>
      </w:pPr>
      <w:r>
        <w:t>Student Workflow</w:t>
      </w:r>
    </w:p>
    <w:p>
      <w:r>
        <w:t>Complete student journey through event participation:</w:t>
      </w:r>
    </w:p>
    <w:p>
      <w:pPr>
        <w:pStyle w:val="ListBullet"/>
      </w:pPr>
      <w:r>
        <w:t>1. Discovery: Browse and filter events matching interests</w:t>
      </w:r>
    </w:p>
    <w:p>
      <w:pPr>
        <w:pStyle w:val="ListBullet"/>
      </w:pPr>
      <w:r>
        <w:t>2. Evaluation: Review event details, requirements, risks</w:t>
      </w:r>
    </w:p>
    <w:p>
      <w:pPr>
        <w:pStyle w:val="ListBullet"/>
      </w:pPr>
      <w:r>
        <w:t>3. Registration: Submit application with required information</w:t>
      </w:r>
    </w:p>
    <w:p>
      <w:pPr>
        <w:pStyle w:val="ListBullet"/>
      </w:pPr>
      <w:r>
        <w:t>4. Approval: Await trainer, parent, institute approvals</w:t>
      </w:r>
    </w:p>
    <w:p>
      <w:pPr>
        <w:pStyle w:val="ListBullet"/>
      </w:pPr>
      <w:r>
        <w:t>5. Safety Check: Review safety assessment of event</w:t>
      </w:r>
    </w:p>
    <w:p>
      <w:pPr>
        <w:pStyle w:val="ListBullet"/>
      </w:pPr>
      <w:r>
        <w:t>6. Travel Planning: If required, plan travel and get consent</w:t>
      </w:r>
    </w:p>
    <w:p>
      <w:pPr>
        <w:pStyle w:val="ListBullet"/>
      </w:pPr>
      <w:r>
        <w:t>7. Preparation: Access preparation materials and training</w:t>
      </w:r>
    </w:p>
    <w:p>
      <w:pPr>
        <w:pStyle w:val="ListBullet"/>
      </w:pPr>
      <w:r>
        <w:t>8. Confirmation: Receive confirmation with final details</w:t>
      </w:r>
    </w:p>
    <w:p>
      <w:pPr>
        <w:pStyle w:val="ListBullet"/>
      </w:pPr>
      <w:r>
        <w:t>9. Reminders: Get reminders leading up to event</w:t>
      </w:r>
    </w:p>
    <w:p>
      <w:pPr>
        <w:pStyle w:val="ListBullet"/>
      </w:pPr>
      <w:r>
        <w:t>10. Participation: Attend and actively participate in event</w:t>
      </w:r>
    </w:p>
    <w:p>
      <w:pPr>
        <w:pStyle w:val="ListBullet"/>
      </w:pPr>
      <w:r>
        <w:t>11. Reflection: Complete post-event feedback and reflection</w:t>
      </w:r>
    </w:p>
    <w:p>
      <w:pPr>
        <w:pStyle w:val="ListBullet"/>
      </w:pPr>
      <w:r>
        <w:t>12. Outcome Recording: Track results, opportunities, learning</w:t>
      </w:r>
    </w:p>
    <w:p>
      <w:pPr>
        <w:pStyle w:val="ListBullet"/>
      </w:pPr>
      <w:r>
        <w:t>13. Follow-Up: Pursue opportunities or further connections</w:t>
      </w:r>
    </w:p>
    <w:p>
      <w:pPr>
        <w:pStyle w:val="Heading2"/>
      </w:pPr>
      <w:r>
        <w:t>Parent Workflow</w:t>
      </w:r>
    </w:p>
    <w:p>
      <w:r>
        <w:t>Parent approval and monitoring journey:</w:t>
      </w:r>
    </w:p>
    <w:p>
      <w:pPr>
        <w:pStyle w:val="ListBullet"/>
      </w:pPr>
      <w:r>
        <w:t>1. Notification: Receive alert that student applied for event</w:t>
      </w:r>
    </w:p>
    <w:p>
      <w:pPr>
        <w:pStyle w:val="ListBullet"/>
      </w:pPr>
      <w:r>
        <w:t>2. Review: View event details via parent dashboard</w:t>
      </w:r>
    </w:p>
    <w:p>
      <w:pPr>
        <w:pStyle w:val="ListBullet"/>
      </w:pPr>
      <w:r>
        <w:t>3. Assessment: Review safety review and risk rating</w:t>
      </w:r>
    </w:p>
    <w:p>
      <w:pPr>
        <w:pStyle w:val="ListBullet"/>
      </w:pPr>
      <w:r>
        <w:t>4. Guidance: Discuss with student and trainer if needed</w:t>
      </w:r>
    </w:p>
    <w:p>
      <w:pPr>
        <w:pStyle w:val="ListBullet"/>
      </w:pPr>
      <w:r>
        <w:t>5. Consent: Provide formal approval and digital signature</w:t>
      </w:r>
    </w:p>
    <w:p>
      <w:pPr>
        <w:pStyle w:val="ListBullet"/>
      </w:pPr>
      <w:r>
        <w:t>6. Travel Planning: If travel involved, review and approve travel</w:t>
      </w:r>
    </w:p>
    <w:p>
      <w:pPr>
        <w:pStyle w:val="ListBullet"/>
      </w:pPr>
      <w:r>
        <w:t>7. Preparation: Support student in preparation</w:t>
      </w:r>
    </w:p>
    <w:p>
      <w:pPr>
        <w:pStyle w:val="ListBullet"/>
      </w:pPr>
      <w:r>
        <w:t>8. Tracking: Monitor event date and check-in during event</w:t>
      </w:r>
    </w:p>
    <w:p>
      <w:pPr>
        <w:pStyle w:val="ListBullet"/>
      </w:pPr>
      <w:r>
        <w:t>9. Communication: Receive updates about event if needed</w:t>
      </w:r>
    </w:p>
    <w:p>
      <w:pPr>
        <w:pStyle w:val="ListBullet"/>
      </w:pPr>
      <w:r>
        <w:t>10. Feedback: Complete parent feedback on experience</w:t>
      </w:r>
    </w:p>
    <w:p>
      <w:pPr>
        <w:pStyle w:val="ListBullet"/>
      </w:pPr>
      <w:r>
        <w:t>11. Outcomes: Review results and opportunities from event</w:t>
      </w:r>
    </w:p>
    <w:p>
      <w:pPr>
        <w:pStyle w:val="ListBullet"/>
      </w:pPr>
      <w:r>
        <w:t>12. Discussion: Discuss learnings and impact with student</w:t>
      </w:r>
    </w:p>
    <w:p>
      <w:pPr>
        <w:pStyle w:val="Heading2"/>
      </w:pPr>
      <w:r>
        <w:t>Trainer/Mentor Workflow</w:t>
      </w:r>
    </w:p>
    <w:p>
      <w:r>
        <w:t>Trainer assessment and coaching journey:</w:t>
      </w:r>
    </w:p>
    <w:p>
      <w:pPr>
        <w:pStyle w:val="ListBullet"/>
      </w:pPr>
      <w:r>
        <w:t>1. Alert: Receive notification of student event request</w:t>
      </w:r>
    </w:p>
    <w:p>
      <w:pPr>
        <w:pStyle w:val="ListBullet"/>
      </w:pPr>
      <w:r>
        <w:t>2. Review: Assess student readiness for event</w:t>
      </w:r>
    </w:p>
    <w:p>
      <w:pPr>
        <w:pStyle w:val="ListBullet"/>
      </w:pPr>
      <w:r>
        <w:t>3. Evaluation: Determine skill alignment and readiness</w:t>
      </w:r>
    </w:p>
    <w:p>
      <w:pPr>
        <w:pStyle w:val="ListBullet"/>
      </w:pPr>
      <w:r>
        <w:t>4. Guidance: Provide feedback and coaching recommendations</w:t>
      </w:r>
    </w:p>
    <w:p>
      <w:pPr>
        <w:pStyle w:val="ListBullet"/>
      </w:pPr>
      <w:r>
        <w:t>5. Approval: Approve or request additional preparation</w:t>
      </w:r>
    </w:p>
    <w:p>
      <w:pPr>
        <w:pStyle w:val="ListBullet"/>
      </w:pPr>
      <w:r>
        <w:t>6. Monitoring: Track student progress toward event</w:t>
      </w:r>
    </w:p>
    <w:p>
      <w:pPr>
        <w:pStyle w:val="ListBullet"/>
      </w:pPr>
      <w:r>
        <w:t>7. Coaching: Provide specific coaching for event success</w:t>
      </w:r>
    </w:p>
    <w:p>
      <w:pPr>
        <w:pStyle w:val="ListBullet"/>
      </w:pPr>
      <w:r>
        <w:t>8. Check-in: Contact before and during event if possible</w:t>
      </w:r>
    </w:p>
    <w:p>
      <w:pPr>
        <w:pStyle w:val="ListBullet"/>
      </w:pPr>
      <w:r>
        <w:t>9. Debrief: Discuss event experience and learnings</w:t>
      </w:r>
    </w:p>
    <w:p>
      <w:pPr>
        <w:pStyle w:val="ListBullet"/>
      </w:pPr>
      <w:r>
        <w:t>10. Outcome Recording: Document event participation and outcomes</w:t>
      </w:r>
    </w:p>
    <w:p>
      <w:pPr>
        <w:pStyle w:val="ListBullet"/>
      </w:pPr>
      <w:r>
        <w:t>11. Follow-Up: Help pursue opportunities from event</w:t>
      </w:r>
    </w:p>
    <w:p>
      <w:pPr>
        <w:pStyle w:val="ListBullet"/>
      </w:pPr>
      <w:r>
        <w:t>12. Analytics: Provide feedback on student performance</w:t>
      </w:r>
    </w:p>
    <w:p>
      <w:r>
        <w:br w:type="page"/>
      </w:r>
    </w:p>
    <w:p>
      <w:pPr>
        <w:pStyle w:val="Heading1"/>
      </w:pPr>
      <w:r>
        <w:rPr>
          <w:color w:val="1E396E"/>
        </w:rPr>
        <w:t>14. Integration &amp; Analytics</w:t>
      </w:r>
    </w:p>
    <w:p>
      <w:pPr>
        <w:pStyle w:val="Heading2"/>
      </w:pPr>
      <w:r>
        <w:t>System Integrations</w:t>
      </w:r>
    </w:p>
    <w:p>
      <w:r>
        <w:t>Integrations with core Ecoskiller systems:</w:t>
      </w:r>
    </w:p>
    <w:p>
      <w:pPr>
        <w:pStyle w:val="ListBullet"/>
      </w:pPr>
      <w:r>
        <w:t>Student Database: Pull profile, skill track, and academic status</w:t>
      </w:r>
    </w:p>
    <w:p>
      <w:pPr>
        <w:pStyle w:val="ListBullet"/>
      </w:pPr>
      <w:r>
        <w:t>Skill Analytics: Update skill metrics based on event outcomes</w:t>
      </w:r>
    </w:p>
    <w:p>
      <w:pPr>
        <w:pStyle w:val="ListBullet"/>
      </w:pPr>
      <w:r>
        <w:t>Intelligence Passport: Track how events impact ability profile</w:t>
      </w:r>
    </w:p>
    <w:p>
      <w:pPr>
        <w:pStyle w:val="ListBullet"/>
      </w:pPr>
      <w:r>
        <w:t>Parent App: Notifications, approvals, feedback collection</w:t>
      </w:r>
    </w:p>
    <w:p>
      <w:pPr>
        <w:pStyle w:val="ListBullet"/>
      </w:pPr>
      <w:r>
        <w:t>Communication System: Send alerts and reminders</w:t>
      </w:r>
    </w:p>
    <w:p>
      <w:pPr>
        <w:pStyle w:val="ListBullet"/>
      </w:pPr>
      <w:r>
        <w:t>Certification System: Issue certificates for event participation</w:t>
      </w:r>
    </w:p>
    <w:p>
      <w:pPr>
        <w:pStyle w:val="ListBullet"/>
      </w:pPr>
      <w:r>
        <w:t>Career Analytics: Track event participation impact on career outcomes</w:t>
      </w:r>
    </w:p>
    <w:p>
      <w:pPr>
        <w:pStyle w:val="ListBullet"/>
      </w:pPr>
      <w:r>
        <w:t>Event Organizer APIs: Sync with external event platforms</w:t>
      </w:r>
    </w:p>
    <w:p>
      <w:pPr>
        <w:pStyle w:val="Heading2"/>
      </w:pPr>
      <w:r>
        <w:t>Analytics Tracking</w:t>
      </w:r>
    </w:p>
    <w:p>
      <w:r>
        <w:t>Key metrics tracked for events:</w:t>
      </w:r>
    </w:p>
    <w:p>
      <w:pPr>
        <w:pStyle w:val="ListBullet"/>
      </w:pPr>
      <w:r>
        <w:t>Participation Rate: Percentage of registered students who attend</w:t>
      </w:r>
    </w:p>
    <w:p>
      <w:pPr>
        <w:pStyle w:val="ListBullet"/>
      </w:pPr>
      <w:r>
        <w:t>Approval Rate: Percentage of applications approved</w:t>
      </w:r>
    </w:p>
    <w:p>
      <w:pPr>
        <w:pStyle w:val="ListBullet"/>
      </w:pPr>
      <w:r>
        <w:t>Safety Ratings: Average safety assessment across events</w:t>
      </w:r>
    </w:p>
    <w:p>
      <w:pPr>
        <w:pStyle w:val="ListBullet"/>
      </w:pPr>
      <w:r>
        <w:t>Student Performance: Competition placement and rankings</w:t>
      </w:r>
    </w:p>
    <w:p>
      <w:pPr>
        <w:pStyle w:val="ListBullet"/>
      </w:pPr>
      <w:r>
        <w:t>Opportunity Outcomes: Internships and job offers from events</w:t>
      </w:r>
    </w:p>
    <w:p>
      <w:pPr>
        <w:pStyle w:val="ListBullet"/>
      </w:pPr>
      <w:r>
        <w:t>Skill Growth: Correlation between event participation and skill improvement</w:t>
      </w:r>
    </w:p>
    <w:p>
      <w:pPr>
        <w:pStyle w:val="ListBullet"/>
      </w:pPr>
      <w:r>
        <w:t>Parent Satisfaction: NPS scores for event participation system</w:t>
      </w:r>
    </w:p>
    <w:p>
      <w:pPr>
        <w:pStyle w:val="ListBullet"/>
      </w:pPr>
      <w:r>
        <w:t>Event Quality: Event organizer ratings and student satisfaction</w:t>
      </w:r>
    </w:p>
    <w:p>
      <w:pPr>
        <w:pStyle w:val="ListBullet"/>
      </w:pPr>
      <w:r>
        <w:t>Repeat Participation: Percentage attending multiple events</w:t>
      </w:r>
    </w:p>
    <w:p>
      <w:pPr>
        <w:pStyle w:val="ListBullet"/>
      </w:pPr>
      <w:r>
        <w:t>Career Impact: Long-term employment or further opportunity outcomes</w:t>
      </w:r>
    </w:p>
    <w:p>
      <w:pPr>
        <w:pStyle w:val="Heading2"/>
      </w:pPr>
      <w:r>
        <w:t>Reporting &amp; Dashboards</w:t>
      </w:r>
    </w:p>
    <w:p>
      <w:r>
        <w:t>System provides multiple dashboards:</w:t>
      </w:r>
    </w:p>
    <w:p>
      <w:pPr>
        <w:pStyle w:val="ListBullet"/>
      </w:pPr>
      <w:r>
        <w:t>Student Event Dashboard: View registered, approved, and past events</w:t>
      </w:r>
    </w:p>
    <w:p>
      <w:pPr>
        <w:pStyle w:val="ListBullet"/>
      </w:pPr>
      <w:r>
        <w:t>Parent Approval Dashboard: Track pending approvals and status</w:t>
      </w:r>
    </w:p>
    <w:p>
      <w:pPr>
        <w:pStyle w:val="ListBullet"/>
      </w:pPr>
      <w:r>
        <w:t>Trainer Analytics: View all student event participation</w:t>
      </w:r>
    </w:p>
    <w:p>
      <w:pPr>
        <w:pStyle w:val="ListBullet"/>
      </w:pPr>
      <w:r>
        <w:t>Institute Admin Dashboard: Centralized student event overview</w:t>
      </w:r>
    </w:p>
    <w:p>
      <w:pPr>
        <w:pStyle w:val="ListBullet"/>
      </w:pPr>
      <w:r>
        <w:t>Event Organizer Portal: Confirmed participants and contact info</w:t>
      </w:r>
    </w:p>
    <w:p>
      <w:pPr>
        <w:pStyle w:val="ListBullet"/>
      </w:pPr>
      <w:r>
        <w:t>System Analytics: Participation trends and system metrics</w:t>
      </w:r>
    </w:p>
    <w:p>
      <w:r>
        <w:br w:type="page"/>
      </w:r>
    </w:p>
    <w:p>
      <w:pPr>
        <w:pStyle w:val="Heading1"/>
      </w:pPr>
      <w:r>
        <w:rPr>
          <w:color w:val="1E396E"/>
        </w:rPr>
        <w:t>15. Implementation Roadmap</w:t>
      </w:r>
    </w:p>
    <w:p>
      <w:pPr>
        <w:pStyle w:val="Heading2"/>
      </w:pPr>
      <w:r>
        <w:t>Phase 1: Foundation (Weeks 1-4)</w:t>
      </w:r>
    </w:p>
    <w:p>
      <w:r>
        <w:t>Build core event management and approval system:</w:t>
      </w:r>
    </w:p>
    <w:p>
      <w:pPr>
        <w:pStyle w:val="ListBullet"/>
      </w:pPr>
      <w:r>
        <w:t>Develop event catalog and search functionality</w:t>
      </w:r>
    </w:p>
    <w:p>
      <w:pPr>
        <w:pStyle w:val="ListBullet"/>
      </w:pPr>
      <w:r>
        <w:t>Build registration and application system</w:t>
      </w:r>
    </w:p>
    <w:p>
      <w:pPr>
        <w:pStyle w:val="ListBullet"/>
      </w:pPr>
      <w:r>
        <w:t>Create approval workflow engine for trainers and parents</w:t>
      </w:r>
    </w:p>
    <w:p>
      <w:pPr>
        <w:pStyle w:val="ListBullet"/>
      </w:pPr>
      <w:r>
        <w:t>Develop safety review checklist and assessment system</w:t>
      </w:r>
    </w:p>
    <w:p>
      <w:pPr>
        <w:pStyle w:val="ListBullet"/>
      </w:pPr>
      <w:r>
        <w:t>Build travel consent forms and documentation</w:t>
      </w:r>
    </w:p>
    <w:p>
      <w:pPr>
        <w:pStyle w:val="ListBullet"/>
      </w:pPr>
      <w:r>
        <w:t>Create notification system for status updates</w:t>
      </w:r>
    </w:p>
    <w:p>
      <w:pPr>
        <w:pStyle w:val="ListBullet"/>
      </w:pPr>
      <w:r>
        <w:t>Launch with 20-30 curated events</w:t>
      </w:r>
    </w:p>
    <w:p>
      <w:pPr>
        <w:pStyle w:val="ListBullet"/>
      </w:pPr>
      <w:r>
        <w:t>Pilot with single school/institute</w:t>
      </w:r>
    </w:p>
    <w:p>
      <w:pPr>
        <w:pStyle w:val="Heading2"/>
      </w:pPr>
      <w:r>
        <w:t>Phase 2: Expansion (Weeks 5-8)</w:t>
      </w:r>
    </w:p>
    <w:p>
      <w:r>
        <w:t>Scale to multiple event types and partners:</w:t>
      </w:r>
    </w:p>
    <w:p>
      <w:pPr>
        <w:pStyle w:val="ListBullet"/>
      </w:pPr>
      <w:r>
        <w:t>Build hackathon-specific approval workflows</w:t>
      </w:r>
    </w:p>
    <w:p>
      <w:pPr>
        <w:pStyle w:val="ListBullet"/>
      </w:pPr>
      <w:r>
        <w:t>Develop competition participation features</w:t>
      </w:r>
    </w:p>
    <w:p>
      <w:pPr>
        <w:pStyle w:val="ListBullet"/>
      </w:pPr>
      <w:r>
        <w:t>Create exhibition management capabilities</w:t>
      </w:r>
    </w:p>
    <w:p>
      <w:pPr>
        <w:pStyle w:val="ListBullet"/>
      </w:pPr>
      <w:r>
        <w:t>Build tech fair tracking and outcome system</w:t>
      </w:r>
    </w:p>
    <w:p>
      <w:pPr>
        <w:pStyle w:val="ListBullet"/>
      </w:pPr>
      <w:r>
        <w:t>Expand event catalog to 100+ events</w:t>
      </w:r>
    </w:p>
    <w:p>
      <w:pPr>
        <w:pStyle w:val="ListBullet"/>
      </w:pPr>
      <w:r>
        <w:t>Recruit 5-10 event organizer partners</w:t>
      </w:r>
    </w:p>
    <w:p>
      <w:pPr>
        <w:pStyle w:val="ListBullet"/>
      </w:pPr>
      <w:r>
        <w:t>Implement parent approval dashboard</w:t>
      </w:r>
    </w:p>
    <w:p>
      <w:pPr>
        <w:pStyle w:val="ListBullet"/>
      </w:pPr>
      <w:r>
        <w:t>Build outcome tracking and feedback system</w:t>
      </w:r>
    </w:p>
    <w:p>
      <w:pPr>
        <w:pStyle w:val="Heading2"/>
      </w:pPr>
      <w:r>
        <w:t>Phase 3: Intelligence (Weeks 9-12)</w:t>
      </w:r>
    </w:p>
    <w:p>
      <w:r>
        <w:t>Add analytics, optimization, and intelligence:</w:t>
      </w:r>
    </w:p>
    <w:p>
      <w:pPr>
        <w:pStyle w:val="ListBullet"/>
      </w:pPr>
      <w:r>
        <w:t>Build comprehensive analytics dashboard</w:t>
      </w:r>
    </w:p>
    <w:p>
      <w:pPr>
        <w:pStyle w:val="ListBullet"/>
      </w:pPr>
      <w:r>
        <w:t>Implement AI event recommendations</w:t>
      </w:r>
    </w:p>
    <w:p>
      <w:pPr>
        <w:pStyle w:val="ListBullet"/>
      </w:pPr>
      <w:r>
        <w:t>Create opportunity matching system</w:t>
      </w:r>
    </w:p>
    <w:p>
      <w:pPr>
        <w:pStyle w:val="ListBullet"/>
      </w:pPr>
      <w:r>
        <w:t>Build post-event outcome tracking</w:t>
      </w:r>
    </w:p>
    <w:p>
      <w:pPr>
        <w:pStyle w:val="ListBullet"/>
      </w:pPr>
      <w:r>
        <w:t>Develop internship/job conversion tracking</w:t>
      </w:r>
    </w:p>
    <w:p>
      <w:pPr>
        <w:pStyle w:val="ListBullet"/>
      </w:pPr>
      <w:r>
        <w:t>Create event quality scoring system</w:t>
      </w:r>
    </w:p>
    <w:p>
      <w:pPr>
        <w:pStyle w:val="ListBullet"/>
      </w:pPr>
      <w:r>
        <w:t>Build admin tools for event management</w:t>
      </w:r>
    </w:p>
    <w:p>
      <w:pPr>
        <w:pStyle w:val="ListBullet"/>
      </w:pPr>
      <w:r>
        <w:t>Implement advanced compliance reporting</w:t>
      </w:r>
    </w:p>
    <w:p>
      <w:pPr>
        <w:pStyle w:val="Heading2"/>
      </w:pPr>
      <w:r>
        <w:t>Phase 4: Scale (Weeks 13+)</w:t>
      </w:r>
    </w:p>
    <w:p>
      <w:r>
        <w:t>Full production and scaling:</w:t>
      </w:r>
    </w:p>
    <w:p>
      <w:pPr>
        <w:pStyle w:val="ListBullet"/>
      </w:pPr>
      <w:r>
        <w:t>Production deployment and optimization</w:t>
      </w:r>
    </w:p>
    <w:p>
      <w:pPr>
        <w:pStyle w:val="ListBullet"/>
      </w:pPr>
      <w:r>
        <w:t>Expand to 500+ events catalog</w:t>
      </w:r>
    </w:p>
    <w:p>
      <w:pPr>
        <w:pStyle w:val="ListBullet"/>
      </w:pPr>
      <w:r>
        <w:t>Scale to 50+ institute partners</w:t>
      </w:r>
    </w:p>
    <w:p>
      <w:pPr>
        <w:pStyle w:val="ListBullet"/>
      </w:pPr>
      <w:r>
        <w:t>Launch international event support</w:t>
      </w:r>
    </w:p>
    <w:p>
      <w:pPr>
        <w:pStyle w:val="ListBullet"/>
      </w:pPr>
      <w:r>
        <w:t>Build B2B event organizer partnerships</w:t>
      </w:r>
    </w:p>
    <w:p>
      <w:pPr>
        <w:pStyle w:val="ListBullet"/>
      </w:pPr>
      <w:r>
        <w:t>Implement AI-powered approval automation</w:t>
      </w:r>
    </w:p>
    <w:p>
      <w:pPr>
        <w:pStyle w:val="ListBullet"/>
      </w:pPr>
      <w:r>
        <w:t>Create predictive models for event outcomes</w:t>
      </w:r>
    </w:p>
    <w:p>
      <w:pPr>
        <w:pStyle w:val="ListBullet"/>
      </w:pPr>
      <w:r>
        <w:t>Build public transparency reports</w:t>
      </w:r>
    </w:p>
    <w:p>
      <w:r>
        <w:br w:type="page"/>
      </w:r>
    </w:p>
    <w:p>
      <w:pPr>
        <w:pStyle w:val="Heading1"/>
      </w:pPr>
      <w:r>
        <w:rPr>
          <w:color w:val="1E396E"/>
        </w:rPr>
        <w:t>16. Success Metrics &amp; KPIs</w:t>
      </w:r>
    </w:p>
    <w:p>
      <w:pPr>
        <w:pStyle w:val="Heading2"/>
      </w:pPr>
      <w:r>
        <w:t>System Performance Metrics</w:t>
      </w:r>
    </w:p>
    <w:p>
      <w:r>
        <w:t>Measure system effectiveness:</w:t>
      </w:r>
    </w:p>
    <w:p>
      <w:pPr>
        <w:pStyle w:val="ListBullet"/>
      </w:pPr>
      <w:r>
        <w:t>Approval Time: Average time from application to final approval (target: &lt;5 days)</w:t>
      </w:r>
    </w:p>
    <w:p>
      <w:pPr>
        <w:pStyle w:val="ListBullet"/>
      </w:pPr>
      <w:r>
        <w:t>Approval Rate: Percentage of applications approved (target: 85%)</w:t>
      </w:r>
    </w:p>
    <w:p>
      <w:pPr>
        <w:pStyle w:val="ListBullet"/>
      </w:pPr>
      <w:r>
        <w:t>Rejection Clarity: Applicants understand rejection reasons (target: 90% satisfaction)</w:t>
      </w:r>
    </w:p>
    <w:p>
      <w:pPr>
        <w:pStyle w:val="ListBullet"/>
      </w:pPr>
      <w:r>
        <w:t>System Uptime: Platform availability (target: 99.5%)</w:t>
      </w:r>
    </w:p>
    <w:p>
      <w:pPr>
        <w:pStyle w:val="ListBullet"/>
      </w:pPr>
      <w:r>
        <w:t>Mobile Experience: Mobile app ratings (target: 4.5+ stars)</w:t>
      </w:r>
    </w:p>
    <w:p>
      <w:pPr>
        <w:pStyle w:val="ListBullet"/>
      </w:pPr>
      <w:r>
        <w:t>User Satisfaction: Parent/student satisfaction with process (target: 4.0+/5.0)</w:t>
      </w:r>
    </w:p>
    <w:p>
      <w:pPr>
        <w:pStyle w:val="Heading2"/>
      </w:pPr>
      <w:r>
        <w:t>Participation Metrics</w:t>
      </w:r>
    </w:p>
    <w:p>
      <w:r>
        <w:t>Measure event participation impact:</w:t>
      </w:r>
    </w:p>
    <w:p>
      <w:pPr>
        <w:pStyle w:val="ListBullet"/>
      </w:pPr>
      <w:r>
        <w:t>Event Participation Rate: % of students attending events (target: 40%)</w:t>
      </w:r>
    </w:p>
    <w:p>
      <w:pPr>
        <w:pStyle w:val="ListBullet"/>
      </w:pPr>
      <w:r>
        <w:t>Events Per Student: Average events per student per year (target: 2-3)</w:t>
      </w:r>
    </w:p>
    <w:p>
      <w:pPr>
        <w:pStyle w:val="ListBullet"/>
      </w:pPr>
      <w:r>
        <w:t>Event Diversity: Students attending different event types (target: 60% attend multiple types)</w:t>
      </w:r>
    </w:p>
    <w:p>
      <w:pPr>
        <w:pStyle w:val="ListBullet"/>
      </w:pPr>
      <w:r>
        <w:t>Attendance Rate: % of approved students who actually attend (target: 90%)</w:t>
      </w:r>
    </w:p>
    <w:p>
      <w:pPr>
        <w:pStyle w:val="ListBullet"/>
      </w:pPr>
      <w:r>
        <w:t>Repeat Participation: Students attending multiple events (target: 50%)</w:t>
      </w:r>
    </w:p>
    <w:p>
      <w:pPr>
        <w:pStyle w:val="ListBullet"/>
      </w:pPr>
      <w:r>
        <w:t>Geographic Reach: Students from different regions participating (target: All regions)</w:t>
      </w:r>
    </w:p>
    <w:p>
      <w:pPr>
        <w:pStyle w:val="ListBullet"/>
      </w:pPr>
      <w:r>
        <w:t>Demographic Inclusion: Participation across demographics (target: &gt;80% representation)</w:t>
      </w:r>
    </w:p>
    <w:p>
      <w:pPr>
        <w:pStyle w:val="Heading2"/>
      </w:pPr>
      <w:r>
        <w:t>Outcome Metrics</w:t>
      </w:r>
    </w:p>
    <w:p>
      <w:r>
        <w:t>Measure impact on student outcomes:</w:t>
      </w:r>
    </w:p>
    <w:p>
      <w:pPr>
        <w:pStyle w:val="ListBullet"/>
      </w:pPr>
      <w:r>
        <w:t>Placement Conversion: % of competition participants receiving offers (target: 15%)</w:t>
      </w:r>
    </w:p>
    <w:p>
      <w:pPr>
        <w:pStyle w:val="ListBullet"/>
      </w:pPr>
      <w:r>
        <w:t>Internship Offers: % receiving internship from event (target: 10%)</w:t>
      </w:r>
    </w:p>
    <w:p>
      <w:pPr>
        <w:pStyle w:val="ListBullet"/>
      </w:pPr>
      <w:r>
        <w:t>Job Placement: % receiving job opportunity from event (target: 5%)</w:t>
      </w:r>
    </w:p>
    <w:p>
      <w:pPr>
        <w:pStyle w:val="ListBullet"/>
      </w:pPr>
      <w:r>
        <w:t>Skill Growth: Improvement in event-relevant skills (target: +20%)</w:t>
      </w:r>
    </w:p>
    <w:p>
      <w:pPr>
        <w:pStyle w:val="ListBullet"/>
      </w:pPr>
      <w:r>
        <w:t>Career Clarity: Improved career understanding from event (target: 80%)</w:t>
      </w:r>
    </w:p>
    <w:p>
      <w:pPr>
        <w:pStyle w:val="ListBullet"/>
      </w:pPr>
      <w:r>
        <w:t>Confidence Boost: Increased self-confidence post-event (target: 85%)</w:t>
      </w:r>
    </w:p>
    <w:p>
      <w:pPr>
        <w:pStyle w:val="ListBullet"/>
      </w:pPr>
      <w:r>
        <w:t>Network Value: Professional connections from events (target: 90%)</w:t>
      </w:r>
    </w:p>
    <w:p>
      <w:pPr>
        <w:pStyle w:val="ListBullet"/>
      </w:pPr>
      <w:r>
        <w:t>Career Readiness: Acceleration to job-ready status</w:t>
      </w:r>
    </w:p>
    <w:p>
      <w:pPr>
        <w:pStyle w:val="Heading2"/>
      </w:pPr>
      <w:r>
        <w:t>Business Metrics</w:t>
      </w:r>
    </w:p>
    <w:p>
      <w:r>
        <w:t>Impact on overall business:</w:t>
      </w:r>
    </w:p>
    <w:p>
      <w:pPr>
        <w:pStyle w:val="ListBullet"/>
      </w:pPr>
      <w:r>
        <w:t>Parent Retention: Impact on overall retention (target: +10%)</w:t>
      </w:r>
    </w:p>
    <w:p>
      <w:pPr>
        <w:pStyle w:val="ListBullet"/>
      </w:pPr>
      <w:r>
        <w:t>NPS Improvement: Event feature contribution to NPS (target: +15 points)</w:t>
      </w:r>
    </w:p>
    <w:p>
      <w:pPr>
        <w:pStyle w:val="ListBullet"/>
      </w:pPr>
      <w:r>
        <w:t>Referral Rate: Parents referring due to events (target: 30%)</w:t>
      </w:r>
    </w:p>
    <w:p>
      <w:pPr>
        <w:pStyle w:val="ListBullet"/>
      </w:pPr>
      <w:r>
        <w:t>Revenue: Event-related revenue and sponsorships</w:t>
      </w:r>
    </w:p>
    <w:p>
      <w:pPr>
        <w:pStyle w:val="ListBullet"/>
      </w:pPr>
      <w:r>
        <w:t>Partner Growth: Number of event organizer partners (target: 50+)</w:t>
      </w:r>
    </w:p>
    <w:p>
      <w:pPr>
        <w:pStyle w:val="ListBullet"/>
      </w:pPr>
      <w:r>
        <w:t>Media Coverage: PR value of event participation stories</w:t>
      </w:r>
    </w:p>
    <w:p>
      <w:r>
        <w:br w:type="page"/>
      </w:r>
    </w:p>
    <w:p>
      <w:pPr>
        <w:pStyle w:val="Heading1"/>
      </w:pPr>
      <w:r>
        <w:rPr>
          <w:color w:val="1E396E"/>
        </w:rPr>
        <w:t>Conclusion</w:t>
      </w:r>
    </w:p>
    <w:p>
      <w:r>
        <w:t>Event Participation Management transforms how students discover, apply for, and participate in real-world events. By providing a streamlined, transparent approval process backed by comprehensive safety reviews and travel consent management, the system builds parent confidence while dramatically increasing student event participation.</w:t>
      </w:r>
    </w:p>
    <w:p>
      <w:r>
        <w:t>The four event types (Hackathons, Competitions, Exhibitions, Tech Fairs) collectively provide comprehensive exposure to industry opportunities. Through structured approval workflows, safety assessments, and outcome tracking, the platform ensures students maximize learning and career opportunities from event participation.</w:t>
      </w:r>
    </w:p>
    <w:p>
      <w:r>
        <w:t>Event Participation Management is a critical competitive differentiator, directly addressing parent concerns about safety and transparency while providing measurable pathways to internships and employment. Success with this feature will significantly increase parent confidence, student engagement, and platform stickiness through tangible career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