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003366"/>
          <w:sz w:val="56"/>
        </w:rPr>
        <w:t>ECOSKILLER DECISION SUPPORT SYSTEM</w:t>
      </w:r>
    </w:p>
    <w:p>
      <w:pPr>
        <w:spacing w:after="120"/>
        <w:jc w:val="center"/>
      </w:pPr>
      <w:r>
        <w:rPr>
          <w:i/>
          <w:color w:val="4472C4"/>
          <w:sz w:val="28"/>
        </w:rPr>
        <w:t>30 Viral Positioning Ideas for Organic Parent-Driven Growth</w:t>
      </w:r>
    </w:p>
    <w:p>
      <w:pPr>
        <w:spacing w:after="360"/>
        <w:jc w:val="center"/>
      </w:pPr>
      <w:r>
        <w:rPr>
          <w:color w:val="C00000"/>
          <w:sz w:val="24"/>
        </w:rPr>
        <w:t>The Parent's Secret Weapon: Stop Guessing. Start Deciding. Guaranteed Results.</w:t>
      </w:r>
    </w:p>
    <w:p>
      <w:pPr>
        <w:pStyle w:val="Heading1"/>
      </w:pPr>
      <w:r>
        <w:t>EXECUTIVE SUMMARY</w:t>
      </w:r>
    </w:p>
    <w:p>
      <w:pPr>
        <w:spacing w:after="240"/>
      </w:pPr>
      <w:r>
        <w:t>Ecoskiller's Decision Support System is an AI-powered advisor that helps parents and students make strategic decisions about courses, competitions, careers, educational investments, and skill development. This document outlines 30 viral positioning ideas designed to address the core decision anxiety Indian parents face: making the "right choice" amid overwhelming options, avoiding costly mistakes, and maximizing ROI on education. Each idea leverages Indian parent psychology—control, confidence, data-driven choice, and proven success—to drive organic growth.</w:t>
      </w:r>
    </w:p>
    <w:p>
      <w:pPr>
        <w:pStyle w:val="Heading1"/>
      </w:pPr>
      <w:r>
        <w:t>WHAT IS THE DECISION SUPPORT SYSTEM?</w:t>
      </w:r>
    </w:p>
    <w:p>
      <w:pPr>
        <w:spacing w:after="160"/>
      </w:pPr>
      <w:r>
        <w:t>Ecoskiller's Decision Support System provides intelligent guidance for 5 critical decision points:</w:t>
      </w:r>
    </w:p>
    <w:p>
      <w:pPr>
        <w:pStyle w:val="ListBullet"/>
        <w:ind w:left="360"/>
      </w:pPr>
      <w:r>
        <w:t>Course Selection Guidance: Strategic course choices aligned with goals, strengths, and college/career readiness</w:t>
      </w:r>
    </w:p>
    <w:p>
      <w:pPr>
        <w:pStyle w:val="ListBullet"/>
        <w:ind w:left="360"/>
      </w:pPr>
      <w:r>
        <w:t>Competition Recommendation: Competitions matched to strengths and growth goals with success probability estimates</w:t>
      </w:r>
    </w:p>
    <w:p>
      <w:pPr>
        <w:pStyle w:val="ListBullet"/>
        <w:ind w:left="360"/>
      </w:pPr>
      <w:r>
        <w:t>Career Path Decision Support: Detailed career exploration with realistic pathways, salary data, and ROI analysis</w:t>
      </w:r>
    </w:p>
    <w:p>
      <w:pPr>
        <w:pStyle w:val="ListBullet"/>
        <w:ind w:left="360"/>
      </w:pPr>
      <w:r>
        <w:t>Education Investment Guidance: Complete cost-benefit analysis of educational options (university vs. bootcamp vs. alternatives)</w:t>
      </w:r>
    </w:p>
    <w:p>
      <w:pPr>
        <w:pStyle w:val="ListBullet"/>
        <w:ind w:left="360"/>
      </w:pPr>
      <w:r>
        <w:t>Skill Development Strategy: Personalized roadmaps for building career-ready competencies over time</w:t>
      </w:r>
    </w:p>
    <w:p>
      <w:pPr>
        <w:pStyle w:val="ListBullet"/>
        <w:ind w:left="360"/>
      </w:pPr>
      <w:r>
        <w:t>Data-Driven Recommendations: All guidance backed by student data, market intelligence, and proven outcomes</w:t>
      </w:r>
    </w:p>
    <w:p>
      <w:pPr>
        <w:pStyle w:val="ListBullet"/>
        <w:ind w:left="360"/>
      </w:pPr>
      <w:r>
        <w:t>Multi-Stakeholder Support: Tools for students, parents, mentors to align on decisions</w:t>
      </w:r>
    </w:p>
    <w:p>
      <w:pPr>
        <w:pStyle w:val="ListBullet"/>
        <w:ind w:left="360"/>
      </w:pPr>
      <w:r>
        <w:t>Risk Assessment &amp; Mitigation: Identifies potential challenges before they happen (overload, wrong career, wasted money)</w:t>
      </w:r>
    </w:p>
    <w:p>
      <w:pPr>
        <w:pStyle w:val="ListBullet"/>
        <w:ind w:left="360"/>
      </w:pPr>
      <w:r>
        <w:t>ROI Analysis: Clear financial analysis of education investments and career earnings potential</w:t>
      </w:r>
    </w:p>
    <w:p>
      <w:pPr>
        <w:pStyle w:val="ListBullet"/>
        <w:ind w:left="360"/>
      </w:pPr>
      <w:r>
        <w:t>Confidence Building: Reduces decision anxiety through transparent, data-backed reasoning</w:t>
      </w:r>
    </w:p>
    <w:p/>
    <w:p>
      <w:pPr>
        <w:pStyle w:val="Heading1"/>
      </w:pPr>
      <w:r>
        <w:t>UNDERSTANDING INDIAN PARENT DECISION ANXIETY</w:t>
      </w:r>
    </w:p>
    <w:p>
      <w:pPr>
        <w:spacing w:after="200"/>
      </w:pPr>
      <w:r>
        <w:t>Indian parents face unique decision challenges that the Decision Support System solves:</w:t>
      </w:r>
    </w:p>
    <w:p>
      <w:pPr>
        <w:spacing w:after="160"/>
        <w:ind w:left="360"/>
      </w:pPr>
      <w:r>
        <w:rPr>
          <w:b/>
        </w:rPr>
        <w:t xml:space="preserve">The "What If I Choose Wrong?" Paralysis: </w:t>
      </w:r>
      <w:r>
        <w:t>Stream selection at 14. College choice at 17. Career at 22. Wrong choice = ₹5-15 lakh wasted + 5 years lost. Parents freeze. Decision Support removes paralysis with data.</w:t>
      </w:r>
    </w:p>
    <w:p>
      <w:pPr>
        <w:spacing w:after="160"/>
        <w:ind w:left="360"/>
      </w:pPr>
      <w:r>
        <w:rPr>
          <w:b/>
        </w:rPr>
        <w:t xml:space="preserve">The Overwhelming Options Problem: </w:t>
      </w:r>
      <w:r>
        <w:t>Thousands of colleges, hundreds of careers, infinite courses. Too many choices = decision paralysis. System narrows options to best 3-5 for their child.</w:t>
      </w:r>
    </w:p>
    <w:p>
      <w:pPr>
        <w:spacing w:after="160"/>
        <w:ind w:left="360"/>
      </w:pPr>
      <w:r>
        <w:rPr>
          <w:b/>
        </w:rPr>
        <w:t xml:space="preserve">The "Am I Throwing Away Money?" Anxiety: </w:t>
      </w:r>
      <w:r>
        <w:t>Coaching center ₹30k/year. College ₹5 lakh total. Online courses ₹5k each. Parents spend blindly without ROI clarity. System shows exact ROI of every investment.</w:t>
      </w:r>
    </w:p>
    <w:p>
      <w:pPr>
        <w:spacing w:after="160"/>
        <w:ind w:left="360"/>
      </w:pPr>
      <w:r>
        <w:rPr>
          <w:b/>
        </w:rPr>
        <w:t xml:space="preserve">The "My Child Could've Done Better" Guilt: </w:t>
      </w:r>
      <w:r>
        <w:t>Parents choose courses wrong. Child gets average grades. "What if we chose differently?" System shows what could've been avoided.</w:t>
      </w:r>
    </w:p>
    <w:p>
      <w:pPr>
        <w:spacing w:after="160"/>
        <w:ind w:left="360"/>
      </w:pPr>
      <w:r>
        <w:rPr>
          <w:b/>
        </w:rPr>
        <w:t xml:space="preserve">The "Everyone Else Knows What They're Doing" Pressure: </w:t>
      </w:r>
      <w:r>
        <w:t>Neighbor's kid got IIT. Cousin's kid landed job. Parents feel kids lag. Decision Support shows if child is on right track vs. peers.</w:t>
      </w:r>
    </w:p>
    <w:p>
      <w:pPr>
        <w:spacing w:after="160"/>
        <w:ind w:left="360"/>
      </w:pPr>
      <w:r>
        <w:rPr>
          <w:b/>
        </w:rPr>
        <w:t xml:space="preserve">The "Expert Overload" Problem: </w:t>
      </w:r>
      <w:r>
        <w:t>Career counselor says one thing. Tuition teacher says another. Relatives say third. Parents confused. System becomes authoritative voice with data.</w:t>
      </w:r>
    </w:p>
    <w:p>
      <w:pPr>
        <w:spacing w:after="160"/>
        <w:ind w:left="360"/>
      </w:pPr>
      <w:r>
        <w:rPr>
          <w:b/>
        </w:rPr>
        <w:t xml:space="preserve">The "Is This Career Actually Viable?" Doubt: </w:t>
      </w:r>
      <w:r>
        <w:t>Kids interested in animation, design, psychology. Parents worry: "Will they find jobs? Will they earn enough?" System shows real market data.</w:t>
      </w:r>
    </w:p>
    <w:p>
      <w:pPr>
        <w:spacing w:after="160"/>
        <w:ind w:left="360"/>
      </w:pPr>
      <w:r>
        <w:rPr>
          <w:b/>
        </w:rPr>
        <w:t xml:space="preserve">The "Too Many Courses, Not Enough Time" Dilemma: </w:t>
      </w:r>
      <w:r>
        <w:t>Kids want to take 10 courses. Play 2 sports. Do 5 competitions. Parents don't know what's realistic. System shows overload danger in advance.</w:t>
      </w:r>
    </w:p>
    <w:p>
      <w:pPr>
        <w:spacing w:after="160"/>
        <w:ind w:left="360"/>
      </w:pPr>
      <w:r>
        <w:rPr>
          <w:b/>
        </w:rPr>
        <w:t xml:space="preserve">The "Competitive Disadvantage" Fear: </w:t>
      </w:r>
      <w:r>
        <w:t>Did we choose the right school? Right coaching? Right competition? Parents fear child is disadvantaged. System validates or redirects.</w:t>
      </w:r>
    </w:p>
    <w:p>
      <w:pPr>
        <w:spacing w:after="160"/>
        <w:ind w:left="360"/>
      </w:pPr>
      <w:r>
        <w:rPr>
          <w:b/>
        </w:rPr>
        <w:t xml:space="preserve">The "Sunk Cost" Problem: </w:t>
      </w:r>
      <w:r>
        <w:t>Invested ₹2 lakh in coaching for IIT. Child struggling. Do we continue? Or switch? System shows financial impact of staying vs. switching.</w:t>
      </w:r>
    </w:p>
    <w:p/>
    <w:p>
      <w:pPr>
        <w:pStyle w:val="Heading1"/>
      </w:pPr>
      <w:r>
        <w:t>30 VIRAL POSITIONING IDEAS FOR DECISION SUPPORT SYSTEM</w:t>
      </w:r>
    </w:p>
    <w:p>
      <w:pPr>
        <w:spacing w:before="120" w:after="80"/>
      </w:pPr>
      <w:r>
        <w:rPr>
          <w:b/>
          <w:sz w:val="24"/>
        </w:rPr>
        <w:t>Idea #1: "The Decision Anxiety Test: Are You Making the Right Choice?"</w:t>
      </w:r>
    </w:p>
    <w:p>
      <w:pPr>
        <w:spacing w:after="40"/>
        <w:ind w:left="360"/>
      </w:pPr>
      <w:r>
        <w:rPr>
          <w:b/>
        </w:rPr>
        <w:t xml:space="preserve">Messaging: </w:t>
      </w:r>
      <w:r>
        <w:t>Free 2-minute quiz: "How confident are you in your course selection? Career choice? College decision?" Diagnoses parent anxiety. CTA: Take the test.</w:t>
      </w:r>
    </w:p>
    <w:p>
      <w:pPr>
        <w:spacing w:after="240"/>
        <w:ind w:left="360"/>
      </w:pPr>
      <w:r>
        <w:rPr>
          <w:b/>
        </w:rPr>
        <w:t xml:space="preserve">Channels: </w:t>
      </w:r>
      <w:r>
        <w:t>Facebook ads (quiz), WhatsApp, Email, Website</w:t>
      </w:r>
    </w:p>
    <w:p>
      <w:pPr>
        <w:spacing w:before="120" w:after="80"/>
      </w:pPr>
      <w:r>
        <w:rPr>
          <w:b/>
          <w:sz w:val="24"/>
        </w:rPr>
        <w:t>Idea #2: "The ₹5 Lakh Wrong Decision Calculator: What's Your Choice Really Worth?"</w:t>
      </w:r>
    </w:p>
    <w:p>
      <w:pPr>
        <w:spacing w:after="40"/>
        <w:ind w:left="360"/>
      </w:pPr>
      <w:r>
        <w:rPr>
          <w:b/>
        </w:rPr>
        <w:t xml:space="preserve">Messaging: </w:t>
      </w:r>
      <w:r>
        <w:t>Interactive tool. Input: course choice, career preference → Output: 10-year financial impact. "Choosing commerce vs. science: ₹12 lakh lifetime earnings difference."</w:t>
      </w:r>
    </w:p>
    <w:p>
      <w:pPr>
        <w:spacing w:after="240"/>
        <w:ind w:left="360"/>
      </w:pPr>
      <w:r>
        <w:rPr>
          <w:b/>
        </w:rPr>
        <w:t xml:space="preserve">Channels: </w:t>
      </w:r>
      <w:r>
        <w:t>Website, YouTube, blog, Facebook ads</w:t>
      </w:r>
    </w:p>
    <w:p>
      <w:pPr>
        <w:spacing w:before="120" w:after="80"/>
      </w:pPr>
      <w:r>
        <w:rPr>
          <w:b/>
          <w:sz w:val="24"/>
        </w:rPr>
        <w:t>Idea #3: "The Course Overload Trap: 90% of Parents Get This Wrong"</w:t>
      </w:r>
    </w:p>
    <w:p>
      <w:pPr>
        <w:spacing w:after="40"/>
        <w:ind w:left="360"/>
      </w:pPr>
      <w:r>
        <w:rPr>
          <w:b/>
        </w:rPr>
        <w:t xml:space="preserve">Messaging: </w:t>
      </w:r>
      <w:r>
        <w:t>Data-driven post. "90% of parents let kids take too many courses/competitions. Burnout = poor grades = college rejection = ₹5 lakh loss. Decision Support prevents overload."</w:t>
      </w:r>
    </w:p>
    <w:p>
      <w:pPr>
        <w:spacing w:after="240"/>
        <w:ind w:left="360"/>
      </w:pPr>
      <w:r>
        <w:rPr>
          <w:b/>
        </w:rPr>
        <w:t xml:space="preserve">Channels: </w:t>
      </w:r>
      <w:r>
        <w:t>YouTube, blog, LinkedIn, Facebook</w:t>
      </w:r>
    </w:p>
    <w:p>
      <w:pPr>
        <w:spacing w:before="120" w:after="80"/>
      </w:pPr>
      <w:r>
        <w:rPr>
          <w:b/>
          <w:sz w:val="24"/>
        </w:rPr>
        <w:t>Idea #4: "The AI Counselor That Never Gets Tired: 24/7 Decision Guidance"</w:t>
      </w:r>
    </w:p>
    <w:p>
      <w:pPr>
        <w:spacing w:after="40"/>
        <w:ind w:left="360"/>
      </w:pPr>
      <w:r>
        <w:rPr>
          <w:b/>
        </w:rPr>
        <w:t xml:space="preserve">Messaging: </w:t>
      </w:r>
      <w:r>
        <w:t>Position as always-available advisor. "Real counselors are busy. Decision Support is available at 11 PM when your child is panicking about course selection."</w:t>
      </w:r>
    </w:p>
    <w:p>
      <w:pPr>
        <w:spacing w:after="240"/>
        <w:ind w:left="360"/>
      </w:pPr>
      <w:r>
        <w:rPr>
          <w:b/>
        </w:rPr>
        <w:t xml:space="preserve">Channels: </w:t>
      </w:r>
      <w:r>
        <w:t>Instagram, YouTube, email</w:t>
      </w:r>
    </w:p>
    <w:p>
      <w:pPr>
        <w:spacing w:before="120" w:after="80"/>
      </w:pPr>
      <w:r>
        <w:rPr>
          <w:b/>
          <w:sz w:val="24"/>
        </w:rPr>
        <w:t>Idea #5: "The Competition Success Guarantee: Choose Competitions Where Your Child Will Win"</w:t>
      </w:r>
    </w:p>
    <w:p>
      <w:pPr>
        <w:spacing w:after="40"/>
        <w:ind w:left="360"/>
      </w:pPr>
      <w:r>
        <w:rPr>
          <w:b/>
        </w:rPr>
        <w:t xml:space="preserve">Messaging: </w:t>
      </w:r>
      <w:r>
        <w:t>Confidence angle. "Pick wrong competition = demoralizing loss. Pick right competition = confidence boost + achievements. System matches perfectly."</w:t>
      </w:r>
    </w:p>
    <w:p>
      <w:pPr>
        <w:spacing w:after="240"/>
        <w:ind w:left="360"/>
      </w:pPr>
      <w:r>
        <w:rPr>
          <w:b/>
        </w:rPr>
        <w:t xml:space="preserve">Channels: </w:t>
      </w:r>
      <w:r>
        <w:t>YouTube, Instagram, Facebook</w:t>
      </w:r>
    </w:p>
    <w:p>
      <w:pPr>
        <w:spacing w:before="120" w:after="80"/>
      </w:pPr>
      <w:r>
        <w:rPr>
          <w:b/>
          <w:sz w:val="24"/>
        </w:rPr>
        <w:t>Idea #6: "The Career Salary Reality Check: What Do Different Careers Actually Pay?"</w:t>
      </w:r>
    </w:p>
    <w:p>
      <w:pPr>
        <w:spacing w:after="40"/>
        <w:ind w:left="360"/>
      </w:pPr>
      <w:r>
        <w:rPr>
          <w:b/>
        </w:rPr>
        <w:t xml:space="preserve">Messaging: </w:t>
      </w:r>
      <w:r>
        <w:t>Salary transparency. "Dream of becoming entrepreneur but pay is low first 5 years. System shows: MBA ₹8L start, engineering ₹6L, design ₹4L. Be realistic."</w:t>
      </w:r>
    </w:p>
    <w:p>
      <w:pPr>
        <w:spacing w:after="240"/>
        <w:ind w:left="360"/>
      </w:pPr>
      <w:r>
        <w:rPr>
          <w:b/>
        </w:rPr>
        <w:t xml:space="preserve">Channels: </w:t>
      </w:r>
      <w:r>
        <w:t>YouTube, blogs, LinkedIn</w:t>
      </w:r>
    </w:p>
    <w:p>
      <w:pPr>
        <w:spacing w:before="120" w:after="80"/>
      </w:pPr>
      <w:r>
        <w:rPr>
          <w:b/>
          <w:sz w:val="24"/>
        </w:rPr>
        <w:t>Idea #7: "The 4-Year Mistake Fix: Change Course Now Before It's Too Late"</w:t>
      </w:r>
    </w:p>
    <w:p>
      <w:pPr>
        <w:spacing w:after="40"/>
        <w:ind w:left="360"/>
      </w:pPr>
      <w:r>
        <w:rPr>
          <w:b/>
        </w:rPr>
        <w:t xml:space="preserve">Messaging: </w:t>
      </w:r>
      <w:r>
        <w:t>Urgency angle. "If wrong now, can change at semester end. System identifies problem early. Change path, save ₹2+ lakh."</w:t>
      </w:r>
    </w:p>
    <w:p>
      <w:pPr>
        <w:spacing w:after="240"/>
        <w:ind w:left="360"/>
      </w:pPr>
      <w:r>
        <w:rPr>
          <w:b/>
        </w:rPr>
        <w:t xml:space="preserve">Channels: </w:t>
      </w:r>
      <w:r>
        <w:t>YouTube, email, Facebook</w:t>
      </w:r>
    </w:p>
    <w:p>
      <w:pPr>
        <w:spacing w:before="120" w:after="80"/>
      </w:pPr>
      <w:r>
        <w:rPr>
          <w:b/>
          <w:sz w:val="24"/>
        </w:rPr>
        <w:t>Idea #8: "The College Debt Impact: Will Your Child Be Drowning in Loans?"</w:t>
      </w:r>
    </w:p>
    <w:p>
      <w:pPr>
        <w:spacing w:after="40"/>
        <w:ind w:left="360"/>
      </w:pPr>
      <w:r>
        <w:rPr>
          <w:b/>
        </w:rPr>
        <w:t xml:space="preserve">Messaging: </w:t>
      </w:r>
      <w:r>
        <w:t>Financial anxiety angle. "₹20 lakh college debt → ₹400/month loan payment for 15 years. Is it worth it? System shows exact debt impact."</w:t>
      </w:r>
    </w:p>
    <w:p>
      <w:pPr>
        <w:spacing w:after="240"/>
        <w:ind w:left="360"/>
      </w:pPr>
      <w:r>
        <w:rPr>
          <w:b/>
        </w:rPr>
        <w:t xml:space="preserve">Channels: </w:t>
      </w:r>
      <w:r>
        <w:t>YouTube, blogs, LinkedIn, email</w:t>
      </w:r>
    </w:p>
    <w:p>
      <w:pPr>
        <w:spacing w:before="120" w:after="80"/>
      </w:pPr>
      <w:r>
        <w:rPr>
          <w:b/>
          <w:sz w:val="24"/>
        </w:rPr>
        <w:t>Idea #9: "The Hidden Talent Discovery: Your Child's Best Career Isn't What You Think"</w:t>
      </w:r>
    </w:p>
    <w:p>
      <w:pPr>
        <w:spacing w:after="40"/>
        <w:ind w:left="360"/>
      </w:pPr>
      <w:r>
        <w:rPr>
          <w:b/>
        </w:rPr>
        <w:t xml:space="preserve">Messaging: </w:t>
      </w:r>
      <w:r>
        <w:t>Upside surprise. "Parents assume engineering. System reveals child is natural for product management. Better pay, better fit. Hidden talent."</w:t>
      </w:r>
    </w:p>
    <w:p>
      <w:pPr>
        <w:spacing w:after="240"/>
        <w:ind w:left="360"/>
      </w:pPr>
      <w:r>
        <w:rPr>
          <w:b/>
        </w:rPr>
        <w:t xml:space="preserve">Channels: </w:t>
      </w:r>
      <w:r>
        <w:t>YouTube, Instagram, Facebook</w:t>
      </w:r>
    </w:p>
    <w:p>
      <w:pPr>
        <w:spacing w:before="120" w:after="80"/>
      </w:pPr>
      <w:r>
        <w:rPr>
          <w:b/>
          <w:sz w:val="24"/>
        </w:rPr>
        <w:t>Idea #10: "The Skill Gap Reality: What's Actually Blocking Your Child's Success?"</w:t>
      </w:r>
    </w:p>
    <w:p>
      <w:pPr>
        <w:spacing w:after="40"/>
        <w:ind w:left="360"/>
      </w:pPr>
      <w:r>
        <w:rPr>
          <w:b/>
        </w:rPr>
        <w:t xml:space="preserve">Messaging: </w:t>
      </w:r>
      <w:r>
        <w:t>Honest assessment. "Your child wants engineering but weak in programming. System: 'Fix this first.' Clear action plan."</w:t>
      </w:r>
    </w:p>
    <w:p>
      <w:pPr>
        <w:spacing w:after="240"/>
        <w:ind w:left="360"/>
      </w:pPr>
      <w:r>
        <w:rPr>
          <w:b/>
        </w:rPr>
        <w:t xml:space="preserve">Channels: </w:t>
      </w:r>
      <w:r>
        <w:t>YouTube, email, blogs</w:t>
      </w:r>
    </w:p>
    <w:p>
      <w:pPr>
        <w:spacing w:before="120" w:after="80"/>
      </w:pPr>
      <w:r>
        <w:rPr>
          <w:b/>
          <w:sz w:val="24"/>
        </w:rPr>
        <w:t>Idea #11: "The Bootcamp vs. College Decision: Which Actually Makes Sense for YOUR Child?"</w:t>
      </w:r>
    </w:p>
    <w:p>
      <w:pPr>
        <w:spacing w:after="40"/>
        <w:ind w:left="360"/>
      </w:pPr>
      <w:r>
        <w:rPr>
          <w:b/>
        </w:rPr>
        <w:t xml:space="preserve">Messaging: </w:t>
      </w:r>
      <w:r>
        <w:t>Alternative pathways. "College takes 4 years, costs ₹15 lakh. Bootcamp takes 4 months, costs ₹3 lakh. Which is right? System decides based on child's profile."</w:t>
      </w:r>
    </w:p>
    <w:p>
      <w:pPr>
        <w:spacing w:after="240"/>
        <w:ind w:left="360"/>
      </w:pPr>
      <w:r>
        <w:rPr>
          <w:b/>
        </w:rPr>
        <w:t xml:space="preserve">Channels: </w:t>
      </w:r>
      <w:r>
        <w:t>YouTube, blogs, LinkedIn</w:t>
      </w:r>
    </w:p>
    <w:p>
      <w:pPr>
        <w:spacing w:before="120" w:after="80"/>
      </w:pPr>
      <w:r>
        <w:rPr>
          <w:b/>
          <w:sz w:val="24"/>
        </w:rPr>
        <w:t>Idea #12: "The Peer Comparison That Actually Matters: Is Your Child on Track?"</w:t>
      </w:r>
    </w:p>
    <w:p>
      <w:pPr>
        <w:spacing w:after="40"/>
        <w:ind w:left="360"/>
      </w:pPr>
      <w:r>
        <w:rPr>
          <w:b/>
        </w:rPr>
        <w:t xml:space="preserve">Messaging: </w:t>
      </w:r>
      <w:r>
        <w:t>FOMO angle. "Compare anonymously to peers with same target career. Are they ahead or behind? Motivating or concerning?"</w:t>
      </w:r>
    </w:p>
    <w:p>
      <w:pPr>
        <w:spacing w:after="240"/>
        <w:ind w:left="360"/>
      </w:pPr>
      <w:r>
        <w:rPr>
          <w:b/>
        </w:rPr>
        <w:t xml:space="preserve">Channels: </w:t>
      </w:r>
      <w:r>
        <w:t>Dashboard, email, Facebook</w:t>
      </w:r>
    </w:p>
    <w:p>
      <w:pPr>
        <w:spacing w:before="120" w:after="80"/>
      </w:pPr>
      <w:r>
        <w:rPr>
          <w:b/>
          <w:sz w:val="24"/>
        </w:rPr>
        <w:t>Idea #13: "The Confidence Booster: Make Decisions Without Second-Guessing"</w:t>
      </w:r>
    </w:p>
    <w:p>
      <w:pPr>
        <w:spacing w:after="40"/>
        <w:ind w:left="360"/>
      </w:pPr>
      <w:r>
        <w:rPr>
          <w:b/>
        </w:rPr>
        <w:t xml:space="preserve">Messaging: </w:t>
      </w:r>
      <w:r>
        <w:t>Emotional positioning. "Chose wrong course 3 times. Third time, used Decision Support. Picked perfectly. No regrets."</w:t>
      </w:r>
    </w:p>
    <w:p>
      <w:pPr>
        <w:spacing w:after="240"/>
        <w:ind w:left="360"/>
      </w:pPr>
      <w:r>
        <w:rPr>
          <w:b/>
        </w:rPr>
        <w:t xml:space="preserve">Channels: </w:t>
      </w:r>
      <w:r>
        <w:t>YouTube testimonials, Instagram, email</w:t>
      </w:r>
    </w:p>
    <w:p>
      <w:pPr>
        <w:spacing w:before="120" w:after="80"/>
      </w:pPr>
      <w:r>
        <w:rPr>
          <w:b/>
          <w:sz w:val="24"/>
        </w:rPr>
        <w:t>Idea #14: "The Grade Prediction That Saves Your Child: Avoid Courses Where They'll Struggle"</w:t>
      </w:r>
    </w:p>
    <w:p>
      <w:pPr>
        <w:spacing w:after="40"/>
        <w:ind w:left="360"/>
      </w:pPr>
      <w:r>
        <w:rPr>
          <w:b/>
        </w:rPr>
        <w:t xml:space="preserve">Messaging: </w:t>
      </w:r>
      <w:r>
        <w:t>Performance protection. "System predicts: 'You'll likely get C in Physics. Try Computer Science instead where you'll get B+.' Avoids grade disaster."</w:t>
      </w:r>
    </w:p>
    <w:p>
      <w:pPr>
        <w:spacing w:after="240"/>
        <w:ind w:left="360"/>
      </w:pPr>
      <w:r>
        <w:rPr>
          <w:b/>
        </w:rPr>
        <w:t xml:space="preserve">Channels: </w:t>
      </w:r>
      <w:r>
        <w:t>YouTube, email, dashboard</w:t>
      </w:r>
    </w:p>
    <w:p>
      <w:pPr>
        <w:spacing w:before="120" w:after="80"/>
      </w:pPr>
      <w:r>
        <w:rPr>
          <w:b/>
          <w:sz w:val="24"/>
        </w:rPr>
        <w:t>Idea #15: "The Strategic Skill Roadmap: Stop Random Learning, Start Career Readiness"</w:t>
      </w:r>
    </w:p>
    <w:p>
      <w:pPr>
        <w:spacing w:after="40"/>
        <w:ind w:left="360"/>
      </w:pPr>
      <w:r>
        <w:rPr>
          <w:b/>
        </w:rPr>
        <w:t xml:space="preserve">Messaging: </w:t>
      </w:r>
      <w:r>
        <w:t>Efficiency angle. "Kids learn random skills. Decision Support creates clear: 'Learn Python first (3 months), then CAD (3 months), then [X]." Clear path."</w:t>
      </w:r>
    </w:p>
    <w:p>
      <w:pPr>
        <w:spacing w:after="240"/>
        <w:ind w:left="360"/>
      </w:pPr>
      <w:r>
        <w:rPr>
          <w:b/>
        </w:rPr>
        <w:t xml:space="preserve">Channels: </w:t>
      </w:r>
      <w:r>
        <w:t>YouTube, blogs, email</w:t>
      </w:r>
    </w:p>
    <w:p>
      <w:pPr>
        <w:spacing w:before="120" w:after="80"/>
      </w:pPr>
      <w:r>
        <w:rPr>
          <w:b/>
          <w:sz w:val="24"/>
        </w:rPr>
        <w:t>Idea #16: "The Burnout Prevention System: Spot Overload Before Mental Health Crisis"</w:t>
      </w:r>
    </w:p>
    <w:p>
      <w:pPr>
        <w:spacing w:after="40"/>
        <w:ind w:left="360"/>
      </w:pPr>
      <w:r>
        <w:rPr>
          <w:b/>
        </w:rPr>
        <w:t xml:space="preserve">Messaging: </w:t>
      </w:r>
      <w:r>
        <w:t>Safety positioning. "Too many courses + competitions + coaching = burnout. System flags danger early. Reduce load before collapse."</w:t>
      </w:r>
    </w:p>
    <w:p>
      <w:pPr>
        <w:spacing w:after="240"/>
        <w:ind w:left="360"/>
      </w:pPr>
      <w:r>
        <w:rPr>
          <w:b/>
        </w:rPr>
        <w:t xml:space="preserve">Channels: </w:t>
      </w:r>
      <w:r>
        <w:t>YouTube, parenting blogs, Facebook</w:t>
      </w:r>
    </w:p>
    <w:p>
      <w:pPr>
        <w:spacing w:before="120" w:after="80"/>
      </w:pPr>
      <w:r>
        <w:rPr>
          <w:b/>
          <w:sz w:val="24"/>
        </w:rPr>
        <w:t>Idea #17: "The Investment Payoff Calculator: Know Exactly What ₹1 Lakh Coaching Will Return"</w:t>
      </w:r>
    </w:p>
    <w:p>
      <w:pPr>
        <w:spacing w:after="40"/>
        <w:ind w:left="360"/>
      </w:pPr>
      <w:r>
        <w:rPr>
          <w:b/>
        </w:rPr>
        <w:t xml:space="preserve">Messaging: </w:t>
      </w:r>
      <w:r>
        <w:t>ROI transparency. "Paying ₹1 lakh for physics coaching? System: 'Expected return: ₹2 lakh in higher salary in 10 years.' Clear ROI."</w:t>
      </w:r>
    </w:p>
    <w:p>
      <w:pPr>
        <w:spacing w:after="240"/>
        <w:ind w:left="360"/>
      </w:pPr>
      <w:r>
        <w:rPr>
          <w:b/>
        </w:rPr>
        <w:t xml:space="preserve">Channels: </w:t>
      </w:r>
      <w:r>
        <w:t>YouTube, blogs, email</w:t>
      </w:r>
    </w:p>
    <w:p>
      <w:pPr>
        <w:spacing w:before="120" w:after="80"/>
      </w:pPr>
      <w:r>
        <w:rPr>
          <w:b/>
          <w:sz w:val="24"/>
        </w:rPr>
        <w:t>Idea #18: "The Course Load Optimization: The Perfect Schedule That Doesn't Kill Your Child"</w:t>
      </w:r>
    </w:p>
    <w:p>
      <w:pPr>
        <w:spacing w:after="40"/>
        <w:ind w:left="360"/>
      </w:pPr>
      <w:r>
        <w:rPr>
          <w:b/>
        </w:rPr>
        <w:t xml:space="preserve">Messaging: </w:t>
      </w:r>
      <w:r>
        <w:t>Balance positioning. "5 courses feels right. System: 'Actually, 4 courses + 1 competition = better outcomes than 5 courses alone.'"</w:t>
      </w:r>
    </w:p>
    <w:p>
      <w:pPr>
        <w:spacing w:after="240"/>
        <w:ind w:left="360"/>
      </w:pPr>
      <w:r>
        <w:rPr>
          <w:b/>
        </w:rPr>
        <w:t xml:space="preserve">Channels: </w:t>
      </w:r>
      <w:r>
        <w:t>YouTube, email, dashboard</w:t>
      </w:r>
    </w:p>
    <w:p>
      <w:pPr>
        <w:spacing w:before="120" w:after="80"/>
      </w:pPr>
      <w:r>
        <w:rPr>
          <w:b/>
          <w:sz w:val="24"/>
        </w:rPr>
        <w:t>Idea #19: "The Career Reality Conversation: Stop Dreaming, Start Planning"</w:t>
      </w:r>
    </w:p>
    <w:p>
      <w:pPr>
        <w:spacing w:after="40"/>
        <w:ind w:left="360"/>
      </w:pPr>
      <w:r>
        <w:rPr>
          <w:b/>
        </w:rPr>
        <w:t xml:space="preserve">Messaging: </w:t>
      </w:r>
      <w:r>
        <w:t>Honesty angle. "Kids dream of being actors. 2% make it. System: 'You're good at acting, but consider TV/film production—more jobs, less competition.'"</w:t>
      </w:r>
    </w:p>
    <w:p>
      <w:pPr>
        <w:spacing w:after="240"/>
        <w:ind w:left="360"/>
      </w:pPr>
      <w:r>
        <w:rPr>
          <w:b/>
        </w:rPr>
        <w:t xml:space="preserve">Channels: </w:t>
      </w:r>
      <w:r>
        <w:t>YouTube, blogs, email</w:t>
      </w:r>
    </w:p>
    <w:p>
      <w:pPr>
        <w:spacing w:before="120" w:after="80"/>
      </w:pPr>
      <w:r>
        <w:rPr>
          <w:b/>
          <w:sz w:val="24"/>
        </w:rPr>
        <w:t>Idea #20: "The Future-Proof Career Choice: Avoid Careers Getting Automated"</w:t>
      </w:r>
    </w:p>
    <w:p>
      <w:pPr>
        <w:spacing w:after="40"/>
        <w:ind w:left="360"/>
      </w:pPr>
      <w:r>
        <w:rPr>
          <w:b/>
        </w:rPr>
        <w:t xml:space="preserve">Messaging: </w:t>
      </w:r>
      <w:r>
        <w:t>Risk mitigation. "Some careers disappearing. System shows: 'Data analyst faces automation risk. Data engineer faces less risk. Choose accordingly.'"</w:t>
      </w:r>
    </w:p>
    <w:p>
      <w:pPr>
        <w:spacing w:after="240"/>
        <w:ind w:left="360"/>
      </w:pPr>
      <w:r>
        <w:rPr>
          <w:b/>
        </w:rPr>
        <w:t xml:space="preserve">Channels: </w:t>
      </w:r>
      <w:r>
        <w:t>YouTube, blogs, LinkedIn</w:t>
      </w:r>
    </w:p>
    <w:p>
      <w:pPr>
        <w:spacing w:before="120" w:after="80"/>
      </w:pPr>
      <w:r>
        <w:rPr>
          <w:b/>
          <w:sz w:val="24"/>
        </w:rPr>
        <w:t>Idea #21: "The Parent-Child Alignment Tool: End Career Argument Debates"</w:t>
      </w:r>
    </w:p>
    <w:p>
      <w:pPr>
        <w:spacing w:after="40"/>
        <w:ind w:left="360"/>
      </w:pPr>
      <w:r>
        <w:rPr>
          <w:b/>
        </w:rPr>
        <w:t xml:space="preserve">Messaging: </w:t>
      </w:r>
      <w:r>
        <w:t>Family peace. "Parent wants engineering. Child wants design. System data-driven conversation: 'Both viable. Here's why each makes sense.'"</w:t>
      </w:r>
    </w:p>
    <w:p>
      <w:pPr>
        <w:spacing w:after="240"/>
        <w:ind w:left="360"/>
      </w:pPr>
      <w:r>
        <w:rPr>
          <w:b/>
        </w:rPr>
        <w:t xml:space="preserve">Channels: </w:t>
      </w:r>
      <w:r>
        <w:t>YouTube, email, parenting blogs</w:t>
      </w:r>
    </w:p>
    <w:p>
      <w:pPr>
        <w:spacing w:before="120" w:after="80"/>
      </w:pPr>
      <w:r>
        <w:rPr>
          <w:b/>
          <w:sz w:val="24"/>
        </w:rPr>
        <w:t>Idea #22: "The Mistake Recovery Plan: It's Not Too Late to Change Direction"</w:t>
      </w:r>
    </w:p>
    <w:p>
      <w:pPr>
        <w:spacing w:after="40"/>
        <w:ind w:left="360"/>
      </w:pPr>
      <w:r>
        <w:rPr>
          <w:b/>
        </w:rPr>
        <w:t xml:space="preserve">Messaging: </w:t>
      </w:r>
      <w:r>
        <w:t>Hope angle. "Chose wrong stream 2 years ago. Can't undo. System: 'Here's how to course-correct now and recover.'"</w:t>
      </w:r>
    </w:p>
    <w:p>
      <w:pPr>
        <w:spacing w:after="240"/>
        <w:ind w:left="360"/>
      </w:pPr>
      <w:r>
        <w:rPr>
          <w:b/>
        </w:rPr>
        <w:t xml:space="preserve">Channels: </w:t>
      </w:r>
      <w:r>
        <w:t>YouTube, blogs, email</w:t>
      </w:r>
    </w:p>
    <w:p>
      <w:pPr>
        <w:spacing w:before="120" w:after="80"/>
      </w:pPr>
      <w:r>
        <w:rPr>
          <w:b/>
          <w:sz w:val="24"/>
        </w:rPr>
        <w:t>Idea #23: "The Scholarship Finder Integration: Reduce Education Cost by 50%+"</w:t>
      </w:r>
    </w:p>
    <w:p>
      <w:pPr>
        <w:spacing w:after="40"/>
        <w:ind w:left="360"/>
      </w:pPr>
      <w:r>
        <w:rPr>
          <w:b/>
        </w:rPr>
        <w:t xml:space="preserve">Messaging: </w:t>
      </w:r>
      <w:r>
        <w:t>Financial relief. "Don't just see cost. System shows scholarships available: 'You qualify for ₹5 lakh scholarships.' ROI improves massively."</w:t>
      </w:r>
    </w:p>
    <w:p>
      <w:pPr>
        <w:spacing w:after="240"/>
        <w:ind w:left="360"/>
      </w:pPr>
      <w:r>
        <w:rPr>
          <w:b/>
        </w:rPr>
        <w:t xml:space="preserve">Channels: </w:t>
      </w:r>
      <w:r>
        <w:t>YouTube, blogs, email</w:t>
      </w:r>
    </w:p>
    <w:p>
      <w:pPr>
        <w:spacing w:before="120" w:after="80"/>
      </w:pPr>
      <w:r>
        <w:rPr>
          <w:b/>
          <w:sz w:val="24"/>
        </w:rPr>
        <w:t>Idea #24: "The Geographic Career Reality: Yes, You Can Earn Well Outside Metros"</w:t>
      </w:r>
    </w:p>
    <w:p>
      <w:pPr>
        <w:spacing w:after="40"/>
        <w:ind w:left="360"/>
      </w:pPr>
      <w:r>
        <w:rPr>
          <w:b/>
        </w:rPr>
        <w:t xml:space="preserve">Messaging: </w:t>
      </w:r>
      <w:r>
        <w:t>Location flexibility. "Tier 3 city parent worried about opportunities. System: 'Remote work + rising salaries in tier 2/3 cities. You're fine.'"</w:t>
      </w:r>
    </w:p>
    <w:p>
      <w:pPr>
        <w:spacing w:after="240"/>
        <w:ind w:left="360"/>
      </w:pPr>
      <w:r>
        <w:rPr>
          <w:b/>
        </w:rPr>
        <w:t xml:space="preserve">Channels: </w:t>
      </w:r>
      <w:r>
        <w:t>Regional media, YouTube, email</w:t>
      </w:r>
    </w:p>
    <w:p>
      <w:pPr>
        <w:spacing w:before="120" w:after="80"/>
      </w:pPr>
      <w:r>
        <w:rPr>
          <w:b/>
          <w:sz w:val="24"/>
        </w:rPr>
        <w:t>Idea #25: "The Gender Career Bias Correction: Expand Daughter's Options Beyond Stereotypes"</w:t>
      </w:r>
    </w:p>
    <w:p>
      <w:pPr>
        <w:spacing w:after="40"/>
        <w:ind w:left="360"/>
      </w:pPr>
      <w:r>
        <w:rPr>
          <w:b/>
        </w:rPr>
        <w:t xml:space="preserve">Messaging: </w:t>
      </w:r>
      <w:r>
        <w:t>Inclusion angle. "System recommends engineering, tech, startup roles for girls. Breaking stereotypes. Showing all viable options."</w:t>
      </w:r>
    </w:p>
    <w:p>
      <w:pPr>
        <w:spacing w:after="240"/>
        <w:ind w:left="360"/>
      </w:pPr>
      <w:r>
        <w:rPr>
          <w:b/>
        </w:rPr>
        <w:t xml:space="preserve">Channels: </w:t>
      </w:r>
      <w:r>
        <w:t>YouTube, Instagram, Facebook</w:t>
      </w:r>
    </w:p>
    <w:p>
      <w:pPr>
        <w:spacing w:before="120" w:after="80"/>
      </w:pPr>
      <w:r>
        <w:rPr>
          <w:b/>
          <w:sz w:val="24"/>
        </w:rPr>
        <w:t>Idea #26: "The Mentorship Match: Connect Your Child with Someone Doing Their Dream Career"</w:t>
      </w:r>
    </w:p>
    <w:p>
      <w:pPr>
        <w:spacing w:after="40"/>
        <w:ind w:left="360"/>
      </w:pPr>
      <w:r>
        <w:rPr>
          <w:b/>
        </w:rPr>
        <w:t xml:space="preserve">Messaging: </w:t>
      </w:r>
      <w:r>
        <w:t>Real-world insight. "Career counselor is good. Real mentor who's a Product Manager at Google is better. Decision Support connects them."</w:t>
      </w:r>
    </w:p>
    <w:p>
      <w:pPr>
        <w:spacing w:after="240"/>
        <w:ind w:left="360"/>
      </w:pPr>
      <w:r>
        <w:rPr>
          <w:b/>
        </w:rPr>
        <w:t xml:space="preserve">Channels: </w:t>
      </w:r>
      <w:r>
        <w:t>YouTube, email, dashboard</w:t>
      </w:r>
    </w:p>
    <w:p>
      <w:pPr>
        <w:spacing w:before="120" w:after="80"/>
      </w:pPr>
      <w:r>
        <w:rPr>
          <w:b/>
          <w:sz w:val="24"/>
        </w:rPr>
        <w:t>Idea #27: "The Long-Term Financial Projection: Know Your Child's 30-Year Earnings Path"</w:t>
      </w:r>
    </w:p>
    <w:p>
      <w:pPr>
        <w:spacing w:after="40"/>
        <w:ind w:left="360"/>
      </w:pPr>
      <w:r>
        <w:rPr>
          <w:b/>
        </w:rPr>
        <w:t xml:space="preserve">Messaging: </w:t>
      </w:r>
      <w:r>
        <w:t>Lifetime earnings clarity. "Choice today affects earnings for 40 years. System projects: 'Engineering: ₹4 crore lifetime. Design: ₹2 crore lifetime.'"</w:t>
      </w:r>
    </w:p>
    <w:p>
      <w:pPr>
        <w:spacing w:after="240"/>
        <w:ind w:left="360"/>
      </w:pPr>
      <w:r>
        <w:rPr>
          <w:b/>
        </w:rPr>
        <w:t xml:space="preserve">Channels: </w:t>
      </w:r>
      <w:r>
        <w:t>YouTube, blogs, email</w:t>
      </w:r>
    </w:p>
    <w:p>
      <w:pPr>
        <w:spacing w:before="120" w:after="80"/>
      </w:pPr>
      <w:r>
        <w:rPr>
          <w:b/>
          <w:sz w:val="24"/>
        </w:rPr>
        <w:t>Idea #28: "The Speed-to-Confidence Decision: Get Clarity in Days, Not Months"</w:t>
      </w:r>
    </w:p>
    <w:p>
      <w:pPr>
        <w:spacing w:after="40"/>
        <w:ind w:left="360"/>
      </w:pPr>
      <w:r>
        <w:rPr>
          <w:b/>
        </w:rPr>
        <w:t xml:space="preserve">Messaging: </w:t>
      </w:r>
      <w:r>
        <w:t>Speed positioning. "Agonizing over decision for 3 months. One week with Decision Support = clarity. Confidence. Action."</w:t>
      </w:r>
    </w:p>
    <w:p>
      <w:pPr>
        <w:spacing w:after="240"/>
        <w:ind w:left="360"/>
      </w:pPr>
      <w:r>
        <w:rPr>
          <w:b/>
        </w:rPr>
        <w:t xml:space="preserve">Channels: </w:t>
      </w:r>
      <w:r>
        <w:t>YouTube, email, Instagram</w:t>
      </w:r>
    </w:p>
    <w:p>
      <w:pPr>
        <w:spacing w:before="120" w:after="80"/>
      </w:pPr>
      <w:r>
        <w:rPr>
          <w:b/>
          <w:sz w:val="24"/>
        </w:rPr>
        <w:t>Idea #29: "The Decision Confidence Score: Know Exactly How Sure You Should Be"</w:t>
      </w:r>
    </w:p>
    <w:p>
      <w:pPr>
        <w:spacing w:after="40"/>
        <w:ind w:left="360"/>
      </w:pPr>
      <w:r>
        <w:rPr>
          <w:b/>
        </w:rPr>
        <w:t xml:space="preserve">Messaging: </w:t>
      </w:r>
      <w:r>
        <w:t>Quantified certainty. "Don't guess if choice is right. System gives: '80% confidence this is right choice.' That's meaningful."</w:t>
      </w:r>
    </w:p>
    <w:p>
      <w:pPr>
        <w:spacing w:after="240"/>
        <w:ind w:left="360"/>
      </w:pPr>
      <w:r>
        <w:rPr>
          <w:b/>
        </w:rPr>
        <w:t xml:space="preserve">Channels: </w:t>
      </w:r>
      <w:r>
        <w:t>YouTube, email, dashboard</w:t>
      </w:r>
    </w:p>
    <w:p>
      <w:pPr>
        <w:spacing w:before="120" w:after="80"/>
      </w:pPr>
      <w:r>
        <w:rPr>
          <w:b/>
          <w:sz w:val="24"/>
        </w:rPr>
        <w:t>Idea #30: "The Decision Support Guarantee: Make Better Choices, Get Better Outcomes"</w:t>
      </w:r>
    </w:p>
    <w:p>
      <w:pPr>
        <w:spacing w:after="40"/>
        <w:ind w:left="360"/>
      </w:pPr>
      <w:r>
        <w:rPr>
          <w:b/>
        </w:rPr>
        <w:t xml:space="preserve">Messaging: </w:t>
      </w:r>
      <w:r>
        <w:t>Outcome promise. "Better decisions = better grades = better colleges = better careers = better life. System de-risks the entire future."</w:t>
      </w:r>
    </w:p>
    <w:p>
      <w:pPr>
        <w:spacing w:after="240"/>
        <w:ind w:left="360"/>
      </w:pPr>
      <w:r>
        <w:rPr>
          <w:b/>
        </w:rPr>
        <w:t xml:space="preserve">Channels: </w:t>
      </w:r>
      <w:r>
        <w:t>YouTube, email, ads, social</w:t>
      </w:r>
    </w:p>
    <w:p>
      <w:r>
        <w:br w:type="page"/>
      </w:r>
    </w:p>
    <w:p>
      <w:pPr>
        <w:pStyle w:val="Heading1"/>
      </w:pPr>
      <w:r>
        <w:t>IMPLEMENTATION STRATEGY</w:t>
      </w:r>
    </w:p>
    <w:p>
      <w:pPr>
        <w:pStyle w:val="Heading2"/>
      </w:pPr>
      <w:r>
        <w:t>Phase 1: Quick Wins (Weeks 1-2)</w:t>
      </w:r>
    </w:p>
    <w:p>
      <w:pPr>
        <w:spacing w:after="160"/>
      </w:pPr>
      <w:r>
        <w:t>Get immediate visibility with minimal resources:</w:t>
      </w:r>
    </w:p>
    <w:p>
      <w:pPr>
        <w:pStyle w:val="ListBullet"/>
        <w:ind w:left="360"/>
      </w:pPr>
      <w:r>
        <w:t>Decision Anxiety Quiz: "Are you making the right choice?" Free 2-minute quiz. Massive Facebook ad opportunity. High viral potential.</w:t>
      </w:r>
    </w:p>
    <w:p>
      <w:pPr>
        <w:pStyle w:val="ListBullet"/>
        <w:ind w:left="360"/>
      </w:pPr>
      <w:r>
        <w:t>₹5 Lakh Calculator: Interactive tool showing financial impact of decisions. Share-worthy. "Blew my mind—my choice would cost ₹12 lakh difference!"</w:t>
      </w:r>
    </w:p>
    <w:p>
      <w:pPr>
        <w:pStyle w:val="ListBullet"/>
        <w:ind w:left="360"/>
      </w:pPr>
      <w:r>
        <w:t>Success Story Posts: "Wrong course choice cost ₹5 lakh. Decision Support identified issue. Changed. Saved money." LinkedIn, Facebook, YouTube.</w:t>
      </w:r>
    </w:p>
    <w:p>
      <w:pPr>
        <w:pStyle w:val="ListBullet"/>
        <w:ind w:left="360"/>
      </w:pPr>
      <w:r>
        <w:t>Warm Email Campaign: Email existing Ecoskiller users. Subject: "Stop Guessing. Start Deciding. Decision Support Inside."</w:t>
      </w:r>
    </w:p>
    <w:p>
      <w:pPr>
        <w:pStyle w:val="ListBullet"/>
        <w:ind w:left="360"/>
      </w:pPr>
      <w:r>
        <w:t>WhatsApp Thought-Starters: Daily 60-second insights. "90% of parents overload their kids with courses. Here's why it fails."</w:t>
      </w:r>
    </w:p>
    <w:p/>
    <w:p>
      <w:pPr>
        <w:pStyle w:val="Heading2"/>
      </w:pPr>
      <w:r>
        <w:t>Phase 2: Content Explosion (Weeks 3-6)</w:t>
      </w:r>
    </w:p>
    <w:p>
      <w:pPr>
        <w:spacing w:after="160"/>
      </w:pPr>
      <w:r>
        <w:t>Build searchable, shareable content around core anxieties:</w:t>
      </w:r>
    </w:p>
    <w:p>
      <w:pPr>
        <w:pStyle w:val="ListBullet"/>
        <w:ind w:left="360"/>
      </w:pPr>
      <w:r>
        <w:t>YouTube Video Series: "Wrong Course Selection Stories," "Career Salary Reality," "How I Changed Careers Without Losing 5 Years," "Bootcamp vs. College Deep Dive."</w:t>
      </w:r>
    </w:p>
    <w:p>
      <w:pPr>
        <w:pStyle w:val="ListBullet"/>
        <w:ind w:left="360"/>
      </w:pPr>
      <w:r>
        <w:t>Blog Post Series: 30 posts (one per idea). Target SEO: "course selection guide," "college decision guide," "career choice calculator," "education ROI analysis," etc.</w:t>
      </w:r>
    </w:p>
    <w:p>
      <w:pPr>
        <w:pStyle w:val="ListBullet"/>
        <w:ind w:left="360"/>
      </w:pPr>
      <w:r>
        <w:t>Decision Framework Guides: Free downloadable PDFs. "The Parent's Decision Making Guide: 5 Steps to Confident Choices."</w:t>
      </w:r>
    </w:p>
    <w:p>
      <w:pPr>
        <w:pStyle w:val="ListBullet"/>
        <w:ind w:left="360"/>
      </w:pPr>
      <w:r>
        <w:t>Infographics: "The True Cost of Wrong Career Choice," "How to Calculate Education ROI," "Skill Development Timeline for Engineers."</w:t>
      </w:r>
    </w:p>
    <w:p>
      <w:pPr>
        <w:pStyle w:val="ListBullet"/>
        <w:ind w:left="360"/>
      </w:pPr>
      <w:r>
        <w:t>Podcast Series: Parent interviews making tough decisions. "How We Chose Between Engineering and Medicine."</w:t>
      </w:r>
    </w:p>
    <w:p>
      <w:pPr>
        <w:pStyle w:val="ListBullet"/>
        <w:ind w:left="360"/>
      </w:pPr>
      <w:r>
        <w:t>Webinar Series: "Strategic Decision Making for Parents" (monthly). Free. 1000+ attendees.</w:t>
      </w:r>
    </w:p>
    <w:p/>
    <w:p>
      <w:pPr>
        <w:pStyle w:val="Heading2"/>
      </w:pPr>
      <w:r>
        <w:t>Phase 3: Community &amp; Authority Building (Weeks 7-10)</w:t>
      </w:r>
    </w:p>
    <w:p>
      <w:pPr>
        <w:spacing w:after="160"/>
      </w:pPr>
      <w:r>
        <w:t>Establish as decision-making authority:</w:t>
      </w:r>
    </w:p>
    <w:p>
      <w:pPr>
        <w:pStyle w:val="ListBullet"/>
        <w:ind w:left="360"/>
      </w:pPr>
      <w:r>
        <w:t>Parent WhatsApp Communities: Join 50+ active parent groups. Share decision-making insights. Organic mentions.</w:t>
      </w:r>
    </w:p>
    <w:p>
      <w:pPr>
        <w:pStyle w:val="ListBullet"/>
        <w:ind w:left="360"/>
      </w:pPr>
      <w:r>
        <w:t>School Partnerships: 50+ schools get free "Decision Support for School Counselors" workshop. Lead generation.</w:t>
      </w:r>
    </w:p>
    <w:p>
      <w:pPr>
        <w:pStyle w:val="ListBullet"/>
        <w:ind w:left="360"/>
      </w:pPr>
      <w:r>
        <w:t>Parent Influencer Program: 20 parenting influencers get free access. Let them evangelize.</w:t>
      </w:r>
    </w:p>
    <w:p>
      <w:pPr>
        <w:pStyle w:val="ListBullet"/>
        <w:ind w:left="360"/>
      </w:pPr>
      <w:r>
        <w:t>Guest Posts: Parenting blogs (YourDost, POPxo, Parenthoodbliss). Position as decision-making expert.</w:t>
      </w:r>
    </w:p>
    <w:p>
      <w:pPr>
        <w:pStyle w:val="ListBullet"/>
        <w:ind w:left="360"/>
      </w:pPr>
      <w:r>
        <w:t>Reddit/Quora Strategy: Answer parent questions with data-backed answers. Soft mentions of Decision Support.</w:t>
      </w:r>
    </w:p>
    <w:p>
      <w:pPr>
        <w:pStyle w:val="ListBullet"/>
        <w:ind w:left="360"/>
      </w:pPr>
      <w:r>
        <w:t>Expert Advisory Board: Recruit education experts, career counselors as advisors. Build credibility.</w:t>
      </w:r>
    </w:p>
    <w:p/>
    <w:p>
      <w:pPr>
        <w:pStyle w:val="Heading2"/>
      </w:pPr>
      <w:r>
        <w:t>Phase 4: Paid Amplification (Weeks 11+)</w:t>
      </w:r>
    </w:p>
    <w:p>
      <w:pPr>
        <w:spacing w:after="160"/>
      </w:pPr>
      <w:r>
        <w:t>Scale with targeted paid campaigns:</w:t>
      </w:r>
    </w:p>
    <w:p>
      <w:pPr>
        <w:pStyle w:val="ListBullet"/>
        <w:ind w:left="360"/>
      </w:pPr>
      <w:r>
        <w:t>Google Ads: Target "course selection guide," "college decision," "career choice," "education ROI calculator," "should I change careers."</w:t>
      </w:r>
    </w:p>
    <w:p>
      <w:pPr>
        <w:pStyle w:val="ListBullet"/>
        <w:ind w:left="360"/>
      </w:pPr>
      <w:r>
        <w:t>Facebook/Instagram Ads: Quiz ads, calculator ads, success story testimonials. Retarget website visitors.</w:t>
      </w:r>
    </w:p>
    <w:p>
      <w:pPr>
        <w:pStyle w:val="ListBullet"/>
        <w:ind w:left="360"/>
      </w:pPr>
      <w:r>
        <w:t>LinkedIn Ads: Target parents (employment background). "Busy parent? Decision Support handles education strategy."</w:t>
      </w:r>
    </w:p>
    <w:p>
      <w:pPr>
        <w:pStyle w:val="ListBullet"/>
        <w:ind w:left="360"/>
      </w:pPr>
      <w:r>
        <w:t>YouTube Ads: Run before education/parenting content. 6-15 second bumper ads.</w:t>
      </w:r>
    </w:p>
    <w:p>
      <w:pPr>
        <w:pStyle w:val="ListBullet"/>
        <w:ind w:left="360"/>
      </w:pPr>
      <w:r>
        <w:t>SMS Campaigns: Opt-in SMS list. Weekly decision-making tips. "This week: how to calculate education ROI."</w:t>
      </w:r>
    </w:p>
    <w:p>
      <w:pPr>
        <w:pStyle w:val="ListBullet"/>
        <w:ind w:left="360"/>
      </w:pPr>
      <w:r>
        <w:t>WhatsApp Business Broadcasts: 2x weekly insights for engaged parents.</w:t>
      </w:r>
    </w:p>
    <w:p/>
    <w:p>
      <w:pPr>
        <w:pStyle w:val="Heading1"/>
      </w:pPr>
      <w:r>
        <w:t>THE 3 CORE PARENT NARRATIVES</w:t>
      </w:r>
    </w:p>
    <w:p>
      <w:pPr>
        <w:spacing w:after="80"/>
      </w:pPr>
      <w:r>
        <w:rPr>
          <w:b/>
        </w:rPr>
        <w:t>Narrative 1: "The Confidence &amp; Control Story"</w:t>
      </w:r>
    </w:p>
    <w:p>
      <w:pPr>
        <w:spacing w:after="40"/>
        <w:ind w:left="360"/>
      </w:pPr>
      <w:r>
        <w:t>I don't want to guess. I want data. Decision Support gives me objective analysis. Confidence. Control. Peace of mind.</w:t>
      </w:r>
    </w:p>
    <w:p>
      <w:pPr>
        <w:spacing w:after="240"/>
        <w:ind w:left="360"/>
      </w:pPr>
      <w:r>
        <w:t>Key Ideas: Ideas #1, #4, #12, #13, #28, #29</w:t>
      </w:r>
    </w:p>
    <w:p>
      <w:pPr>
        <w:spacing w:after="80"/>
      </w:pPr>
      <w:r>
        <w:rPr>
          <w:b/>
        </w:rPr>
        <w:t>Narrative 2: "The Money &amp; ROI Story"</w:t>
      </w:r>
    </w:p>
    <w:p>
      <w:pPr>
        <w:spacing w:after="40"/>
        <w:ind w:left="360"/>
      </w:pPr>
      <w:r>
        <w:t>Every rupee counts. I need to know the ROI of every educational investment. What am I really getting for ₹2 lakh coaching? System shows exact value.</w:t>
      </w:r>
    </w:p>
    <w:p>
      <w:pPr>
        <w:spacing w:after="240"/>
        <w:ind w:left="360"/>
      </w:pPr>
      <w:r>
        <w:t>Key Ideas: Ideas #2, #8, #11, #17, #23, #27</w:t>
      </w:r>
    </w:p>
    <w:p>
      <w:pPr>
        <w:spacing w:after="80"/>
      </w:pPr>
      <w:r>
        <w:rPr>
          <w:b/>
        </w:rPr>
        <w:t>Narrative 3: "The Mistake Prevention Story"</w:t>
      </w:r>
    </w:p>
    <w:p>
      <w:pPr>
        <w:spacing w:after="40"/>
        <w:ind w:left="360"/>
      </w:pPr>
      <w:r>
        <w:t>One wrong choice = ₹5-15 lakh wasted + 5 years lost. I can't afford mistakes. Decision Support prevents them before they happen.</w:t>
      </w:r>
    </w:p>
    <w:p>
      <w:pPr>
        <w:spacing w:after="240"/>
        <w:ind w:left="360"/>
      </w:pPr>
      <w:r>
        <w:t>Key Ideas: Ideas #3, #7, #14, #16, #22, #30</w:t>
      </w:r>
    </w:p>
    <w:p>
      <w:pPr>
        <w:pStyle w:val="Heading1"/>
      </w:pPr>
      <w:r>
        <w:t>CRITICAL MESSAGING RULES FOR INDIAN PARENTS</w:t>
      </w:r>
    </w:p>
    <w:p>
      <w:pPr>
        <w:spacing w:after="160"/>
        <w:ind w:left="360"/>
      </w:pPr>
      <w:r>
        <w:rPr>
          <w:b/>
        </w:rPr>
        <w:t>Data Beats Gut Feel</w:t>
      </w:r>
      <w:r>
        <w:t xml:space="preserve">: </w:t>
      </w:r>
      <w:r>
        <w:t>Parents gut-check every decision. Decision Support says: "Trust data, not gut." Leads with research, outcomes, numbers.</w:t>
      </w:r>
    </w:p>
    <w:p>
      <w:pPr>
        <w:spacing w:after="160"/>
        <w:ind w:left="360"/>
      </w:pPr>
      <w:r>
        <w:rPr>
          <w:b/>
        </w:rPr>
        <w:t>Anxiety → Solution → Relief Arc</w:t>
      </w:r>
      <w:r>
        <w:t xml:space="preserve">: </w:t>
      </w:r>
      <w:r>
        <w:t>Open with parent anxiety (decision paralysis). Middle: show Decision Support solves it. Close: relief, confidence, peace of mind.</w:t>
      </w:r>
    </w:p>
    <w:p>
      <w:pPr>
        <w:spacing w:after="160"/>
        <w:ind w:left="360"/>
      </w:pPr>
      <w:r>
        <w:rPr>
          <w:b/>
        </w:rPr>
        <w:t>ROI is Religion</w:t>
      </w:r>
      <w:r>
        <w:t xml:space="preserve">: </w:t>
      </w:r>
      <w:r>
        <w:t>Every decision is a financial investment. "What am I getting for this ₹1 lakh?" System answers. Always lead with ROI.</w:t>
      </w:r>
    </w:p>
    <w:p>
      <w:pPr>
        <w:spacing w:after="160"/>
        <w:ind w:left="360"/>
      </w:pPr>
      <w:r>
        <w:rPr>
          <w:b/>
        </w:rPr>
        <w:t>Mistake Prevention &gt; Opportunity Maximization</w:t>
      </w:r>
      <w:r>
        <w:t xml:space="preserve">: </w:t>
      </w:r>
      <w:r>
        <w:t>Parents fear losses more than miss gains. Lead with: "Avoid the ₹5 lakh mistake" (loss framing), not "maximize earnings potential" (gain framing).</w:t>
      </w:r>
    </w:p>
    <w:p>
      <w:pPr>
        <w:spacing w:after="160"/>
        <w:ind w:left="360"/>
      </w:pPr>
      <w:r>
        <w:rPr>
          <w:b/>
        </w:rPr>
        <w:t>Objectivity Trusted More Than Experts</w:t>
      </w:r>
      <w:r>
        <w:t xml:space="preserve">: </w:t>
      </w:r>
      <w:r>
        <w:t>Real counselor says one thing. System says another. Parents trust system because it's data-driven, not opinion-driven.</w:t>
      </w:r>
    </w:p>
    <w:p>
      <w:pPr>
        <w:spacing w:after="160"/>
        <w:ind w:left="360"/>
      </w:pPr>
      <w:r>
        <w:rPr>
          <w:b/>
        </w:rPr>
        <w:t>Quantified Confidence Needed</w:t>
      </w:r>
      <w:r>
        <w:t xml:space="preserve">: </w:t>
      </w:r>
      <w:r>
        <w:t>Parents don't trust vague. "Probably works" fails. "80% confidence this is right choice" succeeds. Quantification builds trust.</w:t>
      </w:r>
    </w:p>
    <w:p>
      <w:pPr>
        <w:spacing w:after="160"/>
        <w:ind w:left="360"/>
      </w:pPr>
      <w:r>
        <w:rPr>
          <w:b/>
        </w:rPr>
        <w:t>Multi-Stakeholder Validation</w:t>
      </w:r>
      <w:r>
        <w:t xml:space="preserve">: </w:t>
      </w:r>
      <w:r>
        <w:t>Parents want alignment: what does counselor say, what does system say, what does peer data say. Agreement = trust.</w:t>
      </w:r>
    </w:p>
    <w:p>
      <w:pPr>
        <w:spacing w:after="160"/>
        <w:ind w:left="360"/>
      </w:pPr>
      <w:r>
        <w:rPr>
          <w:b/>
        </w:rPr>
        <w:t>Repeated Narrative Wins</w:t>
      </w:r>
      <w:r>
        <w:t xml:space="preserve">: </w:t>
      </w:r>
      <w:r>
        <w:t>Same core idea (confidence, ROI, mistake prevention) needs 7+ exposures. One message = forgotten. Seven = trusted.</w:t>
      </w:r>
    </w:p>
    <w:p/>
    <w:p>
      <w:pPr>
        <w:pStyle w:val="Heading1"/>
      </w:pPr>
      <w:r>
        <w:t>METRICS TO TRACK</w:t>
      </w:r>
    </w:p>
    <w:p>
      <w:pPr>
        <w:spacing w:after="80"/>
      </w:pPr>
      <w:r>
        <w:rPr>
          <w:b/>
        </w:rPr>
        <w:t>Awareness Metrics</w:t>
      </w:r>
    </w:p>
    <w:p>
      <w:pPr>
        <w:pStyle w:val="ListBullet"/>
        <w:ind w:left="720"/>
      </w:pPr>
      <w:r>
        <w:t>Quiz completion rate (target: 25%+ conversion)</w:t>
      </w:r>
    </w:p>
    <w:p>
      <w:pPr>
        <w:pStyle w:val="ListBullet"/>
        <w:ind w:left="720"/>
      </w:pPr>
      <w:r>
        <w:t>Blog traffic &amp; shares</w:t>
      </w:r>
    </w:p>
    <w:p>
      <w:pPr>
        <w:pStyle w:val="ListBullet"/>
        <w:ind w:left="720"/>
      </w:pPr>
      <w:r>
        <w:t>YouTube views (target: 100K+ monthly)</w:t>
      </w:r>
    </w:p>
    <w:p>
      <w:pPr>
        <w:pStyle w:val="ListBullet"/>
        <w:ind w:left="720"/>
      </w:pPr>
      <w:r>
        <w:t>Social impressions (target: 1M+/month)</w:t>
      </w:r>
    </w:p>
    <w:p/>
    <w:p>
      <w:pPr>
        <w:spacing w:after="80"/>
      </w:pPr>
      <w:r>
        <w:rPr>
          <w:b/>
        </w:rPr>
        <w:t>Engagement Metrics</w:t>
      </w:r>
    </w:p>
    <w:p>
      <w:pPr>
        <w:pStyle w:val="ListBullet"/>
        <w:ind w:left="720"/>
      </w:pPr>
      <w:r>
        <w:t>Calculator usage rate</w:t>
      </w:r>
    </w:p>
    <w:p>
      <w:pPr>
        <w:pStyle w:val="ListBullet"/>
        <w:ind w:left="720"/>
      </w:pPr>
      <w:r>
        <w:t>ROI analysis views</w:t>
      </w:r>
    </w:p>
    <w:p>
      <w:pPr>
        <w:pStyle w:val="ListBullet"/>
        <w:ind w:left="720"/>
      </w:pPr>
      <w:r>
        <w:t>Feature engagement time</w:t>
      </w:r>
    </w:p>
    <w:p>
      <w:pPr>
        <w:pStyle w:val="ListBullet"/>
        <w:ind w:left="720"/>
      </w:pPr>
      <w:r>
        <w:t>Decision framework downloads</w:t>
      </w:r>
    </w:p>
    <w:p/>
    <w:p>
      <w:pPr>
        <w:spacing w:after="80"/>
      </w:pPr>
      <w:r>
        <w:rPr>
          <w:b/>
        </w:rPr>
        <w:t>Conversion Metrics</w:t>
      </w:r>
    </w:p>
    <w:p>
      <w:pPr>
        <w:pStyle w:val="ListBullet"/>
        <w:ind w:left="720"/>
      </w:pPr>
      <w:r>
        <w:t>Cost per active parent user</w:t>
      </w:r>
    </w:p>
    <w:p>
      <w:pPr>
        <w:pStyle w:val="ListBullet"/>
        <w:ind w:left="720"/>
      </w:pPr>
      <w:r>
        <w:t>Quiz to trial conversion</w:t>
      </w:r>
    </w:p>
    <w:p>
      <w:pPr>
        <w:pStyle w:val="ListBullet"/>
        <w:ind w:left="720"/>
      </w:pPr>
      <w:r>
        <w:t>Trial to paid conversion</w:t>
      </w:r>
    </w:p>
    <w:p>
      <w:pPr>
        <w:pStyle w:val="ListBullet"/>
        <w:ind w:left="720"/>
      </w:pPr>
      <w:r>
        <w:t>Parent lifetime value</w:t>
      </w:r>
    </w:p>
    <w:p/>
    <w:p>
      <w:pPr>
        <w:spacing w:after="80"/>
      </w:pPr>
      <w:r>
        <w:rPr>
          <w:b/>
        </w:rPr>
        <w:t>Retention Metrics</w:t>
      </w:r>
    </w:p>
    <w:p>
      <w:pPr>
        <w:pStyle w:val="ListBullet"/>
        <w:ind w:left="720"/>
      </w:pPr>
      <w:r>
        <w:t>Monthly active users</w:t>
      </w:r>
    </w:p>
    <w:p>
      <w:pPr>
        <w:pStyle w:val="ListBullet"/>
        <w:ind w:left="720"/>
      </w:pPr>
      <w:r>
        <w:t>Decision tracker usage rate</w:t>
      </w:r>
    </w:p>
    <w:p>
      <w:pPr>
        <w:pStyle w:val="ListBullet"/>
        <w:ind w:left="720"/>
      </w:pPr>
      <w:r>
        <w:t>Monthly decision made count</w:t>
      </w:r>
    </w:p>
    <w:p>
      <w:pPr>
        <w:pStyle w:val="ListBullet"/>
        <w:ind w:left="720"/>
      </w:pPr>
      <w:r>
        <w:t>Recommendation acceptance rate</w:t>
      </w:r>
    </w:p>
    <w:p/>
    <w:p>
      <w:pPr>
        <w:spacing w:after="80"/>
      </w:pPr>
      <w:r>
        <w:rPr>
          <w:b/>
        </w:rPr>
        <w:t>Impact Metrics</w:t>
      </w:r>
    </w:p>
    <w:p>
      <w:pPr>
        <w:pStyle w:val="ListBullet"/>
        <w:ind w:left="720"/>
      </w:pPr>
      <w:r>
        <w:t>Parent confidence scores (survey)</w:t>
      </w:r>
    </w:p>
    <w:p>
      <w:pPr>
        <w:pStyle w:val="ListBullet"/>
        <w:ind w:left="720"/>
      </w:pPr>
      <w:r>
        <w:t>Decision satisfaction (NPS)</w:t>
      </w:r>
    </w:p>
    <w:p>
      <w:pPr>
        <w:pStyle w:val="ListBullet"/>
        <w:ind w:left="720"/>
      </w:pPr>
      <w:r>
        <w:t>Outcome validation accuracy</w:t>
      </w:r>
    </w:p>
    <w:p>
      <w:pPr>
        <w:pStyle w:val="ListBullet"/>
        <w:ind w:left="720"/>
      </w:pPr>
      <w:r>
        <w:t>Parent referral rate</w:t>
      </w:r>
    </w:p>
    <w:p/>
    <w:p>
      <w:pPr>
        <w:pStyle w:val="Heading1"/>
      </w:pPr>
      <w:r>
        <w:t>CRITICAL SUCCESS FACTORS</w:t>
      </w:r>
    </w:p>
    <w:p>
      <w:pPr>
        <w:pStyle w:val="ListBullet"/>
        <w:ind w:left="360"/>
      </w:pPr>
      <w:r>
        <w:t>Data Accuracy: Every recommendation backed by clean, verified data. One wrong projection = trust destroyed.</w:t>
      </w:r>
    </w:p>
    <w:p>
      <w:pPr>
        <w:pStyle w:val="ListBullet"/>
        <w:ind w:left="360"/>
      </w:pPr>
      <w:r>
        <w:t>Transparency of Logic: Parents see WHY system recommended course X. Not a black box. Explainability = trust.</w:t>
      </w:r>
    </w:p>
    <w:p>
      <w:pPr>
        <w:pStyle w:val="ListBullet"/>
        <w:ind w:left="360"/>
      </w:pPr>
      <w:r>
        <w:t>Speed to Value: Parent signs up, gets first decision in 24 hours. Fast value delivery = engagement.</w:t>
      </w:r>
    </w:p>
    <w:p>
      <w:pPr>
        <w:pStyle w:val="ListBullet"/>
        <w:ind w:left="360"/>
      </w:pPr>
      <w:r>
        <w:t>Multi-Decision Support: Not just one feature. All 5 features integrated. Complete decision ecosystem.</w:t>
      </w:r>
    </w:p>
    <w:p>
      <w:pPr>
        <w:pStyle w:val="ListBullet"/>
        <w:ind w:left="360"/>
      </w:pPr>
      <w:r>
        <w:t>Outcome Validation: Track predictions vs. actual outcomes. "We said your child would get B+. You got A-. System validated." Build credibility.</w:t>
      </w:r>
    </w:p>
    <w:p>
      <w:pPr>
        <w:pStyle w:val="ListBullet"/>
        <w:ind w:left="360"/>
      </w:pPr>
      <w:r>
        <w:t>Parent Education: Help parents understand HOW to use system. Webinars, guides, tutorials. Lower friction.</w:t>
      </w:r>
    </w:p>
    <w:p>
      <w:pPr>
        <w:pStyle w:val="ListBullet"/>
        <w:ind w:left="360"/>
      </w:pPr>
      <w:r>
        <w:t>Student Alignment: If student doesn't buy in, parent won't either. System must be compelling for both.</w:t>
      </w:r>
    </w:p>
    <w:p>
      <w:pPr>
        <w:pStyle w:val="ListBullet"/>
        <w:ind w:left="360"/>
      </w:pPr>
      <w:r>
        <w:t>Risk Honesty: Don't hide risks. "This choice is 70% likely to work. 30% risky" (honest) &gt; "Sure thing" (overconfident).</w:t>
      </w:r>
    </w:p>
    <w:p>
      <w:pPr>
        <w:pStyle w:val="ListBullet"/>
        <w:ind w:left="360"/>
      </w:pPr>
      <w:r>
        <w:t>Local Language: English reaches 15% of parents. Hindi, Tamil, Telugu, Marathi = 3x reach.</w:t>
      </w:r>
    </w:p>
    <w:p>
      <w:pPr>
        <w:pStyle w:val="ListBullet"/>
        <w:ind w:left="360"/>
      </w:pPr>
      <w:r>
        <w:t>Educator Integration: Schools + coaching centers MUST use Decision Support for it to scale.</w:t>
      </w:r>
    </w:p>
    <w:p/>
    <w:p>
      <w:pPr>
        <w:pStyle w:val="Heading1"/>
      </w:pPr>
      <w:r>
        <w:t>SUGGESTED BUDGET ALLOCATION (₹45 Lakh Annual)</w:t>
      </w:r>
    </w:p>
    <w:p>
      <w:pPr>
        <w:spacing w:after="160"/>
      </w:pPr>
      <w:r>
        <w:rPr>
          <w:i/>
        </w:rPr>
        <w:t>For maximum parent reach and decision-making authority: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Channel</w:t>
            </w:r>
          </w:p>
        </w:tc>
        <w:tc>
          <w:tcPr>
            <w:tcW w:type="dxa" w:w="2880"/>
          </w:tcPr>
          <w:p>
            <w:r>
              <w:t>Percentage</w:t>
            </w:r>
          </w:p>
        </w:tc>
        <w:tc>
          <w:tcPr>
            <w:tcW w:type="dxa" w:w="2880"/>
          </w:tcPr>
          <w:p>
            <w:r>
              <w:t>Amount</w:t>
            </w:r>
          </w:p>
        </w:tc>
      </w:tr>
      <w:tr>
        <w:tc>
          <w:tcPr>
            <w:tcW w:type="dxa" w:w="2880"/>
          </w:tcPr>
          <w:p>
            <w:r>
              <w:t>Content Creation (YouTube, blog, calculators, guides)</w:t>
            </w:r>
          </w:p>
        </w:tc>
        <w:tc>
          <w:tcPr>
            <w:tcW w:type="dxa" w:w="2880"/>
          </w:tcPr>
          <w:p>
            <w:r>
              <w:t>28%</w:t>
            </w:r>
          </w:p>
        </w:tc>
        <w:tc>
          <w:tcPr>
            <w:tcW w:type="dxa" w:w="2880"/>
          </w:tcPr>
          <w:p>
            <w:r>
              <w:t>₹12.6 Lakh</w:t>
            </w:r>
          </w:p>
        </w:tc>
      </w:tr>
      <w:tr>
        <w:tc>
          <w:tcPr>
            <w:tcW w:type="dxa" w:w="2880"/>
          </w:tcPr>
          <w:p>
            <w:r>
              <w:t>Paid Ads (Google, Facebook, YouTube, SMS)</w:t>
            </w:r>
          </w:p>
        </w:tc>
        <w:tc>
          <w:tcPr>
            <w:tcW w:type="dxa" w:w="2880"/>
          </w:tcPr>
          <w:p>
            <w:r>
              <w:t>32%</w:t>
            </w:r>
          </w:p>
        </w:tc>
        <w:tc>
          <w:tcPr>
            <w:tcW w:type="dxa" w:w="2880"/>
          </w:tcPr>
          <w:p>
            <w:r>
              <w:t>₹14.4 Lakh</w:t>
            </w:r>
          </w:p>
        </w:tc>
      </w:tr>
      <w:tr>
        <w:tc>
          <w:tcPr>
            <w:tcW w:type="dxa" w:w="2880"/>
          </w:tcPr>
          <w:p>
            <w:r>
              <w:t>Community &amp; Authority (webinars, partnerships, experts)</w:t>
            </w:r>
          </w:p>
        </w:tc>
        <w:tc>
          <w:tcPr>
            <w:tcW w:type="dxa" w:w="2880"/>
          </w:tcPr>
          <w:p>
            <w:r>
              <w:t>18%</w:t>
            </w:r>
          </w:p>
        </w:tc>
        <w:tc>
          <w:tcPr>
            <w:tcW w:type="dxa" w:w="2880"/>
          </w:tcPr>
          <w:p>
            <w:r>
              <w:t>₹8.1 Lakh</w:t>
            </w:r>
          </w:p>
        </w:tc>
      </w:tr>
      <w:tr>
        <w:tc>
          <w:tcPr>
            <w:tcW w:type="dxa" w:w="2880"/>
          </w:tcPr>
          <w:p>
            <w:r>
              <w:t>Data &amp; Infrastructure (research, analytics)</w:t>
            </w:r>
          </w:p>
        </w:tc>
        <w:tc>
          <w:tcPr>
            <w:tcW w:type="dxa" w:w="2880"/>
          </w:tcPr>
          <w:p>
            <w:r>
              <w:t>15%</w:t>
            </w:r>
          </w:p>
        </w:tc>
        <w:tc>
          <w:tcPr>
            <w:tcW w:type="dxa" w:w="2880"/>
          </w:tcPr>
          <w:p>
            <w:r>
              <w:t>₹6.75 Lakh</w:t>
            </w:r>
          </w:p>
        </w:tc>
      </w:tr>
      <w:tr>
        <w:tc>
          <w:tcPr>
            <w:tcW w:type="dxa" w:w="2880"/>
          </w:tcPr>
          <w:p>
            <w:r>
              <w:t>Tools &amp; Technology (calculator, dashboard, mobile)</w:t>
            </w:r>
          </w:p>
        </w:tc>
        <w:tc>
          <w:tcPr>
            <w:tcW w:type="dxa" w:w="2880"/>
          </w:tcPr>
          <w:p>
            <w:r>
              <w:t>7%</w:t>
            </w:r>
          </w:p>
        </w:tc>
        <w:tc>
          <w:tcPr>
            <w:tcW w:type="dxa" w:w="2880"/>
          </w:tcPr>
          <w:p>
            <w:r>
              <w:t>₹3.15 Lakh</w:t>
            </w:r>
          </w:p>
        </w:tc>
      </w:tr>
    </w:tbl>
    <w:p/>
    <w:p/>
    <w:p>
      <w:pPr>
        <w:pStyle w:val="Heading1"/>
      </w:pPr>
      <w:r>
        <w:t>SPECIFIC CALL-TO-ACTION IDEAS</w:t>
      </w:r>
    </w:p>
    <w:p>
      <w:pPr>
        <w:spacing w:after="200"/>
      </w:pPr>
      <w:r>
        <w:rPr>
          <w:b/>
        </w:rPr>
        <w:t>Every positioning idea needs a clear CTA:</w:t>
      </w:r>
    </w:p>
    <w:p>
      <w:pPr>
        <w:pStyle w:val="ListBullet"/>
        <w:ind w:left="360"/>
      </w:pPr>
      <w:r>
        <w:t>CTA #1 - Quiz: "Take the Decision Anxiety Quiz" → See if you're making right choices → Try Decision Support free</w:t>
      </w:r>
    </w:p>
    <w:p>
      <w:pPr>
        <w:pStyle w:val="ListBullet"/>
        <w:ind w:left="360"/>
      </w:pPr>
      <w:r>
        <w:t>CTA #2 - Calculator: "Calculate Your Education ROI" → Input options → See financial impact → Sign up for detailed analysis</w:t>
      </w:r>
    </w:p>
    <w:p>
      <w:pPr>
        <w:pStyle w:val="ListBullet"/>
        <w:ind w:left="360"/>
      </w:pPr>
      <w:r>
        <w:t>CTA #3 - Free Trial: "Try Decision Support Free for 14 Days" → Full access to all 5 features → No credit card</w:t>
      </w:r>
    </w:p>
    <w:p>
      <w:pPr>
        <w:pStyle w:val="ListBullet"/>
        <w:ind w:left="360"/>
      </w:pPr>
      <w:r>
        <w:t>CTA #4 - Webinar: "Free Parent Decision Making Webinar" → Learn framework → See case studies → Join platform</w:t>
      </w:r>
    </w:p>
    <w:p>
      <w:pPr>
        <w:pStyle w:val="ListBullet"/>
        <w:ind w:left="360"/>
      </w:pPr>
      <w:r>
        <w:t>CTA #5 - Guide Download: "Download Free Decision Making Guide" → 30-page PDF → Email capture → Nurture sequence</w:t>
      </w:r>
    </w:p>
    <w:p>
      <w:pPr>
        <w:pStyle w:val="ListBullet"/>
        <w:ind w:left="360"/>
      </w:pPr>
      <w:r>
        <w:t>CTA #6 - Expert Consultation: "Book Free 15-Min Decision Consultation" → Personalized advice → High-intent leads</w:t>
      </w:r>
    </w:p>
    <w:p/>
    <w:p>
      <w:pPr>
        <w:pStyle w:val="Heading1"/>
      </w:pPr>
      <w:r>
        <w:t>HOW THE 5 FEATURES WORK TOGETHER</w:t>
      </w:r>
    </w:p>
    <w:p>
      <w:pPr>
        <w:spacing w:after="200"/>
      </w:pPr>
      <w:r>
        <w:rPr>
          <w:i/>
        </w:rPr>
        <w:t>Decision Support System integrates 5 features that together solve complete decision problem:</w:t>
      </w:r>
    </w:p>
    <w:p>
      <w:pPr>
        <w:spacing w:after="160"/>
        <w:ind w:left="360"/>
      </w:pPr>
      <w:r>
        <w:rPr>
          <w:b/>
        </w:rPr>
        <w:t>Course Selection Guidance</w:t>
      </w:r>
      <w:r>
        <w:t xml:space="preserve">: </w:t>
      </w:r>
      <w:r>
        <w:t>Parent: "Which courses should my child take?" System: Analyzes goals, strengths → recommends best 4 courses for this semester + next 3 semesters</w:t>
      </w:r>
    </w:p>
    <w:p>
      <w:pPr>
        <w:spacing w:after="160"/>
        <w:ind w:left="360"/>
      </w:pPr>
      <w:r>
        <w:rPr>
          <w:b/>
        </w:rPr>
        <w:t>Competition Recommendation</w:t>
      </w:r>
      <w:r>
        <w:t xml:space="preserve">: </w:t>
      </w:r>
      <w:r>
        <w:t>Parent: "Which competitions should they try?" System: Finds competitions where they'll have 70%+ success rate + skill-building value</w:t>
      </w:r>
    </w:p>
    <w:p>
      <w:pPr>
        <w:spacing w:after="160"/>
        <w:ind w:left="360"/>
      </w:pPr>
      <w:r>
        <w:rPr>
          <w:b/>
        </w:rPr>
        <w:t>Career Path Decision Support</w:t>
      </w:r>
      <w:r>
        <w:t xml:space="preserve">: </w:t>
      </w:r>
      <w:r>
        <w:t>Parent: "What career will earn the most?" System: Shows 10 career options with salary, ROI, education required, job security</w:t>
      </w:r>
    </w:p>
    <w:p>
      <w:pPr>
        <w:spacing w:after="160"/>
        <w:ind w:left="360"/>
      </w:pPr>
      <w:r>
        <w:rPr>
          <w:b/>
        </w:rPr>
        <w:t>Education Investment Guidance</w:t>
      </w:r>
      <w:r>
        <w:t xml:space="preserve">: </w:t>
      </w:r>
      <w:r>
        <w:t>Parent: "Is college worth ₹15 lakh?" System: "For engineering, yes. ROI = 6 years. For art, maybe consider bootcamp (3 lakh, faster ROI)"</w:t>
      </w:r>
    </w:p>
    <w:p>
      <w:pPr>
        <w:spacing w:after="160"/>
        <w:ind w:left="360"/>
      </w:pPr>
      <w:r>
        <w:rPr>
          <w:b/>
        </w:rPr>
        <w:t>Skill Development Strategy</w:t>
      </w:r>
      <w:r>
        <w:t xml:space="preserve">: </w:t>
      </w:r>
      <w:r>
        <w:t>Parent: "What skills matter most?" System: Prioritizes Python (3 months), CAD (2 months), communication (ongoing) for engineering goal</w:t>
      </w:r>
    </w:p>
    <w:p/>
    <w:p>
      <w:r>
        <w:br w:type="page"/>
      </w:r>
    </w:p>
    <w:p>
      <w:pPr>
        <w:pStyle w:val="Heading1"/>
      </w:pPr>
      <w:r>
        <w:t>CONCLUSION</w:t>
      </w:r>
    </w:p>
    <w:p>
      <w:pPr>
        <w:spacing w:after="200"/>
      </w:pPr>
      <w:r>
        <w:t>The Decision Support System solves the deepest parent anxiety in Indian education: making the right choice amid overwhelming options. By positioning through the lens of parent psychology—emphasizing confidence, ROI, mistake prevention, and data-driven choice—Ecoskiller can achieve rapid, organic growth.</w:t>
        <w:br/>
        <w:br/>
        <w:t>The 30 ideas span multiple channels, narratives, and implementation phases. Success requires:</w:t>
        <w:br/>
      </w:r>
    </w:p>
    <w:p>
      <w:pPr>
        <w:pStyle w:val="ListBullet"/>
        <w:ind w:left="360"/>
      </w:pPr>
      <w:r>
        <w:t>Data-driven messaging rooted in research, not hype</w:t>
      </w:r>
    </w:p>
    <w:p>
      <w:pPr>
        <w:pStyle w:val="ListBullet"/>
        <w:ind w:left="360"/>
      </w:pPr>
      <w:r>
        <w:t>Persistent, multi-channel storytelling (7+ exposures minimum)</w:t>
      </w:r>
    </w:p>
    <w:p>
      <w:pPr>
        <w:pStyle w:val="ListBullet"/>
        <w:ind w:left="360"/>
      </w:pPr>
      <w:r>
        <w:t>Fast value delivery (parent sees decision analysis within 24 hours)</w:t>
      </w:r>
    </w:p>
    <w:p>
      <w:pPr>
        <w:pStyle w:val="ListBullet"/>
        <w:ind w:left="360"/>
      </w:pPr>
      <w:r>
        <w:t>Integration of all 5 features (complete ecosystem, not isolated tools)</w:t>
      </w:r>
    </w:p>
    <w:p>
      <w:pPr>
        <w:pStyle w:val="ListBullet"/>
        <w:ind w:left="360"/>
      </w:pPr>
      <w:r>
        <w:t>Transparency in how recommendations are made (explainability)</w:t>
      </w:r>
    </w:p>
    <w:p>
      <w:pPr>
        <w:pStyle w:val="ListBullet"/>
        <w:ind w:left="360"/>
      </w:pPr>
      <w:r>
        <w:t>Outcome validation (prove that predictions come true)</w:t>
      </w:r>
    </w:p>
    <w:p>
      <w:pPr>
        <w:pStyle w:val="ListBullet"/>
        <w:ind w:left="360"/>
      </w:pPr>
      <w:r>
        <w:t>Local language support (reach beyond English-speaking parents)</w:t>
      </w:r>
    </w:p>
    <w:p>
      <w:pPr>
        <w:pStyle w:val="ListBullet"/>
        <w:ind w:left="360"/>
      </w:pPr>
      <w:r>
        <w:t>Educator adoption as foundation (schools/coaches adopt first)</w:t>
      </w:r>
    </w:p>
    <w:p>
      <w:pPr>
        <w:pStyle w:val="ListBullet"/>
        <w:ind w:left="360"/>
      </w:pPr>
      <w:r>
        <w:t>Continuous measurement and optimization</w:t>
      </w:r>
    </w:p>
    <w:p>
      <w:pPr>
        <w:pStyle w:val="ListBullet"/>
        <w:ind w:left="360"/>
      </w:pPr>
      <w:r>
        <w:t>Long-term relationship nurturing (decision cycles span months)</w:t>
      </w:r>
    </w:p>
    <w:p>
      <w:pPr>
        <w:spacing w:before="240"/>
      </w:pPr>
      <w:r>
        <w:rPr>
          <w:i/>
        </w:rPr>
        <w:br/>
        <w:t>With this roadmap, Ecoskiller can position Decision Support System as the parent's ultimate decision-making partner. This is a multi-billion rupee problem. Parents are anxious. Kids are confused. Decision Support removes anxiety and confusion. Organic growth will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