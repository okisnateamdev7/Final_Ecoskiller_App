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Achievement &amp; Milestone System</w:t>
      </w:r>
    </w:p>
    <w:p>
      <w:pPr>
        <w:jc w:val="center"/>
      </w:pPr>
      <w:r>
        <w:rPr>
          <w:i/>
          <w:color w:val="404040"/>
          <w:sz w:val="28"/>
        </w:rPr>
        <w:t>Feature Description &amp; Implementation Guide</w:t>
      </w:r>
    </w:p>
    <w:p>
      <w:pPr>
        <w:pStyle w:val="Heading1"/>
      </w:pPr>
      <w:r>
        <w:t>1. Overview</w:t>
      </w:r>
    </w:p>
    <w:p>
      <w:r>
        <w:t>The Achievement &amp; Milestone System is a comprehensive gamification framework designed to recognize, celebrate, and motivate users' accomplishments across various dimensions of skill development, competition, certification, and project completion. This intelligent system tracks progress, delivers timely notifications, and creates engaging celebration experiences that boost user engagement, retention, and motivation. By combining real-time alerts with community recognition features, the platform transforms individual achievements into meaningful milestones that drive continuous learning and improvement.</w:t>
      </w:r>
    </w:p>
    <w:p>
      <w:pPr>
        <w:pStyle w:val="Heading1"/>
      </w:pPr>
      <w:r>
        <w:t>2. Core Features &amp; Components</w:t>
      </w:r>
    </w:p>
    <w:p>
      <w:pPr>
        <w:pStyle w:val="Heading2"/>
      </w:pPr>
      <w:r>
        <w:t>2.1 Skill Milestone Notifications</w:t>
      </w:r>
    </w:p>
    <w:p>
      <w:pPr>
        <w:pStyle w:val="ListNumber"/>
      </w:pPr>
      <w:r>
        <w:t>Intelligent tracking and recognition of user skill development progress with milestone-based notifications.</w:t>
      </w:r>
    </w:p>
    <w:p>
      <w:pPr>
        <w:pStyle w:val="ListBullet"/>
      </w:pPr>
      <w:r>
        <w:t>Multi-Level Skill Progression: Track advancement through predefined skill levels (beginner, intermediate, advanced, expert, master)</w:t>
      </w:r>
    </w:p>
    <w:p>
      <w:pPr>
        <w:pStyle w:val="ListBullet"/>
      </w:pPr>
      <w:r>
        <w:t>Real-Time Milestone Detection: Automatic detection of skill milestones based on user actions and assessments</w:t>
      </w:r>
    </w:p>
    <w:p>
      <w:pPr>
        <w:pStyle w:val="ListBullet"/>
      </w:pPr>
      <w:r>
        <w:t>Customizable Skill Trees: Create domain-specific skill hierarchies (coding, design, communication, leadership)</w:t>
      </w:r>
    </w:p>
    <w:p>
      <w:pPr>
        <w:pStyle w:val="ListBullet"/>
      </w:pPr>
      <w:r>
        <w:t>Sub-Skill Tracking: Monitor progress on prerequisite and related skills within larger skill categories</w:t>
      </w:r>
    </w:p>
    <w:p>
      <w:pPr>
        <w:pStyle w:val="ListBullet"/>
      </w:pPr>
      <w:r>
        <w:t>Progress Visualization: Visual indicators showing progress bars, percentage completion, and time-to-next-milestone estimates</w:t>
      </w:r>
    </w:p>
    <w:p>
      <w:pPr>
        <w:pStyle w:val="ListBullet"/>
      </w:pPr>
      <w:r>
        <w:t>Achievement Badges: Unlock unique visual badges when reaching skill milestones with rarity tiers</w:t>
      </w:r>
    </w:p>
    <w:p>
      <w:pPr>
        <w:pStyle w:val="ListBullet"/>
      </w:pPr>
      <w:r>
        <w:t>Skill Certificates: Generate downloadable certificates upon achieving advanced skill levels</w:t>
      </w:r>
    </w:p>
    <w:p>
      <w:pPr>
        <w:pStyle w:val="ListBullet"/>
      </w:pPr>
      <w:r>
        <w:t>Expert Recognition: Display verified practitioner status and skill endorsements from community members</w:t>
      </w:r>
    </w:p>
    <w:p>
      <w:pPr>
        <w:pStyle w:val="ListBullet"/>
      </w:pPr>
      <w:r>
        <w:t>Milestone Timeline: Historical view of all skill milestones achieved with timestamps and context</w:t>
      </w:r>
    </w:p>
    <w:p>
      <w:pPr>
        <w:pStyle w:val="ListBullet"/>
      </w:pPr>
      <w:r>
        <w:t>Comparative Analytics: Show skill progression compared to peers and platform benchmarks</w:t>
      </w:r>
    </w:p>
    <w:p>
      <w:pPr>
        <w:pStyle w:val="Heading2"/>
      </w:pPr>
      <w:r>
        <w:t>2.2 Competition Victory Notifications</w:t>
      </w:r>
    </w:p>
    <w:p>
      <w:r>
        <w:t>Real-time notifications and recognition systems for competitive achievements and tournament victories.</w:t>
      </w:r>
    </w:p>
    <w:p>
      <w:pPr>
        <w:pStyle w:val="ListBullet"/>
      </w:pPr>
      <w:r>
        <w:t>Multi-Format Competitions: Support for individual, team, and league-based competitions</w:t>
      </w:r>
    </w:p>
    <w:p>
      <w:pPr>
        <w:pStyle w:val="ListBullet"/>
      </w:pPr>
      <w:r>
        <w:t>Instant Victory Alerts: Immediate notifications when users win competitions or advance rankings</w:t>
      </w:r>
    </w:p>
    <w:p>
      <w:pPr>
        <w:pStyle w:val="ListBullet"/>
      </w:pPr>
      <w:r>
        <w:t>Ranking System: Transparent leaderboards showing global, regional, and friend-based rankings</w:t>
      </w:r>
    </w:p>
    <w:p>
      <w:pPr>
        <w:pStyle w:val="ListBullet"/>
      </w:pPr>
      <w:r>
        <w:t>Trophy &amp; Medal System: Visual trophies for 1st, 2nd, 3rd place finishes with tier classifications</w:t>
      </w:r>
    </w:p>
    <w:p>
      <w:pPr>
        <w:pStyle w:val="ListBullet"/>
      </w:pPr>
      <w:r>
        <w:t>Streak Tracking: Recognition for winning consecutive competitions or maintaining top rankings</w:t>
      </w:r>
    </w:p>
    <w:p>
      <w:pPr>
        <w:pStyle w:val="ListBullet"/>
      </w:pPr>
      <w:r>
        <w:t>Season-Based Competitions: Quarterly or monthly competitive seasons with special rewards</w:t>
      </w:r>
    </w:p>
    <w:p>
      <w:pPr>
        <w:pStyle w:val="ListBullet"/>
      </w:pPr>
      <w:r>
        <w:t>Tournament Brackets: Support for single and double-elimination tournaments with progress tracking</w:t>
      </w:r>
    </w:p>
    <w:p>
      <w:pPr>
        <w:pStyle w:val="ListBullet"/>
      </w:pPr>
      <w:r>
        <w:t>Head-to-Head Notifications: Alerts when users defeat rivals or reach revenge victories</w:t>
      </w:r>
    </w:p>
    <w:p>
      <w:pPr>
        <w:pStyle w:val="ListBullet"/>
      </w:pPr>
      <w:r>
        <w:t>Record Breaking: Special notifications when users break personal or community records</w:t>
      </w:r>
    </w:p>
    <w:p>
      <w:pPr>
        <w:pStyle w:val="ListBullet"/>
      </w:pPr>
      <w:r>
        <w:t>Victory Celebrations: Interactive animations and sound effects celebrating competition wins</w:t>
      </w:r>
    </w:p>
    <w:p>
      <w:pPr>
        <w:pStyle w:val="Heading2"/>
      </w:pPr>
      <w:r>
        <w:t>2.3 Certification Achievements</w:t>
      </w:r>
    </w:p>
    <w:p>
      <w:r>
        <w:t>Comprehensive tracking and celebration of formal certifications, credentials, and accreditation achievements.</w:t>
      </w:r>
    </w:p>
    <w:p>
      <w:pPr>
        <w:pStyle w:val="ListBullet"/>
      </w:pPr>
      <w:r>
        <w:t>Multi-Standard Certification Support: Track certifications from various organizations and platforms</w:t>
      </w:r>
    </w:p>
    <w:p>
      <w:pPr>
        <w:pStyle w:val="ListBullet"/>
      </w:pPr>
      <w:r>
        <w:t>Certification Verification: Automated or manual verification of certification credentials</w:t>
      </w:r>
    </w:p>
    <w:p>
      <w:pPr>
        <w:pStyle w:val="ListBullet"/>
      </w:pPr>
      <w:r>
        <w:t>Digital Credentials: Issue tamper-proof digital badges and blockchain-verified credentials</w:t>
      </w:r>
    </w:p>
    <w:p>
      <w:pPr>
        <w:pStyle w:val="ListBullet"/>
      </w:pPr>
      <w:r>
        <w:t>Credential Display: Public profile showcase of earned certifications with logos and metadata</w:t>
      </w:r>
    </w:p>
    <w:p>
      <w:pPr>
        <w:pStyle w:val="ListBullet"/>
      </w:pPr>
      <w:r>
        <w:t>Renewal Reminders: Automated alerts for certification expiration and renewal deadlines</w:t>
      </w:r>
    </w:p>
    <w:p>
      <w:pPr>
        <w:pStyle w:val="ListBullet"/>
      </w:pPr>
      <w:r>
        <w:t>Certification Paths: Guided learning paths leading to specific certifications with milestones</w:t>
      </w:r>
    </w:p>
    <w:p>
      <w:pPr>
        <w:pStyle w:val="ListBullet"/>
      </w:pPr>
      <w:r>
        <w:t>Tiered Certifications: Track progression from foundational to advanced certifications</w:t>
      </w:r>
    </w:p>
    <w:p>
      <w:pPr>
        <w:pStyle w:val="ListBullet"/>
      </w:pPr>
      <w:r>
        <w:t>Industry Recognition: Badge indicating certifications recognized by industry leaders</w:t>
      </w:r>
    </w:p>
    <w:p>
      <w:pPr>
        <w:pStyle w:val="ListBullet"/>
      </w:pPr>
      <w:r>
        <w:t>Credential Sharing: Easy sharing of certifications on LinkedIn, resumes, and portfolios</w:t>
      </w:r>
    </w:p>
    <w:p>
      <w:pPr>
        <w:pStyle w:val="ListBullet"/>
      </w:pPr>
      <w:r>
        <w:t>Certification Analytics: Track certification completion rates and popular certification pathways</w:t>
      </w:r>
    </w:p>
    <w:p>
      <w:pPr>
        <w:pStyle w:val="Heading2"/>
      </w:pPr>
      <w:r>
        <w:t>2.4 Project Completion Alerts</w:t>
      </w:r>
    </w:p>
    <w:p>
      <w:r>
        <w:t>Automated alerts and recognition for successful project completions and delivery milestones.</w:t>
      </w:r>
    </w:p>
    <w:p>
      <w:pPr>
        <w:pStyle w:val="ListBullet"/>
      </w:pPr>
      <w:r>
        <w:t>Project Milestone Tracking: Recognize completion of project phases and deliverables</w:t>
      </w:r>
    </w:p>
    <w:p>
      <w:pPr>
        <w:pStyle w:val="ListBullet"/>
      </w:pPr>
      <w:r>
        <w:t>On-Time Completion Bonus: Special recognition for projects completed on or ahead of schedule</w:t>
      </w:r>
    </w:p>
    <w:p>
      <w:pPr>
        <w:pStyle w:val="ListBullet"/>
      </w:pPr>
      <w:r>
        <w:t>Budget Performance: Alerts when projects are completed within budget or under budget</w:t>
      </w:r>
    </w:p>
    <w:p>
      <w:pPr>
        <w:pStyle w:val="ListBullet"/>
      </w:pPr>
      <w:r>
        <w:t>Quality Metrics: Recognition based on quality scores, user ratings, and success metrics</w:t>
      </w:r>
    </w:p>
    <w:p>
      <w:pPr>
        <w:pStyle w:val="ListBullet"/>
      </w:pPr>
      <w:r>
        <w:t>Scope Achievement: Track completion of defined project scope and feature deliverables</w:t>
      </w:r>
    </w:p>
    <w:p>
      <w:pPr>
        <w:pStyle w:val="ListBullet"/>
      </w:pPr>
      <w:r>
        <w:t>Team Recognition: Acknowledge contributions of all team members in project achievements</w:t>
      </w:r>
    </w:p>
    <w:p>
      <w:pPr>
        <w:pStyle w:val="ListBullet"/>
      </w:pPr>
      <w:r>
        <w:t>Project Showcase: Feature completed projects in a gallery with statistics and documentation</w:t>
      </w:r>
    </w:p>
    <w:p>
      <w:pPr>
        <w:pStyle w:val="ListBullet"/>
      </w:pPr>
      <w:r>
        <w:t>Impact Metrics: Display business impact and metrics achieved by completed projects</w:t>
      </w:r>
    </w:p>
    <w:p>
      <w:pPr>
        <w:pStyle w:val="ListBullet"/>
      </w:pPr>
      <w:r>
        <w:t>Project Retrospectives: Automated surveys collecting lessons learned post-completion</w:t>
      </w:r>
    </w:p>
    <w:p>
      <w:pPr>
        <w:pStyle w:val="ListBullet"/>
      </w:pPr>
      <w:r>
        <w:t>Historical Project Timeline: Archive of all completed projects with progression visualization</w:t>
      </w:r>
    </w:p>
    <w:p>
      <w:pPr>
        <w:pStyle w:val="Heading2"/>
      </w:pPr>
      <w:r>
        <w:t>2.5 Achievement Celebration Features</w:t>
      </w:r>
    </w:p>
    <w:p>
      <w:r>
        <w:t>Interactive and engaging celebration mechanisms that make achievement recognition memorable and shareable.</w:t>
      </w:r>
    </w:p>
    <w:p>
      <w:pPr>
        <w:pStyle w:val="ListBullet"/>
      </w:pPr>
      <w:r>
        <w:t>Celebratory Animations: Dynamic visual effects and animations when milestones are achieved</w:t>
      </w:r>
    </w:p>
    <w:p>
      <w:pPr>
        <w:pStyle w:val="ListBullet"/>
      </w:pPr>
      <w:r>
        <w:t>Sound Notifications: Optional celebratory sound effects and audio alerts</w:t>
      </w:r>
    </w:p>
    <w:p>
      <w:pPr>
        <w:pStyle w:val="ListBullet"/>
      </w:pPr>
      <w:r>
        <w:t>Achievement Pop-Ups: Full-screen achievement display with badge animations and details</w:t>
      </w:r>
    </w:p>
    <w:p>
      <w:pPr>
        <w:pStyle w:val="ListBullet"/>
      </w:pPr>
      <w:r>
        <w:t>Confetti Effects: Animated confetti, fireworks, and particle effects for major achievements</w:t>
      </w:r>
    </w:p>
    <w:p>
      <w:pPr>
        <w:pStyle w:val="ListBullet"/>
      </w:pPr>
      <w:r>
        <w:t>Achievement Sharing: One-click sharing to social media, messaging apps, and community feeds</w:t>
      </w:r>
    </w:p>
    <w:p>
      <w:pPr>
        <w:pStyle w:val="ListBullet"/>
      </w:pPr>
      <w:r>
        <w:t>Achievement Stories: Auto-generated narrative descriptions of accomplishments for storytelling</w:t>
      </w:r>
    </w:p>
    <w:p>
      <w:pPr>
        <w:pStyle w:val="ListBullet"/>
      </w:pPr>
      <w:r>
        <w:t>Social Recognition: Achievements visible on user profiles with community member reactions</w:t>
      </w:r>
    </w:p>
    <w:p>
      <w:pPr>
        <w:pStyle w:val="ListBullet"/>
      </w:pPr>
      <w:r>
        <w:t>Achievement Gifs &amp; Memes: Library of shareable GIFs and meme templates for celebrations</w:t>
      </w:r>
    </w:p>
    <w:p>
      <w:pPr>
        <w:pStyle w:val="ListBullet"/>
      </w:pPr>
      <w:r>
        <w:t>Community Notification Feed: Display achievements in community newsfeeds and activity streams</w:t>
      </w:r>
    </w:p>
    <w:p>
      <w:pPr>
        <w:pStyle w:val="ListBullet"/>
      </w:pPr>
      <w:r>
        <w:t>Achievement Streaks: Celebration tracking of consecutive achievement days or weekly milestones</w:t>
      </w:r>
    </w:p>
    <w:p>
      <w:r>
        <w:br w:type="page"/>
      </w:r>
    </w:p>
    <w:p>
      <w:pPr>
        <w:pStyle w:val="Heading1"/>
      </w:pPr>
      <w:r>
        <w:t>3. Advanced System Features</w:t>
      </w:r>
    </w:p>
    <w:p>
      <w:pPr>
        <w:pStyle w:val="Heading2"/>
      </w:pPr>
      <w:r>
        <w:t>3.1 Achievement Unlock Mechanisms</w:t>
      </w:r>
    </w:p>
    <w:p>
      <w:pPr>
        <w:pStyle w:val="ListBullet"/>
      </w:pPr>
      <w:r>
        <w:t>Condition-Based Unlocks: Achievements unlock when specific conditions or thresholds are met</w:t>
      </w:r>
    </w:p>
    <w:p>
      <w:pPr>
        <w:pStyle w:val="ListBullet"/>
      </w:pPr>
      <w:r>
        <w:t>Time-Based Achievements: Milestones tied to specific dates or time-based streaks</w:t>
      </w:r>
    </w:p>
    <w:p>
      <w:pPr>
        <w:pStyle w:val="ListBullet"/>
      </w:pPr>
      <w:r>
        <w:t>Hidden Achievements: Secret achievements that surprise users upon discovery</w:t>
      </w:r>
    </w:p>
    <w:p>
      <w:pPr>
        <w:pStyle w:val="ListBullet"/>
      </w:pPr>
      <w:r>
        <w:t>Challenge-Based Unlocks: Achievements requiring completion of specific challenges or quests</w:t>
      </w:r>
    </w:p>
    <w:p>
      <w:pPr>
        <w:pStyle w:val="ListBullet"/>
      </w:pPr>
      <w:r>
        <w:t>Collaborative Achievements: Unlocked by team efforts or community-wide goals</w:t>
      </w:r>
    </w:p>
    <w:p>
      <w:pPr>
        <w:pStyle w:val="ListBullet"/>
      </w:pPr>
      <w:r>
        <w:t>Seasonal Achievements: Limited-time achievements available only during specific seasons</w:t>
      </w:r>
    </w:p>
    <w:p>
      <w:pPr>
        <w:pStyle w:val="ListBullet"/>
      </w:pPr>
      <w:r>
        <w:t>Progression Gates: Achievements requiring completion of prerequisite achievements first</w:t>
      </w:r>
    </w:p>
    <w:p>
      <w:pPr>
        <w:pStyle w:val="ListBullet"/>
      </w:pPr>
      <w:r>
        <w:t>Behavior-Based Unlocks: Achievements tied to specific user behaviors and habits</w:t>
      </w:r>
    </w:p>
    <w:p>
      <w:pPr>
        <w:pStyle w:val="ListBullet"/>
      </w:pPr>
      <w:r>
        <w:t>Social Achievements: Unlocked through community interactions and peer recognition</w:t>
      </w:r>
    </w:p>
    <w:p>
      <w:pPr>
        <w:pStyle w:val="ListBullet"/>
      </w:pPr>
      <w:r>
        <w:t>Rarity Classification: Common, rare, epic, legendary tier classifications with visual distinction</w:t>
      </w:r>
    </w:p>
    <w:p>
      <w:pPr>
        <w:pStyle w:val="Heading2"/>
      </w:pPr>
      <w:r>
        <w:t>3.2 Notification &amp; Alert System</w:t>
      </w:r>
    </w:p>
    <w:p>
      <w:pPr>
        <w:pStyle w:val="ListBullet"/>
      </w:pPr>
      <w:r>
        <w:t>Multi-Channel Delivery: Send notifications via push, email, SMS, and in-app channels</w:t>
      </w:r>
    </w:p>
    <w:p>
      <w:pPr>
        <w:pStyle w:val="ListBullet"/>
      </w:pPr>
      <w:r>
        <w:t>Smart Notification Timing: Deliver notifications at optimal times based on user preferences</w:t>
      </w:r>
    </w:p>
    <w:p>
      <w:pPr>
        <w:pStyle w:val="ListBullet"/>
      </w:pPr>
      <w:r>
        <w:t>Notification Personalization: Customize notification frequency and types per user</w:t>
      </w:r>
    </w:p>
    <w:p>
      <w:pPr>
        <w:pStyle w:val="ListBullet"/>
      </w:pPr>
      <w:r>
        <w:t>Achievement Summaries: Weekly or monthly digests of all achievements earned</w:t>
      </w:r>
    </w:p>
    <w:p>
      <w:pPr>
        <w:pStyle w:val="ListBullet"/>
      </w:pPr>
      <w:r>
        <w:t>Milestone Countdowns: Alerts counting down to upcoming milestone achievements</w:t>
      </w:r>
    </w:p>
    <w:p>
      <w:pPr>
        <w:pStyle w:val="ListBullet"/>
      </w:pPr>
      <w:r>
        <w:t>Progress Updates: Periodic reminders of progress toward next milestone</w:t>
      </w:r>
    </w:p>
    <w:p>
      <w:pPr>
        <w:pStyle w:val="ListBullet"/>
      </w:pPr>
      <w:r>
        <w:t>Congratulatory Messages: Personalized messages from community members and mentors</w:t>
      </w:r>
    </w:p>
    <w:p>
      <w:pPr>
        <w:pStyle w:val="ListBullet"/>
      </w:pPr>
      <w:r>
        <w:t>Contextual Notifications: Notifications explaining significance and impact of achievements</w:t>
      </w:r>
    </w:p>
    <w:p>
      <w:pPr>
        <w:pStyle w:val="ListBullet"/>
      </w:pPr>
      <w:r>
        <w:t>Notification Preferences: Fine-grained control over notification types and frequency</w:t>
      </w:r>
    </w:p>
    <w:p>
      <w:pPr>
        <w:pStyle w:val="ListBullet"/>
      </w:pPr>
      <w:r>
        <w:t>Notification History: Archive of all notifications for easy reference</w:t>
      </w:r>
    </w:p>
    <w:p>
      <w:pPr>
        <w:pStyle w:val="Heading2"/>
      </w:pPr>
      <w:r>
        <w:t>3.3 Social &amp; Gamification Elements</w:t>
      </w:r>
    </w:p>
    <w:p>
      <w:pPr>
        <w:pStyle w:val="ListBullet"/>
      </w:pPr>
      <w:r>
        <w:t>Achievement Reactions: Emoji reactions and comments on achievements from other users</w:t>
      </w:r>
    </w:p>
    <w:p>
      <w:pPr>
        <w:pStyle w:val="ListBullet"/>
      </w:pPr>
      <w:r>
        <w:t>Achievement Leaderboards: Ranked lists of top achievement earners by category</w:t>
      </w:r>
    </w:p>
    <w:p>
      <w:pPr>
        <w:pStyle w:val="ListBullet"/>
      </w:pPr>
      <w:r>
        <w:t>Friend Comparisons: Compare achievements and progress with friends and peers</w:t>
      </w:r>
    </w:p>
    <w:p>
      <w:pPr>
        <w:pStyle w:val="ListBullet"/>
      </w:pPr>
      <w:r>
        <w:t>Achievement Hunting: Challenges encouraging users to hunt for specific achievements</w:t>
      </w:r>
    </w:p>
    <w:p>
      <w:pPr>
        <w:pStyle w:val="ListBullet"/>
      </w:pPr>
      <w:r>
        <w:t>Achievement Combinations: Special bonuses for unlocking related achievements together</w:t>
      </w:r>
    </w:p>
    <w:p>
      <w:pPr>
        <w:pStyle w:val="ListBullet"/>
      </w:pPr>
      <w:r>
        <w:t>Experience Points (XP): Earn XP for milestones with level progression system</w:t>
      </w:r>
    </w:p>
    <w:p>
      <w:pPr>
        <w:pStyle w:val="ListBullet"/>
      </w:pPr>
      <w:r>
        <w:t>Community Challenges: Crowdsourced goals where communities collectively earn achievements</w:t>
      </w:r>
    </w:p>
    <w:p>
      <w:pPr>
        <w:pStyle w:val="ListBullet"/>
      </w:pPr>
      <w:r>
        <w:t>Achievement Guilds: Groups focused on earning specific achievement sets together</w:t>
      </w:r>
    </w:p>
    <w:p>
      <w:pPr>
        <w:pStyle w:val="ListBullet"/>
      </w:pPr>
      <w:r>
        <w:t>Mentorship Tracking: Achievements for mentoring others to their milestones</w:t>
      </w:r>
    </w:p>
    <w:p>
      <w:pPr>
        <w:pStyle w:val="ListBullet"/>
      </w:pPr>
      <w:r>
        <w:t>Legacy Badges: Permanent badges marking significant historical achievements</w:t>
      </w:r>
    </w:p>
    <w:p>
      <w:pPr>
        <w:pStyle w:val="Heading2"/>
      </w:pPr>
      <w:r>
        <w:t>3.4 User Experience &amp; Personalization</w:t>
      </w:r>
    </w:p>
    <w:p>
      <w:pPr>
        <w:pStyle w:val="ListBullet"/>
      </w:pPr>
      <w:r>
        <w:t>Achievement Dashboard: Personalized dashboard showing progress, unlocked achievements, and streaks</w:t>
      </w:r>
    </w:p>
    <w:p>
      <w:pPr>
        <w:pStyle w:val="ListBullet"/>
      </w:pPr>
      <w:r>
        <w:t>Achievement Portfolio: Curated showcase of most impressive achievements</w:t>
      </w:r>
    </w:p>
    <w:p>
      <w:pPr>
        <w:pStyle w:val="ListBullet"/>
      </w:pPr>
      <w:r>
        <w:t>Custom Achievement Tracking: Users can create personal goals and track custom achievements</w:t>
      </w:r>
    </w:p>
    <w:p>
      <w:pPr>
        <w:pStyle w:val="ListBullet"/>
      </w:pPr>
      <w:r>
        <w:t>Achievement Statistics: Comprehensive analytics on achievement earning patterns</w:t>
      </w:r>
    </w:p>
    <w:p>
      <w:pPr>
        <w:pStyle w:val="ListBullet"/>
      </w:pPr>
      <w:r>
        <w:t>Difficulty Ratings: Classification of achievement difficulty to recognize challenge levels</w:t>
      </w:r>
    </w:p>
    <w:p>
      <w:pPr>
        <w:pStyle w:val="ListBullet"/>
      </w:pPr>
      <w:r>
        <w:t>Estimated Effort: Time and effort estimates for unlocking specific achievements</w:t>
      </w:r>
    </w:p>
    <w:p>
      <w:pPr>
        <w:pStyle w:val="ListBullet"/>
      </w:pPr>
      <w:r>
        <w:t>Similar Achievements: Recommendations for related achievements users might pursue</w:t>
      </w:r>
    </w:p>
    <w:p>
      <w:pPr>
        <w:pStyle w:val="ListBullet"/>
      </w:pPr>
      <w:r>
        <w:t>Achievement Filters: Filter by category, difficulty, date earned, or achievement type</w:t>
      </w:r>
    </w:p>
    <w:p>
      <w:pPr>
        <w:pStyle w:val="ListBullet"/>
      </w:pPr>
      <w:r>
        <w:t>Achievement Search: Full-text search across achievement descriptions and names</w:t>
      </w:r>
    </w:p>
    <w:p>
      <w:pPr>
        <w:pStyle w:val="ListBullet"/>
      </w:pPr>
      <w:r>
        <w:t>Mobile-Optimized Display: Responsive design for achievement viewing on all devices</w:t>
      </w:r>
    </w:p>
    <w:p>
      <w:r>
        <w:br w:type="page"/>
      </w:r>
    </w:p>
    <w:p>
      <w:pPr>
        <w:pStyle w:val="Heading1"/>
      </w:pPr>
      <w:r>
        <w:t>4. Technical Architecture</w:t>
      </w:r>
    </w:p>
    <w:p>
      <w:pPr>
        <w:pStyle w:val="Heading2"/>
      </w:pPr>
      <w:r>
        <w:t>4.1 System Components</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Description</w:t>
            </w:r>
          </w:p>
        </w:tc>
      </w:tr>
      <w:tr>
        <w:tc>
          <w:tcPr>
            <w:tcW w:type="dxa" w:w="4320"/>
          </w:tcPr>
          <w:p>
            <w:r>
              <w:t>Achievement Engine</w:t>
            </w:r>
          </w:p>
        </w:tc>
        <w:tc>
          <w:tcPr>
            <w:tcW w:type="dxa" w:w="4320"/>
          </w:tcPr>
          <w:p>
            <w:r>
              <w:t>Core logic for detecting milestones, unlocking achievements, and tracking progress</w:t>
            </w:r>
          </w:p>
        </w:tc>
      </w:tr>
      <w:tr>
        <w:tc>
          <w:tcPr>
            <w:tcW w:type="dxa" w:w="4320"/>
          </w:tcPr>
          <w:p>
            <w:r>
              <w:t>Event Stream Processor</w:t>
            </w:r>
          </w:p>
        </w:tc>
        <w:tc>
          <w:tcPr>
            <w:tcW w:type="dxa" w:w="4320"/>
          </w:tcPr>
          <w:p>
            <w:r>
              <w:t>Real-time processing of user actions and events to trigger achievement conditions</w:t>
            </w:r>
          </w:p>
        </w:tc>
      </w:tr>
      <w:tr>
        <w:tc>
          <w:tcPr>
            <w:tcW w:type="dxa" w:w="4320"/>
          </w:tcPr>
          <w:p>
            <w:r>
              <w:t>Notification Service</w:t>
            </w:r>
          </w:p>
        </w:tc>
        <w:tc>
          <w:tcPr>
            <w:tcW w:type="dxa" w:w="4320"/>
          </w:tcPr>
          <w:p>
            <w:r>
              <w:t>Multi-channel notification delivery system with scheduling and personalization</w:t>
            </w:r>
          </w:p>
        </w:tc>
      </w:tr>
      <w:tr>
        <w:tc>
          <w:tcPr>
            <w:tcW w:type="dxa" w:w="4320"/>
          </w:tcPr>
          <w:p>
            <w:r>
              <w:t>Badge &amp; Asset Manager</w:t>
            </w:r>
          </w:p>
        </w:tc>
        <w:tc>
          <w:tcPr>
            <w:tcW w:type="dxa" w:w="4320"/>
          </w:tcPr>
          <w:p>
            <w:r>
              <w:t>Storage and management of achievement badges, certificates, and visual assets</w:t>
            </w:r>
          </w:p>
        </w:tc>
      </w:tr>
      <w:tr>
        <w:tc>
          <w:tcPr>
            <w:tcW w:type="dxa" w:w="4320"/>
          </w:tcPr>
          <w:p>
            <w:r>
              <w:t>Analytics &amp; Analytics</w:t>
            </w:r>
          </w:p>
        </w:tc>
        <w:tc>
          <w:tcPr>
            <w:tcW w:type="dxa" w:w="4320"/>
          </w:tcPr>
          <w:p>
            <w:r>
              <w:t>Tracking and analysis of achievement statistics and user engagement metrics</w:t>
            </w:r>
          </w:p>
        </w:tc>
      </w:tr>
      <w:tr>
        <w:tc>
          <w:tcPr>
            <w:tcW w:type="dxa" w:w="4320"/>
          </w:tcPr>
          <w:p>
            <w:r>
              <w:t>Frontend UI Components</w:t>
            </w:r>
          </w:p>
        </w:tc>
        <w:tc>
          <w:tcPr>
            <w:tcW w:type="dxa" w:w="4320"/>
          </w:tcPr>
          <w:p>
            <w:r>
              <w:t>React/Vue components for achievement display, animations, and celebrations</w:t>
            </w:r>
          </w:p>
        </w:tc>
      </w:tr>
      <w:tr>
        <w:tc>
          <w:tcPr>
            <w:tcW w:type="dxa" w:w="4320"/>
          </w:tcPr>
          <w:p>
            <w:r>
              <w:t>Database Layer</w:t>
            </w:r>
          </w:p>
        </w:tc>
        <w:tc>
          <w:tcPr>
            <w:tcW w:type="dxa" w:w="4320"/>
          </w:tcPr>
          <w:p>
            <w:r>
              <w:t>Persistent storage for achievements, milestones, user progress, and history</w:t>
            </w:r>
          </w:p>
        </w:tc>
      </w:tr>
      <w:tr>
        <w:tc>
          <w:tcPr>
            <w:tcW w:type="dxa" w:w="4320"/>
          </w:tcPr>
          <w:p>
            <w:r>
              <w:t>Cache Layer</w:t>
            </w:r>
          </w:p>
        </w:tc>
        <w:tc>
          <w:tcPr>
            <w:tcW w:type="dxa" w:w="4320"/>
          </w:tcPr>
          <w:p>
            <w:r>
              <w:t>Redis caching for fast retrieval of achievement and user progress data</w:t>
            </w:r>
          </w:p>
        </w:tc>
      </w:tr>
      <w:tr>
        <w:tc>
          <w:tcPr>
            <w:tcW w:type="dxa" w:w="4320"/>
          </w:tcPr>
          <w:p>
            <w:r>
              <w:t>Social Integration</w:t>
            </w:r>
          </w:p>
        </w:tc>
        <w:tc>
          <w:tcPr>
            <w:tcW w:type="dxa" w:w="4320"/>
          </w:tcPr>
          <w:p>
            <w:r>
              <w:t>APIs for sharing achievements on social media and community feeds</w:t>
            </w:r>
          </w:p>
        </w:tc>
      </w:tr>
      <w:tr>
        <w:tc>
          <w:tcPr>
            <w:tcW w:type="dxa" w:w="4320"/>
          </w:tcPr>
          <w:p>
            <w:r>
              <w:t>Mobile SDK</w:t>
            </w:r>
          </w:p>
        </w:tc>
        <w:tc>
          <w:tcPr>
            <w:tcW w:type="dxa" w:w="4320"/>
          </w:tcPr>
          <w:p>
            <w:r>
              <w:t>Native SDKs for iOS and Android achievement notifications and displays</w:t>
            </w:r>
          </w:p>
        </w:tc>
      </w:tr>
    </w:tbl>
    <w:p>
      <w:pPr>
        <w:pStyle w:val="Heading2"/>
      </w:pPr>
      <w:r>
        <w:t>4.2 Achievement Data Model</w:t>
      </w:r>
    </w:p>
    <w:p>
      <w:r>
        <w:t>Each achievement is defined by a comprehensive data structure including:</w:t>
      </w:r>
    </w:p>
    <w:p>
      <w:pPr>
        <w:pStyle w:val="ListBullet"/>
      </w:pPr>
      <w:r>
        <w:t>Achievement ID: Unique identifier for tracking and referencing</w:t>
      </w:r>
    </w:p>
    <w:p>
      <w:pPr>
        <w:pStyle w:val="ListBullet"/>
      </w:pPr>
      <w:r>
        <w:t>Name &amp; Description: User-friendly title and detailed explanation</w:t>
      </w:r>
    </w:p>
    <w:p>
      <w:pPr>
        <w:pStyle w:val="ListBullet"/>
      </w:pPr>
      <w:r>
        <w:t>Category: Classification (skill, competition, certification, project, social)</w:t>
      </w:r>
    </w:p>
    <w:p>
      <w:pPr>
        <w:pStyle w:val="ListBullet"/>
      </w:pPr>
      <w:r>
        <w:t>Unlock Conditions: Rules and thresholds for achievement unlock</w:t>
      </w:r>
    </w:p>
    <w:p>
      <w:pPr>
        <w:pStyle w:val="ListBullet"/>
      </w:pPr>
      <w:r>
        <w:t>Rewards: XP, badges, points, and other incentives</w:t>
      </w:r>
    </w:p>
    <w:p>
      <w:pPr>
        <w:pStyle w:val="ListBullet"/>
      </w:pPr>
      <w:r>
        <w:t>Rarity: Common, rare, epic, legendary classification</w:t>
      </w:r>
    </w:p>
    <w:p>
      <w:pPr>
        <w:pStyle w:val="ListBullet"/>
      </w:pPr>
      <w:r>
        <w:t>Icon &amp; Visual Assets: Badge designs and celebration graphics</w:t>
      </w:r>
    </w:p>
    <w:p>
      <w:pPr>
        <w:pStyle w:val="ListBullet"/>
      </w:pPr>
      <w:r>
        <w:t>Associated Skills: Linked skills and competencies</w:t>
      </w:r>
    </w:p>
    <w:p>
      <w:pPr>
        <w:pStyle w:val="ListBullet"/>
      </w:pPr>
      <w:r>
        <w:t>Difficulty Rating: Estimated difficulty and time investment</w:t>
      </w:r>
    </w:p>
    <w:p>
      <w:pPr>
        <w:pStyle w:val="ListBullet"/>
      </w:pPr>
      <w:r>
        <w:t>Release Date: When achievement was introduced</w:t>
      </w:r>
    </w:p>
    <w:p>
      <w:r>
        <w:br w:type="page"/>
      </w:r>
    </w:p>
    <w:p>
      <w:pPr>
        <w:pStyle w:val="Heading1"/>
      </w:pPr>
      <w:r>
        <w:t>5. Achievement Types &amp; Examples</w:t>
      </w:r>
    </w:p>
    <w:p>
      <w:pPr>
        <w:pStyle w:val="Heading2"/>
      </w:pPr>
      <w:r>
        <w:t>5.1 Skill Milestone Examples</w:t>
      </w:r>
    </w:p>
    <w:p>
      <w:pPr>
        <w:pStyle w:val="ListBullet"/>
      </w:pPr>
      <w:r>
        <w:t>Python Novice → Python Practitioner: Complete 10 Python exercises correctly</w:t>
      </w:r>
    </w:p>
    <w:p>
      <w:pPr>
        <w:pStyle w:val="ListBullet"/>
      </w:pPr>
      <w:r>
        <w:t>Frontend Specialist: Master HTML, CSS, and JavaScript fundamentals</w:t>
      </w:r>
    </w:p>
    <w:p>
      <w:pPr>
        <w:pStyle w:val="ListBullet"/>
      </w:pPr>
      <w:r>
        <w:t>Data Science Master: Complete advanced machine learning course and project</w:t>
      </w:r>
    </w:p>
    <w:p>
      <w:pPr>
        <w:pStyle w:val="ListBullet"/>
      </w:pPr>
      <w:r>
        <w:t>Communication Expert: Deliver 5 successful presentations with positive feedback</w:t>
      </w:r>
    </w:p>
    <w:p>
      <w:pPr>
        <w:pStyle w:val="ListBullet"/>
      </w:pPr>
      <w:r>
        <w:t>Leadership Level 3: Lead 3 successful team projects with completion</w:t>
      </w:r>
    </w:p>
    <w:p>
      <w:pPr>
        <w:pStyle w:val="ListBullet"/>
      </w:pPr>
      <w:r>
        <w:t>Problem Solving Intermediate: Solve 50 coding challenges</w:t>
      </w:r>
    </w:p>
    <w:p>
      <w:pPr>
        <w:pStyle w:val="ListBullet"/>
      </w:pPr>
      <w:r>
        <w:t>System Design Professional: Design and document 2 scalable systems</w:t>
      </w:r>
    </w:p>
    <w:p>
      <w:pPr>
        <w:pStyle w:val="Heading2"/>
      </w:pPr>
      <w:r>
        <w:t>5.2 Competition Victory Examples</w:t>
      </w:r>
    </w:p>
    <w:p>
      <w:pPr>
        <w:pStyle w:val="ListBullet"/>
      </w:pPr>
      <w:r>
        <w:t>Tournament Champion: Win any competitive tournament</w:t>
      </w:r>
    </w:p>
    <w:p>
      <w:pPr>
        <w:pStyle w:val="ListBullet"/>
      </w:pPr>
      <w:r>
        <w:t>Undefeated Season: Win all competitions in a season</w:t>
      </w:r>
    </w:p>
    <w:p>
      <w:pPr>
        <w:pStyle w:val="ListBullet"/>
      </w:pPr>
      <w:r>
        <w:t>Comeback King: Win a competition after being down by 2 points</w:t>
      </w:r>
    </w:p>
    <w:p>
      <w:pPr>
        <w:pStyle w:val="ListBullet"/>
      </w:pPr>
      <w:r>
        <w:t>Streak Master: Win 10 consecutive competitions</w:t>
      </w:r>
    </w:p>
    <w:p>
      <w:pPr>
        <w:pStyle w:val="ListBullet"/>
      </w:pPr>
      <w:r>
        <w:t>Rival Vanquisher: Defeat the same opponent 3 times in a row</w:t>
      </w:r>
    </w:p>
    <w:p>
      <w:pPr>
        <w:pStyle w:val="ListBullet"/>
      </w:pPr>
      <w:r>
        <w:t>Rising Star: Rank up 5 levels within 30 days</w:t>
      </w:r>
    </w:p>
    <w:p>
      <w:pPr>
        <w:pStyle w:val="ListBullet"/>
      </w:pPr>
      <w:r>
        <w:t>Hall of Fame: Rank #1 on global leaderboard for 30 consecutive days</w:t>
      </w:r>
    </w:p>
    <w:p>
      <w:pPr>
        <w:pStyle w:val="Heading2"/>
      </w:pPr>
      <w:r>
        <w:t>5.3 Certification Achievement Examples</w:t>
      </w:r>
    </w:p>
    <w:p>
      <w:pPr>
        <w:pStyle w:val="ListBullet"/>
      </w:pPr>
      <w:r>
        <w:t>Certified Professional: Complete and verify professional certification</w:t>
      </w:r>
    </w:p>
    <w:p>
      <w:pPr>
        <w:pStyle w:val="ListBullet"/>
      </w:pPr>
      <w:r>
        <w:t>Multi-Certified Expert: Earn 5 different certifications in same domain</w:t>
      </w:r>
    </w:p>
    <w:p>
      <w:pPr>
        <w:pStyle w:val="ListBullet"/>
      </w:pPr>
      <w:r>
        <w:t>Credential Collector: Earn certifications from 10 different organizations</w:t>
      </w:r>
    </w:p>
    <w:p>
      <w:pPr>
        <w:pStyle w:val="ListBullet"/>
      </w:pPr>
      <w:r>
        <w:t>Renewal Master: Successfully renew expired certifications</w:t>
      </w:r>
    </w:p>
    <w:p>
      <w:pPr>
        <w:pStyle w:val="ListBullet"/>
      </w:pPr>
      <w:r>
        <w:t>Advanced Credential: Achieve highest-level certification in specialty</w:t>
      </w:r>
    </w:p>
    <w:p>
      <w:pPr>
        <w:pStyle w:val="ListBullet"/>
      </w:pPr>
      <w:r>
        <w:t>Fast Track Graduate: Complete certification path in half the typical time</w:t>
      </w:r>
    </w:p>
    <w:p>
      <w:pPr>
        <w:pStyle w:val="ListBullet"/>
      </w:pPr>
      <w:r>
        <w:t>All-Star Certified: Earn all foundational certifications in curriculum</w:t>
      </w:r>
    </w:p>
    <w:p>
      <w:pPr>
        <w:pStyle w:val="Heading2"/>
      </w:pPr>
      <w:r>
        <w:t>5.4 Project Completion Examples</w:t>
      </w:r>
    </w:p>
    <w:p>
      <w:pPr>
        <w:pStyle w:val="ListBullet"/>
      </w:pPr>
      <w:r>
        <w:t>Project Completion: Finish first project successfully</w:t>
      </w:r>
    </w:p>
    <w:p>
      <w:pPr>
        <w:pStyle w:val="ListBullet"/>
      </w:pPr>
      <w:r>
        <w:t>On-Time Delivery: Complete project by deadline</w:t>
      </w:r>
    </w:p>
    <w:p>
      <w:pPr>
        <w:pStyle w:val="ListBullet"/>
      </w:pPr>
      <w:r>
        <w:t>Under Budget: Complete project within budget</w:t>
      </w:r>
    </w:p>
    <w:p>
      <w:pPr>
        <w:pStyle w:val="ListBullet"/>
      </w:pPr>
      <w:r>
        <w:t>Quality Excellence: Complete project with quality score above 95%</w:t>
      </w:r>
    </w:p>
    <w:p>
      <w:pPr>
        <w:pStyle w:val="ListBullet"/>
      </w:pPr>
      <w:r>
        <w:t>Team Builder: Lead project with team of 5+ members</w:t>
      </w:r>
    </w:p>
    <w:p>
      <w:pPr>
        <w:pStyle w:val="ListBullet"/>
      </w:pPr>
      <w:r>
        <w:t>Portfolio Builder: Complete 10 projects successfully</w:t>
      </w:r>
    </w:p>
    <w:p>
      <w:pPr>
        <w:pStyle w:val="ListBullet"/>
      </w:pPr>
      <w:r>
        <w:t>Rapid Development: Complete project in half the estimated time</w:t>
      </w:r>
    </w:p>
    <w:p>
      <w:pPr>
        <w:pStyle w:val="Heading1"/>
      </w:pPr>
      <w:r>
        <w:t>6. Achievement System Workflow</w:t>
      </w:r>
    </w:p>
    <w:p>
      <w:pPr>
        <w:pStyle w:val="ListNumber"/>
      </w:pPr>
      <w:r>
        <w:rPr>
          <w:b/>
        </w:rPr>
        <w:t xml:space="preserve">Achievement Definition: </w:t>
      </w:r>
      <w:r>
        <w:t>Admin defines achievement with unlock conditions, rewards, and assets</w:t>
      </w:r>
    </w:p>
    <w:p>
      <w:pPr>
        <w:pStyle w:val="ListNumber"/>
      </w:pPr>
      <w:r>
        <w:rPr>
          <w:b/>
        </w:rPr>
        <w:t xml:space="preserve">Condition Monitoring: </w:t>
      </w:r>
      <w:r>
        <w:t>System continuously monitors user actions against achievement conditions</w:t>
      </w:r>
    </w:p>
    <w:p>
      <w:pPr>
        <w:pStyle w:val="ListNumber"/>
      </w:pPr>
      <w:r>
        <w:rPr>
          <w:b/>
        </w:rPr>
        <w:t xml:space="preserve">Event Processing: </w:t>
      </w:r>
      <w:r>
        <w:t>User actions trigger events in the event stream processor</w:t>
      </w:r>
    </w:p>
    <w:p>
      <w:pPr>
        <w:pStyle w:val="ListNumber"/>
      </w:pPr>
      <w:r>
        <w:rPr>
          <w:b/>
        </w:rPr>
        <w:t xml:space="preserve">Condition Evaluation: </w:t>
      </w:r>
      <w:r>
        <w:t>Achievement engine evaluates if unlock conditions are met</w:t>
      </w:r>
    </w:p>
    <w:p>
      <w:pPr>
        <w:pStyle w:val="ListNumber"/>
      </w:pPr>
      <w:r>
        <w:rPr>
          <w:b/>
        </w:rPr>
        <w:t xml:space="preserve">Achievement Unlock: </w:t>
      </w:r>
      <w:r>
        <w:t>If conditions met, achievement is unlocked for the user</w:t>
      </w:r>
    </w:p>
    <w:p>
      <w:pPr>
        <w:pStyle w:val="ListNumber"/>
      </w:pPr>
      <w:r>
        <w:rPr>
          <w:b/>
        </w:rPr>
        <w:t xml:space="preserve">Notification Trigger: </w:t>
      </w:r>
      <w:r>
        <w:t>Notification service prepares multi-channel notifications</w:t>
      </w:r>
    </w:p>
    <w:p>
      <w:pPr>
        <w:pStyle w:val="ListNumber"/>
      </w:pPr>
      <w:r>
        <w:rPr>
          <w:b/>
        </w:rPr>
        <w:t xml:space="preserve">Visual Presentation: </w:t>
      </w:r>
      <w:r>
        <w:t>Frontend displays achievement with animations and celebration effects</w:t>
      </w:r>
    </w:p>
    <w:p>
      <w:pPr>
        <w:pStyle w:val="ListNumber"/>
      </w:pPr>
      <w:r>
        <w:rPr>
          <w:b/>
        </w:rPr>
        <w:t xml:space="preserve">Social Sharing: </w:t>
      </w:r>
      <w:r>
        <w:t>User can share achievement on social media and community feeds</w:t>
      </w:r>
    </w:p>
    <w:p>
      <w:pPr>
        <w:pStyle w:val="ListNumber"/>
      </w:pPr>
      <w:r>
        <w:rPr>
          <w:b/>
        </w:rPr>
        <w:t xml:space="preserve">Analytics Recording: </w:t>
      </w:r>
      <w:r>
        <w:t>System records achievement data for analytics and recommendations</w:t>
      </w:r>
    </w:p>
    <w:p>
      <w:pPr>
        <w:pStyle w:val="ListNumber"/>
      </w:pPr>
      <w:r>
        <w:rPr>
          <w:b/>
        </w:rPr>
        <w:t xml:space="preserve">User Archive: </w:t>
      </w:r>
      <w:r>
        <w:t>Achievement added to user's permanent achievement portfolio</w:t>
      </w:r>
    </w:p>
    <w:p>
      <w:r>
        <w:br w:type="page"/>
      </w:r>
    </w:p>
    <w:p>
      <w:pPr>
        <w:pStyle w:val="Heading1"/>
      </w:pPr>
      <w:r>
        <w:t>7. Engagement &amp; Retention Impact</w:t>
      </w:r>
    </w:p>
    <w:tbl>
      <w:tblPr>
        <w:tblStyle w:val="LightGrid-Accent1"/>
        <w:tblW w:type="auto" w:w="0"/>
        <w:tblLook w:firstColumn="1" w:firstRow="1" w:lastColumn="0" w:lastRow="0" w:noHBand="0" w:noVBand="1" w:val="04A0"/>
      </w:tblPr>
      <w:tblGrid>
        <w:gridCol w:w="4320"/>
        <w:gridCol w:w="4320"/>
      </w:tblGrid>
      <w:tr>
        <w:tc>
          <w:tcPr>
            <w:tcW w:type="dxa" w:w="4320"/>
          </w:tcPr>
          <w:p>
            <w:r>
              <w:t>Metric Category</w:t>
            </w:r>
          </w:p>
        </w:tc>
        <w:tc>
          <w:tcPr>
            <w:tcW w:type="dxa" w:w="4320"/>
          </w:tcPr>
          <w:p>
            <w:r>
              <w:t>Expected Impact</w:t>
            </w:r>
          </w:p>
        </w:tc>
      </w:tr>
      <w:tr>
        <w:tc>
          <w:tcPr>
            <w:tcW w:type="dxa" w:w="4320"/>
          </w:tcPr>
          <w:p>
            <w:r>
              <w:t>User Engagement</w:t>
            </w:r>
          </w:p>
        </w:tc>
        <w:tc>
          <w:tcPr>
            <w:tcW w:type="dxa" w:w="4320"/>
          </w:tcPr>
          <w:p>
            <w:r>
              <w:t>40-60% increase in daily active users due to achievement incentives</w:t>
            </w:r>
          </w:p>
        </w:tc>
      </w:tr>
      <w:tr>
        <w:tc>
          <w:tcPr>
            <w:tcW w:type="dxa" w:w="4320"/>
          </w:tcPr>
          <w:p>
            <w:r>
              <w:t>Session Duration</w:t>
            </w:r>
          </w:p>
        </w:tc>
        <w:tc>
          <w:tcPr>
            <w:tcW w:type="dxa" w:w="4320"/>
          </w:tcPr>
          <w:p>
            <w:r>
              <w:t>30-50% longer average session length driven by achievement hunting</w:t>
            </w:r>
          </w:p>
        </w:tc>
      </w:tr>
      <w:tr>
        <w:tc>
          <w:tcPr>
            <w:tcW w:type="dxa" w:w="4320"/>
          </w:tcPr>
          <w:p>
            <w:r>
              <w:t>Feature Adoption</w:t>
            </w:r>
          </w:p>
        </w:tc>
        <w:tc>
          <w:tcPr>
            <w:tcW w:type="dxa" w:w="4320"/>
          </w:tcPr>
          <w:p>
            <w:r>
              <w:t>70%+ adoption rate of gamified features within first month</w:t>
            </w:r>
          </w:p>
        </w:tc>
      </w:tr>
      <w:tr>
        <w:tc>
          <w:tcPr>
            <w:tcW w:type="dxa" w:w="4320"/>
          </w:tcPr>
          <w:p>
            <w:r>
              <w:t>Skill Development</w:t>
            </w:r>
          </w:p>
        </w:tc>
        <w:tc>
          <w:tcPr>
            <w:tcW w:type="dxa" w:w="4320"/>
          </w:tcPr>
          <w:p>
            <w:r>
              <w:t>3-5x increase in skill progression and learning completion rates</w:t>
            </w:r>
          </w:p>
        </w:tc>
      </w:tr>
      <w:tr>
        <w:tc>
          <w:tcPr>
            <w:tcW w:type="dxa" w:w="4320"/>
          </w:tcPr>
          <w:p>
            <w:r>
              <w:t>Retention Rate</w:t>
            </w:r>
          </w:p>
        </w:tc>
        <w:tc>
          <w:tcPr>
            <w:tcW w:type="dxa" w:w="4320"/>
          </w:tcPr>
          <w:p>
            <w:r>
              <w:t>25-35% improvement in 30-day and 90-day retention metrics</w:t>
            </w:r>
          </w:p>
        </w:tc>
      </w:tr>
      <w:tr>
        <w:tc>
          <w:tcPr>
            <w:tcW w:type="dxa" w:w="4320"/>
          </w:tcPr>
          <w:p>
            <w:r>
              <w:t>Social Sharing</w:t>
            </w:r>
          </w:p>
        </w:tc>
        <w:tc>
          <w:tcPr>
            <w:tcW w:type="dxa" w:w="4320"/>
          </w:tcPr>
          <w:p>
            <w:r>
              <w:t>45%+ of users share achievements on social media within first week</w:t>
            </w:r>
          </w:p>
        </w:tc>
      </w:tr>
      <w:tr>
        <w:tc>
          <w:tcPr>
            <w:tcW w:type="dxa" w:w="4320"/>
          </w:tcPr>
          <w:p>
            <w:r>
              <w:t>Competitive Participation</w:t>
            </w:r>
          </w:p>
        </w:tc>
        <w:tc>
          <w:tcPr>
            <w:tcW w:type="dxa" w:w="4320"/>
          </w:tcPr>
          <w:p>
            <w:r>
              <w:t>55%+ of users participate in competitions and leaderboards</w:t>
            </w:r>
          </w:p>
        </w:tc>
      </w:tr>
      <w:tr>
        <w:tc>
          <w:tcPr>
            <w:tcW w:type="dxa" w:w="4320"/>
          </w:tcPr>
          <w:p>
            <w:r>
              <w:t>Community Engagement</w:t>
            </w:r>
          </w:p>
        </w:tc>
        <w:tc>
          <w:tcPr>
            <w:tcW w:type="dxa" w:w="4320"/>
          </w:tcPr>
          <w:p>
            <w:r>
              <w:t>60%+ of users view and react to other users' achievements</w:t>
            </w:r>
          </w:p>
        </w:tc>
      </w:tr>
      <w:tr>
        <w:tc>
          <w:tcPr>
            <w:tcW w:type="dxa" w:w="4320"/>
          </w:tcPr>
          <w:p>
            <w:r>
              <w:t>Content Consumption</w:t>
            </w:r>
          </w:p>
        </w:tc>
        <w:tc>
          <w:tcPr>
            <w:tcW w:type="dxa" w:w="4320"/>
          </w:tcPr>
          <w:p>
            <w:r>
              <w:t>50% increase in exploration of skill paths and learning content</w:t>
            </w:r>
          </w:p>
        </w:tc>
      </w:tr>
      <w:tr>
        <w:tc>
          <w:tcPr>
            <w:tcW w:type="dxa" w:w="4320"/>
          </w:tcPr>
          <w:p>
            <w:r>
              <w:t>Monetization</w:t>
            </w:r>
          </w:p>
        </w:tc>
        <w:tc>
          <w:tcPr>
            <w:tcW w:type="dxa" w:w="4320"/>
          </w:tcPr>
          <w:p>
            <w:r>
              <w:t>35-45% higher conversion to premium features among active achievers</w:t>
            </w:r>
          </w:p>
        </w:tc>
      </w:tr>
    </w:tbl>
    <w:p>
      <w:pPr>
        <w:pStyle w:val="Heading1"/>
      </w:pPr>
      <w:r>
        <w:t>8. Common Use Cases</w:t>
      </w:r>
    </w:p>
    <w:p>
      <w:pPr>
        <w:pStyle w:val="ListBullet"/>
      </w:pPr>
      <w:r>
        <w:rPr>
          <w:b/>
        </w:rPr>
        <w:t xml:space="preserve">Educational Institutions: </w:t>
      </w:r>
      <w:r>
        <w:t>Recognize student achievement milestones and skill development</w:t>
      </w:r>
    </w:p>
    <w:p>
      <w:pPr>
        <w:pStyle w:val="ListBullet"/>
      </w:pPr>
      <w:r>
        <w:rPr>
          <w:b/>
        </w:rPr>
        <w:t xml:space="preserve">Corporate Training: </w:t>
      </w:r>
      <w:r>
        <w:t>Track employee skill certifications and professional development</w:t>
      </w:r>
    </w:p>
    <w:p>
      <w:pPr>
        <w:pStyle w:val="ListBullet"/>
      </w:pPr>
      <w:r>
        <w:rPr>
          <w:b/>
        </w:rPr>
        <w:t xml:space="preserve">Competitive Gaming: </w:t>
      </w:r>
      <w:r>
        <w:t>Tournament victories, ranking progression, and seasonal achievements</w:t>
      </w:r>
    </w:p>
    <w:p>
      <w:pPr>
        <w:pStyle w:val="ListBullet"/>
      </w:pPr>
      <w:r>
        <w:rPr>
          <w:b/>
        </w:rPr>
        <w:t xml:space="preserve">Skill Learning Platforms: </w:t>
      </w:r>
      <w:r>
        <w:t>Course completion, skill mastery, and certification recognition</w:t>
      </w:r>
    </w:p>
    <w:p>
      <w:pPr>
        <w:pStyle w:val="ListBullet"/>
      </w:pPr>
      <w:r>
        <w:rPr>
          <w:b/>
        </w:rPr>
        <w:t xml:space="preserve">Fitness &amp; Wellness: </w:t>
      </w:r>
      <w:r>
        <w:t>Workout streaks, fitness milestones, and health goal achievements</w:t>
      </w:r>
    </w:p>
    <w:p>
      <w:pPr>
        <w:pStyle w:val="ListBullet"/>
      </w:pPr>
      <w:r>
        <w:rPr>
          <w:b/>
        </w:rPr>
        <w:t xml:space="preserve">Open Source Communities: </w:t>
      </w:r>
      <w:r>
        <w:t>Recognize contributor milestones and project achievements</w:t>
      </w:r>
    </w:p>
    <w:p>
      <w:pPr>
        <w:pStyle w:val="ListBullet"/>
      </w:pPr>
      <w:r>
        <w:rPr>
          <w:b/>
        </w:rPr>
        <w:t xml:space="preserve">Sales &amp; Business: </w:t>
      </w:r>
      <w:r>
        <w:t>Sales target achievements and competitive commission competitions</w:t>
      </w:r>
    </w:p>
    <w:p>
      <w:pPr>
        <w:pStyle w:val="ListBullet"/>
      </w:pPr>
      <w:r>
        <w:rPr>
          <w:b/>
        </w:rPr>
        <w:t xml:space="preserve">Language Learning: </w:t>
      </w:r>
      <w:r>
        <w:t>Fluency milestones and language certification achievements</w:t>
      </w:r>
    </w:p>
    <w:p>
      <w:pPr>
        <w:pStyle w:val="ListBullet"/>
      </w:pPr>
      <w:r>
        <w:rPr>
          <w:b/>
        </w:rPr>
        <w:t xml:space="preserve">Creative Platforms: </w:t>
      </w:r>
      <w:r>
        <w:t>Portfolio milestones, collaboration achievements, and recognition</w:t>
      </w:r>
    </w:p>
    <w:p>
      <w:pPr>
        <w:pStyle w:val="ListBullet"/>
      </w:pPr>
      <w:r>
        <w:rPr>
          <w:b/>
        </w:rPr>
        <w:t xml:space="preserve">Employee Programs: </w:t>
      </w:r>
      <w:r>
        <w:t>Performance recognition, skill development, and internal competition</w:t>
      </w:r>
    </w:p>
    <w:p>
      <w:pPr>
        <w:pStyle w:val="Heading1"/>
      </w:pPr>
      <w:r>
        <w:t>9. Customization &amp; Configuration</w:t>
      </w:r>
    </w:p>
    <w:p>
      <w:pPr>
        <w:pStyle w:val="Heading2"/>
      </w:pPr>
      <w:r>
        <w:t>9.1 Admin Configuration Options</w:t>
      </w:r>
    </w:p>
    <w:p>
      <w:pPr>
        <w:pStyle w:val="ListBullet"/>
      </w:pPr>
      <w:r>
        <w:t>Achievement Templates: Pre-built achievement templates by category and industry</w:t>
      </w:r>
    </w:p>
    <w:p>
      <w:pPr>
        <w:pStyle w:val="ListBullet"/>
      </w:pPr>
      <w:r>
        <w:t>Custom Achievement Creation: Build achievements with visual editor and condition builder</w:t>
      </w:r>
    </w:p>
    <w:p>
      <w:pPr>
        <w:pStyle w:val="ListBullet"/>
      </w:pPr>
      <w:r>
        <w:t>Reward Configuration: Set XP values, badge designs, and additional rewards per achievement</w:t>
      </w:r>
    </w:p>
    <w:p>
      <w:pPr>
        <w:pStyle w:val="ListBullet"/>
      </w:pPr>
      <w:r>
        <w:t>Unlock Condition Builder: Visual condition builder for complex multi-factor unlock requirements</w:t>
      </w:r>
    </w:p>
    <w:p>
      <w:pPr>
        <w:pStyle w:val="ListBullet"/>
      </w:pPr>
      <w:r>
        <w:t>Notification Templates: Customize notification messages and delivery settings</w:t>
      </w:r>
    </w:p>
    <w:p>
      <w:pPr>
        <w:pStyle w:val="ListBullet"/>
      </w:pPr>
      <w:r>
        <w:t>Badge Design Tools: Tools for creating custom achievement badges and visual assets</w:t>
      </w:r>
    </w:p>
    <w:p>
      <w:pPr>
        <w:pStyle w:val="ListBullet"/>
      </w:pPr>
      <w:r>
        <w:t>Difficulty Calibration: Adjust achievement difficulty and time-to-completion estimates</w:t>
      </w:r>
    </w:p>
    <w:p>
      <w:pPr>
        <w:pStyle w:val="ListBullet"/>
      </w:pPr>
      <w:r>
        <w:t>Seasonal Event Setup: Configure limited-time achievements and seasonal events</w:t>
      </w:r>
    </w:p>
    <w:p>
      <w:pPr>
        <w:pStyle w:val="ListBullet"/>
      </w:pPr>
      <w:r>
        <w:t>Leaderboard Configuration: Create custom leaderboards by category, timeframe, or group</w:t>
      </w:r>
    </w:p>
    <w:p>
      <w:pPr>
        <w:pStyle w:val="ListBullet"/>
      </w:pPr>
      <w:r>
        <w:t>Analytics Dashboard: Monitor achievement unlock rates and engagement metrics</w:t>
      </w:r>
    </w:p>
    <w:p>
      <w:pPr>
        <w:pStyle w:val="Heading2"/>
      </w:pPr>
      <w:r>
        <w:t>9.2 User Customization</w:t>
      </w:r>
    </w:p>
    <w:p>
      <w:pPr>
        <w:pStyle w:val="ListBullet"/>
      </w:pPr>
      <w:r>
        <w:t>Achievement Preferences: Users control notification frequency and channels</w:t>
      </w:r>
    </w:p>
    <w:p>
      <w:pPr>
        <w:pStyle w:val="ListBullet"/>
      </w:pPr>
      <w:r>
        <w:t>Privacy Settings: Control visibility of achievements on profile and social sharing</w:t>
      </w:r>
    </w:p>
    <w:p>
      <w:pPr>
        <w:pStyle w:val="ListBullet"/>
      </w:pPr>
      <w:r>
        <w:t>Display Preferences: Choose how achievements are displayed on public profiles</w:t>
      </w:r>
    </w:p>
    <w:p>
      <w:pPr>
        <w:pStyle w:val="ListBullet"/>
      </w:pPr>
      <w:r>
        <w:t>Goal Setting: Create personal achievement goals and track custom milestones</w:t>
      </w:r>
    </w:p>
    <w:p>
      <w:pPr>
        <w:pStyle w:val="ListBullet"/>
      </w:pPr>
      <w:r>
        <w:t>Portfolio Curation: Select achievements to feature prominently in portfolio</w:t>
      </w:r>
    </w:p>
    <w:p>
      <w:pPr>
        <w:pStyle w:val="ListBullet"/>
      </w:pPr>
      <w:r>
        <w:t>Category Filters: Focus on specific achievement categories of interest</w:t>
      </w:r>
    </w:p>
    <w:p>
      <w:r>
        <w:br w:type="page"/>
      </w:r>
    </w:p>
    <w:p>
      <w:pPr>
        <w:pStyle w:val="Heading1"/>
      </w:pPr>
      <w:r>
        <w:t>10. Integration Capabilities</w:t>
      </w:r>
    </w:p>
    <w:p>
      <w:pPr>
        <w:pStyle w:val="ListBullet"/>
      </w:pPr>
      <w:r>
        <w:t>Learning Management Systems (LMS): Sync course completions and certifications</w:t>
      </w:r>
    </w:p>
    <w:p>
      <w:pPr>
        <w:pStyle w:val="ListBullet"/>
      </w:pPr>
      <w:r>
        <w:t>Social Media Platforms: Share achievements on Facebook, Twitter, LinkedIn, Instagram</w:t>
      </w:r>
    </w:p>
    <w:p>
      <w:pPr>
        <w:pStyle w:val="ListBullet"/>
      </w:pPr>
      <w:r>
        <w:t>Communication Apps: Slack integration for achievement announcements and team celebrations</w:t>
      </w:r>
    </w:p>
    <w:p>
      <w:pPr>
        <w:pStyle w:val="ListBullet"/>
      </w:pPr>
      <w:r>
        <w:t>Calendar Systems: Calendar event creation for achievement milestones and deadlines</w:t>
      </w:r>
    </w:p>
    <w:p>
      <w:pPr>
        <w:pStyle w:val="ListBullet"/>
      </w:pPr>
      <w:r>
        <w:t>Email Services: Email delivery of achievement notifications and digest summaries</w:t>
      </w:r>
    </w:p>
    <w:p>
      <w:pPr>
        <w:pStyle w:val="ListBullet"/>
      </w:pPr>
      <w:r>
        <w:t>Blockchain Services: Verify and store digital credentials on blockchain</w:t>
      </w:r>
    </w:p>
    <w:p>
      <w:pPr>
        <w:pStyle w:val="ListBullet"/>
      </w:pPr>
      <w:r>
        <w:t>Video Conferencing: Integration with video platforms for achievement announcements</w:t>
      </w:r>
    </w:p>
    <w:p>
      <w:pPr>
        <w:pStyle w:val="ListBullet"/>
      </w:pPr>
      <w:r>
        <w:t>Analytics Platforms: Send achievement data to Google Analytics and Mixpanel</w:t>
      </w:r>
    </w:p>
    <w:p>
      <w:pPr>
        <w:pStyle w:val="ListBullet"/>
      </w:pPr>
      <w:r>
        <w:t>CRM Systems: Sync achievements with customer success and sales tools</w:t>
      </w:r>
    </w:p>
    <w:p>
      <w:pPr>
        <w:pStyle w:val="ListBullet"/>
      </w:pPr>
      <w:r>
        <w:t>API for Third-Parties: RESTful API for custom achievement integrations</w:t>
      </w:r>
    </w:p>
    <w:p>
      <w:pPr>
        <w:pStyle w:val="Heading1"/>
      </w:pPr>
      <w:r>
        <w:t>11. Implementation Roadmap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Timeline</w:t>
            </w:r>
          </w:p>
        </w:tc>
        <w:tc>
          <w:tcPr>
            <w:tcW w:type="dxa" w:w="2880"/>
          </w:tcPr>
          <w:p>
            <w:r>
              <w:t>Key Deliverables</w:t>
            </w:r>
          </w:p>
        </w:tc>
      </w:tr>
      <w:tr>
        <w:tc>
          <w:tcPr>
            <w:tcW w:type="dxa" w:w="2880"/>
          </w:tcPr>
          <w:p>
            <w:r>
              <w:t>Phase 1: Planning</w:t>
            </w:r>
          </w:p>
        </w:tc>
        <w:tc>
          <w:tcPr>
            <w:tcW w:type="dxa" w:w="2880"/>
          </w:tcPr>
          <w:p>
            <w:r>
              <w:t>Weeks 1-2</w:t>
            </w:r>
          </w:p>
        </w:tc>
        <w:tc>
          <w:tcPr>
            <w:tcW w:type="dxa" w:w="2880"/>
          </w:tcPr>
          <w:p>
            <w:r>
              <w:t>Requirements finalization, achievement taxonomy design, UX/UI mockups</w:t>
            </w:r>
          </w:p>
        </w:tc>
      </w:tr>
      <w:tr>
        <w:tc>
          <w:tcPr>
            <w:tcW w:type="dxa" w:w="2880"/>
          </w:tcPr>
          <w:p>
            <w:r>
              <w:t>Phase 2: Core Engine</w:t>
            </w:r>
          </w:p>
        </w:tc>
        <w:tc>
          <w:tcPr>
            <w:tcW w:type="dxa" w:w="2880"/>
          </w:tcPr>
          <w:p>
            <w:r>
              <w:t>Weeks 3-6</w:t>
            </w:r>
          </w:p>
        </w:tc>
        <w:tc>
          <w:tcPr>
            <w:tcW w:type="dxa" w:w="2880"/>
          </w:tcPr>
          <w:p>
            <w:r>
              <w:t>Achievement engine, condition evaluator, unlock logic, database schema</w:t>
            </w:r>
          </w:p>
        </w:tc>
      </w:tr>
      <w:tr>
        <w:tc>
          <w:tcPr>
            <w:tcW w:type="dxa" w:w="2880"/>
          </w:tcPr>
          <w:p>
            <w:r>
              <w:t>Phase 3: Notifications</w:t>
            </w:r>
          </w:p>
        </w:tc>
        <w:tc>
          <w:tcPr>
            <w:tcW w:type="dxa" w:w="2880"/>
          </w:tcPr>
          <w:p>
            <w:r>
              <w:t>Weeks 7-9</w:t>
            </w:r>
          </w:p>
        </w:tc>
        <w:tc>
          <w:tcPr>
            <w:tcW w:type="dxa" w:w="2880"/>
          </w:tcPr>
          <w:p>
            <w:r>
              <w:t>Multi-channel notification system, scheduling, personalization</w:t>
            </w:r>
          </w:p>
        </w:tc>
      </w:tr>
      <w:tr>
        <w:tc>
          <w:tcPr>
            <w:tcW w:type="dxa" w:w="2880"/>
          </w:tcPr>
          <w:p>
            <w:r>
              <w:t>Phase 4: UI/Frontend</w:t>
            </w:r>
          </w:p>
        </w:tc>
        <w:tc>
          <w:tcPr>
            <w:tcW w:type="dxa" w:w="2880"/>
          </w:tcPr>
          <w:p>
            <w:r>
              <w:t>Weeks 10-13</w:t>
            </w:r>
          </w:p>
        </w:tc>
        <w:tc>
          <w:tcPr>
            <w:tcW w:type="dxa" w:w="2880"/>
          </w:tcPr>
          <w:p>
            <w:r>
              <w:t>Achievement display, animations, celebrations, dashboard design</w:t>
            </w:r>
          </w:p>
        </w:tc>
      </w:tr>
      <w:tr>
        <w:tc>
          <w:tcPr>
            <w:tcW w:type="dxa" w:w="2880"/>
          </w:tcPr>
          <w:p>
            <w:r>
              <w:t>Phase 5: Social Features</w:t>
            </w:r>
          </w:p>
        </w:tc>
        <w:tc>
          <w:tcPr>
            <w:tcW w:type="dxa" w:w="2880"/>
          </w:tcPr>
          <w:p>
            <w:r>
              <w:t>Weeks 14-15</w:t>
            </w:r>
          </w:p>
        </w:tc>
        <w:tc>
          <w:tcPr>
            <w:tcW w:type="dxa" w:w="2880"/>
          </w:tcPr>
          <w:p>
            <w:r>
              <w:t>Social sharing, leaderboards, peer reactions, community feeds</w:t>
            </w:r>
          </w:p>
        </w:tc>
      </w:tr>
      <w:tr>
        <w:tc>
          <w:tcPr>
            <w:tcW w:type="dxa" w:w="2880"/>
          </w:tcPr>
          <w:p>
            <w:r>
              <w:t>Phase 6: Analytics</w:t>
            </w:r>
          </w:p>
        </w:tc>
        <w:tc>
          <w:tcPr>
            <w:tcW w:type="dxa" w:w="2880"/>
          </w:tcPr>
          <w:p>
            <w:r>
              <w:t>Weeks 16-17</w:t>
            </w:r>
          </w:p>
        </w:tc>
        <w:tc>
          <w:tcPr>
            <w:tcW w:type="dxa" w:w="2880"/>
          </w:tcPr>
          <w:p>
            <w:r>
              <w:t>Achievement analytics, engagement metrics, recommendation engine</w:t>
            </w:r>
          </w:p>
        </w:tc>
      </w:tr>
      <w:tr>
        <w:tc>
          <w:tcPr>
            <w:tcW w:type="dxa" w:w="2880"/>
          </w:tcPr>
          <w:p>
            <w:r>
              <w:t>Phase 7: Testing &amp; QA</w:t>
            </w:r>
          </w:p>
        </w:tc>
        <w:tc>
          <w:tcPr>
            <w:tcW w:type="dxa" w:w="2880"/>
          </w:tcPr>
          <w:p>
            <w:r>
              <w:t>Weeks 18-20</w:t>
            </w:r>
          </w:p>
        </w:tc>
        <w:tc>
          <w:tcPr>
            <w:tcW w:type="dxa" w:w="2880"/>
          </w:tcPr>
          <w:p>
            <w:r>
              <w:t>QA testing, performance optimization, security audits, UAT</w:t>
            </w:r>
          </w:p>
        </w:tc>
      </w:tr>
      <w:tr>
        <w:tc>
          <w:tcPr>
            <w:tcW w:type="dxa" w:w="2880"/>
          </w:tcPr>
          <w:p>
            <w:r>
              <w:t>Phase 8: Launch</w:t>
            </w:r>
          </w:p>
        </w:tc>
        <w:tc>
          <w:tcPr>
            <w:tcW w:type="dxa" w:w="2880"/>
          </w:tcPr>
          <w:p>
            <w:r>
              <w:t>Week 21</w:t>
            </w:r>
          </w:p>
        </w:tc>
        <w:tc>
          <w:tcPr>
            <w:tcW w:type="dxa" w:w="2880"/>
          </w:tcPr>
          <w:p>
            <w:r>
              <w:t>Beta launch, monitor metrics, gather feedback, optimize</w:t>
            </w:r>
          </w:p>
        </w:tc>
      </w:tr>
      <w:tr>
        <w:tc>
          <w:tcPr>
            <w:tcW w:type="dxa" w:w="2880"/>
          </w:tcPr>
          <w:p>
            <w:r>
              <w:t>Phase 9: Expansion</w:t>
            </w:r>
          </w:p>
        </w:tc>
        <w:tc>
          <w:tcPr>
            <w:tcW w:type="dxa" w:w="2880"/>
          </w:tcPr>
          <w:p>
            <w:r>
              <w:t>Weeks 22+</w:t>
            </w:r>
          </w:p>
        </w:tc>
        <w:tc>
          <w:tcPr>
            <w:tcW w:type="dxa" w:w="2880"/>
          </w:tcPr>
          <w:p>
            <w:r>
              <w:t>Achievement library expansion, seasonal events, advanced features</w:t>
            </w:r>
          </w:p>
        </w:tc>
      </w:tr>
    </w:tbl>
    <w:p>
      <w:r>
        <w:br w:type="page"/>
      </w:r>
    </w:p>
    <w:p>
      <w:pPr>
        <w:pStyle w:val="Heading1"/>
      </w:pPr>
      <w:r>
        <w:t>12. Success Metrics &amp; KPIs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 Category</w:t>
            </w:r>
          </w:p>
        </w:tc>
        <w:tc>
          <w:tcPr>
            <w:tcW w:type="dxa" w:w="2880"/>
          </w:tcPr>
          <w:p>
            <w:r>
              <w:t>Key Metrics</w:t>
            </w:r>
          </w:p>
        </w:tc>
        <w:tc>
          <w:tcPr>
            <w:tcW w:type="dxa" w:w="2880"/>
          </w:tcPr>
          <w:p>
            <w:r>
              <w:t>Target</w:t>
            </w:r>
          </w:p>
        </w:tc>
      </w:tr>
      <w:tr>
        <w:tc>
          <w:tcPr>
            <w:tcW w:type="dxa" w:w="2880"/>
          </w:tcPr>
          <w:p>
            <w:r>
              <w:t>Engagement</w:t>
            </w:r>
          </w:p>
        </w:tc>
        <w:tc>
          <w:tcPr>
            <w:tcW w:type="dxa" w:w="2880"/>
          </w:tcPr>
          <w:p>
            <w:r>
              <w:t>Daily active users, sessions per user, session duration, feature usage</w:t>
            </w:r>
          </w:p>
        </w:tc>
        <w:tc>
          <w:tcPr>
            <w:tcW w:type="dxa" w:w="2880"/>
          </w:tcPr>
          <w:p>
            <w:r>
              <w:t>DAU +40%, Session +50%</w:t>
            </w:r>
          </w:p>
        </w:tc>
      </w:tr>
      <w:tr>
        <w:tc>
          <w:tcPr>
            <w:tcW w:type="dxa" w:w="2880"/>
          </w:tcPr>
          <w:p>
            <w:r>
              <w:t>Achievement Unlock</w:t>
            </w:r>
          </w:p>
        </w:tc>
        <w:tc>
          <w:tcPr>
            <w:tcW w:type="dxa" w:w="2880"/>
          </w:tcPr>
          <w:p>
            <w:r>
              <w:t>Achievements unlocked per user, unlock frequency, common achievements</w:t>
            </w:r>
          </w:p>
        </w:tc>
        <w:tc>
          <w:tcPr>
            <w:tcW w:type="dxa" w:w="2880"/>
          </w:tcPr>
          <w:p>
            <w:r>
              <w:t>5+ achievements/user/month</w:t>
            </w:r>
          </w:p>
        </w:tc>
      </w:tr>
      <w:tr>
        <w:tc>
          <w:tcPr>
            <w:tcW w:type="dxa" w:w="2880"/>
          </w:tcPr>
          <w:p>
            <w:r>
              <w:t>Notifications</w:t>
            </w:r>
          </w:p>
        </w:tc>
        <w:tc>
          <w:tcPr>
            <w:tcW w:type="dxa" w:w="2880"/>
          </w:tcPr>
          <w:p>
            <w:r>
              <w:t>Notification click-through rate, notification channel preferences</w:t>
            </w:r>
          </w:p>
        </w:tc>
        <w:tc>
          <w:tcPr>
            <w:tcW w:type="dxa" w:w="2880"/>
          </w:tcPr>
          <w:p>
            <w:r>
              <w:t>CTR: 25%+</w:t>
            </w:r>
          </w:p>
        </w:tc>
      </w:tr>
      <w:tr>
        <w:tc>
          <w:tcPr>
            <w:tcW w:type="dxa" w:w="2880"/>
          </w:tcPr>
          <w:p>
            <w:r>
              <w:t>Social Sharing</w:t>
            </w:r>
          </w:p>
        </w:tc>
        <w:tc>
          <w:tcPr>
            <w:tcW w:type="dxa" w:w="2880"/>
          </w:tcPr>
          <w:p>
            <w:r>
              <w:t>Achievement shares, social platform reach, viral coefficient</w:t>
            </w:r>
          </w:p>
        </w:tc>
        <w:tc>
          <w:tcPr>
            <w:tcW w:type="dxa" w:w="2880"/>
          </w:tcPr>
          <w:p>
            <w:r>
              <w:t>45%+ sharing rate</w:t>
            </w:r>
          </w:p>
        </w:tc>
      </w:tr>
      <w:tr>
        <w:tc>
          <w:tcPr>
            <w:tcW w:type="dxa" w:w="2880"/>
          </w:tcPr>
          <w:p>
            <w:r>
              <w:t>Retention</w:t>
            </w:r>
          </w:p>
        </w:tc>
        <w:tc>
          <w:tcPr>
            <w:tcW w:type="dxa" w:w="2880"/>
          </w:tcPr>
          <w:p>
            <w:r>
              <w:t>30-day retention, 90-day retention, churn reduction</w:t>
            </w:r>
          </w:p>
        </w:tc>
        <w:tc>
          <w:tcPr>
            <w:tcW w:type="dxa" w:w="2880"/>
          </w:tcPr>
          <w:p>
            <w:r>
              <w:t>+25-35% retention gain</w:t>
            </w:r>
          </w:p>
        </w:tc>
      </w:tr>
      <w:tr>
        <w:tc>
          <w:tcPr>
            <w:tcW w:type="dxa" w:w="2880"/>
          </w:tcPr>
          <w:p>
            <w:r>
              <w:t>Skill Development</w:t>
            </w:r>
          </w:p>
        </w:tc>
        <w:tc>
          <w:tcPr>
            <w:tcW w:type="dxa" w:w="2880"/>
          </w:tcPr>
          <w:p>
            <w:r>
              <w:t>Skill progression rate, certification completion, learning completion</w:t>
            </w:r>
          </w:p>
        </w:tc>
        <w:tc>
          <w:tcPr>
            <w:tcW w:type="dxa" w:w="2880"/>
          </w:tcPr>
          <w:p>
            <w:r>
              <w:t>3-5x improvement</w:t>
            </w:r>
          </w:p>
        </w:tc>
      </w:tr>
      <w:tr>
        <w:tc>
          <w:tcPr>
            <w:tcW w:type="dxa" w:w="2880"/>
          </w:tcPr>
          <w:p>
            <w:r>
              <w:t>Competitive</w:t>
            </w:r>
          </w:p>
        </w:tc>
        <w:tc>
          <w:tcPr>
            <w:tcW w:type="dxa" w:w="2880"/>
          </w:tcPr>
          <w:p>
            <w:r>
              <w:t>Competition participation, leaderboard engagement, tournament completions</w:t>
            </w:r>
          </w:p>
        </w:tc>
        <w:tc>
          <w:tcPr>
            <w:tcW w:type="dxa" w:w="2880"/>
          </w:tcPr>
          <w:p>
            <w:r>
              <w:t>55%+ participation</w:t>
            </w:r>
          </w:p>
        </w:tc>
      </w:tr>
      <w:tr>
        <w:tc>
          <w:tcPr>
            <w:tcW w:type="dxa" w:w="2880"/>
          </w:tcPr>
          <w:p>
            <w:r>
              <w:t>User Satisfaction</w:t>
            </w:r>
          </w:p>
        </w:tc>
        <w:tc>
          <w:tcPr>
            <w:tcW w:type="dxa" w:w="2880"/>
          </w:tcPr>
          <w:p>
            <w:r>
              <w:t>NPS score, feature satisfaction ratings, user feedback scores</w:t>
            </w:r>
          </w:p>
        </w:tc>
        <w:tc>
          <w:tcPr>
            <w:tcW w:type="dxa" w:w="2880"/>
          </w:tcPr>
          <w:p>
            <w:r>
              <w:t>NPS: 50+</w:t>
            </w:r>
          </w:p>
        </w:tc>
      </w:tr>
      <w:tr>
        <w:tc>
          <w:tcPr>
            <w:tcW w:type="dxa" w:w="2880"/>
          </w:tcPr>
          <w:p>
            <w:r>
              <w:t>Revenue Impact</w:t>
            </w:r>
          </w:p>
        </w:tc>
        <w:tc>
          <w:tcPr>
            <w:tcW w:type="dxa" w:w="2880"/>
          </w:tcPr>
          <w:p>
            <w:r>
              <w:t>Premium feature conversion, achievement-driven ARPU, lifetime value</w:t>
            </w:r>
          </w:p>
        </w:tc>
        <w:tc>
          <w:tcPr>
            <w:tcW w:type="dxa" w:w="2880"/>
          </w:tcPr>
          <w:p>
            <w:r>
              <w:t>+35-45% conversion</w:t>
            </w:r>
          </w:p>
        </w:tc>
      </w:tr>
      <w:tr>
        <w:tc>
          <w:tcPr>
            <w:tcW w:type="dxa" w:w="2880"/>
          </w:tcPr>
          <w:p>
            <w:r>
              <w:t>Content Consumption</w:t>
            </w:r>
          </w:p>
        </w:tc>
        <w:tc>
          <w:tcPr>
            <w:tcW w:type="dxa" w:w="2880"/>
          </w:tcPr>
          <w:p>
            <w:r>
              <w:t>Exploration of achievement content, learning path completions</w:t>
            </w:r>
          </w:p>
        </w:tc>
        <w:tc>
          <w:tcPr>
            <w:tcW w:type="dxa" w:w="2880"/>
          </w:tcPr>
          <w:p>
            <w:r>
              <w:t>+50% content views</w:t>
            </w:r>
          </w:p>
        </w:tc>
      </w:tr>
    </w:tbl>
    <w:p>
      <w:pPr>
        <w:pStyle w:val="Heading1"/>
      </w:pPr>
      <w:r>
        <w:t>13. Monetization Strategy</w:t>
      </w:r>
    </w:p>
    <w:p>
      <w:pPr>
        <w:pStyle w:val="Heading2"/>
      </w:pPr>
      <w:r>
        <w:t>13.1 Revenue Models</w:t>
      </w:r>
    </w:p>
    <w:p>
      <w:pPr>
        <w:pStyle w:val="ListBullet"/>
      </w:pPr>
      <w:r>
        <w:rPr>
          <w:b/>
        </w:rPr>
        <w:t xml:space="preserve">Premium Achievements: </w:t>
      </w:r>
      <w:r>
        <w:t>Exclusive achievements and badges available only to premium members</w:t>
      </w:r>
    </w:p>
    <w:p>
      <w:pPr>
        <w:pStyle w:val="ListBullet"/>
      </w:pPr>
      <w:r>
        <w:rPr>
          <w:b/>
        </w:rPr>
        <w:t xml:space="preserve">Achievement Bundles: </w:t>
      </w:r>
      <w:r>
        <w:t>Purchase achievement packs or season passes for limited-time achievements</w:t>
      </w:r>
    </w:p>
    <w:p>
      <w:pPr>
        <w:pStyle w:val="ListBullet"/>
      </w:pPr>
      <w:r>
        <w:rPr>
          <w:b/>
        </w:rPr>
        <w:t xml:space="preserve">Cosmetic Upgrades: </w:t>
      </w:r>
      <w:r>
        <w:t>Premium badge designs, custom animations, and celebratory effects</w:t>
      </w:r>
    </w:p>
    <w:p>
      <w:pPr>
        <w:pStyle w:val="ListBullet"/>
      </w:pPr>
      <w:r>
        <w:rPr>
          <w:b/>
        </w:rPr>
        <w:t xml:space="preserve">Early Access: </w:t>
      </w:r>
      <w:r>
        <w:t>Premium early access to new achievements before public release</w:t>
      </w:r>
    </w:p>
    <w:p>
      <w:pPr>
        <w:pStyle w:val="ListBullet"/>
      </w:pPr>
      <w:r>
        <w:rPr>
          <w:b/>
        </w:rPr>
        <w:t xml:space="preserve">Leaderboard Features: </w:t>
      </w:r>
      <w:r>
        <w:t>Premium leaderboards with enhanced filtering and analytics</w:t>
      </w:r>
    </w:p>
    <w:p>
      <w:pPr>
        <w:pStyle w:val="ListBullet"/>
      </w:pPr>
      <w:r>
        <w:rPr>
          <w:b/>
        </w:rPr>
        <w:t xml:space="preserve">Achievement Analytics: </w:t>
      </w:r>
      <w:r>
        <w:t>Advanced achievement analytics and insights for organizations</w:t>
      </w:r>
    </w:p>
    <w:p>
      <w:pPr>
        <w:pStyle w:val="ListBullet"/>
      </w:pPr>
      <w:r>
        <w:rPr>
          <w:b/>
        </w:rPr>
        <w:t xml:space="preserve">Custom Achievements: </w:t>
      </w:r>
      <w:r>
        <w:t>Enterprises can create custom achievement systems for their users</w:t>
      </w:r>
    </w:p>
    <w:p>
      <w:pPr>
        <w:pStyle w:val="ListBullet"/>
      </w:pPr>
      <w:r>
        <w:rPr>
          <w:b/>
        </w:rPr>
        <w:t xml:space="preserve">Achievement Boost: </w:t>
      </w:r>
      <w:r>
        <w:t>Temporary boosters to accelerate achievement progress</w:t>
      </w:r>
    </w:p>
    <w:p>
      <w:r>
        <w:br w:type="page"/>
      </w:r>
    </w:p>
    <w:p>
      <w:pPr>
        <w:pStyle w:val="Heading1"/>
      </w:pPr>
      <w:r>
        <w:t>14. Conclusion</w:t>
      </w:r>
    </w:p>
    <w:p>
      <w:r>
        <w:t>The Achievement &amp; Milestone System represents a powerful gamification framework that transforms user engagement through recognition, celebration, and motivation. By intelligently tracking skill development, competitive victories, certifications, and project completions, the system creates a comprehensive achievement ecosystem that drives continuous improvement and sustained engagement. The combination of real-time notifications, interactive celebrations, and social recognition features creates memorable milestone moments that users want to share and celebrate.</w:t>
        <w:br/>
        <w:br/>
        <w:t>With five core feature components—skill milestone notifications, competition victory alerts, certification tracking, project completion recognition, and celebration mechanics—the system addresses the complete user achievement journey. The flexible, customizable architecture enables seamless integration across educational institutions, corporate training programs, gaming platforms, skill learning communities, and more.</w:t>
        <w:br/>
        <w:br/>
        <w:t>By implementing the Achievement &amp; Milestone System, organizations can expect significant improvements in user engagement, skill development, retention rates, and monetization. The system not only recognizes accomplishments but creates a culture of achievement and continuous learning that benefits users, organizations, and communities alike. The Achievement &amp; Milestone System is the future of user motivation and engagement in digital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