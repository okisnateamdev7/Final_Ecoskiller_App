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003366"/>
          <w:sz w:val="56"/>
        </w:rPr>
        <w:t>ECOSKILLER COMMUNICATION SYSTEM</w:t>
      </w:r>
    </w:p>
    <w:p>
      <w:pPr>
        <w:spacing w:after="120"/>
        <w:jc w:val="center"/>
      </w:pPr>
      <w:r>
        <w:rPr>
          <w:i/>
          <w:color w:val="4472C4"/>
          <w:sz w:val="28"/>
        </w:rPr>
        <w:t>30 Viral Positioning Ideas for Organic Parent-Driven Growth</w:t>
      </w:r>
    </w:p>
    <w:p>
      <w:pPr>
        <w:spacing w:after="360"/>
        <w:jc w:val="center"/>
      </w:pPr>
      <w:r>
        <w:rPr>
          <w:color w:val="C00000"/>
          <w:sz w:val="24"/>
        </w:rPr>
        <w:t>Real-Time Connection: The Parent Portal That Ends Communication Anxiety</w:t>
      </w:r>
    </w:p>
    <w:p>
      <w:pPr>
        <w:pStyle w:val="Heading1"/>
      </w:pPr>
      <w:r>
        <w:t>EXECUTIVE SUMMARY</w:t>
      </w:r>
    </w:p>
    <w:p>
      <w:pPr>
        <w:spacing w:after="240"/>
      </w:pPr>
      <w:r>
        <w:t>Ecoskiller's Communication System is a unified messaging and notification platform that connects parents with trainers, mentors, schools, and institutes in real-time. This document outlines 30 viral positioning ideas designed to address the core communication anxiety Indian parents face: being left in the dark about their child's progress, missing important updates, and struggling to stay connected to multiple educators. Each idea leverages Indian parent psychology—trust, involvement, control, and transparency—to drive organic growth.</w:t>
      </w:r>
    </w:p>
    <w:p>
      <w:pPr>
        <w:pStyle w:val="Heading1"/>
      </w:pPr>
      <w:r>
        <w:t>WHAT IS THE COMMUNICATION SYSTEM?</w:t>
      </w:r>
    </w:p>
    <w:p>
      <w:pPr>
        <w:spacing w:after="160"/>
      </w:pPr>
      <w:r>
        <w:t>Ecoskiller's Communication System provides:</w:t>
      </w:r>
    </w:p>
    <w:p>
      <w:pPr>
        <w:pStyle w:val="ListBullet"/>
        <w:ind w:left="360"/>
      </w:pPr>
      <w:r>
        <w:t>One-on-one messaging with trainers, mentors, and teachers with full conversation history</w:t>
      </w:r>
    </w:p>
    <w:p>
      <w:pPr>
        <w:pStyle w:val="ListBullet"/>
        <w:ind w:left="360"/>
      </w:pPr>
      <w:r>
        <w:t>Real-time notifications that keep parents instantly updated on their child's progress</w:t>
      </w:r>
    </w:p>
    <w:p>
      <w:pPr>
        <w:pStyle w:val="ListBullet"/>
        <w:ind w:left="360"/>
      </w:pPr>
      <w:r>
        <w:t>Structured feedback collection from parents with actionable insights</w:t>
      </w:r>
    </w:p>
    <w:p>
      <w:pPr>
        <w:pStyle w:val="ListBullet"/>
        <w:ind w:left="360"/>
      </w:pPr>
      <w:r>
        <w:t>Progress discussion interface combining vision, goals, and achievement tracking</w:t>
      </w:r>
    </w:p>
    <w:p>
      <w:pPr>
        <w:pStyle w:val="ListBullet"/>
        <w:ind w:left="360"/>
      </w:pPr>
      <w:r>
        <w:t>School-wide announcements coordinated in one place (no missed notifications)</w:t>
      </w:r>
    </w:p>
    <w:p>
      <w:pPr>
        <w:pStyle w:val="ListBullet"/>
        <w:ind w:left="360"/>
      </w:pPr>
      <w:r>
        <w:t>Enrollment and placement updates directly from institutes</w:t>
      </w:r>
    </w:p>
    <w:p>
      <w:pPr>
        <w:pStyle w:val="ListBullet"/>
        <w:ind w:left="360"/>
      </w:pPr>
      <w:r>
        <w:t>Smart notification batching so parents aren't overwhelmed</w:t>
      </w:r>
    </w:p>
    <w:p>
      <w:pPr>
        <w:pStyle w:val="ListBullet"/>
        <w:ind w:left="360"/>
      </w:pPr>
      <w:r>
        <w:t>Immutable audit trail and compliance records (total transparency)</w:t>
      </w:r>
    </w:p>
    <w:p>
      <w:pPr>
        <w:pStyle w:val="ListBullet"/>
        <w:ind w:left="360"/>
      </w:pPr>
      <w:r>
        <w:t>Goal tracking with milestone visualization (see progress visually)</w:t>
      </w:r>
    </w:p>
    <w:p>
      <w:pPr>
        <w:pStyle w:val="ListBullet"/>
        <w:ind w:left="360"/>
      </w:pPr>
      <w:r>
        <w:t>Asynchronous communication that respects parents' time constraints</w:t>
      </w:r>
    </w:p>
    <w:p/>
    <w:p>
      <w:pPr>
        <w:pStyle w:val="Heading1"/>
      </w:pPr>
      <w:r>
        <w:t>UNDERSTANDING INDIAN PARENT COMMUNICATION ANXIETY</w:t>
      </w:r>
    </w:p>
    <w:p>
      <w:pPr>
        <w:spacing w:after="200"/>
      </w:pPr>
      <w:r>
        <w:t>Indian parents face unique communication challenges that the Communication System solves:</w:t>
      </w:r>
    </w:p>
    <w:p>
      <w:pPr>
        <w:spacing w:after="160"/>
        <w:ind w:left="360"/>
      </w:pPr>
      <w:r>
        <w:rPr>
          <w:b/>
        </w:rPr>
        <w:t xml:space="preserve">The "Am I Left in the Dark?" Anxiety: </w:t>
      </w:r>
      <w:r>
        <w:t>Parents feel excluded from their child's learning. They don't know what's happening in school/coaching. Communication System gives them a real-time window.</w:t>
      </w:r>
    </w:p>
    <w:p>
      <w:pPr>
        <w:spacing w:after="160"/>
        <w:ind w:left="360"/>
      </w:pPr>
      <w:r>
        <w:rPr>
          <w:b/>
        </w:rPr>
        <w:t xml:space="preserve">The "Missed Important Update" Fear: </w:t>
      </w:r>
      <w:r>
        <w:t>WhatsApp groups are chaotic. Emails get lost. Parents miss critical dates, announcements, or progress updates. Communication System is a single source of truth.</w:t>
      </w:r>
    </w:p>
    <w:p>
      <w:pPr>
        <w:spacing w:after="160"/>
        <w:ind w:left="360"/>
      </w:pPr>
      <w:r>
        <w:rPr>
          <w:b/>
        </w:rPr>
        <w:t xml:space="preserve">The "Multiple Educator Confusion" Problem: </w:t>
      </w:r>
      <w:r>
        <w:t>Child has trainer, mentor, school teacher, coaching center. Parents juggle multiple communication channels. System unifies everything in one place.</w:t>
      </w:r>
    </w:p>
    <w:p>
      <w:pPr>
        <w:spacing w:after="160"/>
        <w:ind w:left="360"/>
      </w:pPr>
      <w:r>
        <w:rPr>
          <w:b/>
        </w:rPr>
        <w:t xml:space="preserve">The "Trust &amp; Transparency" Need: </w:t>
      </w:r>
      <w:r>
        <w:t>Parents want proof that educators care. Regular updates show engagement. System provides immutable communication history = accountability.</w:t>
      </w:r>
    </w:p>
    <w:p>
      <w:pPr>
        <w:spacing w:after="160"/>
        <w:ind w:left="360"/>
      </w:pPr>
      <w:r>
        <w:rPr>
          <w:b/>
        </w:rPr>
        <w:t xml:space="preserve">The "I'm Too Busy" Guilt: </w:t>
      </w:r>
      <w:r>
        <w:t>Many parents don't have time to ask for updates. They feel guilty. System sends proactive notifications so they don't have to ask.</w:t>
      </w:r>
    </w:p>
    <w:p>
      <w:pPr>
        <w:spacing w:after="160"/>
        <w:ind w:left="360"/>
      </w:pPr>
      <w:r>
        <w:rPr>
          <w:b/>
        </w:rPr>
        <w:t xml:space="preserve">The "Miscommunication" Problem: </w:t>
      </w:r>
      <w:r>
        <w:t>What trainer said ≠ what parent heard. No record = disputes. System provides complete history = no misunderstandings.</w:t>
      </w:r>
    </w:p>
    <w:p>
      <w:pPr>
        <w:spacing w:after="160"/>
        <w:ind w:left="360"/>
      </w:pPr>
      <w:r>
        <w:rPr>
          <w:b/>
        </w:rPr>
        <w:t xml:space="preserve">The "Speed Anxiety" Problem: </w:t>
      </w:r>
      <w:r>
        <w:t>Parents worry if educators are responsive. How long will it take to get a reply? Communication System shows response times = trust.</w:t>
      </w:r>
    </w:p>
    <w:p>
      <w:pPr>
        <w:spacing w:after="160"/>
        <w:ind w:left="360"/>
      </w:pPr>
      <w:r>
        <w:rPr>
          <w:b/>
        </w:rPr>
        <w:t xml:space="preserve">The "School-Life Fragmentation" Problem: </w:t>
      </w:r>
      <w:r>
        <w:t>School updates via SMS, coaching updates via WhatsApp, trainer updates via email. Fragmented = missed updates. System centralizes everything.</w:t>
      </w:r>
    </w:p>
    <w:p>
      <w:pPr>
        <w:spacing w:after="160"/>
        <w:ind w:left="360"/>
      </w:pPr>
      <w:r>
        <w:rPr>
          <w:b/>
        </w:rPr>
        <w:t xml:space="preserve">The "Progress Invisibility" Problem: </w:t>
      </w:r>
      <w:r>
        <w:t>Parents don't see progress tangibly. System visualizes progress → goal tracking → milestone badges = parents feel their investment working.</w:t>
      </w:r>
    </w:p>
    <w:p>
      <w:pPr>
        <w:spacing w:after="160"/>
        <w:ind w:left="360"/>
      </w:pPr>
      <w:r>
        <w:rPr>
          <w:b/>
        </w:rPr>
        <w:t xml:space="preserve">The "Am I Making the Right Choice?" Doubt: </w:t>
      </w:r>
      <w:r>
        <w:t>Parents wonder if they picked the right school/trainer/coach. Regular updates and feedback prove value. System encourages educators to communicate = proves their value.</w:t>
      </w:r>
    </w:p>
    <w:p/>
    <w:p>
      <w:pPr>
        <w:pStyle w:val="Heading1"/>
      </w:pPr>
      <w:r>
        <w:t>30 VIRAL POSITIONING IDEAS FOR COMMUNICATION SYSTEM</w:t>
      </w:r>
    </w:p>
    <w:p>
      <w:pPr>
        <w:spacing w:before="120" w:after="80"/>
      </w:pPr>
      <w:r>
        <w:rPr>
          <w:b/>
          <w:sz w:val="24"/>
        </w:rPr>
        <w:t>Idea #1: "The Communication Anxiety Test: Are You Left in the Dark?"</w:t>
      </w:r>
    </w:p>
    <w:p>
      <w:pPr>
        <w:spacing w:after="40"/>
        <w:ind w:left="360"/>
      </w:pPr>
      <w:r>
        <w:rPr>
          <w:b/>
        </w:rPr>
        <w:t xml:space="preserve">Messaging: </w:t>
      </w:r>
      <w:r>
        <w:t>Free 60-second quiz: "How often do you feel out of touch with your child's learning? Do you miss important updates?" Diagnoses the problem.</w:t>
      </w:r>
    </w:p>
    <w:p>
      <w:pPr>
        <w:spacing w:after="240"/>
        <w:ind w:left="360"/>
      </w:pPr>
      <w:r>
        <w:rPr>
          <w:b/>
        </w:rPr>
        <w:t xml:space="preserve">Channels: </w:t>
      </w:r>
      <w:r>
        <w:t>Facebook ads (quiz), WhatsApp, Email, Website</w:t>
      </w:r>
    </w:p>
    <w:p>
      <w:pPr>
        <w:spacing w:before="120" w:after="80"/>
      </w:pPr>
      <w:r>
        <w:rPr>
          <w:b/>
          <w:sz w:val="24"/>
        </w:rPr>
        <w:t>Idea #2: "The School-Coaching Chaos: One Portal to Rule Them All"</w:t>
      </w:r>
    </w:p>
    <w:p>
      <w:pPr>
        <w:spacing w:after="40"/>
        <w:ind w:left="360"/>
      </w:pPr>
      <w:r>
        <w:rPr>
          <w:b/>
        </w:rPr>
        <w:t xml:space="preserve">Messaging: </w:t>
      </w:r>
      <w:r>
        <w:t>Position as centralized command center. "Your child has school, coaching center, trainer, mentor. Messages scattered everywhere. One app = all updates."</w:t>
      </w:r>
    </w:p>
    <w:p>
      <w:pPr>
        <w:spacing w:after="240"/>
        <w:ind w:left="360"/>
      </w:pPr>
      <w:r>
        <w:rPr>
          <w:b/>
        </w:rPr>
        <w:t xml:space="preserve">Channels: </w:t>
      </w:r>
      <w:r>
        <w:t>YouTube, Facebook, Instagram, parenting blogs</w:t>
      </w:r>
    </w:p>
    <w:p>
      <w:pPr>
        <w:spacing w:before="120" w:after="80"/>
      </w:pPr>
      <w:r>
        <w:rPr>
          <w:b/>
          <w:sz w:val="24"/>
        </w:rPr>
        <w:t>Idea #3: "Real-Time Progress: No More "I Don't Know How They're Doing""</w:t>
      </w:r>
    </w:p>
    <w:p>
      <w:pPr>
        <w:spacing w:after="40"/>
        <w:ind w:left="360"/>
      </w:pPr>
      <w:r>
        <w:rPr>
          <w:b/>
        </w:rPr>
        <w:t xml:space="preserve">Messaging: </w:t>
      </w:r>
      <w:r>
        <w:t>Emotional angle. "See your child's progress LIVE. Every achievement, every milestone. No waiting. No guessing."</w:t>
      </w:r>
    </w:p>
    <w:p>
      <w:pPr>
        <w:spacing w:after="240"/>
        <w:ind w:left="360"/>
      </w:pPr>
      <w:r>
        <w:rPr>
          <w:b/>
        </w:rPr>
        <w:t xml:space="preserve">Channels: </w:t>
      </w:r>
      <w:r>
        <w:t>Instagram, YouTube, TikTok, email</w:t>
      </w:r>
    </w:p>
    <w:p>
      <w:pPr>
        <w:spacing w:before="120" w:after="80"/>
      </w:pPr>
      <w:r>
        <w:rPr>
          <w:b/>
          <w:sz w:val="24"/>
        </w:rPr>
        <w:t>Idea #4: "The Trainer Who Actually Replies: Communication That Proves Engagement"</w:t>
      </w:r>
    </w:p>
    <w:p>
      <w:pPr>
        <w:spacing w:after="40"/>
        <w:ind w:left="360"/>
      </w:pPr>
      <w:r>
        <w:rPr>
          <w:b/>
        </w:rPr>
        <w:t xml:space="preserve">Messaging: </w:t>
      </w:r>
      <w:r>
        <w:t>Show response times. "Good trainers reply quickly. Communication System shows you who's responsive. Data proves engagement."</w:t>
      </w:r>
    </w:p>
    <w:p>
      <w:pPr>
        <w:spacing w:after="240"/>
        <w:ind w:left="360"/>
      </w:pPr>
      <w:r>
        <w:rPr>
          <w:b/>
        </w:rPr>
        <w:t xml:space="preserve">Channels: </w:t>
      </w:r>
      <w:r>
        <w:t>LinkedIn, blogs, email</w:t>
      </w:r>
    </w:p>
    <w:p>
      <w:pPr>
        <w:spacing w:before="120" w:after="80"/>
      </w:pPr>
      <w:r>
        <w:rPr>
          <w:b/>
          <w:sz w:val="24"/>
        </w:rPr>
        <w:t>Idea #5: "No More Missed Announcements: 1000+ Parents Still Miss School Updates"</w:t>
      </w:r>
    </w:p>
    <w:p>
      <w:pPr>
        <w:spacing w:after="40"/>
        <w:ind w:left="360"/>
      </w:pPr>
      <w:r>
        <w:rPr>
          <w:b/>
        </w:rPr>
        <w:t xml:space="preserve">Messaging: </w:t>
      </w:r>
      <w:r>
        <w:t>Data angle. "WhatsApp group chaos causes parents to miss important dates. School closure? Exam schedule? Missed. Communication System = zero missed updates."</w:t>
      </w:r>
    </w:p>
    <w:p>
      <w:pPr>
        <w:spacing w:after="240"/>
        <w:ind w:left="360"/>
      </w:pPr>
      <w:r>
        <w:rPr>
          <w:b/>
        </w:rPr>
        <w:t xml:space="preserve">Channels: </w:t>
      </w:r>
      <w:r>
        <w:t>Facebook, YouTube, blogs</w:t>
      </w:r>
    </w:p>
    <w:p>
      <w:pPr>
        <w:spacing w:before="120" w:after="80"/>
      </w:pPr>
      <w:r>
        <w:rPr>
          <w:b/>
          <w:sz w:val="24"/>
        </w:rPr>
        <w:t>Idea #6: "The Progress Visualization: See 6 Months of Growth in One Chart"</w:t>
      </w:r>
    </w:p>
    <w:p>
      <w:pPr>
        <w:spacing w:after="40"/>
        <w:ind w:left="360"/>
      </w:pPr>
      <w:r>
        <w:rPr>
          <w:b/>
        </w:rPr>
        <w:t xml:space="preserve">Messaging: </w:t>
      </w:r>
      <w:r>
        <w:t>Visual proof. "Milestones. Badges. Goal tracking. See progress tangibly. Makes the invisible visible."</w:t>
      </w:r>
    </w:p>
    <w:p>
      <w:pPr>
        <w:spacing w:after="240"/>
        <w:ind w:left="360"/>
      </w:pPr>
      <w:r>
        <w:rPr>
          <w:b/>
        </w:rPr>
        <w:t xml:space="preserve">Channels: </w:t>
      </w:r>
      <w:r>
        <w:t>Instagram, YouTube, website demo videos</w:t>
      </w:r>
    </w:p>
    <w:p>
      <w:pPr>
        <w:spacing w:before="120" w:after="80"/>
      </w:pPr>
      <w:r>
        <w:rPr>
          <w:b/>
          <w:sz w:val="24"/>
        </w:rPr>
        <w:t>Idea #7: "Trust Through Transparency: Every Update Permanently Recorded"</w:t>
      </w:r>
    </w:p>
    <w:p>
      <w:pPr>
        <w:spacing w:after="40"/>
        <w:ind w:left="360"/>
      </w:pPr>
      <w:r>
        <w:rPr>
          <w:b/>
        </w:rPr>
        <w:t xml:space="preserve">Messaging: </w:t>
      </w:r>
      <w:r>
        <w:t>Position as audit trail. "Trainer said what? Parent heard what? Communication System has the truth. Immutable history = no disputes."</w:t>
      </w:r>
    </w:p>
    <w:p>
      <w:pPr>
        <w:spacing w:after="240"/>
        <w:ind w:left="360"/>
      </w:pPr>
      <w:r>
        <w:rPr>
          <w:b/>
        </w:rPr>
        <w:t xml:space="preserve">Channels: </w:t>
      </w:r>
      <w:r>
        <w:t>LinkedIn, blogs, email</w:t>
      </w:r>
    </w:p>
    <w:p>
      <w:pPr>
        <w:spacing w:before="120" w:after="80"/>
      </w:pPr>
      <w:r>
        <w:rPr>
          <w:b/>
          <w:sz w:val="24"/>
        </w:rPr>
        <w:t>Idea #8: "The 3x Faster Response: Good Communication Means Better Learning"</w:t>
      </w:r>
    </w:p>
    <w:p>
      <w:pPr>
        <w:spacing w:after="40"/>
        <w:ind w:left="360"/>
      </w:pPr>
      <w:r>
        <w:rPr>
          <w:b/>
        </w:rPr>
        <w:t xml:space="preserve">Messaging: </w:t>
      </w:r>
      <w:r>
        <w:t>Data-driven. "Parents whose educators reply in &lt;2 hours report 3x better satisfaction. Communication System speeds up response times."</w:t>
      </w:r>
    </w:p>
    <w:p>
      <w:pPr>
        <w:spacing w:after="240"/>
        <w:ind w:left="360"/>
      </w:pPr>
      <w:r>
        <w:rPr>
          <w:b/>
        </w:rPr>
        <w:t xml:space="preserve">Channels: </w:t>
      </w:r>
      <w:r>
        <w:t>YouTube, blogs, email</w:t>
      </w:r>
    </w:p>
    <w:p>
      <w:pPr>
        <w:spacing w:before="120" w:after="80"/>
      </w:pPr>
      <w:r>
        <w:rPr>
          <w:b/>
          <w:sz w:val="24"/>
        </w:rPr>
        <w:t>Idea #9: "No Notification Fatigue: Smart Updates That Respect Your Time"</w:t>
      </w:r>
    </w:p>
    <w:p>
      <w:pPr>
        <w:spacing w:after="40"/>
        <w:ind w:left="360"/>
      </w:pPr>
      <w:r>
        <w:rPr>
          <w:b/>
        </w:rPr>
        <w:t xml:space="preserve">Messaging: </w:t>
      </w:r>
      <w:r>
        <w:t>Solve the problem of too many notifications. "You get batched, prioritized updates. Not 10 notifications. One smart digest."</w:t>
      </w:r>
    </w:p>
    <w:p>
      <w:pPr>
        <w:spacing w:after="240"/>
        <w:ind w:left="360"/>
      </w:pPr>
      <w:r>
        <w:rPr>
          <w:b/>
        </w:rPr>
        <w:t xml:space="preserve">Channels: </w:t>
      </w:r>
      <w:r>
        <w:t>Facebook, email, Instagram</w:t>
      </w:r>
    </w:p>
    <w:p>
      <w:pPr>
        <w:spacing w:before="120" w:after="80"/>
      </w:pPr>
      <w:r>
        <w:rPr>
          <w:b/>
          <w:sz w:val="24"/>
        </w:rPr>
        <w:t>Idea #10: "The Multi-Educator Clarity: Know Who's Teaching What and How They're Doing"</w:t>
      </w:r>
    </w:p>
    <w:p>
      <w:pPr>
        <w:spacing w:after="40"/>
        <w:ind w:left="360"/>
      </w:pPr>
      <w:r>
        <w:rPr>
          <w:b/>
        </w:rPr>
        <w:t xml:space="preserve">Messaging: </w:t>
      </w:r>
      <w:r>
        <w:t>Address confusion. "Trainer, mentor, school, coach. Communication System shows you what each one is doing. No duplication. No confusion."</w:t>
      </w:r>
    </w:p>
    <w:p>
      <w:pPr>
        <w:spacing w:after="240"/>
        <w:ind w:left="360"/>
      </w:pPr>
      <w:r>
        <w:rPr>
          <w:b/>
        </w:rPr>
        <w:t xml:space="preserve">Channels: </w:t>
      </w:r>
      <w:r>
        <w:t>YouTube, blogs, email</w:t>
      </w:r>
    </w:p>
    <w:p>
      <w:pPr>
        <w:spacing w:before="120" w:after="80"/>
      </w:pPr>
      <w:r>
        <w:rPr>
          <w:b/>
          <w:sz w:val="24"/>
        </w:rPr>
        <w:t>Idea #11: "Goal Tracking That Works: From Parent's Dream to Child's Milestone"</w:t>
      </w:r>
    </w:p>
    <w:p>
      <w:pPr>
        <w:spacing w:after="40"/>
        <w:ind w:left="360"/>
      </w:pPr>
      <w:r>
        <w:rPr>
          <w:b/>
        </w:rPr>
        <w:t xml:space="preserve">Messaging: </w:t>
      </w:r>
      <w:r>
        <w:t>Goal-oriented messaging. "Set goals. Track progress. Get celebrated when achieved. Communication System connects dreams to reality."</w:t>
      </w:r>
    </w:p>
    <w:p>
      <w:pPr>
        <w:spacing w:after="240"/>
        <w:ind w:left="360"/>
      </w:pPr>
      <w:r>
        <w:rPr>
          <w:b/>
        </w:rPr>
        <w:t xml:space="preserve">Channels: </w:t>
      </w:r>
      <w:r>
        <w:t>Instagram, YouTube, email</w:t>
      </w:r>
    </w:p>
    <w:p>
      <w:pPr>
        <w:spacing w:before="120" w:after="80"/>
      </w:pPr>
      <w:r>
        <w:rPr>
          <w:b/>
          <w:sz w:val="24"/>
        </w:rPr>
        <w:t>Idea #12: "The Quiet Parent's Lifeline: Updates Without Having to Ask"</w:t>
      </w:r>
    </w:p>
    <w:p>
      <w:pPr>
        <w:spacing w:after="40"/>
        <w:ind w:left="360"/>
      </w:pPr>
      <w:r>
        <w:rPr>
          <w:b/>
        </w:rPr>
        <w:t xml:space="preserve">Messaging: </w:t>
      </w:r>
      <w:r>
        <w:t>For busy parents. "Too busy to ask for updates? Communication System keeps you informed without effort."</w:t>
      </w:r>
    </w:p>
    <w:p>
      <w:pPr>
        <w:spacing w:after="240"/>
        <w:ind w:left="360"/>
      </w:pPr>
      <w:r>
        <w:rPr>
          <w:b/>
        </w:rPr>
        <w:t xml:space="preserve">Channels: </w:t>
      </w:r>
      <w:r>
        <w:t>Facebook, WhatsApp, email</w:t>
      </w:r>
    </w:p>
    <w:p>
      <w:pPr>
        <w:spacing w:before="120" w:after="80"/>
      </w:pPr>
      <w:r>
        <w:rPr>
          <w:b/>
          <w:sz w:val="24"/>
        </w:rPr>
        <w:t>Idea #13: "The Proof Your Money Is Being Spent Well: Educators Actually Communicating"</w:t>
      </w:r>
    </w:p>
    <w:p>
      <w:pPr>
        <w:spacing w:after="40"/>
        <w:ind w:left="360"/>
      </w:pPr>
      <w:r>
        <w:rPr>
          <w:b/>
        </w:rPr>
        <w:t xml:space="preserve">Messaging: </w:t>
      </w:r>
      <w:r>
        <w:t>ROI angle. "You pay for coaching/training. Communication System shows educators engaged and updating. Proof of value."</w:t>
      </w:r>
    </w:p>
    <w:p>
      <w:pPr>
        <w:spacing w:after="240"/>
        <w:ind w:left="360"/>
      </w:pPr>
      <w:r>
        <w:rPr>
          <w:b/>
        </w:rPr>
        <w:t xml:space="preserve">Channels: </w:t>
      </w:r>
      <w:r>
        <w:t>YouTube, blogs, Facebook</w:t>
      </w:r>
    </w:p>
    <w:p>
      <w:pPr>
        <w:spacing w:before="120" w:after="80"/>
      </w:pPr>
      <w:r>
        <w:rPr>
          <w:b/>
          <w:sz w:val="24"/>
        </w:rPr>
        <w:t>Idea #14: "Emergency Communication: Critical Updates Never Miss Your Phone"</w:t>
      </w:r>
    </w:p>
    <w:p>
      <w:pPr>
        <w:spacing w:after="40"/>
        <w:ind w:left="360"/>
      </w:pPr>
      <w:r>
        <w:rPr>
          <w:b/>
        </w:rPr>
        <w:t xml:space="preserve">Messaging: </w:t>
      </w:r>
      <w:r>
        <w:t>Safety angle. "School closure? Urgent announcement? Critical updates bypass notification batching. You WILL see it."</w:t>
      </w:r>
    </w:p>
    <w:p>
      <w:pPr>
        <w:spacing w:after="240"/>
        <w:ind w:left="360"/>
      </w:pPr>
      <w:r>
        <w:rPr>
          <w:b/>
        </w:rPr>
        <w:t xml:space="preserve">Channels: </w:t>
      </w:r>
      <w:r>
        <w:t>Facebook, email, SMS</w:t>
      </w:r>
    </w:p>
    <w:p>
      <w:pPr>
        <w:spacing w:before="120" w:after="80"/>
      </w:pPr>
      <w:r>
        <w:rPr>
          <w:b/>
          <w:sz w:val="24"/>
        </w:rPr>
        <w:t>Idea #15: "The Feedback Loop That Actually Works: Your Voice Shapes Your Child's Journey"</w:t>
      </w:r>
    </w:p>
    <w:p>
      <w:pPr>
        <w:spacing w:after="40"/>
        <w:ind w:left="360"/>
      </w:pPr>
      <w:r>
        <w:rPr>
          <w:b/>
        </w:rPr>
        <w:t xml:space="preserve">Messaging: </w:t>
      </w:r>
      <w:r>
        <w:t>Parent empowerment. "Quick feedback surveys. Your opinion matters. Educators adjust based on your feedback."</w:t>
      </w:r>
    </w:p>
    <w:p>
      <w:pPr>
        <w:spacing w:after="240"/>
        <w:ind w:left="360"/>
      </w:pPr>
      <w:r>
        <w:rPr>
          <w:b/>
        </w:rPr>
        <w:t xml:space="preserve">Channels: </w:t>
      </w:r>
      <w:r>
        <w:t>YouTube, email, dashboard notifications</w:t>
      </w:r>
    </w:p>
    <w:p>
      <w:pPr>
        <w:spacing w:before="120" w:after="80"/>
      </w:pPr>
      <w:r>
        <w:rPr>
          <w:b/>
          <w:sz w:val="24"/>
        </w:rPr>
        <w:t>Idea #16: "Finally, All School Updates in One Place: No More SMS Hell"</w:t>
      </w:r>
    </w:p>
    <w:p>
      <w:pPr>
        <w:spacing w:after="40"/>
        <w:ind w:left="360"/>
      </w:pPr>
      <w:r>
        <w:rPr>
          <w:b/>
        </w:rPr>
        <w:t xml:space="preserve">Messaging: </w:t>
      </w:r>
      <w:r>
        <w:t>Anti-SMS angle. "School updates scattered across SMS, WhatsApp, Outlook, phone calls. Communication System = ONE portal. One source of truth."</w:t>
      </w:r>
    </w:p>
    <w:p>
      <w:pPr>
        <w:spacing w:after="240"/>
        <w:ind w:left="360"/>
      </w:pPr>
      <w:r>
        <w:rPr>
          <w:b/>
        </w:rPr>
        <w:t xml:space="preserve">Channels: </w:t>
      </w:r>
      <w:r>
        <w:t>Facebook, WhatsApp, email</w:t>
      </w:r>
    </w:p>
    <w:p>
      <w:pPr>
        <w:spacing w:before="120" w:after="80"/>
      </w:pPr>
      <w:r>
        <w:rPr>
          <w:b/>
          <w:sz w:val="24"/>
        </w:rPr>
        <w:t>Idea #17: "The Educator Scorecard: Compare Responsiveness Across All Teachers"</w:t>
      </w:r>
    </w:p>
    <w:p>
      <w:pPr>
        <w:spacing w:after="40"/>
        <w:ind w:left="360"/>
      </w:pPr>
      <w:r>
        <w:rPr>
          <w:b/>
        </w:rPr>
        <w:t xml:space="preserve">Messaging: </w:t>
      </w:r>
      <w:r>
        <w:t>Gamification. "See who replies fastest, who engages most. Data proves commitment."</w:t>
      </w:r>
    </w:p>
    <w:p>
      <w:pPr>
        <w:spacing w:after="240"/>
        <w:ind w:left="360"/>
      </w:pPr>
      <w:r>
        <w:rPr>
          <w:b/>
        </w:rPr>
        <w:t xml:space="preserve">Channels: </w:t>
      </w:r>
      <w:r>
        <w:t>LinkedIn, blogs, email</w:t>
      </w:r>
    </w:p>
    <w:p>
      <w:pPr>
        <w:spacing w:before="120" w:after="80"/>
      </w:pPr>
      <w:r>
        <w:rPr>
          <w:b/>
          <w:sz w:val="24"/>
        </w:rPr>
        <w:t>Idea #18: "Your Child's Digital Achievement Wall: Every Milestone Celebrated Publicly"</w:t>
      </w:r>
    </w:p>
    <w:p>
      <w:pPr>
        <w:spacing w:after="40"/>
        <w:ind w:left="360"/>
      </w:pPr>
      <w:r>
        <w:rPr>
          <w:b/>
        </w:rPr>
        <w:t xml:space="preserve">Messaging: </w:t>
      </w:r>
      <w:r>
        <w:t>Motivation angle. "Badges earned. Certificates achieved. Progress milestones. All celebrated. Motivates child. Celebrates parent investment."</w:t>
      </w:r>
    </w:p>
    <w:p>
      <w:pPr>
        <w:spacing w:after="240"/>
        <w:ind w:left="360"/>
      </w:pPr>
      <w:r>
        <w:rPr>
          <w:b/>
        </w:rPr>
        <w:t xml:space="preserve">Channels: </w:t>
      </w:r>
      <w:r>
        <w:t>Instagram, YouTube, Facebook</w:t>
      </w:r>
    </w:p>
    <w:p>
      <w:pPr>
        <w:spacing w:before="120" w:after="80"/>
      </w:pPr>
      <w:r>
        <w:rPr>
          <w:b/>
          <w:sz w:val="24"/>
        </w:rPr>
        <w:t>Idea #19: "The Argument Settler: Every Conversation Saved and Searchable"</w:t>
      </w:r>
    </w:p>
    <w:p>
      <w:pPr>
        <w:spacing w:after="40"/>
        <w:ind w:left="360"/>
      </w:pPr>
      <w:r>
        <w:rPr>
          <w:b/>
        </w:rPr>
        <w:t xml:space="preserve">Messaging: </w:t>
      </w:r>
      <w:r>
        <w:t>Trust &amp; dispute prevention. "Trainer said we needed more practice? Scroll back. There's the exact message. No disagreements."</w:t>
      </w:r>
    </w:p>
    <w:p>
      <w:pPr>
        <w:spacing w:after="240"/>
        <w:ind w:left="360"/>
      </w:pPr>
      <w:r>
        <w:rPr>
          <w:b/>
        </w:rPr>
        <w:t xml:space="preserve">Channels: </w:t>
      </w:r>
      <w:r>
        <w:t>YouTube, blogs, email</w:t>
      </w:r>
    </w:p>
    <w:p>
      <w:pPr>
        <w:spacing w:before="120" w:after="80"/>
      </w:pPr>
      <w:r>
        <w:rPr>
          <w:b/>
          <w:sz w:val="24"/>
        </w:rPr>
        <w:t>Idea #20: "Real-Time Placement Updates: Know Exactly When Your Child Gets the Job"</w:t>
      </w:r>
    </w:p>
    <w:p>
      <w:pPr>
        <w:spacing w:after="40"/>
        <w:ind w:left="360"/>
      </w:pPr>
      <w:r>
        <w:rPr>
          <w:b/>
        </w:rPr>
        <w:t xml:space="preserve">Messaging: </w:t>
      </w:r>
      <w:r>
        <w:t>High-stakes messaging. "Placement season anxiety. Communication System sends LIVE updates on job opportunities and offers."</w:t>
      </w:r>
    </w:p>
    <w:p>
      <w:pPr>
        <w:spacing w:after="240"/>
        <w:ind w:left="360"/>
      </w:pPr>
      <w:r>
        <w:rPr>
          <w:b/>
        </w:rPr>
        <w:t xml:space="preserve">Channels: </w:t>
      </w:r>
      <w:r>
        <w:t>YouTube, email, SMS (priority)</w:t>
      </w:r>
    </w:p>
    <w:p>
      <w:pPr>
        <w:spacing w:before="120" w:after="80"/>
      </w:pPr>
      <w:r>
        <w:rPr>
          <w:b/>
          <w:sz w:val="24"/>
        </w:rPr>
        <w:t>Idea #21: "The Night Owl Solution: 24-Hour Support, Messages Anytime"</w:t>
      </w:r>
    </w:p>
    <w:p>
      <w:pPr>
        <w:spacing w:after="40"/>
        <w:ind w:left="360"/>
      </w:pPr>
      <w:r>
        <w:rPr>
          <w:b/>
        </w:rPr>
        <w:t xml:space="preserve">Messaging: </w:t>
      </w:r>
      <w:r>
        <w:t>Asynchronous angle. "You reply at 10 PM. Trainer replies at 7 AM. Both see it. Asynchronous = flexible."</w:t>
      </w:r>
    </w:p>
    <w:p>
      <w:pPr>
        <w:spacing w:after="240"/>
        <w:ind w:left="360"/>
      </w:pPr>
      <w:r>
        <w:rPr>
          <w:b/>
        </w:rPr>
        <w:t xml:space="preserve">Channels: </w:t>
      </w:r>
      <w:r>
        <w:t>Facebook, email, Instagram</w:t>
      </w:r>
    </w:p>
    <w:p>
      <w:pPr>
        <w:spacing w:before="120" w:after="80"/>
      </w:pPr>
      <w:r>
        <w:rPr>
          <w:b/>
          <w:sz w:val="24"/>
        </w:rPr>
        <w:t>Idea #22: "Coaching Center ROI Proof: Detailed Progress Reports Every Month"</w:t>
      </w:r>
    </w:p>
    <w:p>
      <w:pPr>
        <w:spacing w:after="40"/>
        <w:ind w:left="360"/>
      </w:pPr>
      <w:r>
        <w:rPr>
          <w:b/>
        </w:rPr>
        <w:t xml:space="preserve">Messaging: </w:t>
      </w:r>
      <w:r>
        <w:t>Justify spending. "Pay ₹2000/month for coaching? Communication System shows EXACTLY what child learned that month."</w:t>
      </w:r>
    </w:p>
    <w:p>
      <w:pPr>
        <w:spacing w:after="240"/>
        <w:ind w:left="360"/>
      </w:pPr>
      <w:r>
        <w:rPr>
          <w:b/>
        </w:rPr>
        <w:t xml:space="preserve">Channels: </w:t>
      </w:r>
      <w:r>
        <w:t>YouTube, blogs, email</w:t>
      </w:r>
    </w:p>
    <w:p>
      <w:pPr>
        <w:spacing w:before="120" w:after="80"/>
      </w:pPr>
      <w:r>
        <w:rPr>
          <w:b/>
          <w:sz w:val="24"/>
        </w:rPr>
        <w:t>Idea #23: "The Peace of Mind Feature: Know What's Happening Even When You're Working"</w:t>
      </w:r>
    </w:p>
    <w:p>
      <w:pPr>
        <w:spacing w:after="40"/>
        <w:ind w:left="360"/>
      </w:pPr>
      <w:r>
        <w:rPr>
          <w:b/>
        </w:rPr>
        <w:t xml:space="preserve">Messaging: </w:t>
      </w:r>
      <w:r>
        <w:t>Working parent angle. "In meeting? Check one notification and know everything. No information asymmetry."</w:t>
      </w:r>
    </w:p>
    <w:p>
      <w:pPr>
        <w:spacing w:after="240"/>
        <w:ind w:left="360"/>
      </w:pPr>
      <w:r>
        <w:rPr>
          <w:b/>
        </w:rPr>
        <w:t xml:space="preserve">Channels: </w:t>
      </w:r>
      <w:r>
        <w:t>LinkedIn, email, Instagram</w:t>
      </w:r>
    </w:p>
    <w:p>
      <w:pPr>
        <w:spacing w:before="120" w:after="80"/>
      </w:pPr>
      <w:r>
        <w:rPr>
          <w:b/>
          <w:sz w:val="24"/>
        </w:rPr>
        <w:t>Idea #24: "Cultural Fit Messaging: School Updates in Your Language, On Your Terms"</w:t>
      </w:r>
    </w:p>
    <w:p>
      <w:pPr>
        <w:spacing w:after="40"/>
        <w:ind w:left="360"/>
      </w:pPr>
      <w:r>
        <w:rPr>
          <w:b/>
        </w:rPr>
        <w:t xml:space="preserve">Messaging: </w:t>
      </w:r>
      <w:r>
        <w:t>Regional angle. "School announcements coming in English? Communication System works in your preferred language."</w:t>
      </w:r>
    </w:p>
    <w:p>
      <w:pPr>
        <w:spacing w:after="240"/>
        <w:ind w:left="360"/>
      </w:pPr>
      <w:r>
        <w:rPr>
          <w:b/>
        </w:rPr>
        <w:t xml:space="preserve">Channels: </w:t>
      </w:r>
      <w:r>
        <w:t>Regional media, WhatsApp, Facebook</w:t>
      </w:r>
    </w:p>
    <w:p>
      <w:pPr>
        <w:spacing w:before="120" w:after="80"/>
      </w:pPr>
      <w:r>
        <w:rPr>
          <w:b/>
          <w:sz w:val="24"/>
        </w:rPr>
        <w:t>Idea #25: "The Mentor Wisdom Archive: Every Piece of Advice Saved for Future Reference"</w:t>
      </w:r>
    </w:p>
    <w:p>
      <w:pPr>
        <w:spacing w:after="40"/>
        <w:ind w:left="360"/>
      </w:pPr>
      <w:r>
        <w:rPr>
          <w:b/>
        </w:rPr>
        <w:t xml:space="preserve">Messaging: </w:t>
      </w:r>
      <w:r>
        <w:t>Long-term value. "Mentor gives advice now. You forget. Communication System saves it. Reference it anytime."</w:t>
      </w:r>
    </w:p>
    <w:p>
      <w:pPr>
        <w:spacing w:after="240"/>
        <w:ind w:left="360"/>
      </w:pPr>
      <w:r>
        <w:rPr>
          <w:b/>
        </w:rPr>
        <w:t xml:space="preserve">Channels: </w:t>
      </w:r>
      <w:r>
        <w:t>YouTube, email, Instagram</w:t>
      </w:r>
    </w:p>
    <w:p>
      <w:pPr>
        <w:spacing w:before="120" w:after="80"/>
      </w:pPr>
      <w:r>
        <w:rPr>
          <w:b/>
          <w:sz w:val="24"/>
        </w:rPr>
        <w:t>Idea #26: "No More Cold Shoulders: Educators Who Ignore You Get Exposed"</w:t>
      </w:r>
    </w:p>
    <w:p>
      <w:pPr>
        <w:spacing w:after="40"/>
        <w:ind w:left="360"/>
      </w:pPr>
      <w:r>
        <w:rPr>
          <w:b/>
        </w:rPr>
        <w:t xml:space="preserve">Messaging: </w:t>
      </w:r>
      <w:r>
        <w:t>Accountability through data. "Educator not replying? Communication System shows read receipts. Shows who's engaged."</w:t>
      </w:r>
    </w:p>
    <w:p>
      <w:pPr>
        <w:spacing w:after="240"/>
        <w:ind w:left="360"/>
      </w:pPr>
      <w:r>
        <w:rPr>
          <w:b/>
        </w:rPr>
        <w:t xml:space="preserve">Channels: </w:t>
      </w:r>
      <w:r>
        <w:t>LinkedIn, blogs, email</w:t>
      </w:r>
    </w:p>
    <w:p>
      <w:pPr>
        <w:spacing w:before="120" w:after="80"/>
      </w:pPr>
      <w:r>
        <w:rPr>
          <w:b/>
          <w:sz w:val="24"/>
        </w:rPr>
        <w:t>Idea #27: "The Connected Family: Parents &amp; Child See Same Updates Aligned"</w:t>
      </w:r>
    </w:p>
    <w:p>
      <w:pPr>
        <w:spacing w:after="40"/>
        <w:ind w:left="360"/>
      </w:pPr>
      <w:r>
        <w:rPr>
          <w:b/>
        </w:rPr>
        <w:t xml:space="preserve">Messaging: </w:t>
      </w:r>
      <w:r>
        <w:t>Family alignment. "Parent gets update. Child sees same update. Everyone aligned. No information asymmetry."</w:t>
      </w:r>
    </w:p>
    <w:p>
      <w:pPr>
        <w:spacing w:after="240"/>
        <w:ind w:left="360"/>
      </w:pPr>
      <w:r>
        <w:rPr>
          <w:b/>
        </w:rPr>
        <w:t xml:space="preserve">Channels: </w:t>
      </w:r>
      <w:r>
        <w:t>YouTube, Instagram, email</w:t>
      </w:r>
    </w:p>
    <w:p>
      <w:pPr>
        <w:spacing w:before="120" w:after="80"/>
      </w:pPr>
      <w:r>
        <w:rPr>
          <w:b/>
          <w:sz w:val="24"/>
        </w:rPr>
        <w:t>Idea #28: "Compliance &amp; Accountability: Your Communication Records Legally Protected"</w:t>
      </w:r>
    </w:p>
    <w:p>
      <w:pPr>
        <w:spacing w:after="40"/>
        <w:ind w:left="360"/>
      </w:pPr>
      <w:r>
        <w:rPr>
          <w:b/>
        </w:rPr>
        <w:t xml:space="preserve">Messaging: </w:t>
      </w:r>
      <w:r>
        <w:t>Trust &amp; legal angle. "All conversations recorded with timestamps. Dispute resolution. Legally protected."</w:t>
      </w:r>
    </w:p>
    <w:p>
      <w:pPr>
        <w:spacing w:after="240"/>
        <w:ind w:left="360"/>
      </w:pPr>
      <w:r>
        <w:rPr>
          <w:b/>
        </w:rPr>
        <w:t xml:space="preserve">Channels: </w:t>
      </w:r>
      <w:r>
        <w:t>LinkedIn, blogs, email</w:t>
      </w:r>
    </w:p>
    <w:p>
      <w:pPr>
        <w:spacing w:before="120" w:after="80"/>
      </w:pPr>
      <w:r>
        <w:rPr>
          <w:b/>
          <w:sz w:val="24"/>
        </w:rPr>
        <w:t>Idea #29: "The Weekly Digest: All Important Updates in One Sunday Email"</w:t>
      </w:r>
    </w:p>
    <w:p>
      <w:pPr>
        <w:spacing w:after="40"/>
        <w:ind w:left="360"/>
      </w:pPr>
      <w:r>
        <w:rPr>
          <w:b/>
        </w:rPr>
        <w:t xml:space="preserve">Messaging: </w:t>
      </w:r>
      <w:r>
        <w:t>Time-efficient angle. "Busy week? Communication System sends Sunday digest. One email covers everything."</w:t>
      </w:r>
    </w:p>
    <w:p>
      <w:pPr>
        <w:spacing w:after="240"/>
        <w:ind w:left="360"/>
      </w:pPr>
      <w:r>
        <w:rPr>
          <w:b/>
        </w:rPr>
        <w:t xml:space="preserve">Channels: </w:t>
      </w:r>
      <w:r>
        <w:t>Email, Facebook, Instagram</w:t>
      </w:r>
    </w:p>
    <w:p>
      <w:pPr>
        <w:spacing w:before="120" w:after="80"/>
      </w:pPr>
      <w:r>
        <w:rPr>
          <w:b/>
          <w:sz w:val="24"/>
        </w:rPr>
        <w:t>Idea #30: "The End of Parent Communication Anxiety: One App, All Educators, Total Clarity"</w:t>
      </w:r>
    </w:p>
    <w:p>
      <w:pPr>
        <w:spacing w:after="40"/>
        <w:ind w:left="360"/>
      </w:pPr>
      <w:r>
        <w:rPr>
          <w:b/>
        </w:rPr>
        <w:t xml:space="preserve">Messaging: </w:t>
      </w:r>
      <w:r>
        <w:t>Emotional resolution. "Stop wondering. Stop worrying. Communication System gives you clarity, control, and peace of mind."</w:t>
      </w:r>
    </w:p>
    <w:p>
      <w:pPr>
        <w:spacing w:after="240"/>
        <w:ind w:left="360"/>
      </w:pPr>
      <w:r>
        <w:rPr>
          <w:b/>
        </w:rPr>
        <w:t xml:space="preserve">Channels: </w:t>
      </w:r>
      <w:r>
        <w:t>YouTube, Facebook, email, ads</w:t>
      </w:r>
    </w:p>
    <w:p>
      <w:r>
        <w:br w:type="page"/>
      </w:r>
    </w:p>
    <w:p>
      <w:pPr>
        <w:pStyle w:val="Heading1"/>
      </w:pPr>
      <w:r>
        <w:t>IMPLEMENTATION STRATEGY</w:t>
      </w:r>
    </w:p>
    <w:p>
      <w:pPr>
        <w:pStyle w:val="Heading2"/>
      </w:pPr>
      <w:r>
        <w:t>Phase 1: Quick Wins (Weeks 1-2)</w:t>
      </w:r>
    </w:p>
    <w:p>
      <w:pPr>
        <w:spacing w:after="160"/>
      </w:pPr>
      <w:r>
        <w:t>Get immediate visibility and engagement:</w:t>
      </w:r>
    </w:p>
    <w:p>
      <w:pPr>
        <w:pStyle w:val="ListBullet"/>
        <w:ind w:left="360"/>
      </w:pPr>
      <w:r>
        <w:t>Communication Anxiety Quiz: Free 60-second "Are You Left in the Dark?" quiz. Viral on Facebook. Simple CTA: "Fix it with Communication System."</w:t>
      </w:r>
    </w:p>
    <w:p>
      <w:pPr>
        <w:pStyle w:val="ListBullet"/>
        <w:ind w:left="360"/>
      </w:pPr>
      <w:r>
        <w:t>Screenshot Social Campaign: Share parent testimonials with before/after: "Before: 5 different apps. After: 1 portal." Instagram, Facebook.</w:t>
      </w:r>
    </w:p>
    <w:p>
      <w:pPr>
        <w:pStyle w:val="ListBullet"/>
        <w:ind w:left="360"/>
      </w:pPr>
      <w:r>
        <w:t>Educator Response Time Tracker: "Trainer replies in 2 hours vs 48 hours. See the difference." Data visualization posts.</w:t>
      </w:r>
    </w:p>
    <w:p>
      <w:pPr>
        <w:pStyle w:val="ListBullet"/>
        <w:ind w:left="360"/>
      </w:pPr>
      <w:r>
        <w:t>Warm Email Campaign: Email existing Ecoskiller users about Communication System. Subject: "Stop Chasing Trainers for Updates."</w:t>
      </w:r>
    </w:p>
    <w:p>
      <w:pPr>
        <w:pStyle w:val="ListBullet"/>
        <w:ind w:left="360"/>
      </w:pPr>
      <w:r>
        <w:t>WhatsApp Status Campaign: Create shareable WhatsApp status stickers showing Communication System benefits.</w:t>
      </w:r>
    </w:p>
    <w:p/>
    <w:p>
      <w:pPr>
        <w:pStyle w:val="Heading2"/>
      </w:pPr>
      <w:r>
        <w:t>Phase 2: Content Surge (Weeks 3-6)</w:t>
      </w:r>
    </w:p>
    <w:p>
      <w:pPr>
        <w:spacing w:after="160"/>
      </w:pPr>
      <w:r>
        <w:t>Build searchable, shareable content:</w:t>
      </w:r>
    </w:p>
    <w:p>
      <w:pPr>
        <w:pStyle w:val="ListBullet"/>
        <w:ind w:left="360"/>
      </w:pPr>
      <w:r>
        <w:t>YouTube Explainer Series: 2-3 videos per week. "Why You're Overwhelmed with Notifications," "The School Announcement You Missed," "Is Your Trainer Ignoring You?"</w:t>
      </w:r>
    </w:p>
    <w:p>
      <w:pPr>
        <w:pStyle w:val="ListBullet"/>
        <w:ind w:left="360"/>
      </w:pPr>
      <w:r>
        <w:t>Blog Post Series: 30 posts (one per idea). Target SEO: "parent communication app," "school updates centralized," "never miss school announcement," etc.</w:t>
      </w:r>
    </w:p>
    <w:p>
      <w:pPr>
        <w:pStyle w:val="ListBullet"/>
        <w:ind w:left="360"/>
      </w:pPr>
      <w:r>
        <w:t>Daily Instagram Reels: 15-30 sec reels. Quick tips: "Did you know?", education facts, parent pain points, Communication System solutions.</w:t>
      </w:r>
    </w:p>
    <w:p>
      <w:pPr>
        <w:pStyle w:val="ListBullet"/>
        <w:ind w:left="360"/>
      </w:pPr>
      <w:r>
        <w:t>Before/After Visual Content: Side-by-side comparisons. "5 apps vs 1 portal," "10 messages vs 1 digest," "chaos vs clarity."</w:t>
      </w:r>
    </w:p>
    <w:p>
      <w:pPr>
        <w:pStyle w:val="ListBullet"/>
        <w:ind w:left="360"/>
      </w:pPr>
      <w:r>
        <w:t>Parent Testimonial Videos: 2-3 minute videos of parents saying: "I feel so much more connected now," "No more anxiety about missing updates."</w:t>
      </w:r>
    </w:p>
    <w:p>
      <w:pPr>
        <w:pStyle w:val="ListBullet"/>
        <w:ind w:left="360"/>
      </w:pPr>
      <w:r>
        <w:t>Podcast Guest Appearances: Parent education podcasts. Position as communication expert.</w:t>
      </w:r>
    </w:p>
    <w:p/>
    <w:p>
      <w:pPr>
        <w:pStyle w:val="Heading2"/>
      </w:pPr>
      <w:r>
        <w:t>Phase 3: Community &amp; Authority (Weeks 7-10)</w:t>
      </w:r>
    </w:p>
    <w:p>
      <w:pPr>
        <w:spacing w:after="160"/>
      </w:pPr>
      <w:r>
        <w:t>Build trust through community and expert positioning:</w:t>
      </w:r>
    </w:p>
    <w:p>
      <w:pPr>
        <w:pStyle w:val="ListBullet"/>
        <w:ind w:left="360"/>
      </w:pPr>
      <w:r>
        <w:t>Join Parent WhatsApp Communities: 50+ active parent groups. Post value without selling. Organic mentions.</w:t>
      </w:r>
    </w:p>
    <w:p>
      <w:pPr>
        <w:pStyle w:val="ListBullet"/>
        <w:ind w:left="360"/>
      </w:pPr>
      <w:r>
        <w:t>School Partnerships: 50+ schools get free "Communication System for Schools" webinar. Build credibility. Lead generation.</w:t>
      </w:r>
    </w:p>
    <w:p>
      <w:pPr>
        <w:pStyle w:val="ListBullet"/>
        <w:ind w:left="360"/>
      </w:pPr>
      <w:r>
        <w:t>Parent Influencer Program: Find 20 parent influencers (parenting bloggers, YouTube creators). Give them free access. Let them evangelize.</w:t>
      </w:r>
    </w:p>
    <w:p>
      <w:pPr>
        <w:pStyle w:val="ListBullet"/>
        <w:ind w:left="360"/>
      </w:pPr>
      <w:r>
        <w:t>Parenting Blog Guest Posts: Write for YourDost, POPxo, Parenthoodbliss. Position as communication expert.</w:t>
      </w:r>
    </w:p>
    <w:p>
      <w:pPr>
        <w:pStyle w:val="ListBullet"/>
        <w:ind w:left="360"/>
      </w:pPr>
      <w:r>
        <w:t>Reddit &amp; Quora: Answer parent questions on r/india, r/JEE. Soft mentions of Communication System.</w:t>
      </w:r>
    </w:p>
    <w:p>
      <w:pPr>
        <w:pStyle w:val="ListBullet"/>
        <w:ind w:left="360"/>
      </w:pPr>
      <w:r>
        <w:t>Referral Program: "Refer a parent, both get ₹300 off." Peer-driven growth.</w:t>
      </w:r>
    </w:p>
    <w:p/>
    <w:p>
      <w:pPr>
        <w:pStyle w:val="Heading2"/>
      </w:pPr>
      <w:r>
        <w:t>Phase 4: Paid Amplification (Weeks 11+)</w:t>
      </w:r>
    </w:p>
    <w:p>
      <w:pPr>
        <w:spacing w:after="160"/>
      </w:pPr>
      <w:r>
        <w:t>Scale with targeted paid campaigns:</w:t>
      </w:r>
    </w:p>
    <w:p>
      <w:pPr>
        <w:pStyle w:val="ListBullet"/>
        <w:ind w:left="360"/>
      </w:pPr>
      <w:r>
        <w:t>Google Ads: Target parents searching "school communication app," "never miss school update," "parent communication platform."</w:t>
      </w:r>
    </w:p>
    <w:p>
      <w:pPr>
        <w:pStyle w:val="ListBullet"/>
        <w:ind w:left="360"/>
      </w:pPr>
      <w:r>
        <w:t>Facebook/Instagram Ads: Quiz ads + testimonial videos. Retarget website visitors. Lookalike audiences of existing parents.</w:t>
      </w:r>
    </w:p>
    <w:p>
      <w:pPr>
        <w:pStyle w:val="ListBullet"/>
        <w:ind w:left="360"/>
      </w:pPr>
      <w:r>
        <w:t>LinkedIn Ads: Target working parents (LinkedIn profiles show employment). "Busy parent? Stay connected."</w:t>
      </w:r>
    </w:p>
    <w:p>
      <w:pPr>
        <w:pStyle w:val="ListBullet"/>
        <w:ind w:left="360"/>
      </w:pPr>
      <w:r>
        <w:t>YouTube Ads: Run 15-second ads before parenting/education content. Lead with emotional hook.</w:t>
      </w:r>
    </w:p>
    <w:p>
      <w:pPr>
        <w:pStyle w:val="ListBullet"/>
        <w:ind w:left="360"/>
      </w:pPr>
      <w:r>
        <w:t>SMS Campaigns: Opt-in parent SMS list. Weekly digest tips, new features, engagement reminders.</w:t>
      </w:r>
    </w:p>
    <w:p>
      <w:pPr>
        <w:pStyle w:val="ListBullet"/>
        <w:ind w:left="360"/>
      </w:pPr>
      <w:r>
        <w:t>WhatsApp Business: Broadcast updates to parent lists. 1-2x per week valuable content.</w:t>
      </w:r>
    </w:p>
    <w:p/>
    <w:p>
      <w:pPr>
        <w:pStyle w:val="Heading1"/>
      </w:pPr>
      <w:r>
        <w:t>THE 3 CORE PARENT NARRATIVES</w:t>
      </w:r>
    </w:p>
    <w:p>
      <w:pPr>
        <w:spacing w:after="80"/>
      </w:pPr>
      <w:r>
        <w:rPr>
          <w:b/>
        </w:rPr>
        <w:t>Narrative 1: "The Control &amp; Visibility Story"</w:t>
      </w:r>
    </w:p>
    <w:p>
      <w:pPr>
        <w:spacing w:after="40"/>
        <w:ind w:left="360"/>
      </w:pPr>
      <w:r>
        <w:t>I'm in the dark about my child. Communication System gives me a window. Real-time progress. Nothing missed. Total control. Total visibility.</w:t>
      </w:r>
    </w:p>
    <w:p>
      <w:pPr>
        <w:spacing w:after="240"/>
        <w:ind w:left="360"/>
      </w:pPr>
      <w:r>
        <w:t>Key Ideas: Ideas #1, #2, #3, #5, #6, #16</w:t>
      </w:r>
    </w:p>
    <w:p>
      <w:pPr>
        <w:spacing w:after="80"/>
      </w:pPr>
      <w:r>
        <w:rPr>
          <w:b/>
        </w:rPr>
        <w:t>Narrative 2: "The Trust &amp; Accountability Story"</w:t>
      </w:r>
    </w:p>
    <w:p>
      <w:pPr>
        <w:spacing w:after="40"/>
        <w:ind w:left="360"/>
      </w:pPr>
      <w:r>
        <w:t>I want proof that educators care. Communication System shows responsiveness. Every conversation saved. Proof they're engaged.</w:t>
      </w:r>
    </w:p>
    <w:p>
      <w:pPr>
        <w:spacing w:after="240"/>
        <w:ind w:left="360"/>
      </w:pPr>
      <w:r>
        <w:t>Key Ideas: Ideas #4, #7, #8, #13, #19, #26</w:t>
      </w:r>
    </w:p>
    <w:p>
      <w:pPr>
        <w:spacing w:after="80"/>
      </w:pPr>
      <w:r>
        <w:rPr>
          <w:b/>
        </w:rPr>
        <w:t>Narrative 3: "The Simplicity &amp; Peace of Mind Story"</w:t>
      </w:r>
    </w:p>
    <w:p>
      <w:pPr>
        <w:spacing w:after="40"/>
        <w:ind w:left="360"/>
      </w:pPr>
      <w:r>
        <w:t>I'm overwhelmed with 5 apps, 10 portals, 20 messages. Communication System simplifies. One portal. One digest. One source of truth.</w:t>
      </w:r>
    </w:p>
    <w:p>
      <w:pPr>
        <w:spacing w:after="240"/>
        <w:ind w:left="360"/>
      </w:pPr>
      <w:r>
        <w:t>Key Ideas: Ideas #9, #10, #12, #14, #21, #23, #29, #30</w:t>
      </w:r>
    </w:p>
    <w:p>
      <w:pPr>
        <w:pStyle w:val="Heading1"/>
      </w:pPr>
      <w:r>
        <w:t>CRITICAL MESSAGING RULES FOR INDIAN PARENTS</w:t>
      </w:r>
    </w:p>
    <w:p>
      <w:pPr>
        <w:spacing w:after="160"/>
        <w:ind w:left="360"/>
      </w:pPr>
      <w:r>
        <w:rPr>
          <w:b/>
        </w:rPr>
        <w:t>Anxiety First, Solution Second</w:t>
      </w:r>
      <w:r>
        <w:t xml:space="preserve">: </w:t>
      </w:r>
      <w:r>
        <w:t>Lead with their pain: "Are you left in the dark?" THEN show solution. Emotional resonance matters more than features.</w:t>
      </w:r>
    </w:p>
    <w:p>
      <w:pPr>
        <w:spacing w:after="160"/>
        <w:ind w:left="360"/>
      </w:pPr>
      <w:r>
        <w:rPr>
          <w:b/>
        </w:rPr>
        <w:t>Simplicity Over Features</w:t>
      </w:r>
      <w:r>
        <w:t xml:space="preserve">: </w:t>
      </w:r>
      <w:r>
        <w:t>Don't explain 10 features. Say: "One portal. All educators. All updates. Peace of mind." Simplicity wins.</w:t>
      </w:r>
    </w:p>
    <w:p>
      <w:pPr>
        <w:spacing w:after="160"/>
        <w:ind w:left="360"/>
      </w:pPr>
      <w:r>
        <w:rPr>
          <w:b/>
        </w:rPr>
        <w:t>Transparency is Currency</w:t>
      </w:r>
      <w:r>
        <w:t xml:space="preserve">: </w:t>
      </w:r>
      <w:r>
        <w:t>Parents trust transparency. "Immutable records. Read receipts. Response time tracking." Data builds trust.</w:t>
      </w:r>
    </w:p>
    <w:p>
      <w:pPr>
        <w:spacing w:after="160"/>
        <w:ind w:left="360"/>
      </w:pPr>
      <w:r>
        <w:rPr>
          <w:b/>
        </w:rPr>
        <w:t>Proof Through Data</w:t>
      </w:r>
      <w:r>
        <w:t xml:space="preserve">: </w:t>
      </w:r>
      <w:r>
        <w:t>Don't say "educators love it." Say "70% opt into notifications," "80% find it valuable." Data proves adoption.</w:t>
      </w:r>
    </w:p>
    <w:p>
      <w:pPr>
        <w:spacing w:after="160"/>
        <w:ind w:left="360"/>
      </w:pPr>
      <w:r>
        <w:rPr>
          <w:b/>
        </w:rPr>
        <w:t>Control is Empowering</w:t>
      </w:r>
      <w:r>
        <w:t xml:space="preserve">: </w:t>
      </w:r>
      <w:r>
        <w:t>Parents want control. "YOU decide notification frequency. YOU decide which educators matter most." Agency matters.</w:t>
      </w:r>
    </w:p>
    <w:p>
      <w:pPr>
        <w:spacing w:after="160"/>
        <w:ind w:left="360"/>
      </w:pPr>
      <w:r>
        <w:rPr>
          <w:b/>
        </w:rPr>
        <w:t>Busy Parent Positioning</w:t>
      </w:r>
      <w:r>
        <w:t xml:space="preserve">: </w:t>
      </w:r>
      <w:r>
        <w:t>Many parents juggle careers. "Stay connected even when busy," "smart notifications so you don't miss anything."</w:t>
      </w:r>
    </w:p>
    <w:p>
      <w:pPr>
        <w:spacing w:after="160"/>
        <w:ind w:left="360"/>
      </w:pPr>
      <w:r>
        <w:rPr>
          <w:b/>
        </w:rPr>
        <w:t>No Jargon Zone</w:t>
      </w:r>
      <w:r>
        <w:t xml:space="preserve">: </w:t>
      </w:r>
      <w:r>
        <w:t>Don't say "asynchronous messaging." Say "reply whenever you want." Plain language wins with parents.</w:t>
      </w:r>
    </w:p>
    <w:p>
      <w:pPr>
        <w:spacing w:after="160"/>
        <w:ind w:left="360"/>
      </w:pPr>
      <w:r>
        <w:rPr>
          <w:b/>
        </w:rPr>
        <w:t>Repeated Messaging Wins</w:t>
      </w:r>
      <w:r>
        <w:t xml:space="preserve">: </w:t>
      </w:r>
      <w:r>
        <w:t>Same core idea (clarity, simplicity, trust) needs 7+ exposures. One message = forgotten. 7 = remembered.</w:t>
      </w:r>
    </w:p>
    <w:p/>
    <w:p>
      <w:pPr>
        <w:pStyle w:val="Heading1"/>
      </w:pPr>
      <w:r>
        <w:t>METRICS TO TRACK</w:t>
      </w:r>
    </w:p>
    <w:p>
      <w:pPr>
        <w:spacing w:after="80"/>
      </w:pPr>
      <w:r>
        <w:rPr>
          <w:b/>
        </w:rPr>
        <w:t>Awareness Metrics</w:t>
      </w:r>
    </w:p>
    <w:p>
      <w:pPr>
        <w:pStyle w:val="ListBullet"/>
        <w:ind w:left="720"/>
      </w:pPr>
      <w:r>
        <w:t>Quiz completion rate (target: 20%+ of clicks)</w:t>
      </w:r>
    </w:p>
    <w:p>
      <w:pPr>
        <w:pStyle w:val="ListBullet"/>
        <w:ind w:left="720"/>
      </w:pPr>
      <w:r>
        <w:t>Blog traffic &amp; shares</w:t>
      </w:r>
    </w:p>
    <w:p>
      <w:pPr>
        <w:pStyle w:val="ListBullet"/>
        <w:ind w:left="720"/>
      </w:pPr>
      <w:r>
        <w:t>YouTube views (target: 50K+ views/month)</w:t>
      </w:r>
    </w:p>
    <w:p>
      <w:pPr>
        <w:pStyle w:val="ListBullet"/>
        <w:ind w:left="720"/>
      </w:pPr>
      <w:r>
        <w:t>Social impressions (target: 500K+/month)</w:t>
      </w:r>
    </w:p>
    <w:p/>
    <w:p>
      <w:pPr>
        <w:spacing w:after="80"/>
      </w:pPr>
      <w:r>
        <w:rPr>
          <w:b/>
        </w:rPr>
        <w:t>Engagement Metrics</w:t>
      </w:r>
    </w:p>
    <w:p>
      <w:pPr>
        <w:pStyle w:val="ListBullet"/>
        <w:ind w:left="720"/>
      </w:pPr>
      <w:r>
        <w:t>Dashboard logins per month</w:t>
      </w:r>
    </w:p>
    <w:p>
      <w:pPr>
        <w:pStyle w:val="ListBullet"/>
        <w:ind w:left="720"/>
      </w:pPr>
      <w:r>
        <w:t>Message reads per parent</w:t>
      </w:r>
    </w:p>
    <w:p>
      <w:pPr>
        <w:pStyle w:val="ListBullet"/>
        <w:ind w:left="720"/>
      </w:pPr>
      <w:r>
        <w:t>Notification opt-in rate (target: 80%+)</w:t>
      </w:r>
    </w:p>
    <w:p>
      <w:pPr>
        <w:pStyle w:val="ListBullet"/>
        <w:ind w:left="720"/>
      </w:pPr>
      <w:r>
        <w:t>Feedback survey completion rate (target: 60%+)</w:t>
      </w:r>
    </w:p>
    <w:p/>
    <w:p>
      <w:pPr>
        <w:spacing w:after="80"/>
      </w:pPr>
      <w:r>
        <w:rPr>
          <w:b/>
        </w:rPr>
        <w:t>Conversion Metrics</w:t>
      </w:r>
    </w:p>
    <w:p>
      <w:pPr>
        <w:pStyle w:val="ListBullet"/>
        <w:ind w:left="720"/>
      </w:pPr>
      <w:r>
        <w:t>Cost per active parent user</w:t>
      </w:r>
    </w:p>
    <w:p>
      <w:pPr>
        <w:pStyle w:val="ListBullet"/>
        <w:ind w:left="720"/>
      </w:pPr>
      <w:r>
        <w:t>Trial sign-up to paid conversion</w:t>
      </w:r>
    </w:p>
    <w:p>
      <w:pPr>
        <w:pStyle w:val="ListBullet"/>
        <w:ind w:left="720"/>
      </w:pPr>
      <w:r>
        <w:t>Paid plan activation rate</w:t>
      </w:r>
    </w:p>
    <w:p>
      <w:pPr>
        <w:pStyle w:val="ListBullet"/>
        <w:ind w:left="720"/>
      </w:pPr>
      <w:r>
        <w:t>Parent lifetime value</w:t>
      </w:r>
    </w:p>
    <w:p/>
    <w:p>
      <w:pPr>
        <w:spacing w:after="80"/>
      </w:pPr>
      <w:r>
        <w:rPr>
          <w:b/>
        </w:rPr>
        <w:t>Retention Metrics</w:t>
      </w:r>
    </w:p>
    <w:p>
      <w:pPr>
        <w:pStyle w:val="ListBullet"/>
        <w:ind w:left="720"/>
      </w:pPr>
      <w:r>
        <w:t>Monthly active parent users</w:t>
      </w:r>
    </w:p>
    <w:p>
      <w:pPr>
        <w:pStyle w:val="ListBullet"/>
        <w:ind w:left="720"/>
      </w:pPr>
      <w:r>
        <w:t>Message frequency (avg messages/month)</w:t>
      </w:r>
    </w:p>
    <w:p>
      <w:pPr>
        <w:pStyle w:val="ListBullet"/>
        <w:ind w:left="720"/>
      </w:pPr>
      <w:r>
        <w:t>Notification open rate (target: 60%+)</w:t>
      </w:r>
    </w:p>
    <w:p>
      <w:pPr>
        <w:pStyle w:val="ListBullet"/>
        <w:ind w:left="720"/>
      </w:pPr>
      <w:r>
        <w:t>Parent churn rate</w:t>
      </w:r>
    </w:p>
    <w:p/>
    <w:p>
      <w:pPr>
        <w:spacing w:after="80"/>
      </w:pPr>
      <w:r>
        <w:rPr>
          <w:b/>
        </w:rPr>
        <w:t>Impact Metrics</w:t>
      </w:r>
    </w:p>
    <w:p>
      <w:pPr>
        <w:pStyle w:val="ListBullet"/>
        <w:ind w:left="720"/>
      </w:pPr>
      <w:r>
        <w:t>Parent satisfaction NPS (target: &gt;50)</w:t>
      </w:r>
    </w:p>
    <w:p>
      <w:pPr>
        <w:pStyle w:val="ListBullet"/>
        <w:ind w:left="720"/>
      </w:pPr>
      <w:r>
        <w:t>Parent engagement increase vs baseline</w:t>
      </w:r>
    </w:p>
    <w:p>
      <w:pPr>
        <w:pStyle w:val="ListBullet"/>
        <w:ind w:left="720"/>
      </w:pPr>
      <w:r>
        <w:t>Trust increase (survey)</w:t>
      </w:r>
    </w:p>
    <w:p>
      <w:pPr>
        <w:pStyle w:val="ListBullet"/>
        <w:ind w:left="720"/>
      </w:pPr>
      <w:r>
        <w:t>Retention improvement</w:t>
      </w:r>
    </w:p>
    <w:p/>
    <w:p>
      <w:pPr>
        <w:pStyle w:val="Heading1"/>
      </w:pPr>
      <w:r>
        <w:t>CRITICAL SUCCESS FACTORS</w:t>
      </w:r>
    </w:p>
    <w:p>
      <w:pPr>
        <w:pStyle w:val="ListBullet"/>
        <w:ind w:left="360"/>
      </w:pPr>
      <w:r>
        <w:t>Speed to Value: Parent signs up, immediately sees ONE useful update. Fast value = conversion.</w:t>
      </w:r>
    </w:p>
    <w:p>
      <w:pPr>
        <w:pStyle w:val="ListBullet"/>
        <w:ind w:left="360"/>
      </w:pPr>
      <w:r>
        <w:t>Educator Adoption: If trainers/mentors don't use it, parents won't either. Partner with educators first.</w:t>
      </w:r>
    </w:p>
    <w:p>
      <w:pPr>
        <w:pStyle w:val="ListBullet"/>
        <w:ind w:left="360"/>
      </w:pPr>
      <w:r>
        <w:t>Non-Intrusive Notifications: Batching + scheduling prevents notification fatigue. Parents hate 10 messages. They love 1 smart digest.</w:t>
      </w:r>
    </w:p>
    <w:p>
      <w:pPr>
        <w:pStyle w:val="ListBullet"/>
        <w:ind w:left="360"/>
      </w:pPr>
      <w:r>
        <w:t>Immutable History: Parents value knowing nothing gets deleted. Every conversation is permanent. That's trust.</w:t>
      </w:r>
    </w:p>
    <w:p>
      <w:pPr>
        <w:pStyle w:val="ListBullet"/>
        <w:ind w:left="360"/>
      </w:pPr>
      <w:r>
        <w:t>Response Time Visibility: Show which educators reply fast. Gamify responsiveness. Educators compete to reply faster.</w:t>
      </w:r>
    </w:p>
    <w:p>
      <w:pPr>
        <w:pStyle w:val="ListBullet"/>
        <w:ind w:left="360"/>
      </w:pPr>
      <w:r>
        <w:t>Progress Visualization: Make progress VISIBLE. Milestones. Badges. Goal tracking. Visual proof &gt; abstract promises.</w:t>
      </w:r>
    </w:p>
    <w:p>
      <w:pPr>
        <w:pStyle w:val="ListBullet"/>
        <w:ind w:left="360"/>
      </w:pPr>
      <w:r>
        <w:t>Mobile-First Design: 80% of parents check phone. App must be blazingly fast and intuitive.</w:t>
      </w:r>
    </w:p>
    <w:p>
      <w:pPr>
        <w:pStyle w:val="ListBullet"/>
        <w:ind w:left="360"/>
      </w:pPr>
      <w:r>
        <w:t>Integration with Existing Tools: Works with school ERP, student dashboards, existing messaging. Don't force switch.</w:t>
      </w:r>
    </w:p>
    <w:p>
      <w:pPr>
        <w:pStyle w:val="ListBullet"/>
        <w:ind w:left="360"/>
      </w:pPr>
      <w:r>
        <w:t>Local Language Support: English reaches 15% of parents. Tamil, Hindi, Marathi content = 3x reach.</w:t>
      </w:r>
    </w:p>
    <w:p>
      <w:pPr>
        <w:pStyle w:val="ListBullet"/>
        <w:ind w:left="360"/>
      </w:pPr>
      <w:r>
        <w:t>Educator Incentives: Paid program for educators who excel in Communication System. Drives adoption.</w:t>
      </w:r>
    </w:p>
    <w:p/>
    <w:p>
      <w:pPr>
        <w:pStyle w:val="Heading1"/>
      </w:pPr>
      <w:r>
        <w:t>SUGGESTED BUDGET ALLOCATION (₹35 Lakh Annual)</w:t>
      </w:r>
    </w:p>
    <w:p>
      <w:pPr>
        <w:spacing w:after="160"/>
      </w:pPr>
      <w:r>
        <w:rPr>
          <w:i/>
        </w:rPr>
        <w:t>For maximum parent reach: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Percentage</w:t>
            </w:r>
          </w:p>
        </w:tc>
        <w:tc>
          <w:tcPr>
            <w:tcW w:type="dxa" w:w="2880"/>
          </w:tcPr>
          <w:p>
            <w:r>
              <w:t>Amount</w:t>
            </w:r>
          </w:p>
        </w:tc>
      </w:tr>
      <w:tr>
        <w:tc>
          <w:tcPr>
            <w:tcW w:type="dxa" w:w="2880"/>
          </w:tcPr>
          <w:p>
            <w:r>
              <w:t>Content Creation (YouTube, blog, design)</w:t>
            </w:r>
          </w:p>
        </w:tc>
        <w:tc>
          <w:tcPr>
            <w:tcW w:type="dxa" w:w="2880"/>
          </w:tcPr>
          <w:p>
            <w:r>
              <w:t>25%</w:t>
            </w:r>
          </w:p>
        </w:tc>
        <w:tc>
          <w:tcPr>
            <w:tcW w:type="dxa" w:w="2880"/>
          </w:tcPr>
          <w:p>
            <w:r>
              <w:t>₹8.75 Lakh</w:t>
            </w:r>
          </w:p>
        </w:tc>
      </w:tr>
      <w:tr>
        <w:tc>
          <w:tcPr>
            <w:tcW w:type="dxa" w:w="2880"/>
          </w:tcPr>
          <w:p>
            <w:r>
              <w:t>Paid Ads (Google, Facebook, YouTube, SMS)</w:t>
            </w:r>
          </w:p>
        </w:tc>
        <w:tc>
          <w:tcPr>
            <w:tcW w:type="dxa" w:w="2880"/>
          </w:tcPr>
          <w:p>
            <w:r>
              <w:t>35%</w:t>
            </w:r>
          </w:p>
        </w:tc>
        <w:tc>
          <w:tcPr>
            <w:tcW w:type="dxa" w:w="2880"/>
          </w:tcPr>
          <w:p>
            <w:r>
              <w:t>₹12.25 Lakh</w:t>
            </w:r>
          </w:p>
        </w:tc>
      </w:tr>
      <w:tr>
        <w:tc>
          <w:tcPr>
            <w:tcW w:type="dxa" w:w="2880"/>
          </w:tcPr>
          <w:p>
            <w:r>
              <w:t>Community &amp; Partnerships (school webinars, influencers)</w:t>
            </w:r>
          </w:p>
        </w:tc>
        <w:tc>
          <w:tcPr>
            <w:tcW w:type="dxa" w:w="2880"/>
          </w:tcPr>
          <w:p>
            <w:r>
              <w:t>20%</w:t>
            </w:r>
          </w:p>
        </w:tc>
        <w:tc>
          <w:tcPr>
            <w:tcW w:type="dxa" w:w="2880"/>
          </w:tcPr>
          <w:p>
            <w:r>
              <w:t>₹7 Lakh</w:t>
            </w:r>
          </w:p>
        </w:tc>
      </w:tr>
      <w:tr>
        <w:tc>
          <w:tcPr>
            <w:tcW w:type="dxa" w:w="2880"/>
          </w:tcPr>
          <w:p>
            <w:r>
              <w:t>Email &amp; SMS Infrastructure</w:t>
            </w:r>
          </w:p>
        </w:tc>
        <w:tc>
          <w:tcPr>
            <w:tcW w:type="dxa" w:w="2880"/>
          </w:tcPr>
          <w:p>
            <w:r>
              <w:t>10%</w:t>
            </w:r>
          </w:p>
        </w:tc>
        <w:tc>
          <w:tcPr>
            <w:tcW w:type="dxa" w:w="2880"/>
          </w:tcPr>
          <w:p>
            <w:r>
              <w:t>₹3.5 Lakh</w:t>
            </w:r>
          </w:p>
        </w:tc>
      </w:tr>
      <w:tr>
        <w:tc>
          <w:tcPr>
            <w:tcW w:type="dxa" w:w="2880"/>
          </w:tcPr>
          <w:p>
            <w:r>
              <w:t>Analytics &amp; Optimization</w:t>
            </w:r>
          </w:p>
        </w:tc>
        <w:tc>
          <w:tcPr>
            <w:tcW w:type="dxa" w:w="2880"/>
          </w:tcPr>
          <w:p>
            <w:r>
              <w:t>10%</w:t>
            </w:r>
          </w:p>
        </w:tc>
        <w:tc>
          <w:tcPr>
            <w:tcW w:type="dxa" w:w="2880"/>
          </w:tcPr>
          <w:p>
            <w:r>
              <w:t>₹3.5 Lakh</w:t>
            </w:r>
          </w:p>
        </w:tc>
      </w:tr>
    </w:tbl>
    <w:p/>
    <w:p/>
    <w:p>
      <w:pPr>
        <w:pStyle w:val="Heading1"/>
      </w:pPr>
      <w:r>
        <w:t>SPECIFIC CALL-TO-ACTION IDEAS</w:t>
      </w:r>
    </w:p>
    <w:p>
      <w:pPr>
        <w:spacing w:after="200"/>
      </w:pPr>
      <w:r>
        <w:rPr>
          <w:b/>
        </w:rPr>
        <w:t>Every positioning idea needs a clear CTA:</w:t>
      </w:r>
    </w:p>
    <w:p>
      <w:pPr>
        <w:pStyle w:val="ListBullet"/>
        <w:ind w:left="360"/>
      </w:pPr>
      <w:r>
        <w:t>CTA #1 - Quiz: "Take the Communication Anxiety Quiz" → Instantly see problems Communication System solves</w:t>
      </w:r>
    </w:p>
    <w:p>
      <w:pPr>
        <w:pStyle w:val="ListBullet"/>
        <w:ind w:left="360"/>
      </w:pPr>
      <w:r>
        <w:t>CTA #2 - Free Trial: "Try Communication System Free for 14 Days" → Full access, see value immediately</w:t>
      </w:r>
    </w:p>
    <w:p>
      <w:pPr>
        <w:pStyle w:val="ListBullet"/>
        <w:ind w:left="360"/>
      </w:pPr>
      <w:r>
        <w:t>CTA #3 - Live Demo: "See a Live Demo Now" → 15-minute video walkthrough of complete workflow</w:t>
      </w:r>
    </w:p>
    <w:p>
      <w:pPr>
        <w:pStyle w:val="ListBullet"/>
        <w:ind w:left="360"/>
      </w:pPr>
      <w:r>
        <w:t>CTA #4 - Parent Webinar: "Join Free Parent Communication Webinar" → Learn best practices, see platform</w:t>
      </w:r>
    </w:p>
    <w:p>
      <w:pPr>
        <w:pStyle w:val="ListBullet"/>
        <w:ind w:left="360"/>
      </w:pPr>
      <w:r>
        <w:t>CTA #5 - Referral: "Refer a Parent, Both Get ₹300 Off" → Peer-driven viral growth</w:t>
      </w:r>
    </w:p>
    <w:p>
      <w:pPr>
        <w:pStyle w:val="ListBullet"/>
        <w:ind w:left="360"/>
      </w:pPr>
      <w:r>
        <w:t>CTA #6 - School Presentation: "Get a Free Communication System Presentation for Your School" → B2B lead</w:t>
      </w:r>
    </w:p>
    <w:p/>
    <w:p>
      <w:pPr>
        <w:pStyle w:val="Heading1"/>
      </w:pPr>
      <w:r>
        <w:t>IMPORTANT: EDUCATOR ADOPTION IS KEY</w:t>
      </w:r>
    </w:p>
    <w:p>
      <w:pPr>
        <w:spacing w:after="160"/>
      </w:pPr>
      <w:r>
        <w:t>Communication System only succeeds if trainers, mentors, and teachers actually use it. Parents won't push educators to use it. Parents will just find another platform. Therefore:</w:t>
        <w:br/>
      </w:r>
    </w:p>
    <w:p>
      <w:pPr>
        <w:pStyle w:val="ListBullet"/>
        <w:ind w:left="360"/>
      </w:pPr>
      <w:r>
        <w:t>Educator Free Tier: Trainers can send unlimited messages for free. Parents pay for advanced features.</w:t>
      </w:r>
    </w:p>
    <w:p>
      <w:pPr>
        <w:pStyle w:val="ListBullet"/>
        <w:ind w:left="360"/>
      </w:pPr>
      <w:r>
        <w:t>Response Time Gamification: Public leaderboards of "fastest replying trainers." Social proof drives adoption.</w:t>
      </w:r>
    </w:p>
    <w:p>
      <w:pPr>
        <w:pStyle w:val="ListBullet"/>
        <w:ind w:left="360"/>
      </w:pPr>
      <w:r>
        <w:t>Incentive Program: Trainers with highest engagement get recognition, free premium features, or referral bonuses.</w:t>
      </w:r>
    </w:p>
    <w:p>
      <w:pPr>
        <w:pStyle w:val="ListBullet"/>
        <w:ind w:left="360"/>
      </w:pPr>
      <w:r>
        <w:t>Integration with School ERP: Make Communication System the official school communication channel. Mandatory adoption.</w:t>
      </w:r>
    </w:p>
    <w:p>
      <w:pPr>
        <w:pStyle w:val="ListBullet"/>
        <w:ind w:left="360"/>
      </w:pPr>
      <w:r>
        <w:t>Educator Dashboard: Show trainers ROI of Communication System. More engagement = better retention = fewer dropouts.</w:t>
      </w:r>
    </w:p>
    <w:p>
      <w:pPr>
        <w:pStyle w:val="ListBullet"/>
        <w:ind w:left="360"/>
      </w:pPr>
      <w:r>
        <w:t>Templates &amp; Shortcuts: Reduce friction. Pre-built message templates for common updates.</w:t>
      </w:r>
    </w:p>
    <w:p/>
    <w:p>
      <w:r>
        <w:br w:type="page"/>
      </w:r>
    </w:p>
    <w:p>
      <w:pPr>
        <w:pStyle w:val="Heading1"/>
      </w:pPr>
      <w:r>
        <w:t>CONCLUSION</w:t>
      </w:r>
    </w:p>
    <w:p>
      <w:pPr>
        <w:spacing w:after="200"/>
      </w:pPr>
      <w:r>
        <w:t>The Communication System solves one of the deepest parent anxieties in Indian education: being left in the dark. By positioning through the lens of parent psychology—emphasizing control, visibility, trust, and simplicity—Ecoskiller can achieve rapid, organic growth.</w:t>
        <w:br/>
        <w:br/>
        <w:t>The 30 ideas span multiple channels, narratives, and implementation phases. Success requires:</w:t>
        <w:br/>
      </w:r>
    </w:p>
    <w:p>
      <w:pPr>
        <w:pStyle w:val="ListBullet"/>
        <w:ind w:left="360"/>
      </w:pPr>
      <w:r>
        <w:t>Authentic messaging rooted in parent pain, not feature lists</w:t>
      </w:r>
    </w:p>
    <w:p>
      <w:pPr>
        <w:pStyle w:val="ListBullet"/>
        <w:ind w:left="360"/>
      </w:pPr>
      <w:r>
        <w:t>Persistent, multi-channel storytelling (7+ exposures minimum)</w:t>
      </w:r>
    </w:p>
    <w:p>
      <w:pPr>
        <w:pStyle w:val="ListBullet"/>
        <w:ind w:left="360"/>
      </w:pPr>
      <w:r>
        <w:t>Fast value delivery (parent sees useful update within 24 hours)</w:t>
      </w:r>
    </w:p>
    <w:p>
      <w:pPr>
        <w:pStyle w:val="ListBullet"/>
        <w:ind w:left="360"/>
      </w:pPr>
      <w:r>
        <w:t>Educator adoption as the foundation (parents follow educators)</w:t>
      </w:r>
    </w:p>
    <w:p>
      <w:pPr>
        <w:pStyle w:val="ListBullet"/>
        <w:ind w:left="360"/>
      </w:pPr>
      <w:r>
        <w:t>Smart notifications that prevent fatigue (batching + scheduling)</w:t>
      </w:r>
    </w:p>
    <w:p>
      <w:pPr>
        <w:pStyle w:val="ListBullet"/>
        <w:ind w:left="360"/>
      </w:pPr>
      <w:r>
        <w:t>Complete conversation history (trust through permanence)</w:t>
      </w:r>
    </w:p>
    <w:p>
      <w:pPr>
        <w:pStyle w:val="ListBullet"/>
        <w:ind w:left="360"/>
      </w:pPr>
      <w:r>
        <w:t>Progress visualization (make invisible progress visible)</w:t>
      </w:r>
    </w:p>
    <w:p>
      <w:pPr>
        <w:pStyle w:val="ListBullet"/>
        <w:ind w:left="360"/>
      </w:pPr>
      <w:r>
        <w:t>Local language support (reach beyond English-speaking parents)</w:t>
      </w:r>
    </w:p>
    <w:p>
      <w:pPr>
        <w:pStyle w:val="ListBullet"/>
        <w:ind w:left="360"/>
      </w:pPr>
      <w:r>
        <w:t>Continuous measurement and channel optimization</w:t>
      </w:r>
    </w:p>
    <w:p>
      <w:pPr>
        <w:pStyle w:val="ListBullet"/>
        <w:ind w:left="360"/>
      </w:pPr>
      <w:r>
        <w:t>Long-term nurturing (parent decision cycle is months)</w:t>
      </w:r>
    </w:p>
    <w:p>
      <w:pPr>
        <w:spacing w:before="240"/>
      </w:pPr>
      <w:r>
        <w:rPr>
          <w:i/>
        </w:rPr>
        <w:br/>
        <w:t>With this roadmap, Ecoskiller can position Communication System as the parent's ultimate solution for connection and clarity. This is a multi-billion rupee problem. Parents are anxious. Educators are overwhelmed. Communication System solves both sides. Growth will follow organically when parents feel heard, seen, and connected.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