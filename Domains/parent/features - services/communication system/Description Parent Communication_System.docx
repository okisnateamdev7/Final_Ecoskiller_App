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96E"/>
          <w:sz w:val="56"/>
        </w:rPr>
        <w:t>Communication System</w:t>
      </w:r>
    </w:p>
    <w:p>
      <w:pPr>
        <w:jc w:val="center"/>
      </w:pPr>
      <w:r>
        <w:rPr>
          <w:color w:val="646464"/>
          <w:sz w:val="28"/>
        </w:rPr>
        <w:t>Comprehensive Feature Description &amp; Architecture</w:t>
      </w:r>
    </w:p>
    <w:p>
      <w:pPr>
        <w:jc w:val="center"/>
      </w:pPr>
      <w:r>
        <w:rPr>
          <w:b/>
        </w:rPr>
        <w:t xml:space="preserve">Document Version: </w:t>
      </w:r>
      <w:r>
        <w:t>1.0</w:t>
        <w:br/>
      </w:r>
      <w:r>
        <w:rPr>
          <w:b/>
        </w:rPr>
        <w:t xml:space="preserve">Date: </w:t>
      </w:r>
      <w:r>
        <w:t>March 2026</w:t>
        <w:br/>
      </w:r>
      <w:r>
        <w:rPr>
          <w:b/>
        </w:rPr>
        <w:t xml:space="preserve">Platform: </w:t>
      </w:r>
      <w:r>
        <w:t>Ecoskiller + Dojo Ecosystem</w:t>
      </w:r>
    </w:p>
    <w:p/>
    <w:p>
      <w:pPr>
        <w:pStyle w:val="Heading1"/>
      </w:pPr>
      <w:r>
        <w:rPr>
          <w:color w:val="1E396E"/>
        </w:rPr>
        <w:t>Table of Contents</w:t>
      </w:r>
    </w:p>
    <w:p>
      <w:pPr>
        <w:pStyle w:val="ListBullet"/>
      </w:pPr>
      <w:r>
        <w:t>1. Executive Summary</w:t>
      </w:r>
    </w:p>
    <w:p>
      <w:pPr>
        <w:pStyle w:val="ListBullet"/>
      </w:pPr>
      <w:r>
        <w:t>2. System Overview &amp; Architecture</w:t>
      </w:r>
    </w:p>
    <w:p>
      <w:pPr>
        <w:pStyle w:val="ListBullet"/>
      </w:pPr>
      <w:r>
        <w:t>3. Core Features</w:t>
      </w:r>
    </w:p>
    <w:p>
      <w:pPr>
        <w:pStyle w:val="ListBullet"/>
        <w:ind w:left="720"/>
      </w:pPr>
      <w:r>
        <w:t xml:space="preserve">   3.1 Parent–Trainer Messaging</w:t>
      </w:r>
    </w:p>
    <w:p>
      <w:pPr>
        <w:pStyle w:val="ListBullet"/>
        <w:ind w:left="720"/>
      </w:pPr>
      <w:r>
        <w:t xml:space="preserve">   3.2 Parent–Mentor Communication</w:t>
      </w:r>
    </w:p>
    <w:p>
      <w:pPr>
        <w:pStyle w:val="ListBullet"/>
        <w:ind w:left="720"/>
      </w:pPr>
      <w:r>
        <w:t xml:space="preserve">   3.3 Parent–School Messaging</w:t>
      </w:r>
    </w:p>
    <w:p>
      <w:pPr>
        <w:pStyle w:val="ListBullet"/>
        <w:ind w:left="720"/>
      </w:pPr>
      <w:r>
        <w:t xml:space="preserve">   3.4 Parent–Institute Communication</w:t>
      </w:r>
    </w:p>
    <w:p>
      <w:pPr>
        <w:pStyle w:val="ListBullet"/>
        <w:ind w:left="720"/>
      </w:pPr>
      <w:r>
        <w:t xml:space="preserve">   3.5 Notification Center</w:t>
      </w:r>
    </w:p>
    <w:p>
      <w:pPr>
        <w:pStyle w:val="ListBullet"/>
        <w:ind w:left="720"/>
      </w:pPr>
      <w:r>
        <w:t xml:space="preserve">   3.6 Feedback Request System</w:t>
      </w:r>
    </w:p>
    <w:p>
      <w:pPr>
        <w:pStyle w:val="ListBullet"/>
        <w:ind w:left="720"/>
      </w:pPr>
      <w:r>
        <w:t xml:space="preserve">   3.7 Progress Discussion Interface</w:t>
      </w:r>
    </w:p>
    <w:p>
      <w:pPr>
        <w:pStyle w:val="ListBullet"/>
      </w:pPr>
      <w:r>
        <w:t>4. Technical Architecture</w:t>
      </w:r>
    </w:p>
    <w:p>
      <w:pPr>
        <w:pStyle w:val="ListBullet"/>
      </w:pPr>
      <w:r>
        <w:t>5. User Workflows</w:t>
      </w:r>
    </w:p>
    <w:p>
      <w:pPr>
        <w:pStyle w:val="ListBullet"/>
      </w:pPr>
      <w:r>
        <w:t>6. Data Model &amp; Integration</w:t>
      </w:r>
    </w:p>
    <w:p>
      <w:pPr>
        <w:pStyle w:val="ListBullet"/>
      </w:pPr>
      <w:r>
        <w:t>7. Security &amp; Compliance</w:t>
      </w:r>
    </w:p>
    <w:p>
      <w:pPr>
        <w:pStyle w:val="ListBullet"/>
      </w:pPr>
      <w:r>
        <w:t>8. Implementation Roadmap</w:t>
      </w:r>
    </w:p>
    <w:p>
      <w:r>
        <w:br w:type="page"/>
      </w:r>
    </w:p>
    <w:p>
      <w:pPr>
        <w:pStyle w:val="Heading1"/>
      </w:pPr>
      <w:r>
        <w:rPr>
          <w:color w:val="1E396E"/>
        </w:rPr>
        <w:t>1. Executive Summary</w:t>
      </w:r>
    </w:p>
    <w:p>
      <w:r>
        <w:t>The Communication System is a unified, multi-channel messaging and notification platform designed to connect all stakeholders in the Ecoskiller ecosystem. It enables seamless communication between parents, trainers, mentors, schools, and institutes while maintaining transparency, accountability, and engagement.</w:t>
      </w:r>
    </w:p>
    <w:p>
      <w:pPr>
        <w:pStyle w:val="Heading2"/>
      </w:pPr>
      <w:r>
        <w:t>Purpose</w:t>
      </w:r>
    </w:p>
    <w:p>
      <w:pPr>
        <w:pStyle w:val="ListBullet"/>
      </w:pPr>
      <w:r>
        <w:t>Bridge communication gaps between parents and educational stakeholders</w:t>
      </w:r>
    </w:p>
    <w:p>
      <w:pPr>
        <w:pStyle w:val="ListBullet"/>
      </w:pPr>
      <w:r>
        <w:t>Provide real-time progress updates and feedback mechanisms</w:t>
      </w:r>
    </w:p>
    <w:p>
      <w:pPr>
        <w:pStyle w:val="ListBullet"/>
      </w:pPr>
      <w:r>
        <w:t>Enable structured discussions about student development</w:t>
      </w:r>
    </w:p>
    <w:p>
      <w:pPr>
        <w:pStyle w:val="ListBullet"/>
      </w:pPr>
      <w:r>
        <w:t>Create audit trails and accountability records</w:t>
      </w:r>
    </w:p>
    <w:p>
      <w:pPr>
        <w:pStyle w:val="ListBullet"/>
      </w:pPr>
      <w:r>
        <w:t>Drive parent engagement and retention</w:t>
      </w:r>
    </w:p>
    <w:p>
      <w:pPr>
        <w:pStyle w:val="ListBullet"/>
      </w:pPr>
      <w:r>
        <w:t>Reduce miscommunication and disputes</w:t>
      </w:r>
    </w:p>
    <w:p>
      <w:pPr>
        <w:pStyle w:val="Heading2"/>
      </w:pPr>
      <w:r>
        <w:t>Key Objectives</w:t>
      </w:r>
    </w:p>
    <w:p>
      <w:pPr>
        <w:pStyle w:val="ListBullet"/>
      </w:pPr>
      <w:r>
        <w:t>One-to-one messaging with full conversation history</w:t>
      </w:r>
    </w:p>
    <w:p>
      <w:pPr>
        <w:pStyle w:val="ListBullet"/>
      </w:pPr>
      <w:r>
        <w:t>Automated notifications for key milestones and events</w:t>
      </w:r>
    </w:p>
    <w:p>
      <w:pPr>
        <w:pStyle w:val="ListBullet"/>
      </w:pPr>
      <w:r>
        <w:t>Structured feedback collection from multiple stakeholders</w:t>
      </w:r>
    </w:p>
    <w:p>
      <w:pPr>
        <w:pStyle w:val="ListBullet"/>
      </w:pPr>
      <w:r>
        <w:t>Real-time progress tracking visibility for parents</w:t>
      </w:r>
    </w:p>
    <w:p>
      <w:pPr>
        <w:pStyle w:val="ListBullet"/>
      </w:pPr>
      <w:r>
        <w:t>Transparent communication logs for compliance and audits</w:t>
      </w:r>
    </w:p>
    <w:p>
      <w:pPr>
        <w:pStyle w:val="ListBullet"/>
      </w:pPr>
      <w:r>
        <w:t>Integration with parent, school, and institute dashboards</w:t>
      </w:r>
    </w:p>
    <w:p>
      <w:r>
        <w:br w:type="page"/>
      </w:r>
    </w:p>
    <w:p>
      <w:pPr>
        <w:pStyle w:val="Heading1"/>
      </w:pPr>
      <w:r>
        <w:rPr>
          <w:color w:val="1E396E"/>
        </w:rPr>
        <w:t>2. System Overview &amp; Architecture</w:t>
      </w:r>
    </w:p>
    <w:p>
      <w:pPr>
        <w:pStyle w:val="Heading2"/>
      </w:pPr>
      <w:r>
        <w:t>Architectural Principles</w:t>
      </w:r>
    </w:p>
    <w:p>
      <w:pPr>
        <w:pStyle w:val="ListBullet"/>
      </w:pPr>
      <w:r>
        <w:rPr>
          <w:b/>
        </w:rPr>
        <w:t xml:space="preserve">Decentralized Channels: </w:t>
      </w:r>
      <w:r>
        <w:t>Each communication type (parent-trainer, parent-mentor, etc.) operates independently but within the unified system</w:t>
      </w:r>
    </w:p>
    <w:p>
      <w:pPr>
        <w:pStyle w:val="ListBullet"/>
      </w:pPr>
      <w:r>
        <w:rPr>
          <w:b/>
        </w:rPr>
        <w:t xml:space="preserve">Real-Time Delivery: </w:t>
      </w:r>
      <w:r>
        <w:t>Messages and notifications are delivered immediately with confirmation receipts</w:t>
      </w:r>
    </w:p>
    <w:p>
      <w:pPr>
        <w:pStyle w:val="ListBullet"/>
      </w:pPr>
      <w:r>
        <w:rPr>
          <w:b/>
        </w:rPr>
        <w:t xml:space="preserve">Immutable Audit Trail: </w:t>
      </w:r>
      <w:r>
        <w:t>All communications are stored with timestamps, author info, and cannot be deleted (only archived)</w:t>
      </w:r>
    </w:p>
    <w:p>
      <w:pPr>
        <w:pStyle w:val="ListBullet"/>
      </w:pPr>
      <w:r>
        <w:rPr>
          <w:b/>
        </w:rPr>
        <w:t xml:space="preserve">Role-Based Access: </w:t>
      </w:r>
      <w:r>
        <w:t>Users see and communicate only with authorized parties based on their role and relationship</w:t>
      </w:r>
    </w:p>
    <w:p>
      <w:pPr>
        <w:pStyle w:val="ListBullet"/>
      </w:pPr>
      <w:r>
        <w:rPr>
          <w:b/>
        </w:rPr>
        <w:t xml:space="preserve">Notification Intelligence: </w:t>
      </w:r>
      <w:r>
        <w:t>Smart notifications that aggregate, prioritize, and batch to avoid notification fatigue</w:t>
      </w:r>
    </w:p>
    <w:p>
      <w:pPr>
        <w:pStyle w:val="ListBullet"/>
      </w:pPr>
      <w:r>
        <w:rPr>
          <w:b/>
        </w:rPr>
        <w:t xml:space="preserve">Parent-Centric Design: </w:t>
      </w:r>
      <w:r>
        <w:t>All features prioritize parent visibility, engagement, and actionability</w:t>
      </w:r>
    </w:p>
    <w:p>
      <w:pPr>
        <w:pStyle w:val="Heading2"/>
      </w:pPr>
      <w:r>
        <w:t>System Layers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Components</w:t>
            </w:r>
          </w:p>
        </w:tc>
        <w:tc>
          <w:tcPr>
            <w:tcW w:type="dxa" w:w="2880"/>
          </w:tcPr>
          <w:p>
            <w:r>
              <w:rPr>
                <w:b/>
              </w:rPr>
              <w:t>Responsibility</w:t>
            </w:r>
          </w:p>
        </w:tc>
      </w:tr>
      <w:tr>
        <w:tc>
          <w:tcPr>
            <w:tcW w:type="dxa" w:w="2880"/>
          </w:tcPr>
          <w:p>
            <w:r>
              <w:t>Presentation Layer</w:t>
            </w:r>
          </w:p>
        </w:tc>
        <w:tc>
          <w:tcPr>
            <w:tcW w:type="dxa" w:w="2880"/>
          </w:tcPr>
          <w:p>
            <w:r>
              <w:t>Parent App, School App, Web Dashboard</w:t>
            </w:r>
          </w:p>
        </w:tc>
        <w:tc>
          <w:tcPr>
            <w:tcW w:type="dxa" w:w="2880"/>
          </w:tcPr>
          <w:p>
            <w:r>
              <w:t>User interfaces for messaging and notifications</w:t>
            </w:r>
          </w:p>
        </w:tc>
      </w:tr>
      <w:tr>
        <w:tc>
          <w:tcPr>
            <w:tcW w:type="dxa" w:w="2880"/>
          </w:tcPr>
          <w:p>
            <w:r>
              <w:t>API Layer</w:t>
            </w:r>
          </w:p>
        </w:tc>
        <w:tc>
          <w:tcPr>
            <w:tcW w:type="dxa" w:w="2880"/>
          </w:tcPr>
          <w:p>
            <w:r>
              <w:t>REST APIs, WebSocket Server, Notification Gateway</w:t>
            </w:r>
          </w:p>
        </w:tc>
        <w:tc>
          <w:tcPr>
            <w:tcW w:type="dxa" w:w="2880"/>
          </w:tcPr>
          <w:p>
            <w:r>
              <w:t>Core communication routing and delivery</w:t>
            </w:r>
          </w:p>
        </w:tc>
      </w:tr>
      <w:tr>
        <w:tc>
          <w:tcPr>
            <w:tcW w:type="dxa" w:w="2880"/>
          </w:tcPr>
          <w:p>
            <w:r>
              <w:t>Data Layer</w:t>
            </w:r>
          </w:p>
        </w:tc>
        <w:tc>
          <w:tcPr>
            <w:tcW w:type="dxa" w:w="2880"/>
          </w:tcPr>
          <w:p>
            <w:r>
              <w:t>Message Database, Notification Queue, Archive Storage</w:t>
            </w:r>
          </w:p>
        </w:tc>
        <w:tc>
          <w:tcPr>
            <w:tcW w:type="dxa" w:w="2880"/>
          </w:tcPr>
          <w:p>
            <w:r>
              <w:t>Persistent storage and audit logs</w:t>
            </w:r>
          </w:p>
        </w:tc>
      </w:tr>
      <w:tr>
        <w:tc>
          <w:tcPr>
            <w:tcW w:type="dxa" w:w="2880"/>
          </w:tcPr>
          <w:p>
            <w:r>
              <w:t>Integration Layer</w:t>
            </w:r>
          </w:p>
        </w:tc>
        <w:tc>
          <w:tcPr>
            <w:tcW w:type="dxa" w:w="2880"/>
          </w:tcPr>
          <w:p>
            <w:r>
              <w:t>Webhooks, Event Bus, Third-Party Integrations</w:t>
            </w:r>
          </w:p>
        </w:tc>
        <w:tc>
          <w:tcPr>
            <w:tcW w:type="dxa" w:w="2880"/>
          </w:tcPr>
          <w:p>
            <w:r>
              <w:t>Connection to external systems</w:t>
            </w:r>
          </w:p>
        </w:tc>
      </w:tr>
    </w:tbl>
    <w:p>
      <w:r>
        <w:br w:type="page"/>
      </w:r>
    </w:p>
    <w:p>
      <w:pPr>
        <w:pStyle w:val="Heading1"/>
      </w:pPr>
      <w:r>
        <w:rPr>
          <w:color w:val="1E396E"/>
        </w:rPr>
        <w:t>3. Core Features</w:t>
      </w:r>
    </w:p>
    <w:p>
      <w:pPr>
        <w:pStyle w:val="Heading2"/>
      </w:pPr>
      <w:r>
        <w:t>3.1 Parent–Trainer Messaging</w:t>
      </w:r>
    </w:p>
    <w:p>
      <w:r>
        <w:t>Direct one-to-one messaging channel between parents and trainers (coaches, skill instructors, event coordinators) involved in the child's learning journey.</w:t>
      </w:r>
    </w:p>
    <w:p>
      <w:pPr>
        <w:pStyle w:val="Heading3"/>
      </w:pPr>
      <w:r>
        <w:t>Key Capabilities</w:t>
      </w:r>
    </w:p>
    <w:p>
      <w:pPr>
        <w:pStyle w:val="ListBullet"/>
      </w:pPr>
      <w:r>
        <w:t>Send and receive text messages with rich formatting (bold, italics, links)</w:t>
      </w:r>
    </w:p>
    <w:p>
      <w:pPr>
        <w:pStyle w:val="ListBullet"/>
      </w:pPr>
      <w:r>
        <w:t>Share attachments (documents, certificates, progress reports)</w:t>
      </w:r>
    </w:p>
    <w:p>
      <w:pPr>
        <w:pStyle w:val="ListBullet"/>
      </w:pPr>
      <w:r>
        <w:t>Message history with full conversation search</w:t>
      </w:r>
    </w:p>
    <w:p>
      <w:pPr>
        <w:pStyle w:val="ListBullet"/>
      </w:pPr>
      <w:r>
        <w:t>Read receipts and typing indicators</w:t>
      </w:r>
    </w:p>
    <w:p>
      <w:pPr>
        <w:pStyle w:val="ListBullet"/>
      </w:pPr>
      <w:r>
        <w:t>Auto-responses and message templates for common queries</w:t>
      </w:r>
    </w:p>
    <w:p>
      <w:pPr>
        <w:pStyle w:val="ListBullet"/>
      </w:pPr>
      <w:r>
        <w:t>Conversation archival without deletion (audit compliance)</w:t>
      </w:r>
    </w:p>
    <w:p>
      <w:pPr>
        <w:pStyle w:val="ListBullet"/>
      </w:pPr>
      <w:r>
        <w:t>Pin important messages for quick reference</w:t>
      </w:r>
    </w:p>
    <w:p>
      <w:pPr>
        <w:pStyle w:val="ListBullet"/>
      </w:pPr>
      <w:r>
        <w:t>Mention/tag functionality to highlight urgent items</w:t>
      </w:r>
    </w:p>
    <w:p>
      <w:pPr>
        <w:pStyle w:val="Heading3"/>
      </w:pPr>
      <w:r>
        <w:t>Use Cases</w:t>
      </w:r>
    </w:p>
    <w:p>
      <w:pPr>
        <w:pStyle w:val="ListBullet"/>
      </w:pPr>
      <w:r>
        <w:t>Parent asks trainer about child's performance in recent skill workshops</w:t>
      </w:r>
    </w:p>
    <w:p>
      <w:pPr>
        <w:pStyle w:val="ListBullet"/>
      </w:pPr>
      <w:r>
        <w:t>Trainer sends quick update: "Rahul showed great creativity in the robotics challenge"</w:t>
      </w:r>
    </w:p>
    <w:p>
      <w:pPr>
        <w:pStyle w:val="ListBullet"/>
      </w:pPr>
      <w:r>
        <w:t>Parent shares photos or videos of child practicing at home</w:t>
      </w:r>
    </w:p>
    <w:p>
      <w:pPr>
        <w:pStyle w:val="ListBullet"/>
      </w:pPr>
      <w:r>
        <w:t>Trainer sends certificate or achievement milestone notification</w:t>
      </w:r>
    </w:p>
    <w:p>
      <w:pPr>
        <w:pStyle w:val="ListBullet"/>
      </w:pPr>
      <w:r>
        <w:t>Parent clarifies doubts about upcoming training schedules</w:t>
      </w:r>
    </w:p>
    <w:p>
      <w:pPr>
        <w:pStyle w:val="Heading3"/>
      </w:pPr>
      <w:r>
        <w:t>Message Metadata</w:t>
      </w:r>
    </w:p>
    <w:p>
      <w:pPr>
        <w:pStyle w:val="ListBullet"/>
      </w:pPr>
      <w:r>
        <w:t>Sender ID &amp; Name</w:t>
      </w:r>
    </w:p>
    <w:p>
      <w:pPr>
        <w:pStyle w:val="ListBullet"/>
      </w:pPr>
      <w:r>
        <w:t>Recipient ID &amp; Name</w:t>
      </w:r>
    </w:p>
    <w:p>
      <w:pPr>
        <w:pStyle w:val="ListBullet"/>
      </w:pPr>
      <w:r>
        <w:t>Timestamp (creation &amp; read)</w:t>
      </w:r>
    </w:p>
    <w:p>
      <w:pPr>
        <w:pStyle w:val="ListBullet"/>
      </w:pPr>
      <w:r>
        <w:t>Message type (text, document, milestone)</w:t>
      </w:r>
    </w:p>
    <w:p>
      <w:pPr>
        <w:pStyle w:val="ListBullet"/>
      </w:pPr>
      <w:r>
        <w:t>Status (sent, delivered, read)</w:t>
      </w:r>
    </w:p>
    <w:p>
      <w:pPr>
        <w:pStyle w:val="ListBullet"/>
      </w:pPr>
      <w:r>
        <w:t>Attachments (file links, thumbnails)</w:t>
      </w:r>
    </w:p>
    <w:p>
      <w:pPr>
        <w:pStyle w:val="ListBullet"/>
      </w:pPr>
      <w:r>
        <w:t>Tags (urgent, archived, pinned)</w:t>
      </w:r>
    </w:p>
    <w:p>
      <w:pPr>
        <w:pStyle w:val="Heading2"/>
      </w:pPr>
      <w:r>
        <w:t>3.2 Parent–Mentor Communication</w:t>
      </w:r>
    </w:p>
    <w:p>
      <w:r>
        <w:t>Structured messaging with mentors (career advisors, skill mentors, life coaches) assigned to guide student development. Includes guided discussion prompts and structured feedback.</w:t>
      </w:r>
    </w:p>
    <w:p>
      <w:pPr>
        <w:pStyle w:val="Heading3"/>
      </w:pPr>
      <w:r>
        <w:t>Key Capabilities</w:t>
      </w:r>
    </w:p>
    <w:p>
      <w:pPr>
        <w:pStyle w:val="ListBullet"/>
      </w:pPr>
      <w:r>
        <w:t>Asynchronous mentor-parent dialogue with structured prompts</w:t>
      </w:r>
    </w:p>
    <w:p>
      <w:pPr>
        <w:pStyle w:val="ListBullet"/>
      </w:pPr>
      <w:r>
        <w:t>Mentor can share curated resources, articles, or recommendations</w:t>
      </w:r>
    </w:p>
    <w:p>
      <w:pPr>
        <w:pStyle w:val="ListBullet"/>
      </w:pPr>
      <w:r>
        <w:t>Recording of key advice and guidance for future reference</w:t>
      </w:r>
    </w:p>
    <w:p>
      <w:pPr>
        <w:pStyle w:val="ListBullet"/>
      </w:pPr>
      <w:r>
        <w:t>Scheduling follow-up sessions or progress check-ins</w:t>
      </w:r>
    </w:p>
    <w:p>
      <w:pPr>
        <w:pStyle w:val="ListBullet"/>
      </w:pPr>
      <w:r>
        <w:t>Sharing of student progress reports and development plans</w:t>
      </w:r>
    </w:p>
    <w:p>
      <w:pPr>
        <w:pStyle w:val="ListBullet"/>
      </w:pPr>
      <w:r>
        <w:t>Discussion of strengths, weaknesses, and growth areas</w:t>
      </w:r>
    </w:p>
    <w:p>
      <w:pPr>
        <w:pStyle w:val="ListBullet"/>
      </w:pPr>
      <w:r>
        <w:t>Integration with student's intelligence passport and skill metrics</w:t>
      </w:r>
    </w:p>
    <w:p>
      <w:pPr>
        <w:pStyle w:val="Heading3"/>
      </w:pPr>
      <w:r>
        <w:t>Structured Interaction Model</w:t>
      </w:r>
    </w:p>
    <w:p>
      <w:r>
        <w:t>Unlike casual messaging, parent-mentor communication follows a guided framework with discussion topics:</w:t>
      </w:r>
    </w:p>
    <w:p>
      <w:pPr>
        <w:pStyle w:val="ListBullet"/>
      </w:pPr>
      <w:r>
        <w:t>Career Alignment: Is the current skill path aligned with child's intelligence and interests?</w:t>
      </w:r>
    </w:p>
    <w:p>
      <w:pPr>
        <w:pStyle w:val="ListBullet"/>
      </w:pPr>
      <w:r>
        <w:t>Progress Review: What progress has been made since last check-in?</w:t>
      </w:r>
    </w:p>
    <w:p>
      <w:pPr>
        <w:pStyle w:val="ListBullet"/>
      </w:pPr>
      <w:r>
        <w:t>Obstacles: Are there any challenges blocking development?</w:t>
      </w:r>
    </w:p>
    <w:p>
      <w:pPr>
        <w:pStyle w:val="ListBullet"/>
      </w:pPr>
      <w:r>
        <w:t>Next Steps: What should the parent and child focus on next?</w:t>
      </w:r>
    </w:p>
    <w:p>
      <w:pPr>
        <w:pStyle w:val="ListBullet"/>
      </w:pPr>
      <w:r>
        <w:t>Resources: What external resources or opportunities could help?</w:t>
      </w:r>
    </w:p>
    <w:p>
      <w:pPr>
        <w:pStyle w:val="Heading2"/>
      </w:pPr>
      <w:r>
        <w:t>3.3 Parent–School Messaging</w:t>
      </w:r>
    </w:p>
    <w:p>
      <w:r>
        <w:t>School-level communication channel for announcements, events, and student-specific updates. Includes broadcast capabilities for school-wide notices and one-to-one teacher communication.</w:t>
      </w:r>
    </w:p>
    <w:p>
      <w:pPr>
        <w:pStyle w:val="Heading3"/>
      </w:pPr>
      <w:r>
        <w:t>Key Capabilities</w:t>
      </w:r>
    </w:p>
    <w:p>
      <w:pPr>
        <w:pStyle w:val="ListBullet"/>
      </w:pPr>
      <w:r>
        <w:t>One-to-one messaging with specific teachers</w:t>
      </w:r>
    </w:p>
    <w:p>
      <w:pPr>
        <w:pStyle w:val="ListBullet"/>
      </w:pPr>
      <w:r>
        <w:t>School broadcast announcements (events, holidays, schedule changes)</w:t>
      </w:r>
    </w:p>
    <w:p>
      <w:pPr>
        <w:pStyle w:val="ListBullet"/>
      </w:pPr>
      <w:r>
        <w:t>Class-level announcements (exam schedules, project deadlines)</w:t>
      </w:r>
    </w:p>
    <w:p>
      <w:pPr>
        <w:pStyle w:val="ListBullet"/>
      </w:pPr>
      <w:r>
        <w:t>Event invitations (school fairs, competitions, parent-teacher meetings)</w:t>
      </w:r>
    </w:p>
    <w:p>
      <w:pPr>
        <w:pStyle w:val="ListBullet"/>
      </w:pPr>
      <w:r>
        <w:t>Attendance and academic notices</w:t>
      </w:r>
    </w:p>
    <w:p>
      <w:pPr>
        <w:pStyle w:val="ListBullet"/>
      </w:pPr>
      <w:r>
        <w:t>Report card and progress share notifications</w:t>
      </w:r>
    </w:p>
    <w:p>
      <w:pPr>
        <w:pStyle w:val="ListBullet"/>
      </w:pPr>
      <w:r>
        <w:t>Parent poll and feedback requests</w:t>
      </w:r>
    </w:p>
    <w:p>
      <w:pPr>
        <w:pStyle w:val="ListBullet"/>
      </w:pPr>
      <w:r>
        <w:t>Emergency notifications (school closures, urgent updates)</w:t>
      </w:r>
    </w:p>
    <w:p>
      <w:pPr>
        <w:pStyle w:val="Heading3"/>
      </w:pPr>
      <w:r>
        <w:t>Channel Types</w:t>
      </w:r>
    </w:p>
    <w:p>
      <w:pPr>
        <w:pStyle w:val="ListBullet"/>
      </w:pPr>
      <w:r>
        <w:t>School Announcements: All parents receive school-wide updates</w:t>
      </w:r>
    </w:p>
    <w:p>
      <w:pPr>
        <w:pStyle w:val="ListBullet"/>
      </w:pPr>
      <w:r>
        <w:t>Class Updates: Class-specific messages from teacher</w:t>
      </w:r>
    </w:p>
    <w:p>
      <w:pPr>
        <w:pStyle w:val="ListBullet"/>
      </w:pPr>
      <w:r>
        <w:t>Teacher Messaging: One-to-one with subject teacher</w:t>
      </w:r>
    </w:p>
    <w:p>
      <w:pPr>
        <w:pStyle w:val="ListBullet"/>
      </w:pPr>
      <w:r>
        <w:t>Principal Updates: Important school leadership communications</w:t>
      </w:r>
    </w:p>
    <w:p>
      <w:pPr>
        <w:pStyle w:val="ListBullet"/>
      </w:pPr>
      <w:r>
        <w:t>Admin Notices: Fee, registration, compliance updates</w:t>
      </w:r>
    </w:p>
    <w:p>
      <w:pPr>
        <w:pStyle w:val="Heading2"/>
      </w:pPr>
      <w:r>
        <w:t>3.4 Parent–Institute Communication</w:t>
      </w:r>
    </w:p>
    <w:p>
      <w:r>
        <w:t>High-level communication between parents and the institute/coaching center for enrollment, billing, placement updates, and strategic feedback.</w:t>
      </w:r>
    </w:p>
    <w:p>
      <w:pPr>
        <w:pStyle w:val="Heading3"/>
      </w:pPr>
      <w:r>
        <w:t>Key Capabilities</w:t>
      </w:r>
    </w:p>
    <w:p>
      <w:pPr>
        <w:pStyle w:val="ListBullet"/>
      </w:pPr>
      <w:r>
        <w:t>Enrollment and registration updates</w:t>
      </w:r>
    </w:p>
    <w:p>
      <w:pPr>
        <w:pStyle w:val="ListBullet"/>
      </w:pPr>
      <w:r>
        <w:t>Fee and payment notifications</w:t>
      </w:r>
    </w:p>
    <w:p>
      <w:pPr>
        <w:pStyle w:val="ListBullet"/>
      </w:pPr>
      <w:r>
        <w:t>Placement and job opportunity updates</w:t>
      </w:r>
    </w:p>
    <w:p>
      <w:pPr>
        <w:pStyle w:val="ListBullet"/>
      </w:pPr>
      <w:r>
        <w:t>Course and program communications</w:t>
      </w:r>
    </w:p>
    <w:p>
      <w:pPr>
        <w:pStyle w:val="ListBullet"/>
      </w:pPr>
      <w:r>
        <w:t>Parent satisfaction surveys and feedback</w:t>
      </w:r>
    </w:p>
    <w:p>
      <w:pPr>
        <w:pStyle w:val="ListBullet"/>
      </w:pPr>
      <w:r>
        <w:t>Parent success stories and testimonials</w:t>
      </w:r>
    </w:p>
    <w:p>
      <w:pPr>
        <w:pStyle w:val="ListBullet"/>
      </w:pPr>
      <w:r>
        <w:t>Institute news and milestone announcements</w:t>
      </w:r>
    </w:p>
    <w:p>
      <w:pPr>
        <w:pStyle w:val="ListBullet"/>
      </w:pPr>
      <w:r>
        <w:t>Direct communication with institute leadership</w:t>
      </w:r>
    </w:p>
    <w:p>
      <w:pPr>
        <w:pStyle w:val="Heading3"/>
      </w:pPr>
      <w:r>
        <w:t>Strategic Importance</w:t>
      </w:r>
    </w:p>
    <w:p>
      <w:r>
        <w:t>Parent-institute communication directly impacts retention, referrals, and reputation. All messages should be professional, timely, and demonstrate clear value to the parent.</w:t>
      </w:r>
    </w:p>
    <w:p>
      <w:pPr>
        <w:pStyle w:val="Heading2"/>
      </w:pPr>
      <w:r>
        <w:t>3.5 Notification Center</w:t>
      </w:r>
    </w:p>
    <w:p>
      <w:r>
        <w:t>Intelligent aggregation of all system notifications across messaging channels, milestones, events, and dashboards. Prevents notification fatigue while ensuring critical updates are never missed.</w:t>
      </w:r>
    </w:p>
    <w:p>
      <w:pPr>
        <w:pStyle w:val="Heading3"/>
      </w:pPr>
      <w:r>
        <w:t>Notification Types</w:t>
      </w:r>
    </w:p>
    <w:p>
      <w:pPr>
        <w:pStyle w:val="ListBullet"/>
      </w:pPr>
      <w:r>
        <w:rPr>
          <w:b/>
        </w:rPr>
        <w:t xml:space="preserve">Message Notifications: </w:t>
      </w:r>
      <w:r>
        <w:t>New messages from trainers, mentors, school, institute</w:t>
      </w:r>
    </w:p>
    <w:p>
      <w:pPr>
        <w:pStyle w:val="ListBullet"/>
      </w:pPr>
      <w:r>
        <w:rPr>
          <w:b/>
        </w:rPr>
        <w:t xml:space="preserve">Milestone Alerts: </w:t>
      </w:r>
      <w:r>
        <w:t>Child achieved a skill level, completed a challenge, earned badge</w:t>
      </w:r>
    </w:p>
    <w:p>
      <w:pPr>
        <w:pStyle w:val="ListBullet"/>
      </w:pPr>
      <w:r>
        <w:rPr>
          <w:b/>
        </w:rPr>
        <w:t xml:space="preserve">Event Reminders: </w:t>
      </w:r>
      <w:r>
        <w:t>Upcoming events (GD, workshop, industrial visit)</w:t>
      </w:r>
    </w:p>
    <w:p>
      <w:pPr>
        <w:pStyle w:val="ListBullet"/>
      </w:pPr>
      <w:r>
        <w:rPr>
          <w:b/>
        </w:rPr>
        <w:t xml:space="preserve">Progress Updates: </w:t>
      </w:r>
      <w:r>
        <w:t>Weekly/monthly growth reports, intelligence score changes</w:t>
      </w:r>
    </w:p>
    <w:p>
      <w:pPr>
        <w:pStyle w:val="ListBullet"/>
      </w:pPr>
      <w:r>
        <w:rPr>
          <w:b/>
        </w:rPr>
        <w:t xml:space="preserve">Feedback Requests: </w:t>
      </w:r>
      <w:r>
        <w:t>Surveys, parent feedback forms, satisfaction checks</w:t>
      </w:r>
    </w:p>
    <w:p>
      <w:pPr>
        <w:pStyle w:val="ListBullet"/>
      </w:pPr>
      <w:r>
        <w:rPr>
          <w:b/>
        </w:rPr>
        <w:t xml:space="preserve">Behavioral Alerts: </w:t>
      </w:r>
      <w:r>
        <w:t>Unusual activity (many absences, late submissions)</w:t>
      </w:r>
    </w:p>
    <w:p>
      <w:pPr>
        <w:pStyle w:val="ListBullet"/>
      </w:pPr>
      <w:r>
        <w:rPr>
          <w:b/>
        </w:rPr>
        <w:t xml:space="preserve">Opportunity Alerts: </w:t>
      </w:r>
      <w:r>
        <w:t>Competitions, scholarships, placement openings</w:t>
      </w:r>
    </w:p>
    <w:p>
      <w:pPr>
        <w:pStyle w:val="ListBullet"/>
      </w:pPr>
      <w:r>
        <w:rPr>
          <w:b/>
        </w:rPr>
        <w:t xml:space="preserve">Administrative: </w:t>
      </w:r>
      <w:r>
        <w:t>Fee due, document submission, schedule changes</w:t>
      </w:r>
    </w:p>
    <w:p>
      <w:pPr>
        <w:pStyle w:val="Heading3"/>
      </w:pPr>
      <w:r>
        <w:t>Smart Notification Logic</w:t>
      </w:r>
    </w:p>
    <w:p>
      <w:pPr>
        <w:pStyle w:val="ListBullet"/>
      </w:pPr>
      <w:r>
        <w:t>Batching: Similar notifications grouped into one digest</w:t>
      </w:r>
    </w:p>
    <w:p>
      <w:pPr>
        <w:pStyle w:val="ListBullet"/>
      </w:pPr>
      <w:r>
        <w:t>Priority Levels: Critical notifications bypass quiet hours</w:t>
      </w:r>
    </w:p>
    <w:p>
      <w:pPr>
        <w:pStyle w:val="ListBullet"/>
      </w:pPr>
      <w:r>
        <w:t>Frequency Capping: No more than 3 notifications per hour (configurable)</w:t>
      </w:r>
    </w:p>
    <w:p>
      <w:pPr>
        <w:pStyle w:val="ListBullet"/>
      </w:pPr>
      <w:r>
        <w:t>Time-Based Delivery: Respect quiet hours (e.g., 9 PM - 7 AM)</w:t>
      </w:r>
    </w:p>
    <w:p>
      <w:pPr>
        <w:pStyle w:val="ListBullet"/>
      </w:pPr>
      <w:r>
        <w:t>Channel Preference: SMS, Email, Push Notification, In-App based on parent setting</w:t>
      </w:r>
    </w:p>
    <w:p>
      <w:pPr>
        <w:pStyle w:val="ListBullet"/>
      </w:pPr>
      <w:r>
        <w:t>Unsubscribe Options: Parents can disable specific notification types</w:t>
      </w:r>
    </w:p>
    <w:p>
      <w:pPr>
        <w:pStyle w:val="Heading3"/>
      </w:pPr>
      <w:r>
        <w:t>Notification Center Dashboard</w:t>
      </w:r>
    </w:p>
    <w:p>
      <w:r>
        <w:t>The Notification Center provides parents with:</w:t>
      </w:r>
    </w:p>
    <w:p>
      <w:pPr>
        <w:pStyle w:val="ListBullet"/>
      </w:pPr>
      <w:r>
        <w:t>All notifications in one place with timeline view</w:t>
      </w:r>
    </w:p>
    <w:p>
      <w:pPr>
        <w:pStyle w:val="ListBullet"/>
      </w:pPr>
      <w:r>
        <w:t>Filter by type (messages, milestones, events, feedback)</w:t>
      </w:r>
    </w:p>
    <w:p>
      <w:pPr>
        <w:pStyle w:val="ListBullet"/>
      </w:pPr>
      <w:r>
        <w:t>Mark as read/unread, archive, or delete</w:t>
      </w:r>
    </w:p>
    <w:p>
      <w:pPr>
        <w:pStyle w:val="ListBullet"/>
      </w:pPr>
      <w:r>
        <w:t>Notification history up to 90 days</w:t>
      </w:r>
    </w:p>
    <w:p>
      <w:pPr>
        <w:pStyle w:val="ListBullet"/>
      </w:pPr>
      <w:r>
        <w:t>Notification settings (frequency, channels, quiet hours)</w:t>
      </w:r>
    </w:p>
    <w:p>
      <w:pPr>
        <w:pStyle w:val="ListBullet"/>
      </w:pPr>
      <w:r>
        <w:t>Priority inbox showing urgent items first</w:t>
      </w:r>
    </w:p>
    <w:p>
      <w:r>
        <w:br w:type="page"/>
      </w:r>
    </w:p>
    <w:p>
      <w:pPr>
        <w:pStyle w:val="Heading2"/>
      </w:pPr>
      <w:r>
        <w:t>3.6 Feedback Request System</w:t>
      </w:r>
    </w:p>
    <w:p>
      <w:r>
        <w:t>Structured feedback collection from parents about child's progress, parent satisfaction, and system feedback. Designed to be quick, actionable, and incentivized.</w:t>
      </w:r>
    </w:p>
    <w:p>
      <w:pPr>
        <w:pStyle w:val="Heading3"/>
      </w:pPr>
      <w:r>
        <w:t>Feedback Types</w:t>
      </w:r>
    </w:p>
    <w:p>
      <w:pPr>
        <w:pStyle w:val="ListBullet"/>
      </w:pPr>
      <w:r>
        <w:rPr>
          <w:b/>
        </w:rPr>
        <w:t xml:space="preserve">Progress Feedback: </w:t>
      </w:r>
      <w:r>
        <w:t>Parent perception of child's skill growth</w:t>
      </w:r>
    </w:p>
    <w:p>
      <w:pPr>
        <w:pStyle w:val="ListBullet"/>
      </w:pPr>
      <w:r>
        <w:rPr>
          <w:b/>
        </w:rPr>
        <w:t xml:space="preserve">Satisfaction Survey: </w:t>
      </w:r>
      <w:r>
        <w:t>Parent satisfaction with trainer, mentor, school</w:t>
      </w:r>
    </w:p>
    <w:p>
      <w:pPr>
        <w:pStyle w:val="ListBullet"/>
      </w:pPr>
      <w:r>
        <w:rPr>
          <w:b/>
        </w:rPr>
        <w:t xml:space="preserve">Experience Rating: </w:t>
      </w:r>
      <w:r>
        <w:t>NPS-style ratings of specific programs or events</w:t>
      </w:r>
    </w:p>
    <w:p>
      <w:pPr>
        <w:pStyle w:val="ListBullet"/>
      </w:pPr>
      <w:r>
        <w:rPr>
          <w:b/>
        </w:rPr>
        <w:t xml:space="preserve">Open Comments: </w:t>
      </w:r>
      <w:r>
        <w:t>Free-form feedback and suggestions</w:t>
      </w:r>
    </w:p>
    <w:p>
      <w:pPr>
        <w:pStyle w:val="ListBullet"/>
      </w:pPr>
      <w:r>
        <w:rPr>
          <w:b/>
        </w:rPr>
        <w:t xml:space="preserve">Concern Escalation: </w:t>
      </w:r>
      <w:r>
        <w:t>Parent raises issues or complaints</w:t>
      </w:r>
    </w:p>
    <w:p>
      <w:pPr>
        <w:pStyle w:val="ListBullet"/>
      </w:pPr>
      <w:r>
        <w:rPr>
          <w:b/>
        </w:rPr>
        <w:t xml:space="preserve">Testimonial Request: </w:t>
      </w:r>
      <w:r>
        <w:t>Request to feature parent success story</w:t>
      </w:r>
    </w:p>
    <w:p>
      <w:pPr>
        <w:pStyle w:val="Heading3"/>
      </w:pPr>
      <w:r>
        <w:t>Feedback Form Features</w:t>
      </w:r>
    </w:p>
    <w:p>
      <w:pPr>
        <w:pStyle w:val="ListBullet"/>
      </w:pPr>
      <w:r>
        <w:t>Pre-built templates (satisfaction, progress, complaint)</w:t>
      </w:r>
    </w:p>
    <w:p>
      <w:pPr>
        <w:pStyle w:val="ListBullet"/>
      </w:pPr>
      <w:r>
        <w:t>Quick surveys (2-3 questions, &lt;2 minutes to complete)</w:t>
      </w:r>
    </w:p>
    <w:p>
      <w:pPr>
        <w:pStyle w:val="ListBullet"/>
      </w:pPr>
      <w:r>
        <w:t>Rich question types (rating scale, multiple choice, text input)</w:t>
      </w:r>
    </w:p>
    <w:p>
      <w:pPr>
        <w:pStyle w:val="ListBullet"/>
      </w:pPr>
      <w:r>
        <w:t>Contextual triggers (after event, after skill completion, monthly)</w:t>
      </w:r>
    </w:p>
    <w:p>
      <w:pPr>
        <w:pStyle w:val="ListBullet"/>
      </w:pPr>
      <w:r>
        <w:t>Anonymous option for sensitive feedback</w:t>
      </w:r>
    </w:p>
    <w:p>
      <w:pPr>
        <w:pStyle w:val="ListBullet"/>
      </w:pPr>
      <w:r>
        <w:t>Incentive option (extra points, certificates for completion)</w:t>
      </w:r>
    </w:p>
    <w:p>
      <w:pPr>
        <w:pStyle w:val="ListBullet"/>
      </w:pPr>
      <w:r>
        <w:t>Automated response ("Thank you for your feedback")</w:t>
      </w:r>
    </w:p>
    <w:p>
      <w:pPr>
        <w:pStyle w:val="ListBullet"/>
      </w:pPr>
      <w:r>
        <w:t>Parent sees previous feedback history</w:t>
      </w:r>
    </w:p>
    <w:p>
      <w:pPr>
        <w:pStyle w:val="Heading3"/>
      </w:pPr>
      <w:r>
        <w:t>Feedback Processing</w:t>
      </w:r>
    </w:p>
    <w:p>
      <w:r>
        <w:t>All feedback feeds into analytics and decision-making:</w:t>
      </w:r>
    </w:p>
    <w:p>
      <w:pPr>
        <w:pStyle w:val="ListBullet"/>
      </w:pPr>
      <w:r>
        <w:t>Sentiment analysis to detect satisfaction trends</w:t>
      </w:r>
    </w:p>
    <w:p>
      <w:pPr>
        <w:pStyle w:val="ListBullet"/>
      </w:pPr>
      <w:r>
        <w:t>Issue categorization (trainer issue, curriculum issue, tech issue)</w:t>
      </w:r>
    </w:p>
    <w:p>
      <w:pPr>
        <w:pStyle w:val="ListBullet"/>
      </w:pPr>
      <w:r>
        <w:t>Alert generation if satisfaction drops below threshold</w:t>
      </w:r>
    </w:p>
    <w:p>
      <w:pPr>
        <w:pStyle w:val="ListBullet"/>
      </w:pPr>
      <w:r>
        <w:t>Reporting dashboard for institute/school management</w:t>
      </w:r>
    </w:p>
    <w:p>
      <w:pPr>
        <w:pStyle w:val="ListBullet"/>
      </w:pPr>
      <w:r>
        <w:t>Quarterly summary reports on parent sentiment</w:t>
      </w:r>
    </w:p>
    <w:p>
      <w:pPr>
        <w:pStyle w:val="Heading2"/>
      </w:pPr>
      <w:r>
        <w:t>3.7 Progress Discussion Interface</w:t>
      </w:r>
    </w:p>
    <w:p>
      <w:r>
        <w:t>Dedicated space for structured discussion of student progress, development plans, and goal-setting. Combines visualization, messaging, and documentation in one view.</w:t>
      </w:r>
    </w:p>
    <w:p>
      <w:pPr>
        <w:pStyle w:val="Heading3"/>
      </w:pPr>
      <w:r>
        <w:t>Key Components</w:t>
      </w:r>
    </w:p>
    <w:p>
      <w:pPr>
        <w:pStyle w:val="ListBullet"/>
      </w:pPr>
      <w:r>
        <w:rPr>
          <w:b/>
        </w:rPr>
        <w:t xml:space="preserve">Progress Timeline: </w:t>
      </w:r>
      <w:r>
        <w:t>Visual timeline of all milestones, achievements, and growth over time</w:t>
      </w:r>
    </w:p>
    <w:p>
      <w:pPr>
        <w:pStyle w:val="ListBullet"/>
      </w:pPr>
      <w:r>
        <w:rPr>
          <w:b/>
        </w:rPr>
        <w:t xml:space="preserve">Development Plan: </w:t>
      </w:r>
      <w:r>
        <w:t>Structured document outlining skills to develop and timeline</w:t>
      </w:r>
    </w:p>
    <w:p>
      <w:pPr>
        <w:pStyle w:val="ListBullet"/>
      </w:pPr>
      <w:r>
        <w:rPr>
          <w:b/>
        </w:rPr>
        <w:t xml:space="preserve">Intelligence Report: </w:t>
      </w:r>
      <w:r>
        <w:t>Summary of student's strengths, weaknesses, and intelligence profile</w:t>
      </w:r>
    </w:p>
    <w:p>
      <w:pPr>
        <w:pStyle w:val="ListBullet"/>
      </w:pPr>
      <w:r>
        <w:rPr>
          <w:b/>
        </w:rPr>
        <w:t xml:space="preserve">Goal Tracker: </w:t>
      </w:r>
      <w:r>
        <w:t>Specific goals set by parent/mentor with progress toward each</w:t>
      </w:r>
    </w:p>
    <w:p>
      <w:pPr>
        <w:pStyle w:val="ListBullet"/>
      </w:pPr>
      <w:r>
        <w:rPr>
          <w:b/>
        </w:rPr>
        <w:t xml:space="preserve">Discussion Thread: </w:t>
      </w:r>
      <w:r>
        <w:t>Asynchronous discussion between parent, mentor, and trainer</w:t>
      </w:r>
    </w:p>
    <w:p>
      <w:pPr>
        <w:pStyle w:val="ListBullet"/>
      </w:pPr>
      <w:r>
        <w:rPr>
          <w:b/>
        </w:rPr>
        <w:t xml:space="preserve">Resource Recommendations: </w:t>
      </w:r>
      <w:r>
        <w:t>Curated resources, courses, books based on progress gaps</w:t>
      </w:r>
    </w:p>
    <w:p>
      <w:pPr>
        <w:pStyle w:val="ListBullet"/>
      </w:pPr>
      <w:r>
        <w:rPr>
          <w:b/>
        </w:rPr>
        <w:t xml:space="preserve">Evidence Artifacts: </w:t>
      </w:r>
      <w:r>
        <w:t>Project submissions, certificates, badges earned</w:t>
      </w:r>
    </w:p>
    <w:p>
      <w:pPr>
        <w:pStyle w:val="Heading3"/>
      </w:pPr>
      <w:r>
        <w:t>Discussion Workflow</w:t>
      </w:r>
    </w:p>
    <w:p>
      <w:pPr>
        <w:pStyle w:val="ListBullet"/>
      </w:pPr>
      <w:r>
        <w:t>1. Mentor or trainer initiates progress discussion with pre-filled student data</w:t>
      </w:r>
    </w:p>
    <w:p>
      <w:pPr>
        <w:pStyle w:val="ListBullet"/>
      </w:pPr>
      <w:r>
        <w:t>2. Parent reviews intelligence report and recent achievements</w:t>
      </w:r>
    </w:p>
    <w:p>
      <w:pPr>
        <w:pStyle w:val="ListBullet"/>
      </w:pPr>
      <w:r>
        <w:t>3. Parent and mentor discuss strengths and areas for improvement</w:t>
      </w:r>
    </w:p>
    <w:p>
      <w:pPr>
        <w:pStyle w:val="ListBullet"/>
      </w:pPr>
      <w:r>
        <w:t>4. Together they identify 3-5 goals for next quarter</w:t>
      </w:r>
    </w:p>
    <w:p>
      <w:pPr>
        <w:pStyle w:val="ListBullet"/>
      </w:pPr>
      <w:r>
        <w:t>5. Specific action items and resources assigned</w:t>
      </w:r>
    </w:p>
    <w:p>
      <w:pPr>
        <w:pStyle w:val="ListBullet"/>
      </w:pPr>
      <w:r>
        <w:t>6. Timeline set with check-in dates</w:t>
      </w:r>
    </w:p>
    <w:p>
      <w:pPr>
        <w:pStyle w:val="ListBullet"/>
      </w:pPr>
      <w:r>
        <w:t>7. Summary document generated and stored for future reference</w:t>
      </w:r>
    </w:p>
    <w:p>
      <w:pPr>
        <w:pStyle w:val="ListBullet"/>
      </w:pPr>
      <w:r>
        <w:t>8. Progress tracked monthly with automated reminders</w:t>
      </w:r>
    </w:p>
    <w:p>
      <w:r>
        <w:br w:type="page"/>
      </w:r>
    </w:p>
    <w:p>
      <w:pPr>
        <w:pStyle w:val="Heading1"/>
      </w:pPr>
      <w:r>
        <w:rPr>
          <w:color w:val="1E396E"/>
        </w:rPr>
        <w:t>4. Technical Architecture</w:t>
      </w:r>
    </w:p>
    <w:p>
      <w:pPr>
        <w:pStyle w:val="Heading2"/>
      </w:pPr>
      <w:r>
        <w:t>System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Purpose</w:t>
            </w:r>
          </w:p>
        </w:tc>
      </w:tr>
      <w:tr>
        <w:tc>
          <w:tcPr>
            <w:tcW w:type="dxa" w:w="2880"/>
          </w:tcPr>
          <w:p>
            <w:r>
              <w:t>Message Service</w:t>
            </w:r>
          </w:p>
        </w:tc>
        <w:tc>
          <w:tcPr>
            <w:tcW w:type="dxa" w:w="2880"/>
          </w:tcPr>
          <w:p>
            <w:r>
              <w:t>Node.js + Express</w:t>
            </w:r>
          </w:p>
        </w:tc>
        <w:tc>
          <w:tcPr>
            <w:tcW w:type="dxa" w:w="2880"/>
          </w:tcPr>
          <w:p>
            <w:r>
              <w:t>Handle message creation, routing, and delivery</w:t>
            </w:r>
          </w:p>
        </w:tc>
      </w:tr>
      <w:tr>
        <w:tc>
          <w:tcPr>
            <w:tcW w:type="dxa" w:w="2880"/>
          </w:tcPr>
          <w:p>
            <w:r>
              <w:t>Notification Engine</w:t>
            </w:r>
          </w:p>
        </w:tc>
        <w:tc>
          <w:tcPr>
            <w:tcW w:type="dxa" w:w="2880"/>
          </w:tcPr>
          <w:p>
            <w:r>
              <w:t>Redis + Kafka</w:t>
            </w:r>
          </w:p>
        </w:tc>
        <w:tc>
          <w:tcPr>
            <w:tcW w:type="dxa" w:w="2880"/>
          </w:tcPr>
          <w:p>
            <w:r>
              <w:t>Queue and dispatch notifications</w:t>
            </w:r>
          </w:p>
        </w:tc>
      </w:tr>
      <w:tr>
        <w:tc>
          <w:tcPr>
            <w:tcW w:type="dxa" w:w="2880"/>
          </w:tcPr>
          <w:p>
            <w:r>
              <w:t>Database</w:t>
            </w:r>
          </w:p>
        </w:tc>
        <w:tc>
          <w:tcPr>
            <w:tcW w:type="dxa" w:w="2880"/>
          </w:tcPr>
          <w:p>
            <w:r>
              <w:t>PostgreSQL</w:t>
            </w:r>
          </w:p>
        </w:tc>
        <w:tc>
          <w:tcPr>
            <w:tcW w:type="dxa" w:w="2880"/>
          </w:tcPr>
          <w:p>
            <w:r>
              <w:t>Store messages, users, conversation history</w:t>
            </w:r>
          </w:p>
        </w:tc>
      </w:tr>
      <w:tr>
        <w:tc>
          <w:tcPr>
            <w:tcW w:type="dxa" w:w="2880"/>
          </w:tcPr>
          <w:p>
            <w:r>
              <w:t>Cache Layer</w:t>
            </w:r>
          </w:p>
        </w:tc>
        <w:tc>
          <w:tcPr>
            <w:tcW w:type="dxa" w:w="2880"/>
          </w:tcPr>
          <w:p>
            <w:r>
              <w:t>Redis</w:t>
            </w:r>
          </w:p>
        </w:tc>
        <w:tc>
          <w:tcPr>
            <w:tcW w:type="dxa" w:w="2880"/>
          </w:tcPr>
          <w:p>
            <w:r>
              <w:t>Session management and message caching</w:t>
            </w:r>
          </w:p>
        </w:tc>
      </w:tr>
      <w:tr>
        <w:tc>
          <w:tcPr>
            <w:tcW w:type="dxa" w:w="2880"/>
          </w:tcPr>
          <w:p>
            <w:r>
              <w:t>WebSocket Server</w:t>
            </w:r>
          </w:p>
        </w:tc>
        <w:tc>
          <w:tcPr>
            <w:tcW w:type="dxa" w:w="2880"/>
          </w:tcPr>
          <w:p>
            <w:r>
              <w:t>Socket.io</w:t>
            </w:r>
          </w:p>
        </w:tc>
        <w:tc>
          <w:tcPr>
            <w:tcW w:type="dxa" w:w="2880"/>
          </w:tcPr>
          <w:p>
            <w:r>
              <w:t>Real-time messaging and typing indicators</w:t>
            </w:r>
          </w:p>
        </w:tc>
      </w:tr>
    </w:tbl>
    <w:p>
      <w:pPr>
        <w:pStyle w:val="Heading2"/>
      </w:pPr>
      <w:r>
        <w:t>Data Flow</w:t>
      </w:r>
    </w:p>
    <w:p>
      <w:r>
        <w:t>Typical message flow:</w:t>
      </w:r>
    </w:p>
    <w:p>
      <w:pPr>
        <w:pStyle w:val="ListBullet"/>
      </w:pPr>
      <w:r>
        <w:t>1. Parent sends message via app/web UI</w:t>
      </w:r>
    </w:p>
    <w:p>
      <w:pPr>
        <w:pStyle w:val="ListBullet"/>
      </w:pPr>
      <w:r>
        <w:t>2. Message Service receives, validates, and stores in database</w:t>
      </w:r>
    </w:p>
    <w:p>
      <w:pPr>
        <w:pStyle w:val="ListBullet"/>
      </w:pPr>
      <w:r>
        <w:t>3. Notification Engine checks recipient's notification preferences</w:t>
      </w:r>
    </w:p>
    <w:p>
      <w:pPr>
        <w:pStyle w:val="ListBullet"/>
      </w:pPr>
      <w:r>
        <w:t>4. Message is delivered via preferred channel (push, SMS, email)</w:t>
      </w:r>
    </w:p>
    <w:p>
      <w:pPr>
        <w:pStyle w:val="ListBullet"/>
      </w:pPr>
      <w:r>
        <w:t>5. Delivery status updated in database</w:t>
      </w:r>
    </w:p>
    <w:p>
      <w:pPr>
        <w:pStyle w:val="ListBullet"/>
      </w:pPr>
      <w:r>
        <w:t>6. WebSocket event triggers UI update for recipient</w:t>
      </w:r>
    </w:p>
    <w:p>
      <w:pPr>
        <w:pStyle w:val="ListBullet"/>
      </w:pPr>
      <w:r>
        <w:t>7. Read receipt captured when recipient opens message</w:t>
      </w:r>
    </w:p>
    <w:p>
      <w:pPr>
        <w:pStyle w:val="ListBullet"/>
      </w:pPr>
      <w:r>
        <w:t>8. All events logged for audit trail</w:t>
      </w:r>
    </w:p>
    <w:p>
      <w:pPr>
        <w:pStyle w:val="Heading2"/>
      </w:pPr>
      <w:r>
        <w:t>API Endpoints</w:t>
      </w:r>
    </w:p>
    <w:p>
      <w:pPr>
        <w:pStyle w:val="ListBullet"/>
      </w:pPr>
      <w:r>
        <w:t>POST /messages - Send a new message</w:t>
      </w:r>
    </w:p>
    <w:p>
      <w:pPr>
        <w:pStyle w:val="ListBullet"/>
      </w:pPr>
      <w:r>
        <w:t>GET /messages/{conversationId} - Retrieve conversation history</w:t>
      </w:r>
    </w:p>
    <w:p>
      <w:pPr>
        <w:pStyle w:val="ListBullet"/>
      </w:pPr>
      <w:r>
        <w:t>PUT /messages/{messageId} - Edit message</w:t>
      </w:r>
    </w:p>
    <w:p>
      <w:pPr>
        <w:pStyle w:val="ListBullet"/>
      </w:pPr>
      <w:r>
        <w:t>DELETE /messages/{messageId} - Archive message (soft delete)</w:t>
      </w:r>
    </w:p>
    <w:p>
      <w:pPr>
        <w:pStyle w:val="ListBullet"/>
      </w:pPr>
      <w:r>
        <w:t>POST /notifications/subscribe - Subscribe to notifications</w:t>
      </w:r>
    </w:p>
    <w:p>
      <w:pPr>
        <w:pStyle w:val="ListBullet"/>
      </w:pPr>
      <w:r>
        <w:t>GET /notifications - Get notification history</w:t>
      </w:r>
    </w:p>
    <w:p>
      <w:pPr>
        <w:pStyle w:val="ListBullet"/>
      </w:pPr>
      <w:r>
        <w:t>POST /feedback - Submit feedback response</w:t>
      </w:r>
    </w:p>
    <w:p>
      <w:pPr>
        <w:pStyle w:val="ListBullet"/>
      </w:pPr>
      <w:r>
        <w:t>GET /progress/discussion/{studentId} - Get progress discussion interface</w:t>
      </w:r>
    </w:p>
    <w:p>
      <w:pPr>
        <w:pStyle w:val="ListBullet"/>
      </w:pPr>
      <w:r>
        <w:t>PUT /progress/goals/{studentId} - Update student goals</w:t>
      </w:r>
    </w:p>
    <w:p>
      <w:r>
        <w:br w:type="page"/>
      </w:r>
    </w:p>
    <w:p>
      <w:pPr>
        <w:pStyle w:val="Heading1"/>
      </w:pPr>
      <w:r>
        <w:rPr>
          <w:color w:val="1E396E"/>
        </w:rPr>
        <w:t>5. User Workflows</w:t>
      </w:r>
    </w:p>
    <w:p>
      <w:pPr>
        <w:pStyle w:val="Heading2"/>
      </w:pPr>
      <w:r>
        <w:t>Parent Messaging Workflow</w:t>
      </w:r>
    </w:p>
    <w:p>
      <w:r>
        <w:t>How a parent uses the Communication System:</w:t>
      </w:r>
    </w:p>
    <w:p>
      <w:pPr>
        <w:pStyle w:val="ListBullet"/>
      </w:pPr>
      <w:r>
        <w:t>1. Parent logs into Ecoskiller app and sees "Messages" tab</w:t>
      </w:r>
    </w:p>
    <w:p>
      <w:pPr>
        <w:pStyle w:val="ListBullet"/>
      </w:pPr>
      <w:r>
        <w:t>2. Dashboard shows unread message count and latest conversations</w:t>
      </w:r>
    </w:p>
    <w:p>
      <w:pPr>
        <w:pStyle w:val="ListBullet"/>
      </w:pPr>
      <w:r>
        <w:t>3. Parent opens conversation with trainer about recent workshop</w:t>
      </w:r>
    </w:p>
    <w:p>
      <w:pPr>
        <w:pStyle w:val="ListBullet"/>
      </w:pPr>
      <w:r>
        <w:t>4. Sees full history of all past messages with this trainer</w:t>
      </w:r>
    </w:p>
    <w:p>
      <w:pPr>
        <w:pStyle w:val="ListBullet"/>
      </w:pPr>
      <w:r>
        <w:t>5. Replies to trainer question about child's comfort level</w:t>
      </w:r>
    </w:p>
    <w:p>
      <w:pPr>
        <w:pStyle w:val="ListBullet"/>
      </w:pPr>
      <w:r>
        <w:t>6. Receives read receipt showing trainer has seen the message</w:t>
      </w:r>
    </w:p>
    <w:p>
      <w:pPr>
        <w:pStyle w:val="ListBullet"/>
      </w:pPr>
      <w:r>
        <w:t>7. Gets notification when trainer replies</w:t>
      </w:r>
    </w:p>
    <w:p>
      <w:pPr>
        <w:pStyle w:val="ListBullet"/>
      </w:pPr>
      <w:r>
        <w:t>8. All messages automatically archived for future reference</w:t>
      </w:r>
    </w:p>
    <w:p>
      <w:pPr>
        <w:pStyle w:val="Heading2"/>
      </w:pPr>
      <w:r>
        <w:t>Trainer/Mentor Workflow</w:t>
      </w:r>
    </w:p>
    <w:p>
      <w:r>
        <w:t>How trainers and mentors manage communication:</w:t>
      </w:r>
    </w:p>
    <w:p>
      <w:pPr>
        <w:pStyle w:val="ListBullet"/>
      </w:pPr>
      <w:r>
        <w:t>1. Trainer opens app and sees list of parents they communicate with</w:t>
      </w:r>
    </w:p>
    <w:p>
      <w:pPr>
        <w:pStyle w:val="ListBullet"/>
      </w:pPr>
      <w:r>
        <w:t>2. Can filter by student name, skill track, or date</w:t>
      </w:r>
    </w:p>
    <w:p>
      <w:pPr>
        <w:pStyle w:val="ListBullet"/>
      </w:pPr>
      <w:r>
        <w:t>3. Opens parent conversation and reviews child's recent progress</w:t>
      </w:r>
    </w:p>
    <w:p>
      <w:pPr>
        <w:pStyle w:val="ListBullet"/>
      </w:pPr>
      <w:r>
        <w:t>4. Sends update: "Rahul completed advanced robotics workshop"</w:t>
      </w:r>
    </w:p>
    <w:p>
      <w:pPr>
        <w:pStyle w:val="ListBullet"/>
      </w:pPr>
      <w:r>
        <w:t>5. Can attach certificates or achievement documents</w:t>
      </w:r>
    </w:p>
    <w:p>
      <w:pPr>
        <w:pStyle w:val="ListBullet"/>
      </w:pPr>
      <w:r>
        <w:t>6. System auto-generates in parent's notification center</w:t>
      </w:r>
    </w:p>
    <w:p>
      <w:pPr>
        <w:pStyle w:val="ListBullet"/>
      </w:pPr>
      <w:r>
        <w:t>7. Views analytics on message response time and parent engagement</w:t>
      </w:r>
    </w:p>
    <w:p>
      <w:pPr>
        <w:pStyle w:val="ListBullet"/>
      </w:pPr>
      <w:r>
        <w:t>8. Can create message templates for common updates</w:t>
      </w:r>
    </w:p>
    <w:p>
      <w:pPr>
        <w:pStyle w:val="Heading2"/>
      </w:pPr>
      <w:r>
        <w:t>School Broadcast Workflow</w:t>
      </w:r>
    </w:p>
    <w:p>
      <w:r>
        <w:t>How school administrators broadcast announcements:</w:t>
      </w:r>
    </w:p>
    <w:p>
      <w:pPr>
        <w:pStyle w:val="ListBullet"/>
      </w:pPr>
      <w:r>
        <w:t>1. School admin logs in to school admin dashboard</w:t>
      </w:r>
    </w:p>
    <w:p>
      <w:pPr>
        <w:pStyle w:val="ListBullet"/>
      </w:pPr>
      <w:r>
        <w:t>2. Selects "Send Announcement" and chooses recipient group</w:t>
      </w:r>
    </w:p>
    <w:p>
      <w:pPr>
        <w:pStyle w:val="ListBullet"/>
      </w:pPr>
      <w:r>
        <w:t>3. Writes message: "School closure on March 21 for foundation day"</w:t>
      </w:r>
    </w:p>
    <w:p>
      <w:pPr>
        <w:pStyle w:val="ListBullet"/>
      </w:pPr>
      <w:r>
        <w:t>4. Selects delivery channels: Push notification, Email, SMS</w:t>
      </w:r>
    </w:p>
    <w:p>
      <w:pPr>
        <w:pStyle w:val="ListBullet"/>
      </w:pPr>
      <w:r>
        <w:t>5. Schedules delivery time (immediate or for later)</w:t>
      </w:r>
    </w:p>
    <w:p>
      <w:pPr>
        <w:pStyle w:val="ListBullet"/>
      </w:pPr>
      <w:r>
        <w:t>6. Message delivered to all parents in selected group</w:t>
      </w:r>
    </w:p>
    <w:p>
      <w:pPr>
        <w:pStyle w:val="ListBullet"/>
      </w:pPr>
      <w:r>
        <w:t>7. Read analytics tracked to see engagement</w:t>
      </w:r>
    </w:p>
    <w:p>
      <w:pPr>
        <w:pStyle w:val="ListBullet"/>
      </w:pPr>
      <w:r>
        <w:t>8. Can resend to parents who didn't read within 24 hours</w:t>
      </w:r>
    </w:p>
    <w:p>
      <w:r>
        <w:br w:type="page"/>
      </w:r>
    </w:p>
    <w:p>
      <w:pPr>
        <w:pStyle w:val="Heading1"/>
      </w:pPr>
      <w:r>
        <w:rPr>
          <w:color w:val="1E396E"/>
        </w:rPr>
        <w:t>6. Data Model &amp; Integration</w:t>
      </w:r>
    </w:p>
    <w:p>
      <w:pPr>
        <w:pStyle w:val="Heading2"/>
      </w:pPr>
      <w:r>
        <w:t>Core Data Entities</w:t>
      </w:r>
    </w:p>
    <w:p>
      <w:pPr>
        <w:pStyle w:val="ListBullet"/>
      </w:pPr>
      <w:r>
        <w:rPr>
          <w:b/>
        </w:rPr>
        <w:t xml:space="preserve">Message: </w:t>
      </w:r>
      <w:r>
        <w:t>sender_id, recipient_id, content, attachments, timestamp, status, conversation_id</w:t>
      </w:r>
    </w:p>
    <w:p>
      <w:pPr>
        <w:pStyle w:val="ListBullet"/>
      </w:pPr>
      <w:r>
        <w:rPr>
          <w:b/>
        </w:rPr>
        <w:t xml:space="preserve">Conversation: </w:t>
      </w:r>
      <w:r>
        <w:t>participant_ids, last_message, created_date, type (private/group)</w:t>
      </w:r>
    </w:p>
    <w:p>
      <w:pPr>
        <w:pStyle w:val="ListBullet"/>
      </w:pPr>
      <w:r>
        <w:rPr>
          <w:b/>
        </w:rPr>
        <w:t xml:space="preserve">Notification: </w:t>
      </w:r>
      <w:r>
        <w:t>user_id, type, content, timestamp, read_status, channel_preference</w:t>
      </w:r>
    </w:p>
    <w:p>
      <w:pPr>
        <w:pStyle w:val="ListBullet"/>
      </w:pPr>
      <w:r>
        <w:rPr>
          <w:b/>
        </w:rPr>
        <w:t xml:space="preserve">Feedback: </w:t>
      </w:r>
      <w:r>
        <w:t>respondent_id, form_id, response_data, timestamp, sentiment_score</w:t>
      </w:r>
    </w:p>
    <w:p>
      <w:pPr>
        <w:pStyle w:val="ListBullet"/>
      </w:pPr>
      <w:r>
        <w:rPr>
          <w:b/>
        </w:rPr>
        <w:t xml:space="preserve">ProgressDiscussion: </w:t>
      </w:r>
      <w:r>
        <w:t>student_id, goals, milestones, participants, updated_date</w:t>
      </w:r>
    </w:p>
    <w:p>
      <w:pPr>
        <w:pStyle w:val="ListBullet"/>
      </w:pPr>
      <w:r>
        <w:rPr>
          <w:b/>
        </w:rPr>
        <w:t xml:space="preserve">User: </w:t>
      </w:r>
      <w:r>
        <w:t>user_id, role, communication_preferences, notification_settings, archived_conversations</w:t>
      </w:r>
    </w:p>
    <w:p>
      <w:pPr>
        <w:pStyle w:val="Heading2"/>
      </w:pPr>
      <w:r>
        <w:t>Integration Points</w:t>
      </w:r>
    </w:p>
    <w:p>
      <w:r>
        <w:t>Communication System integrates with:</w:t>
      </w:r>
    </w:p>
    <w:p>
      <w:pPr>
        <w:pStyle w:val="ListBullet"/>
      </w:pPr>
      <w:r>
        <w:rPr>
          <w:b/>
        </w:rPr>
        <w:t xml:space="preserve">Parent Dashboard: </w:t>
      </w:r>
      <w:r>
        <w:t>Displays messages, notifications, and feedback forms</w:t>
      </w:r>
    </w:p>
    <w:p>
      <w:pPr>
        <w:pStyle w:val="ListBullet"/>
      </w:pPr>
      <w:r>
        <w:rPr>
          <w:b/>
        </w:rPr>
        <w:t xml:space="preserve">Student Dashboard: </w:t>
      </w:r>
      <w:r>
        <w:t>Shows recent messages about progress and achievements</w:t>
      </w:r>
    </w:p>
    <w:p>
      <w:pPr>
        <w:pStyle w:val="ListBullet"/>
      </w:pPr>
      <w:r>
        <w:rPr>
          <w:b/>
        </w:rPr>
        <w:t xml:space="preserve">School ERP: </w:t>
      </w:r>
      <w:r>
        <w:t>Syncs student lists, teacher assignments, class schedules</w:t>
      </w:r>
    </w:p>
    <w:p>
      <w:pPr>
        <w:pStyle w:val="ListBullet"/>
      </w:pPr>
      <w:r>
        <w:rPr>
          <w:b/>
        </w:rPr>
        <w:t xml:space="preserve">Intelligence Passport: </w:t>
      </w:r>
      <w:r>
        <w:t>Links to progress reports and skill metrics in discussions</w:t>
      </w:r>
    </w:p>
    <w:p>
      <w:pPr>
        <w:pStyle w:val="ListBullet"/>
      </w:pPr>
      <w:r>
        <w:rPr>
          <w:b/>
        </w:rPr>
        <w:t xml:space="preserve">Events System: </w:t>
      </w:r>
      <w:r>
        <w:t>Sends event invitations and reminders</w:t>
      </w:r>
    </w:p>
    <w:p>
      <w:pPr>
        <w:pStyle w:val="ListBullet"/>
      </w:pPr>
      <w:r>
        <w:rPr>
          <w:b/>
        </w:rPr>
        <w:t xml:space="preserve">Notification Service: </w:t>
      </w:r>
      <w:r>
        <w:t>Uses central notification engine for delivery</w:t>
      </w:r>
    </w:p>
    <w:p>
      <w:pPr>
        <w:pStyle w:val="ListBullet"/>
      </w:pPr>
      <w:r>
        <w:rPr>
          <w:b/>
        </w:rPr>
        <w:t xml:space="preserve">Analytics Platform: </w:t>
      </w:r>
      <w:r>
        <w:t>Feeds communication metrics and sentiment analysis</w:t>
      </w:r>
    </w:p>
    <w:p>
      <w:pPr>
        <w:pStyle w:val="ListBullet"/>
      </w:pPr>
      <w:r>
        <w:rPr>
          <w:b/>
        </w:rPr>
        <w:t xml:space="preserve">Payment System: </w:t>
      </w:r>
      <w:r>
        <w:t>Sends fee notifications and receipt confirmations</w:t>
      </w:r>
    </w:p>
    <w:p>
      <w:r>
        <w:br w:type="page"/>
      </w:r>
    </w:p>
    <w:p>
      <w:pPr>
        <w:pStyle w:val="Heading1"/>
      </w:pPr>
      <w:r>
        <w:rPr>
          <w:color w:val="1E396E"/>
        </w:rPr>
        <w:t>7. Security &amp; Compliance</w:t>
      </w:r>
    </w:p>
    <w:p>
      <w:pPr>
        <w:pStyle w:val="Heading2"/>
      </w:pPr>
      <w:r>
        <w:t>Data Privacy Requirements</w:t>
      </w:r>
    </w:p>
    <w:p>
      <w:pPr>
        <w:pStyle w:val="ListBullet"/>
      </w:pPr>
      <w:r>
        <w:t>All messages encrypted in transit (TLS) and at rest (AES-256)</w:t>
      </w:r>
    </w:p>
    <w:p>
      <w:pPr>
        <w:pStyle w:val="ListBullet"/>
      </w:pPr>
      <w:r>
        <w:t>Parent/child data accessible only to authorized parties</w:t>
      </w:r>
    </w:p>
    <w:p>
      <w:pPr>
        <w:pStyle w:val="ListBullet"/>
      </w:pPr>
      <w:r>
        <w:t>GDPR and India DPDP compliance for data storage</w:t>
      </w:r>
    </w:p>
    <w:p>
      <w:pPr>
        <w:pStyle w:val="ListBullet"/>
      </w:pPr>
      <w:r>
        <w:t>Right to data deletion (with 90-day archival for audit)</w:t>
      </w:r>
    </w:p>
    <w:p>
      <w:pPr>
        <w:pStyle w:val="ListBullet"/>
      </w:pPr>
      <w:r>
        <w:t>Parental consent mechanisms for minor data collection</w:t>
      </w:r>
    </w:p>
    <w:p>
      <w:pPr>
        <w:pStyle w:val="ListBullet"/>
      </w:pPr>
      <w:r>
        <w:t>No third-party sharing without explicit consent</w:t>
      </w:r>
    </w:p>
    <w:p>
      <w:pPr>
        <w:pStyle w:val="Heading2"/>
      </w:pPr>
      <w:r>
        <w:t>Audit &amp; Compliance</w:t>
      </w:r>
    </w:p>
    <w:p>
      <w:pPr>
        <w:pStyle w:val="ListBullet"/>
      </w:pPr>
      <w:r>
        <w:t>All messages timestamped with author identification</w:t>
      </w:r>
    </w:p>
    <w:p>
      <w:pPr>
        <w:pStyle w:val="ListBullet"/>
      </w:pPr>
      <w:r>
        <w:t>Immutable audit trail (messages cannot be deleted, only archived)</w:t>
      </w:r>
    </w:p>
    <w:p>
      <w:pPr>
        <w:pStyle w:val="ListBullet"/>
      </w:pPr>
      <w:r>
        <w:t>Message edit tracking shows original and edited versions</w:t>
      </w:r>
    </w:p>
    <w:p>
      <w:pPr>
        <w:pStyle w:val="ListBullet"/>
      </w:pPr>
      <w:r>
        <w:t>Admin access logged with timestamps for regulatory review</w:t>
      </w:r>
    </w:p>
    <w:p>
      <w:pPr>
        <w:pStyle w:val="ListBullet"/>
      </w:pPr>
      <w:r>
        <w:t>Complaint records preserved for minimum 3 years</w:t>
      </w:r>
    </w:p>
    <w:p>
      <w:pPr>
        <w:pStyle w:val="ListBullet"/>
      </w:pPr>
      <w:r>
        <w:t>Compliance reports exportable for institutional verification</w:t>
      </w:r>
    </w:p>
    <w:p>
      <w:pPr>
        <w:pStyle w:val="Heading2"/>
      </w:pPr>
      <w:r>
        <w:t>Access Control</w:t>
      </w:r>
    </w:p>
    <w:p>
      <w:r>
        <w:t>Role-based access control ensures:</w:t>
      </w:r>
    </w:p>
    <w:p>
      <w:pPr>
        <w:pStyle w:val="ListBullet"/>
      </w:pPr>
      <w:r>
        <w:t>Parents see only their own child's communications</w:t>
      </w:r>
    </w:p>
    <w:p>
      <w:pPr>
        <w:pStyle w:val="ListBullet"/>
      </w:pPr>
      <w:r>
        <w:t>Trainers see only students assigned to them</w:t>
      </w:r>
    </w:p>
    <w:p>
      <w:pPr>
        <w:pStyle w:val="ListBullet"/>
      </w:pPr>
      <w:r>
        <w:t>Schools see only their school's communications</w:t>
      </w:r>
    </w:p>
    <w:p>
      <w:pPr>
        <w:pStyle w:val="ListBullet"/>
      </w:pPr>
      <w:r>
        <w:t>Mentors cannot access trainer conversations with same parent</w:t>
      </w:r>
    </w:p>
    <w:p>
      <w:pPr>
        <w:pStyle w:val="ListBullet"/>
      </w:pPr>
      <w:r>
        <w:t>Institute admins see only aggregate anonymous analytics</w:t>
      </w:r>
    </w:p>
    <w:p>
      <w:pPr>
        <w:pStyle w:val="ListBullet"/>
      </w:pPr>
      <w:r>
        <w:t>System admins have override access with full logging</w:t>
      </w:r>
    </w:p>
    <w:p>
      <w:r>
        <w:br w:type="page"/>
      </w:r>
    </w:p>
    <w:p>
      <w:pPr>
        <w:pStyle w:val="Heading1"/>
      </w:pPr>
      <w:r>
        <w:rPr>
          <w:color w:val="1E396E"/>
        </w:rPr>
        <w:t>8. Implementation Roadmap</w:t>
      </w:r>
    </w:p>
    <w:p>
      <w:pPr>
        <w:pStyle w:val="Heading2"/>
      </w:pPr>
      <w:r>
        <w:t>Phase 1: Foundation (Weeks 1-4)</w:t>
      </w:r>
    </w:p>
    <w:p>
      <w:r>
        <w:t>Build core messaging infrastructure</w:t>
      </w:r>
    </w:p>
    <w:p>
      <w:pPr>
        <w:pStyle w:val="ListBullet"/>
      </w:pPr>
      <w:r>
        <w:t>Implement message service and database schema</w:t>
      </w:r>
    </w:p>
    <w:p>
      <w:pPr>
        <w:pStyle w:val="ListBullet"/>
      </w:pPr>
      <w:r>
        <w:t>Create one-to-one messaging API</w:t>
      </w:r>
    </w:p>
    <w:p>
      <w:pPr>
        <w:pStyle w:val="ListBullet"/>
      </w:pPr>
      <w:r>
        <w:t>Build basic notification system with email/SMS</w:t>
      </w:r>
    </w:p>
    <w:p>
      <w:pPr>
        <w:pStyle w:val="ListBullet"/>
      </w:pPr>
      <w:r>
        <w:t>Design parent and trainer UI for messaging</w:t>
      </w:r>
    </w:p>
    <w:p>
      <w:pPr>
        <w:pStyle w:val="ListBullet"/>
      </w:pPr>
      <w:r>
        <w:t>Test message delivery and audit trail logging</w:t>
      </w:r>
    </w:p>
    <w:p>
      <w:pPr>
        <w:pStyle w:val="Heading2"/>
      </w:pPr>
      <w:r>
        <w:t>Phase 2: Enhancement (Weeks 5-8)</w:t>
      </w:r>
    </w:p>
    <w:p>
      <w:r>
        <w:t>Add advanced features and channels</w:t>
      </w:r>
    </w:p>
    <w:p>
      <w:pPr>
        <w:pStyle w:val="ListBullet"/>
      </w:pPr>
      <w:r>
        <w:t>Implement parent-trainer and parent-mentor channels</w:t>
      </w:r>
    </w:p>
    <w:p>
      <w:pPr>
        <w:pStyle w:val="ListBullet"/>
      </w:pPr>
      <w:r>
        <w:t>Add school broadcast announcement capability</w:t>
      </w:r>
    </w:p>
    <w:p>
      <w:pPr>
        <w:pStyle w:val="ListBullet"/>
      </w:pPr>
      <w:r>
        <w:t>Build notification center with smart batching</w:t>
      </w:r>
    </w:p>
    <w:p>
      <w:pPr>
        <w:pStyle w:val="ListBullet"/>
      </w:pPr>
      <w:r>
        <w:t>Create feedback request system with templates</w:t>
      </w:r>
    </w:p>
    <w:p>
      <w:pPr>
        <w:pStyle w:val="ListBullet"/>
      </w:pPr>
      <w:r>
        <w:t>Integrate with parent dashboard</w:t>
      </w:r>
    </w:p>
    <w:p>
      <w:pPr>
        <w:pStyle w:val="Heading2"/>
      </w:pPr>
      <w:r>
        <w:t>Phase 3: Intelligence (Weeks 9-12)</w:t>
      </w:r>
    </w:p>
    <w:p>
      <w:r>
        <w:t>Connect to learning data and personalization</w:t>
      </w:r>
    </w:p>
    <w:p>
      <w:pPr>
        <w:pStyle w:val="ListBullet"/>
      </w:pPr>
      <w:r>
        <w:t>Build progress discussion interface</w:t>
      </w:r>
    </w:p>
    <w:p>
      <w:pPr>
        <w:pStyle w:val="ListBullet"/>
      </w:pPr>
      <w:r>
        <w:t>Link to Intelligence Passport data</w:t>
      </w:r>
    </w:p>
    <w:p>
      <w:pPr>
        <w:pStyle w:val="ListBullet"/>
      </w:pPr>
      <w:r>
        <w:t>Add goal tracking and milestone visualization</w:t>
      </w:r>
    </w:p>
    <w:p>
      <w:pPr>
        <w:pStyle w:val="ListBullet"/>
      </w:pPr>
      <w:r>
        <w:t>Implement sentiment analysis on feedback</w:t>
      </w:r>
    </w:p>
    <w:p>
      <w:pPr>
        <w:pStyle w:val="ListBullet"/>
      </w:pPr>
      <w:r>
        <w:t>Create admin analytics dashboard</w:t>
      </w:r>
    </w:p>
    <w:p>
      <w:pPr>
        <w:pStyle w:val="Heading2"/>
      </w:pPr>
      <w:r>
        <w:t>Phase 4: Scale &amp; Optimization (Weeks 13+)</w:t>
      </w:r>
    </w:p>
    <w:p>
      <w:r>
        <w:t>Deploy, monitor, and optimize for scale</w:t>
      </w:r>
    </w:p>
    <w:p>
      <w:pPr>
        <w:pStyle w:val="ListBullet"/>
      </w:pPr>
      <w:r>
        <w:t>Production deployment with redundancy</w:t>
      </w:r>
    </w:p>
    <w:p>
      <w:pPr>
        <w:pStyle w:val="ListBullet"/>
      </w:pPr>
      <w:r>
        <w:t>Load testing and performance optimization</w:t>
      </w:r>
    </w:p>
    <w:p>
      <w:pPr>
        <w:pStyle w:val="ListBullet"/>
      </w:pPr>
      <w:r>
        <w:t>Monitoring and alerting setup</w:t>
      </w:r>
    </w:p>
    <w:p>
      <w:pPr>
        <w:pStyle w:val="ListBullet"/>
      </w:pPr>
      <w:r>
        <w:t>User training and documentation</w:t>
      </w:r>
    </w:p>
    <w:p>
      <w:pPr>
        <w:pStyle w:val="ListBullet"/>
      </w:pPr>
      <w:r>
        <w:t>Iterative improvements based on usage data</w:t>
      </w:r>
    </w:p>
    <w:p>
      <w:r>
        <w:br w:type="page"/>
      </w:r>
    </w:p>
    <w:p>
      <w:pPr>
        <w:pStyle w:val="Heading2"/>
      </w:pPr>
      <w:r>
        <w:t>Success Metrics</w:t>
      </w:r>
    </w:p>
    <w:p>
      <w:r>
        <w:t>Track these KPIs to measure Communication System success: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Purpose</w:t>
            </w:r>
          </w:p>
        </w:tc>
      </w:tr>
      <w:tr>
        <w:tc>
          <w:tcPr>
            <w:tcW w:type="dxa" w:w="2880"/>
          </w:tcPr>
          <w:p>
            <w:r>
              <w:t>Parent Engagement</w:t>
            </w:r>
          </w:p>
        </w:tc>
        <w:tc>
          <w:tcPr>
            <w:tcW w:type="dxa" w:w="2880"/>
          </w:tcPr>
          <w:p>
            <w:r>
              <w:t>70%+ monthly active users</w:t>
            </w:r>
          </w:p>
        </w:tc>
        <w:tc>
          <w:tcPr>
            <w:tcW w:type="dxa" w:w="2880"/>
          </w:tcPr>
          <w:p>
            <w:r>
              <w:t>Higher engagement = higher retention</w:t>
            </w:r>
          </w:p>
        </w:tc>
      </w:tr>
      <w:tr>
        <w:tc>
          <w:tcPr>
            <w:tcW w:type="dxa" w:w="2880"/>
          </w:tcPr>
          <w:p>
            <w:r>
              <w:t>Message Response Time</w:t>
            </w:r>
          </w:p>
        </w:tc>
        <w:tc>
          <w:tcPr>
            <w:tcW w:type="dxa" w:w="2880"/>
          </w:tcPr>
          <w:p>
            <w:r>
              <w:t>&lt;2 hours average</w:t>
            </w:r>
          </w:p>
        </w:tc>
        <w:tc>
          <w:tcPr>
            <w:tcW w:type="dxa" w:w="2880"/>
          </w:tcPr>
          <w:p>
            <w:r>
              <w:t>Fast response indicates quality</w:t>
            </w:r>
          </w:p>
        </w:tc>
      </w:tr>
      <w:tr>
        <w:tc>
          <w:tcPr>
            <w:tcW w:type="dxa" w:w="2880"/>
          </w:tcPr>
          <w:p>
            <w:r>
              <w:t>Notification Opt-In Rate</w:t>
            </w:r>
          </w:p>
        </w:tc>
        <w:tc>
          <w:tcPr>
            <w:tcW w:type="dxa" w:w="2880"/>
          </w:tcPr>
          <w:p>
            <w:r>
              <w:t>80%+</w:t>
            </w:r>
          </w:p>
        </w:tc>
        <w:tc>
          <w:tcPr>
            <w:tcW w:type="dxa" w:w="2880"/>
          </w:tcPr>
          <w:p>
            <w:r>
              <w:t>Parents willing to receive notifications</w:t>
            </w:r>
          </w:p>
        </w:tc>
      </w:tr>
      <w:tr>
        <w:tc>
          <w:tcPr>
            <w:tcW w:type="dxa" w:w="2880"/>
          </w:tcPr>
          <w:p>
            <w:r>
              <w:t>Feedback Response Rate</w:t>
            </w:r>
          </w:p>
        </w:tc>
        <w:tc>
          <w:tcPr>
            <w:tcW w:type="dxa" w:w="2880"/>
          </w:tcPr>
          <w:p>
            <w:r>
              <w:t>60%+</w:t>
            </w:r>
          </w:p>
        </w:tc>
        <w:tc>
          <w:tcPr>
            <w:tcW w:type="dxa" w:w="2880"/>
          </w:tcPr>
          <w:p>
            <w:r>
              <w:t>Parents actively providing feedback</w:t>
            </w:r>
          </w:p>
        </w:tc>
      </w:tr>
      <w:tr>
        <w:tc>
          <w:tcPr>
            <w:tcW w:type="dxa" w:w="2880"/>
          </w:tcPr>
          <w:p>
            <w:r>
              <w:t>Parent Satisfaction NPS</w:t>
            </w:r>
          </w:p>
        </w:tc>
        <w:tc>
          <w:tcPr>
            <w:tcW w:type="dxa" w:w="2880"/>
          </w:tcPr>
          <w:p>
            <w:r>
              <w:t>&gt;50</w:t>
            </w:r>
          </w:p>
        </w:tc>
        <w:tc>
          <w:tcPr>
            <w:tcW w:type="dxa" w:w="2880"/>
          </w:tcPr>
          <w:p>
            <w:r>
              <w:t>Overall satisfaction with communication</w:t>
            </w:r>
          </w:p>
        </w:tc>
      </w:tr>
    </w:tbl>
    <w:p>
      <w:r>
        <w:br w:type="page"/>
      </w:r>
    </w:p>
    <w:p>
      <w:pPr>
        <w:pStyle w:val="Heading1"/>
      </w:pPr>
      <w:r>
        <w:rPr>
          <w:color w:val="1E396E"/>
        </w:rPr>
        <w:t>Conclusion</w:t>
      </w:r>
    </w:p>
    <w:p>
      <w:r>
        <w:t>The Communication System is foundational to the Ecoskiller ecosystem's success. By enabling transparent, structured, and auditable communication between parents and educators, it drives engagement, retention, and trust. The system is designed to scale from a single school to millions of students while maintaining data privacy, compliance, and exceptional user experience.</w:t>
      </w:r>
    </w:p>
    <w:p>
      <w:r>
        <w:t>Through intelligent notifications, structured feedback, and progress discussions, parents gain unprecedented visibility into their child's development. Trainers and mentors can focus on outcomes rather than status updates. Schools and institutes benefit from comprehensive communication infrastructure that builds parent loyalty and generates valuable engagement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