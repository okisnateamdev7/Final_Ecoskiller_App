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1F4E79"/>
          <w:sz w:val="48"/>
        </w:rPr>
        <w:t>Outdoor Safety &amp; Activity Tracking Module</w:t>
      </w:r>
    </w:p>
    <w:p>
      <w:pPr>
        <w:spacing w:before="120" w:after="240"/>
        <w:jc w:val="center"/>
      </w:pPr>
      <w:r>
        <w:t>Feature Descriptions &amp; In-Depth Documentation</w:t>
      </w:r>
    </w:p>
    <w:p>
      <w:pPr>
        <w:jc w:val="center"/>
      </w:pPr>
      <w:r>
        <w:rPr>
          <w:sz w:val="20"/>
        </w:rPr>
        <w:t>Version: 1.0</w:t>
        <w:br/>
      </w:r>
      <w:r>
        <w:rPr>
          <w:sz w:val="20"/>
        </w:rPr>
        <w:t>Date: March 2026</w:t>
        <w:br/>
      </w:r>
      <w:r>
        <w:rPr>
          <w:sz w:val="20"/>
        </w:rPr>
        <w:t>Status: In-Depth Feature Documentation</w:t>
      </w:r>
    </w:p>
    <w:p/>
    <w:p>
      <w:pPr>
        <w:pStyle w:val="Heading1"/>
      </w:pPr>
      <w:r>
        <w:rPr>
          <w:color w:val="1F4E79"/>
        </w:rPr>
        <w:t>Executive Summary</w:t>
      </w:r>
    </w:p>
    <w:p>
      <w:r>
        <w:t>The Outdoor Safety &amp; Activity Tracking Module is a comprehensive safety management system designed to monitor, track, and ensure the safety of learners during outdoor activities, field trips, adventure programs, and experiential learning events. This module provides real-time visibility into learner locations, trainer supervision, emergency preparedness, and environmental hazards through integrated GPS tracking, digital check-ins, supervisor monitoring, and intelligent alert systems.</w:t>
        <w:br/>
        <w:br/>
        <w:t>The module serves as a critical safety infrastructure for institutions conducting outdoor programs, from simple field trips to complex adventure training expeditions. It addresses critical safety gaps including real-time location tracking, trainer accountability, emergency communication, and hazard awareness while maintaining appropriate privacy standards and operational flexibility.</w:t>
        <w:br/>
        <w:br/>
        <w:t>Key stakeholders benefit from this module:</w:t>
        <w:br/>
        <w:t>• Learners: Know that supervisors can respond quickly in emergencies</w:t>
        <w:br/>
        <w:t>• Parents/Guardians: Have visibility into learner location and safety status</w:t>
        <w:br/>
        <w:t>• Trainers/Supervisors: Have tools to monitor groups effectively</w:t>
        <w:br/>
        <w:t>• Institutions: Manage liability and demonstrate duty of care</w:t>
        <w:br/>
        <w:t>• Emergency Services: Can access critical information rapidly when needed</w:t>
      </w:r>
    </w:p>
    <w:p/>
    <w:p>
      <w:pPr>
        <w:pStyle w:val="Heading1"/>
      </w:pPr>
      <w:r>
        <w:rPr>
          <w:color w:val="1F4E79"/>
        </w:rPr>
        <w:t>Table of Contents</w:t>
      </w:r>
    </w:p>
    <w:p>
      <w:pPr>
        <w:pStyle w:val="ListBullet"/>
      </w:pPr>
      <w:r>
        <w:t>1. Event Attendance Tracking</w:t>
      </w:r>
    </w:p>
    <w:p>
      <w:pPr>
        <w:pStyle w:val="ListBullet"/>
      </w:pPr>
      <w:r>
        <w:t>2. Student Location Monitoring</w:t>
      </w:r>
    </w:p>
    <w:p>
      <w:pPr>
        <w:pStyle w:val="ListBullet"/>
      </w:pPr>
      <w:r>
        <w:t>3. Trainer Supervision Monitoring</w:t>
      </w:r>
    </w:p>
    <w:p>
      <w:pPr>
        <w:pStyle w:val="ListBullet"/>
      </w:pPr>
      <w:r>
        <w:t>4. Emergency Contact Alerts</w:t>
      </w:r>
    </w:p>
    <w:p>
      <w:pPr>
        <w:pStyle w:val="ListBullet"/>
      </w:pPr>
      <w:r>
        <w:t>5. Outdoor Safety Alerts</w:t>
      </w:r>
    </w:p>
    <w:p>
      <w:r>
        <w:br w:type="page"/>
      </w:r>
    </w:p>
    <w:p>
      <w:pPr>
        <w:pStyle w:val="Title"/>
      </w:pPr>
      <w:r>
        <w:rPr>
          <w:color w:val="1F4E79"/>
        </w:rPr>
        <w:t>OUTDOOR SAFETY &amp; ACTIVITY TRACKING MODULE - COMPREHENSIVE FEATURE GUIDE</w:t>
      </w:r>
    </w:p>
    <w:p>
      <w:r>
        <w:t>The Outdoor Safety &amp; Activity Tracking Module represents a comprehensive approach to managing the complex safety requirements of outdoor and experiential learning. Unlike traditional roll-call attendance, this system provides dynamic, real-time visibility into learner whereabouts, supervisor presence and attention, environmental conditions, and emergency preparedness. The module balances robust safety oversight with learner independence and privacy, creating a trust-based system that enhances safety outcomes.</w:t>
      </w:r>
    </w:p>
    <w:p/>
    <w:p>
      <w:pPr>
        <w:pStyle w:val="Heading2"/>
      </w:pPr>
      <w:r>
        <w:t>1. Event Attendance Tracking</w:t>
      </w:r>
    </w:p>
    <w:p>
      <w:pPr>
        <w:pStyle w:val="Heading3"/>
      </w:pPr>
      <w:r>
        <w:t>Overview</w:t>
      </w:r>
    </w:p>
    <w:p>
      <w:r>
        <w:t>A comprehensive attendance management system that tracks learner participation in outdoor activities and field events with digital check-in/check-out, real-time roster management, and detailed attendance analytics. This feature ensures accurate participant records and enables quick accountability verification.</w:t>
      </w:r>
    </w:p>
    <w:p>
      <w:pPr>
        <w:pStyle w:val="Heading3"/>
      </w:pPr>
      <w:r>
        <w:t>Key Components</w:t>
      </w:r>
    </w:p>
    <w:p>
      <w:pPr>
        <w:pStyle w:val="ListBullet"/>
      </w:pPr>
      <w:r>
        <w:rPr>
          <w:b/>
        </w:rPr>
        <w:t>Digital Check-in System</w:t>
      </w:r>
      <w:r>
        <w:t>: Mobile app-based check-in where learners confirm arrival at event location via GPS, QR code scan, or manual confirmation</w:t>
      </w:r>
    </w:p>
    <w:p>
      <w:pPr>
        <w:pStyle w:val="ListBullet"/>
      </w:pPr>
      <w:r>
        <w:rPr>
          <w:b/>
        </w:rPr>
        <w:t>Real-time Roster Management</w:t>
      </w:r>
      <w:r>
        <w:t>: Live updated roster showing who has checked in, who is en route, who is absent, and who has checked out</w:t>
      </w:r>
    </w:p>
    <w:p>
      <w:pPr>
        <w:pStyle w:val="ListBullet"/>
      </w:pPr>
      <w:r>
        <w:rPr>
          <w:b/>
        </w:rPr>
        <w:t>Multiple Check-in Methods</w:t>
      </w:r>
      <w:r>
        <w:t>: Support for diverse check-in options: GPS proximity check-in, QR code scanning by trainer, manual confirmation, NFC tag scanning</w:t>
      </w:r>
    </w:p>
    <w:p>
      <w:pPr>
        <w:pStyle w:val="ListBullet"/>
      </w:pPr>
      <w:r>
        <w:rPr>
          <w:b/>
        </w:rPr>
        <w:t>Check-out System</w:t>
      </w:r>
      <w:r>
        <w:t>: Confirmation when learners complete activity and depart event location, with timestamp and mode of departure (picked up, self-transport, group return)</w:t>
      </w:r>
    </w:p>
    <w:p>
      <w:pPr>
        <w:pStyle w:val="ListBullet"/>
      </w:pPr>
      <w:r>
        <w:rPr>
          <w:b/>
        </w:rPr>
        <w:t>Attendance Groups</w:t>
      </w:r>
      <w:r>
        <w:t>: Organization of learners into groups (by trainer, by activity, by location) with group-level check-in/out capabilities</w:t>
      </w:r>
    </w:p>
    <w:p>
      <w:pPr>
        <w:pStyle w:val="ListBullet"/>
      </w:pPr>
      <w:r>
        <w:rPr>
          <w:b/>
        </w:rPr>
        <w:t>Late Arrival Tracking</w:t>
      </w:r>
      <w:r>
        <w:t>: Tracking of learners who arrive late with notification to supervisors and reason capture</w:t>
      </w:r>
    </w:p>
    <w:p>
      <w:pPr>
        <w:pStyle w:val="ListBullet"/>
      </w:pPr>
      <w:r>
        <w:rPr>
          <w:b/>
        </w:rPr>
        <w:t>Absence Management</w:t>
      </w:r>
      <w:r>
        <w:t>: Tracking of learners marked absent with notification to parents and follow-up protocol</w:t>
      </w:r>
    </w:p>
    <w:p>
      <w:pPr>
        <w:pStyle w:val="ListBullet"/>
      </w:pPr>
      <w:r>
        <w:rPr>
          <w:b/>
        </w:rPr>
        <w:t>Emergency Roster</w:t>
      </w:r>
      <w:r>
        <w:t>: Quick-access emergency roster showing all participants, emergency contacts, and medical information</w:t>
      </w:r>
    </w:p>
    <w:p>
      <w:pPr>
        <w:pStyle w:val="ListBullet"/>
      </w:pPr>
      <w:r>
        <w:rPr>
          <w:b/>
        </w:rPr>
        <w:t>Attendance Report</w:t>
      </w:r>
      <w:r>
        <w:t>: Detailed attendance reports showing participation rates, lateness patterns, and no-show tracking</w:t>
      </w:r>
    </w:p>
    <w:p>
      <w:pPr>
        <w:pStyle w:val="ListBullet"/>
      </w:pPr>
      <w:r>
        <w:rPr>
          <w:b/>
        </w:rPr>
        <w:t>Parent Notifications</w:t>
      </w:r>
      <w:r>
        <w:t>: Automated notifications to parents confirming learner check-in and check-out of events</w:t>
      </w:r>
    </w:p>
    <w:p>
      <w:pPr>
        <w:pStyle w:val="ListBullet"/>
      </w:pPr>
      <w:r>
        <w:rPr>
          <w:b/>
        </w:rPr>
        <w:t>Audit Trail</w:t>
      </w:r>
      <w:r>
        <w:t>: Complete audit trail of all attendance actions: check-ins, check-outs, absences, modifications with timestamps and responsible parties</w:t>
      </w:r>
    </w:p>
    <w:p>
      <w:pPr>
        <w:pStyle w:val="ListBullet"/>
      </w:pPr>
      <w:r>
        <w:rPr>
          <w:b/>
        </w:rPr>
        <w:t>Offline Capability</w:t>
      </w:r>
      <w:r>
        <w:t>: System functions without connectivity with automatic sync when connectivity restored</w:t>
      </w:r>
    </w:p>
    <w:p>
      <w:pPr>
        <w:pStyle w:val="Heading3"/>
      </w:pPr>
      <w:r>
        <w:t>Key Benefits</w:t>
      </w:r>
    </w:p>
    <w:p>
      <w:pPr>
        <w:pStyle w:val="ListBullet"/>
      </w:pPr>
      <w:r>
        <w:t>Ensures accurate accounting of all learners throughout outdoor activity</w:t>
      </w:r>
    </w:p>
    <w:p>
      <w:pPr>
        <w:pStyle w:val="ListBullet"/>
      </w:pPr>
      <w:r>
        <w:t>Enables rapid response if learner is missing or unaccounted for</w:t>
      </w:r>
    </w:p>
    <w:p>
      <w:pPr>
        <w:pStyle w:val="ListBullet"/>
      </w:pPr>
      <w:r>
        <w:t>Provides parents with peace of mind about learner participation</w:t>
      </w:r>
    </w:p>
    <w:p>
      <w:pPr>
        <w:pStyle w:val="ListBullet"/>
      </w:pPr>
      <w:r>
        <w:t>Reduces administrative burden through automated check-in process</w:t>
      </w:r>
    </w:p>
    <w:p>
      <w:pPr>
        <w:pStyle w:val="ListBullet"/>
      </w:pPr>
      <w:r>
        <w:t>Creates complete audit trail for liability and compliance documentation</w:t>
      </w:r>
    </w:p>
    <w:p>
      <w:pPr>
        <w:pStyle w:val="ListBullet"/>
      </w:pPr>
      <w:r>
        <w:t>Enables quick emergency roster access in crisis situations</w:t>
      </w:r>
    </w:p>
    <w:p>
      <w:pPr>
        <w:pStyle w:val="ListBullet"/>
      </w:pPr>
      <w:r>
        <w:t>Tracks lateness patterns to identify chronic issues</w:t>
      </w:r>
    </w:p>
    <w:p>
      <w:pPr>
        <w:pStyle w:val="ListBullet"/>
      </w:pPr>
      <w:r>
        <w:t>Supports institutional attendance policies and requirements</w:t>
      </w:r>
    </w:p>
    <w:p>
      <w:pPr>
        <w:pStyle w:val="ListBullet"/>
      </w:pPr>
      <w:r>
        <w:t>Functions reliably even without cellular connectivity</w:t>
      </w:r>
    </w:p>
    <w:p>
      <w:pPr>
        <w:pStyle w:val="ListBullet"/>
      </w:pPr>
      <w:r>
        <w:t>Captures learner accountability data for behavior management</w:t>
      </w:r>
    </w:p>
    <w:p>
      <w:pPr>
        <w:pStyle w:val="Heading3"/>
      </w:pPr>
      <w:r>
        <w:t>Workflow Steps</w:t>
      </w:r>
    </w:p>
    <w:p>
      <w:pPr>
        <w:pStyle w:val="ListNumber"/>
      </w:pPr>
      <w:r>
        <w:t>Institution creates event in system with: date, location, expected attendees, duration, trainers assigned</w:t>
      </w:r>
    </w:p>
    <w:p>
      <w:pPr>
        <w:pStyle w:val="ListNumber"/>
      </w:pPr>
      <w:r>
        <w:t>Event details are shared with learners and parents in advance</w:t>
      </w:r>
    </w:p>
    <w:p>
      <w:pPr>
        <w:pStyle w:val="ListNumber"/>
      </w:pPr>
      <w:r>
        <w:t>Event day: check-in window opens 15 minutes before event start</w:t>
      </w:r>
    </w:p>
    <w:p>
      <w:pPr>
        <w:pStyle w:val="ListNumber"/>
      </w:pPr>
      <w:r>
        <w:t>Learners arrive and open mobile app to check in</w:t>
      </w:r>
    </w:p>
    <w:p>
      <w:pPr>
        <w:pStyle w:val="ListNumber"/>
      </w:pPr>
      <w:r>
        <w:t>System verifies learner is within defined GPS proximity (e.g., 100 meters of event location)</w:t>
      </w:r>
    </w:p>
    <w:p>
      <w:pPr>
        <w:pStyle w:val="ListNumber"/>
      </w:pPr>
      <w:r>
        <w:t>System confirms learner identity and records check-in time and location</w:t>
      </w:r>
    </w:p>
    <w:p>
      <w:pPr>
        <w:pStyle w:val="ListNumber"/>
      </w:pPr>
      <w:r>
        <w:t>Real-time roster updates with check-in counts and arrival status</w:t>
      </w:r>
    </w:p>
    <w:p>
      <w:pPr>
        <w:pStyle w:val="ListNumber"/>
      </w:pPr>
      <w:r>
        <w:t>Trainer views live roster and confirms all assigned learners have checked in</w:t>
      </w:r>
    </w:p>
    <w:p>
      <w:pPr>
        <w:pStyle w:val="ListNumber"/>
      </w:pPr>
      <w:r>
        <w:t>If learner doesn't check in within grace period: system alerts trainer</w:t>
      </w:r>
    </w:p>
    <w:p>
      <w:pPr>
        <w:pStyle w:val="ListNumber"/>
      </w:pPr>
      <w:r>
        <w:t>Trainer investigates: learner may be en route, in wrong location, or absent</w:t>
      </w:r>
    </w:p>
    <w:p>
      <w:pPr>
        <w:pStyle w:val="ListNumber"/>
      </w:pPr>
      <w:r>
        <w:t>Trainer can manually check in learner with note explaining delay</w:t>
      </w:r>
    </w:p>
    <w:p>
      <w:pPr>
        <w:pStyle w:val="ListNumber"/>
      </w:pPr>
      <w:r>
        <w:t>Throughout activity: system maintains real-time roster of who is checked in</w:t>
      </w:r>
    </w:p>
    <w:p>
      <w:pPr>
        <w:pStyle w:val="ListNumber"/>
      </w:pPr>
      <w:r>
        <w:t>At activity conclusion: learners check out confirming departure</w:t>
      </w:r>
    </w:p>
    <w:p>
      <w:pPr>
        <w:pStyle w:val="ListNumber"/>
      </w:pPr>
      <w:r>
        <w:t>Check-out records departure time and mode (picked up by parent, group return, self-transport)</w:t>
      </w:r>
    </w:p>
    <w:p>
      <w:pPr>
        <w:pStyle w:val="ListNumber"/>
      </w:pPr>
      <w:r>
        <w:t>Trainer confirms all group members have checked out</w:t>
      </w:r>
    </w:p>
    <w:p>
      <w:pPr>
        <w:pStyle w:val="ListNumber"/>
      </w:pPr>
      <w:r>
        <w:t>If learner doesn't check out: system alerts trainer to confirm learner departure</w:t>
      </w:r>
    </w:p>
    <w:p>
      <w:pPr>
        <w:pStyle w:val="ListNumber"/>
      </w:pPr>
      <w:r>
        <w:t>Post-event: system generates attendance report with participation summary</w:t>
      </w:r>
    </w:p>
    <w:p>
      <w:pPr>
        <w:pStyle w:val="ListNumber"/>
      </w:pPr>
      <w:r>
        <w:t>Report is shared with learners, parents, and institutional records</w:t>
      </w:r>
    </w:p>
    <w:p>
      <w:pPr>
        <w:pStyle w:val="ListNumber"/>
      </w:pPr>
      <w:r>
        <w:t>Parents receive notification confirming learner check-in and check-out times</w:t>
      </w:r>
    </w:p>
    <w:p>
      <w:pPr>
        <w:pStyle w:val="ListNumber"/>
      </w:pPr>
      <w:r>
        <w:t>Any attendance anomalies (absence, lateness, unauthorized departure) trigger parent notification</w:t>
      </w:r>
    </w:p>
    <w:p>
      <w:pPr>
        <w:pStyle w:val="ListNumber"/>
      </w:pPr>
      <w:r>
        <w:t>Trainers document any absences with reason: medical leave, parental absence, unauthorized absence</w:t>
      </w:r>
    </w:p>
    <w:p>
      <w:pPr>
        <w:pStyle w:val="ListNumber"/>
      </w:pPr>
      <w:r>
        <w:t>Attendance data is retained for complete activity history and reporting</w:t>
      </w:r>
    </w:p>
    <w:p/>
    <w:p>
      <w:pPr>
        <w:pStyle w:val="Heading2"/>
      </w:pPr>
      <w:r>
        <w:t>2. Student Location Monitoring</w:t>
      </w:r>
    </w:p>
    <w:p>
      <w:pPr>
        <w:pStyle w:val="Heading3"/>
      </w:pPr>
      <w:r>
        <w:t>Overview</w:t>
      </w:r>
    </w:p>
    <w:p>
      <w:r>
        <w:t>An advanced GPS-based location tracking system that provides real-time visibility of learner positions during outdoor activities. This feature enables supervisors to maintain situational awareness, detect unauthorized departures, and locate learners rapidly in emergency situations.</w:t>
      </w:r>
    </w:p>
    <w:p>
      <w:pPr>
        <w:pStyle w:val="Heading3"/>
      </w:pPr>
      <w:r>
        <w:t>Key Components</w:t>
      </w:r>
    </w:p>
    <w:p>
      <w:pPr>
        <w:pStyle w:val="ListBullet"/>
      </w:pPr>
      <w:r>
        <w:rPr>
          <w:b/>
        </w:rPr>
        <w:t>Real-time GPS Tracking</w:t>
      </w:r>
      <w:r>
        <w:t>: Continuous GPS positioning of learner mobile devices with location updates every 10-30 seconds during activity</w:t>
      </w:r>
    </w:p>
    <w:p>
      <w:pPr>
        <w:pStyle w:val="ListBullet"/>
      </w:pPr>
      <w:r>
        <w:rPr>
          <w:b/>
        </w:rPr>
        <w:t>Group Location View</w:t>
      </w:r>
      <w:r>
        <w:t>: Map view showing all learners in group with current locations, direction of movement, and speed</w:t>
      </w:r>
    </w:p>
    <w:p>
      <w:pPr>
        <w:pStyle w:val="ListBullet"/>
      </w:pPr>
      <w:r>
        <w:rPr>
          <w:b/>
        </w:rPr>
        <w:t>Individual Tracking</w:t>
      </w:r>
      <w:r>
        <w:t>: Detailed view of individual learner location with historical trail showing path traveled</w:t>
      </w:r>
    </w:p>
    <w:p>
      <w:pPr>
        <w:pStyle w:val="ListBullet"/>
      </w:pPr>
      <w:r>
        <w:rPr>
          <w:b/>
        </w:rPr>
        <w:t>Geofencing</w:t>
      </w:r>
      <w:r>
        <w:t>: Virtual boundary definition around activity area with alerts if learner exits defined zone</w:t>
      </w:r>
    </w:p>
    <w:p>
      <w:pPr>
        <w:pStyle w:val="ListBullet"/>
      </w:pPr>
      <w:r>
        <w:rPr>
          <w:b/>
        </w:rPr>
        <w:t>Layered Maps</w:t>
      </w:r>
      <w:r>
        <w:t>: Support for multiple map types: terrain, satellite, trail markers, altitude contours for context</w:t>
      </w:r>
    </w:p>
    <w:p>
      <w:pPr>
        <w:pStyle w:val="ListBullet"/>
      </w:pPr>
      <w:r>
        <w:rPr>
          <w:b/>
        </w:rPr>
        <w:t>Safe Zone Definition</w:t>
      </w:r>
      <w:r>
        <w:t>: Definition of safe zones where learners are expected to be, with alerts for unauthorized zones</w:t>
      </w:r>
    </w:p>
    <w:p>
      <w:pPr>
        <w:pStyle w:val="ListBullet"/>
      </w:pPr>
      <w:r>
        <w:rPr>
          <w:b/>
        </w:rPr>
        <w:t>Movement Analytics</w:t>
      </w:r>
      <w:r>
        <w:t>: Analysis of movement patterns: speed, direction, stationary periods, unusual routes</w:t>
      </w:r>
    </w:p>
    <w:p>
      <w:pPr>
        <w:pStyle w:val="ListBullet"/>
      </w:pPr>
      <w:r>
        <w:rPr>
          <w:b/>
        </w:rPr>
        <w:t>Trainer Mobile App</w:t>
      </w:r>
      <w:r>
        <w:t>: Mobile app for trainers showing group map, individual locations, and quick access controls</w:t>
      </w:r>
    </w:p>
    <w:p>
      <w:pPr>
        <w:pStyle w:val="ListBullet"/>
      </w:pPr>
      <w:r>
        <w:rPr>
          <w:b/>
        </w:rPr>
        <w:t>Institutional Dashboard</w:t>
      </w:r>
      <w:r>
        <w:t>: Web-based dashboard showing all activities and learner locations with drill-down capability</w:t>
      </w:r>
    </w:p>
    <w:p>
      <w:pPr>
        <w:pStyle w:val="ListBullet"/>
      </w:pPr>
      <w:r>
        <w:rPr>
          <w:b/>
        </w:rPr>
        <w:t>Location History</w:t>
      </w:r>
      <w:r>
        <w:t>: Detailed history of learner movements with timestamp, location coordinates, altitude, speed</w:t>
      </w:r>
    </w:p>
    <w:p>
      <w:pPr>
        <w:pStyle w:val="ListBullet"/>
      </w:pPr>
      <w:r>
        <w:rPr>
          <w:b/>
        </w:rPr>
        <w:t>Breadcrumb Trail</w:t>
      </w:r>
      <w:r>
        <w:t>: Visual trail on map showing where learner has been during activity</w:t>
      </w:r>
    </w:p>
    <w:p>
      <w:pPr>
        <w:pStyle w:val="ListBullet"/>
      </w:pPr>
      <w:r>
        <w:rPr>
          <w:b/>
        </w:rPr>
        <w:t>Altitude Tracking</w:t>
      </w:r>
      <w:r>
        <w:t>: For mountain or elevation activities: tracking of altitude gained/lost</w:t>
      </w:r>
    </w:p>
    <w:p>
      <w:pPr>
        <w:pStyle w:val="ListBullet"/>
      </w:pPr>
      <w:r>
        <w:rPr>
          <w:b/>
        </w:rPr>
        <w:t>Elevation Alerts</w:t>
      </w:r>
      <w:r>
        <w:t>: Alerts if learner reaches dangerous elevations or moves to restricted altitude zones</w:t>
      </w:r>
    </w:p>
    <w:p>
      <w:pPr>
        <w:pStyle w:val="ListBullet"/>
      </w:pPr>
      <w:r>
        <w:rPr>
          <w:b/>
        </w:rPr>
        <w:t>Unauthorized Departure Alert</w:t>
      </w:r>
      <w:r>
        <w:t>: Immediate alert if learner departs geofence without authorization</w:t>
      </w:r>
    </w:p>
    <w:p>
      <w:pPr>
        <w:pStyle w:val="ListBullet"/>
      </w:pPr>
      <w:r>
        <w:rPr>
          <w:b/>
        </w:rPr>
        <w:t>Lost/Separated Alert</w:t>
      </w:r>
      <w:r>
        <w:t>: Alert if learner loses connection with group or strays beyond safe distance</w:t>
      </w:r>
    </w:p>
    <w:p>
      <w:pPr>
        <w:pStyle w:val="ListBullet"/>
      </w:pPr>
      <w:r>
        <w:rPr>
          <w:b/>
        </w:rPr>
        <w:t>Privacy Controls</w:t>
      </w:r>
      <w:r>
        <w:t>: Privacy-respecting tracking with options to disable tracking in sensitive areas, minimal data retention</w:t>
      </w:r>
    </w:p>
    <w:p>
      <w:pPr>
        <w:pStyle w:val="ListBullet"/>
      </w:pPr>
      <w:r>
        <w:rPr>
          <w:b/>
        </w:rPr>
        <w:t>Battery &amp; Connectivity Status</w:t>
      </w:r>
      <w:r>
        <w:t>: Visibility of each device battery level and connectivity status</w:t>
      </w:r>
    </w:p>
    <w:p>
      <w:pPr>
        <w:pStyle w:val="Heading3"/>
      </w:pPr>
      <w:r>
        <w:t>Key Benefits</w:t>
      </w:r>
    </w:p>
    <w:p>
      <w:pPr>
        <w:pStyle w:val="ListBullet"/>
      </w:pPr>
      <w:r>
        <w:t>Provides supervisors with real-time situational awareness of group location</w:t>
      </w:r>
    </w:p>
    <w:p>
      <w:pPr>
        <w:pStyle w:val="ListBullet"/>
      </w:pPr>
      <w:r>
        <w:t>Enables rapid location of learner in emergency or separation situations</w:t>
      </w:r>
    </w:p>
    <w:p>
      <w:pPr>
        <w:pStyle w:val="ListBullet"/>
      </w:pPr>
      <w:r>
        <w:t>Prevents unauthorized departures from activity area</w:t>
      </w:r>
    </w:p>
    <w:p>
      <w:pPr>
        <w:pStyle w:val="ListBullet"/>
      </w:pPr>
      <w:r>
        <w:t>Detects early signs of distress through unusual movement patterns</w:t>
      </w:r>
    </w:p>
    <w:p>
      <w:pPr>
        <w:pStyle w:val="ListBullet"/>
      </w:pPr>
      <w:r>
        <w:t>Supports search and rescue operations with accurate location data</w:t>
      </w:r>
    </w:p>
    <w:p>
      <w:pPr>
        <w:pStyle w:val="ListBullet"/>
      </w:pPr>
      <w:r>
        <w:t>Creates accountability: learners know location is being monitored</w:t>
      </w:r>
    </w:p>
    <w:p>
      <w:pPr>
        <w:pStyle w:val="ListBullet"/>
      </w:pPr>
      <w:r>
        <w:t>Enables route optimization and activity management</w:t>
      </w:r>
    </w:p>
    <w:p>
      <w:pPr>
        <w:pStyle w:val="ListBullet"/>
      </w:pPr>
      <w:r>
        <w:t>Captures accurate geographic data for activity analysis</w:t>
      </w:r>
    </w:p>
    <w:p>
      <w:pPr>
        <w:pStyle w:val="ListBullet"/>
      </w:pPr>
      <w:r>
        <w:t>Supports risk management and incident investigation</w:t>
      </w:r>
    </w:p>
    <w:p>
      <w:pPr>
        <w:pStyle w:val="ListBullet"/>
      </w:pPr>
      <w:r>
        <w:t>Maintains privacy through appropriate data controls</w:t>
      </w:r>
    </w:p>
    <w:p>
      <w:pPr>
        <w:pStyle w:val="Heading3"/>
      </w:pPr>
      <w:r>
        <w:t>Workflow Steps</w:t>
      </w:r>
    </w:p>
    <w:p>
      <w:pPr>
        <w:pStyle w:val="ListNumber"/>
      </w:pPr>
      <w:r>
        <w:t>Before activity: system configures geofence around activity area (e.g., hiking trail boundaries)</w:t>
      </w:r>
    </w:p>
    <w:p>
      <w:pPr>
        <w:pStyle w:val="ListNumber"/>
      </w:pPr>
      <w:r>
        <w:t>Safe zones are defined: camp area, rest points, water sources, medical station</w:t>
      </w:r>
    </w:p>
    <w:p>
      <w:pPr>
        <w:pStyle w:val="ListNumber"/>
      </w:pPr>
      <w:r>
        <w:t>Restricted zones are marked: cliff edges, deep water, off-trail dangerous areas</w:t>
      </w:r>
    </w:p>
    <w:p>
      <w:pPr>
        <w:pStyle w:val="ListNumber"/>
      </w:pPr>
      <w:r>
        <w:t>Learners enable location services on mobile devices before activity begins</w:t>
      </w:r>
    </w:p>
    <w:p>
      <w:pPr>
        <w:pStyle w:val="ListNumber"/>
      </w:pPr>
      <w:r>
        <w:t>Activity starts: system begins continuous GPS tracking of all devices</w:t>
      </w:r>
    </w:p>
    <w:p>
      <w:pPr>
        <w:pStyle w:val="ListNumber"/>
      </w:pPr>
      <w:r>
        <w:t>Trainer views map showing all learners in group with real-time locations</w:t>
      </w:r>
    </w:p>
    <w:p>
      <w:pPr>
        <w:pStyle w:val="ListNumber"/>
      </w:pPr>
      <w:r>
        <w:t>System continuously monitors if any learner exits defined geofence</w:t>
      </w:r>
    </w:p>
    <w:p>
      <w:pPr>
        <w:pStyle w:val="ListNumber"/>
      </w:pPr>
      <w:r>
        <w:t>If learner exits geofence: immediate alert sent to trainer with learner identity and location</w:t>
      </w:r>
    </w:p>
    <w:p>
      <w:pPr>
        <w:pStyle w:val="ListNumber"/>
      </w:pPr>
      <w:r>
        <w:t>Trainer can see learner position and can make contact to understand situation</w:t>
      </w:r>
    </w:p>
    <w:p>
      <w:pPr>
        <w:pStyle w:val="ListNumber"/>
      </w:pPr>
      <w:r>
        <w:t>If unauthorized departure suspected: trainer can raise alert and initiate search</w:t>
      </w:r>
    </w:p>
    <w:p>
      <w:pPr>
        <w:pStyle w:val="ListNumber"/>
      </w:pPr>
      <w:r>
        <w:t>Location history allows trainer to see learner path before departure</w:t>
      </w:r>
    </w:p>
    <w:p>
      <w:pPr>
        <w:pStyle w:val="ListNumber"/>
      </w:pPr>
      <w:r>
        <w:t>System monitors movement speed: alerts if abnormally fast (possible emergency) or no movement (possible injury)</w:t>
      </w:r>
    </w:p>
    <w:p>
      <w:pPr>
        <w:pStyle w:val="ListNumber"/>
      </w:pPr>
      <w:r>
        <w:t>Movement analytics detect unusual patterns: stopping in unusual location, rapid direction changes</w:t>
      </w:r>
    </w:p>
    <w:p>
      <w:pPr>
        <w:pStyle w:val="ListNumber"/>
      </w:pPr>
      <w:r>
        <w:t>Throughout activity: trainer has continuous map view of entire group</w:t>
      </w:r>
    </w:p>
    <w:p>
      <w:pPr>
        <w:pStyle w:val="ListNumber"/>
      </w:pPr>
      <w:r>
        <w:t>Trainer can track individual learner in detail: see exactly where they are, where they've been</w:t>
      </w:r>
    </w:p>
    <w:p>
      <w:pPr>
        <w:pStyle w:val="ListNumber"/>
      </w:pPr>
      <w:r>
        <w:t>Altitude tracking for mountain activities shows elevation gain/loss and exposure</w:t>
      </w:r>
    </w:p>
    <w:p>
      <w:pPr>
        <w:pStyle w:val="ListNumber"/>
      </w:pPr>
      <w:r>
        <w:t>At activity end: location history provides complete record of learner movement</w:t>
      </w:r>
    </w:p>
    <w:p>
      <w:pPr>
        <w:pStyle w:val="ListNumber"/>
      </w:pPr>
      <w:r>
        <w:t>Data is used for activity analysis: did route go as planned, any concerns, incident investigation</w:t>
      </w:r>
    </w:p>
    <w:p>
      <w:pPr>
        <w:pStyle w:val="ListNumber"/>
      </w:pPr>
      <w:r>
        <w:t>If incident occurs: precise location data enables rapid emergency response</w:t>
      </w:r>
    </w:p>
    <w:p>
      <w:pPr>
        <w:pStyle w:val="ListNumber"/>
      </w:pPr>
      <w:r>
        <w:t>Privacy: location data is only retained for compliance period, then deleted</w:t>
      </w:r>
    </w:p>
    <w:p>
      <w:pPr>
        <w:pStyle w:val="ListNumber"/>
      </w:pPr>
      <w:r>
        <w:t>Learners understand location tracking is for safety, not surveillance</w:t>
      </w:r>
    </w:p>
    <w:p/>
    <w:p>
      <w:pPr>
        <w:pStyle w:val="Heading2"/>
      </w:pPr>
      <w:r>
        <w:t>3. Trainer Supervision Monitoring</w:t>
      </w:r>
    </w:p>
    <w:p>
      <w:pPr>
        <w:pStyle w:val="Heading3"/>
      </w:pPr>
      <w:r>
        <w:t>Overview</w:t>
      </w:r>
    </w:p>
    <w:p>
      <w:r>
        <w:t>A specialized monitoring system that tracks trainer presence, attention, and engagement throughout outdoor activities. This feature ensures adequate supervision coverage and identifies potential supervision gaps or concerns.</w:t>
      </w:r>
    </w:p>
    <w:p>
      <w:pPr>
        <w:pStyle w:val="Heading3"/>
      </w:pPr>
      <w:r>
        <w:t>Key Components</w:t>
      </w:r>
    </w:p>
    <w:p>
      <w:pPr>
        <w:pStyle w:val="ListBullet"/>
      </w:pPr>
      <w:r>
        <w:rPr>
          <w:b/>
        </w:rPr>
        <w:t>Trainer Assignment &amp; Location</w:t>
      </w:r>
      <w:r>
        <w:t>: Assignment of trainers to learner groups with real-time tracking of trainer location and group location</w:t>
      </w:r>
    </w:p>
    <w:p>
      <w:pPr>
        <w:pStyle w:val="ListBullet"/>
      </w:pPr>
      <w:r>
        <w:rPr>
          <w:b/>
        </w:rPr>
        <w:t>Trainer-Group Proximity</w:t>
      </w:r>
      <w:r>
        <w:t>: Monitoring that assigned trainer remains within required proximity to learner group</w:t>
      </w:r>
    </w:p>
    <w:p>
      <w:pPr>
        <w:pStyle w:val="ListBullet"/>
      </w:pPr>
      <w:r>
        <w:rPr>
          <w:b/>
        </w:rPr>
        <w:t>Supervision Gap Detection</w:t>
      </w:r>
      <w:r>
        <w:t>: Alerts if trainer separates from assigned group beyond acceptable distance</w:t>
      </w:r>
    </w:p>
    <w:p>
      <w:pPr>
        <w:pStyle w:val="ListBullet"/>
      </w:pPr>
      <w:r>
        <w:rPr>
          <w:b/>
        </w:rPr>
        <w:t>Group Coverage Analysis</w:t>
      </w:r>
      <w:r>
        <w:t>: Real-time analysis ensuring all learners have adequate supervision (e.g., at least 1 trainer per 15 learners)</w:t>
      </w:r>
    </w:p>
    <w:p>
      <w:pPr>
        <w:pStyle w:val="ListBullet"/>
      </w:pPr>
      <w:r>
        <w:rPr>
          <w:b/>
        </w:rPr>
        <w:t>Trainer Attention Monitoring</w:t>
      </w:r>
      <w:r>
        <w:t>: Detection of trainer attention through device interaction patterns and group cohesion analysis</w:t>
      </w:r>
    </w:p>
    <w:p>
      <w:pPr>
        <w:pStyle w:val="ListBullet"/>
      </w:pPr>
      <w:r>
        <w:rPr>
          <w:b/>
        </w:rPr>
        <w:t>Trainer Status Check-ins</w:t>
      </w:r>
      <w:r>
        <w:t>: Periodic automated check-ins asking trainer to confirm group status and any issues</w:t>
      </w:r>
    </w:p>
    <w:p>
      <w:pPr>
        <w:pStyle w:val="ListBullet"/>
      </w:pPr>
      <w:r>
        <w:rPr>
          <w:b/>
        </w:rPr>
        <w:t>Trainer Communication Log</w:t>
      </w:r>
      <w:r>
        <w:t>: Log of all trainer actions: radio communications, messages sent, alerts issued, decisions made</w:t>
      </w:r>
    </w:p>
    <w:p>
      <w:pPr>
        <w:pStyle w:val="ListBullet"/>
      </w:pPr>
      <w:r>
        <w:rPr>
          <w:b/>
        </w:rPr>
        <w:t>Trainer Response Time</w:t>
      </w:r>
      <w:r>
        <w:t>: Tracking of trainer response time to alerts and requests for support</w:t>
      </w:r>
    </w:p>
    <w:p>
      <w:pPr>
        <w:pStyle w:val="ListBullet"/>
      </w:pPr>
      <w:r>
        <w:rPr>
          <w:b/>
        </w:rPr>
        <w:t>Multi-trainer Coordination</w:t>
      </w:r>
      <w:r>
        <w:t>: System to ensure coordination between multiple trainers on same activity</w:t>
      </w:r>
    </w:p>
    <w:p>
      <w:pPr>
        <w:pStyle w:val="ListBullet"/>
      </w:pPr>
      <w:r>
        <w:rPr>
          <w:b/>
        </w:rPr>
        <w:t>Trainer Fatigue Detection</w:t>
      </w:r>
      <w:r>
        <w:t>: Pattern analysis to detect signs of trainer fatigue affecting supervision quality</w:t>
      </w:r>
    </w:p>
    <w:p>
      <w:pPr>
        <w:pStyle w:val="ListBullet"/>
      </w:pPr>
      <w:r>
        <w:rPr>
          <w:b/>
        </w:rPr>
        <w:t>Trainer Performance Rating</w:t>
      </w:r>
      <w:r>
        <w:t>: Supervision quality rating based on adherence to protocols, response times, group safety</w:t>
      </w:r>
    </w:p>
    <w:p>
      <w:pPr>
        <w:pStyle w:val="ListBullet"/>
      </w:pPr>
      <w:r>
        <w:rPr>
          <w:b/>
        </w:rPr>
        <w:t>Backup Trainer Allocation</w:t>
      </w:r>
      <w:r>
        <w:t>: Automatic identification and alerting of backup trainers if primary trainer unable to continue</w:t>
      </w:r>
    </w:p>
    <w:p>
      <w:pPr>
        <w:pStyle w:val="ListBullet"/>
      </w:pPr>
      <w:r>
        <w:rPr>
          <w:b/>
        </w:rPr>
        <w:t>Trainer Accountability Log</w:t>
      </w:r>
      <w:r>
        <w:t>: Complete log of trainer actions and decisions for post-activity review and continuous improvement</w:t>
      </w:r>
    </w:p>
    <w:p>
      <w:pPr>
        <w:pStyle w:val="ListBullet"/>
      </w:pPr>
      <w:r>
        <w:rPr>
          <w:b/>
        </w:rPr>
        <w:t>Trainer Briefing Verification</w:t>
      </w:r>
      <w:r>
        <w:t>: Verification that trainers have completed pre-activity safety briefing and confirm understanding</w:t>
      </w:r>
    </w:p>
    <w:p>
      <w:pPr>
        <w:pStyle w:val="Heading3"/>
      </w:pPr>
      <w:r>
        <w:t>Key Benefits</w:t>
      </w:r>
    </w:p>
    <w:p>
      <w:pPr>
        <w:pStyle w:val="ListBullet"/>
      </w:pPr>
      <w:r>
        <w:t>Ensures trainers maintain required proximity and supervision of learner groups</w:t>
      </w:r>
    </w:p>
    <w:p>
      <w:pPr>
        <w:pStyle w:val="ListBullet"/>
      </w:pPr>
      <w:r>
        <w:t>Detects supervision gaps before they become safety issues</w:t>
      </w:r>
    </w:p>
    <w:p>
      <w:pPr>
        <w:pStyle w:val="ListBullet"/>
      </w:pPr>
      <w:r>
        <w:t>Identifies trainer attention lapses through indirect monitoring</w:t>
      </w:r>
    </w:p>
    <w:p>
      <w:pPr>
        <w:pStyle w:val="ListBullet"/>
      </w:pPr>
      <w:r>
        <w:t>Creates accountability for supervisor performance</w:t>
      </w:r>
    </w:p>
    <w:p>
      <w:pPr>
        <w:pStyle w:val="ListBullet"/>
      </w:pPr>
      <w:r>
        <w:t>Enables rapid adjustment if supervision coverage becomes inadequate</w:t>
      </w:r>
    </w:p>
    <w:p>
      <w:pPr>
        <w:pStyle w:val="ListBullet"/>
      </w:pPr>
      <w:r>
        <w:t>Supports institutional duty of care documentation</w:t>
      </w:r>
    </w:p>
    <w:p>
      <w:pPr>
        <w:pStyle w:val="ListBullet"/>
      </w:pPr>
      <w:r>
        <w:t>Identifies training needs through performance analysis</w:t>
      </w:r>
    </w:p>
    <w:p>
      <w:pPr>
        <w:pStyle w:val="ListBullet"/>
      </w:pPr>
      <w:r>
        <w:t>Provides data for continuous supervisor training and improvement</w:t>
      </w:r>
    </w:p>
    <w:p>
      <w:pPr>
        <w:pStyle w:val="ListBullet"/>
      </w:pPr>
      <w:r>
        <w:t>Enables investigation of incidents related to supervision</w:t>
      </w:r>
    </w:p>
    <w:p>
      <w:pPr>
        <w:pStyle w:val="ListBullet"/>
      </w:pPr>
      <w:r>
        <w:t>Supports decision-making about trainer qualification and assignment</w:t>
      </w:r>
    </w:p>
    <w:p>
      <w:pPr>
        <w:pStyle w:val="Heading3"/>
      </w:pPr>
      <w:r>
        <w:t>Workflow Steps</w:t>
      </w:r>
    </w:p>
    <w:p>
      <w:pPr>
        <w:pStyle w:val="ListNumber"/>
      </w:pPr>
      <w:r>
        <w:t>Before activity: institution assigns trainers to learner groups based on numbers and risk</w:t>
      </w:r>
    </w:p>
    <w:p>
      <w:pPr>
        <w:pStyle w:val="ListNumber"/>
      </w:pPr>
      <w:r>
        <w:t>System defines required trainer proximity: e.g., max 50 meters from group</w:t>
      </w:r>
    </w:p>
    <w:p>
      <w:pPr>
        <w:pStyle w:val="ListNumber"/>
      </w:pPr>
      <w:r>
        <w:t>Trainer briefing is conducted covering activity plan, safety protocols, emergency procedures</w:t>
      </w:r>
    </w:p>
    <w:p>
      <w:pPr>
        <w:pStyle w:val="ListNumber"/>
      </w:pPr>
      <w:r>
        <w:t>Trainer confirms understanding by completing digital briefing checklist</w:t>
      </w:r>
    </w:p>
    <w:p>
      <w:pPr>
        <w:pStyle w:val="ListNumber"/>
      </w:pPr>
      <w:r>
        <w:t>Activity begins: system tracks trainer location alongside group location</w:t>
      </w:r>
    </w:p>
    <w:p>
      <w:pPr>
        <w:pStyle w:val="ListNumber"/>
      </w:pPr>
      <w:r>
        <w:t>System continuously verifies trainer is within required proximity to assigned group</w:t>
      </w:r>
    </w:p>
    <w:p>
      <w:pPr>
        <w:pStyle w:val="ListNumber"/>
      </w:pPr>
      <w:r>
        <w:t>If trainer moves &gt;50m from group: system alerts institutional coordinator</w:t>
      </w:r>
    </w:p>
    <w:p>
      <w:pPr>
        <w:pStyle w:val="ListNumber"/>
      </w:pPr>
      <w:r>
        <w:t>Coordinator can immediately see why trainer is separated: checking hazard, assisting injured learner, etc.</w:t>
      </w:r>
    </w:p>
    <w:p>
      <w:pPr>
        <w:pStyle w:val="ListNumber"/>
      </w:pPr>
      <w:r>
        <w:t>If separation is unauthorized or extended: system raises supervision gap alert</w:t>
      </w:r>
    </w:p>
    <w:p>
      <w:pPr>
        <w:pStyle w:val="ListNumber"/>
      </w:pPr>
      <w:r>
        <w:t>System counts trainers and learners to verify supervision ratio is adequate</w:t>
      </w:r>
    </w:p>
    <w:p>
      <w:pPr>
        <w:pStyle w:val="ListNumber"/>
      </w:pPr>
      <w:r>
        <w:t>If ratio becomes inadequate: system alerts institutional coordinator to deploy additional supervision</w:t>
      </w:r>
    </w:p>
    <w:p>
      <w:pPr>
        <w:pStyle w:val="ListNumber"/>
      </w:pPr>
      <w:r>
        <w:t>Periodic check-in alerts ask trainer: "How is your group? Any issues or concerns?"</w:t>
      </w:r>
    </w:p>
    <w:p>
      <w:pPr>
        <w:pStyle w:val="ListNumber"/>
      </w:pPr>
      <w:r>
        <w:t>Trainer responds via mobile app: "All good" or provides details if issues exist</w:t>
      </w:r>
    </w:p>
    <w:p>
      <w:pPr>
        <w:pStyle w:val="ListNumber"/>
      </w:pPr>
      <w:r>
        <w:t>Trainer's radio communications are logged: time, parties involved, content of communication</w:t>
      </w:r>
    </w:p>
    <w:p>
      <w:pPr>
        <w:pStyle w:val="ListNumber"/>
      </w:pPr>
      <w:r>
        <w:t>If trainer is unresponsive to check-ins or appears inattentive: alert raised</w:t>
      </w:r>
    </w:p>
    <w:p>
      <w:pPr>
        <w:pStyle w:val="ListNumber"/>
      </w:pPr>
      <w:r>
        <w:t>Institutional coordinator monitors trainer performance metrics: response times, decision quality</w:t>
      </w:r>
    </w:p>
    <w:p>
      <w:pPr>
        <w:pStyle w:val="ListNumber"/>
      </w:pPr>
      <w:r>
        <w:t>If trainer shows signs of fatigue: coordinator offers relief or support</w:t>
      </w:r>
    </w:p>
    <w:p>
      <w:pPr>
        <w:pStyle w:val="ListNumber"/>
      </w:pPr>
      <w:r>
        <w:t>At activity end: trainer completes post-activity report with any incidents or observations</w:t>
      </w:r>
    </w:p>
    <w:p>
      <w:pPr>
        <w:pStyle w:val="ListNumber"/>
      </w:pPr>
      <w:r>
        <w:t>System generates supervision quality rating for each trainer</w:t>
      </w:r>
    </w:p>
    <w:p>
      <w:pPr>
        <w:pStyle w:val="ListNumber"/>
      </w:pPr>
      <w:r>
        <w:t>Ratings are used for trainer performance evaluation and improvement</w:t>
      </w:r>
    </w:p>
    <w:p>
      <w:pPr>
        <w:pStyle w:val="ListNumber"/>
      </w:pPr>
      <w:r>
        <w:t>Pattern analysis identifies trainers needing additional training or supervision skills development</w:t>
      </w:r>
    </w:p>
    <w:p/>
    <w:p>
      <w:pPr>
        <w:pStyle w:val="Heading2"/>
      </w:pPr>
      <w:r>
        <w:t>4. Emergency Contact Alerts</w:t>
      </w:r>
    </w:p>
    <w:p>
      <w:pPr>
        <w:pStyle w:val="Heading3"/>
      </w:pPr>
      <w:r>
        <w:t>Overview</w:t>
      </w:r>
    </w:p>
    <w:p>
      <w:r>
        <w:t>A critical emergency communication system that enables rapid notification of parents, emergency contacts, and support services when incidents occur during outdoor activities. This feature ensures immediate escalation and family notification in crisis situations.</w:t>
      </w:r>
    </w:p>
    <w:p>
      <w:pPr>
        <w:pStyle w:val="Heading3"/>
      </w:pPr>
      <w:r>
        <w:t>Key Components</w:t>
      </w:r>
    </w:p>
    <w:p>
      <w:pPr>
        <w:pStyle w:val="ListBullet"/>
      </w:pPr>
      <w:r>
        <w:rPr>
          <w:b/>
        </w:rPr>
        <w:t>Emergency Contact Registry</w:t>
      </w:r>
      <w:r>
        <w:t>: Database of emergency contacts for each learner including multiple contacts, phone numbers, email, relationship, and notification preferences</w:t>
      </w:r>
    </w:p>
    <w:p>
      <w:pPr>
        <w:pStyle w:val="ListBullet"/>
      </w:pPr>
      <w:r>
        <w:rPr>
          <w:b/>
        </w:rPr>
        <w:t>One-Touch Alert</w:t>
      </w:r>
      <w:r>
        <w:t>: Simple one-button emergency alert that instantly notifies all relevant parties of incident</w:t>
      </w:r>
    </w:p>
    <w:p>
      <w:pPr>
        <w:pStyle w:val="ListBullet"/>
      </w:pPr>
      <w:r>
        <w:rPr>
          <w:b/>
        </w:rPr>
        <w:t>Tiered Escalation</w:t>
      </w:r>
      <w:r>
        <w:t>: Configurable escalation: Level 1 (institutional coordinator), Level 2 (parents/guardians), Level 3 (emergency services)</w:t>
      </w:r>
    </w:p>
    <w:p>
      <w:pPr>
        <w:pStyle w:val="ListBullet"/>
      </w:pPr>
      <w:r>
        <w:rPr>
          <w:b/>
        </w:rPr>
        <w:t>Emergency Message Templates</w:t>
      </w:r>
      <w:r>
        <w:t>: Pre-configured message templates for common scenarios with customizable details</w:t>
      </w:r>
    </w:p>
    <w:p>
      <w:pPr>
        <w:pStyle w:val="ListBullet"/>
      </w:pPr>
      <w:r>
        <w:rPr>
          <w:b/>
        </w:rPr>
        <w:t>Multi-channel Notification</w:t>
      </w:r>
      <w:r>
        <w:t>: Simultaneous notification via SMS, email, in-app alert, voice call with message delivery confirmation</w:t>
      </w:r>
    </w:p>
    <w:p>
      <w:pPr>
        <w:pStyle w:val="ListBullet"/>
      </w:pPr>
      <w:r>
        <w:rPr>
          <w:b/>
        </w:rPr>
        <w:t>Learner Identification</w:t>
      </w:r>
      <w:r>
        <w:t>: Incident affects specific learners: system automatically includes their emergency contacts</w:t>
      </w:r>
    </w:p>
    <w:p>
      <w:pPr>
        <w:pStyle w:val="ListBullet"/>
      </w:pPr>
      <w:r>
        <w:rPr>
          <w:b/>
        </w:rPr>
        <w:t>Location Information</w:t>
      </w:r>
      <w:r>
        <w:t>: Automatic inclusion of precise incident location in emergency alert for emergency services</w:t>
      </w:r>
    </w:p>
    <w:p>
      <w:pPr>
        <w:pStyle w:val="ListBullet"/>
      </w:pPr>
      <w:r>
        <w:rPr>
          <w:b/>
        </w:rPr>
        <w:t>Injury/Medical Details</w:t>
      </w:r>
      <w:r>
        <w:t>: Capture of medical symptoms and vital information to share with emergency responders</w:t>
      </w:r>
    </w:p>
    <w:p>
      <w:pPr>
        <w:pStyle w:val="ListBullet"/>
      </w:pPr>
      <w:r>
        <w:rPr>
          <w:b/>
        </w:rPr>
        <w:t>Real-time Status Updates</w:t>
      </w:r>
      <w:r>
        <w:t>: Ability to send follow-up updates as situation evolves (e.g., "Learner injured, ambulance called, ETA 10 mins")</w:t>
      </w:r>
    </w:p>
    <w:p>
      <w:pPr>
        <w:pStyle w:val="ListBullet"/>
      </w:pPr>
      <w:r>
        <w:rPr>
          <w:b/>
        </w:rPr>
        <w:t>Message Tracking</w:t>
      </w:r>
      <w:r>
        <w:t>: Tracking of all alert messages: delivery time, read confirmation, response from recipients</w:t>
      </w:r>
    </w:p>
    <w:p>
      <w:pPr>
        <w:pStyle w:val="ListBullet"/>
      </w:pPr>
      <w:r>
        <w:rPr>
          <w:b/>
        </w:rPr>
        <w:t>Conference Calling</w:t>
      </w:r>
      <w:r>
        <w:t>: Ability to conference in multiple parents/emergency services for real-time coordination</w:t>
      </w:r>
    </w:p>
    <w:p>
      <w:pPr>
        <w:pStyle w:val="ListBullet"/>
      </w:pPr>
      <w:r>
        <w:rPr>
          <w:b/>
        </w:rPr>
        <w:t>Translation Support</w:t>
      </w:r>
      <w:r>
        <w:t>: Automatic translation of emergency messages to parent's preferred language</w:t>
      </w:r>
    </w:p>
    <w:p>
      <w:pPr>
        <w:pStyle w:val="ListBullet"/>
      </w:pPr>
      <w:r>
        <w:rPr>
          <w:b/>
        </w:rPr>
        <w:t>Family Information Portal</w:t>
      </w:r>
      <w:r>
        <w:t>: Portal where parents can log in and get real-time incident updates without repeated calls</w:t>
      </w:r>
    </w:p>
    <w:p>
      <w:pPr>
        <w:pStyle w:val="ListBullet"/>
      </w:pPr>
      <w:r>
        <w:rPr>
          <w:b/>
        </w:rPr>
        <w:t>Incident Documentation</w:t>
      </w:r>
      <w:r>
        <w:t>: Structured form for documenting incident details: what happened, who affected, what actions taken, ongoing status</w:t>
      </w:r>
    </w:p>
    <w:p>
      <w:pPr>
        <w:pStyle w:val="ListBullet"/>
      </w:pPr>
      <w:r>
        <w:rPr>
          <w:b/>
        </w:rPr>
        <w:t>Emergency Services Integration</w:t>
      </w:r>
      <w:r>
        <w:t>: Direct integration with emergency services dispatch with location and incident data</w:t>
      </w:r>
    </w:p>
    <w:p>
      <w:pPr>
        <w:pStyle w:val="ListBullet"/>
      </w:pPr>
      <w:r>
        <w:rPr>
          <w:b/>
        </w:rPr>
        <w:t>Chain of Custody</w:t>
      </w:r>
      <w:r>
        <w:t>: Documentation of who was informed, what actions taken, and when to establish accountability</w:t>
      </w:r>
    </w:p>
    <w:p>
      <w:pPr>
        <w:pStyle w:val="Heading3"/>
      </w:pPr>
      <w:r>
        <w:t>Key Benefits</w:t>
      </w:r>
    </w:p>
    <w:p>
      <w:pPr>
        <w:pStyle w:val="ListBullet"/>
      </w:pPr>
      <w:r>
        <w:t>Enables rapid family notification in emergency situations</w:t>
      </w:r>
    </w:p>
    <w:p>
      <w:pPr>
        <w:pStyle w:val="ListBullet"/>
      </w:pPr>
      <w:r>
        <w:t>Reduces response time to emergencies through automated alerts</w:t>
      </w:r>
    </w:p>
    <w:p>
      <w:pPr>
        <w:pStyle w:val="ListBullet"/>
      </w:pPr>
      <w:r>
        <w:t>Ensures all relevant parties are informed simultaneously</w:t>
      </w:r>
    </w:p>
    <w:p>
      <w:pPr>
        <w:pStyle w:val="ListBullet"/>
      </w:pPr>
      <w:r>
        <w:t>Provides emergency services with critical information for response</w:t>
      </w:r>
    </w:p>
    <w:p>
      <w:pPr>
        <w:pStyle w:val="ListBullet"/>
      </w:pPr>
      <w:r>
        <w:t>Reduces family stress through consistent, timely communication</w:t>
      </w:r>
    </w:p>
    <w:p>
      <w:pPr>
        <w:pStyle w:val="ListBullet"/>
      </w:pPr>
      <w:r>
        <w:t>Creates accountability through documented notification trail</w:t>
      </w:r>
    </w:p>
    <w:p>
      <w:pPr>
        <w:pStyle w:val="ListBullet"/>
      </w:pPr>
      <w:r>
        <w:t>Supports multilingual families with automatic translation</w:t>
      </w:r>
    </w:p>
    <w:p>
      <w:pPr>
        <w:pStyle w:val="ListBullet"/>
      </w:pPr>
      <w:r>
        <w:t>Enables coordination between multiple stakeholders in crisis</w:t>
      </w:r>
    </w:p>
    <w:p>
      <w:pPr>
        <w:pStyle w:val="ListBullet"/>
      </w:pPr>
      <w:r>
        <w:t>Provides institutional documentation for incident management</w:t>
      </w:r>
    </w:p>
    <w:p>
      <w:pPr>
        <w:pStyle w:val="ListBullet"/>
      </w:pPr>
      <w:r>
        <w:t>Ensures no stakeholder is missed in emergency notification</w:t>
      </w:r>
    </w:p>
    <w:p>
      <w:pPr>
        <w:pStyle w:val="Heading3"/>
      </w:pPr>
      <w:r>
        <w:t>Workflow Steps</w:t>
      </w:r>
    </w:p>
    <w:p>
      <w:pPr>
        <w:pStyle w:val="ListNumber"/>
      </w:pPr>
      <w:r>
        <w:t>During registration/enrollment: parents provide emergency contact information</w:t>
      </w:r>
    </w:p>
    <w:p>
      <w:pPr>
        <w:pStyle w:val="ListNumber"/>
      </w:pPr>
      <w:r>
        <w:t>Emergency contacts are verified and stored: names, phone numbers, email, relationship, language preference</w:t>
      </w:r>
    </w:p>
    <w:p>
      <w:pPr>
        <w:pStyle w:val="ListNumber"/>
      </w:pPr>
      <w:r>
        <w:t>Multiple emergency contacts are configured: primary, secondary, tertiary</w:t>
      </w:r>
    </w:p>
    <w:p>
      <w:pPr>
        <w:pStyle w:val="ListNumber"/>
      </w:pPr>
      <w:r>
        <w:t>System defines escalation tiers: institutional coordinator → parents → emergency services</w:t>
      </w:r>
    </w:p>
    <w:p>
      <w:pPr>
        <w:pStyle w:val="ListNumber"/>
      </w:pPr>
      <w:r>
        <w:t>Pre-configured alert templates created for common incidents: injury, lost learner, medical emergency, weather emergency</w:t>
      </w:r>
    </w:p>
    <w:p>
      <w:pPr>
        <w:pStyle w:val="ListNumber"/>
      </w:pPr>
      <w:r>
        <w:t>Activity begins: emergency alert system is armed and ready</w:t>
      </w:r>
    </w:p>
    <w:p>
      <w:pPr>
        <w:pStyle w:val="ListNumber"/>
      </w:pPr>
      <w:r>
        <w:t>If incident occurs: trainer immediately recognizes emergency and initiates alert</w:t>
      </w:r>
    </w:p>
    <w:p>
      <w:pPr>
        <w:pStyle w:val="ListNumber"/>
      </w:pPr>
      <w:r>
        <w:t>Trainer selects incident type from template: "Learner Injured", "Lost Learner", "Medical Emergency"</w:t>
      </w:r>
    </w:p>
    <w:p>
      <w:pPr>
        <w:pStyle w:val="ListNumber"/>
      </w:pPr>
      <w:r>
        <w:t>System auto-populates incident details: learner name(s), location coordinates, time</w:t>
      </w:r>
    </w:p>
    <w:p>
      <w:pPr>
        <w:pStyle w:val="ListNumber"/>
      </w:pPr>
      <w:r>
        <w:t>Trainer adds details: description of incident, severity, actions taken, current status</w:t>
      </w:r>
    </w:p>
    <w:p>
      <w:pPr>
        <w:pStyle w:val="ListNumber"/>
      </w:pPr>
      <w:r>
        <w:t>Trainer initiates alert: "Send"</w:t>
      </w:r>
    </w:p>
    <w:p>
      <w:pPr>
        <w:pStyle w:val="ListNumber"/>
      </w:pPr>
      <w:r>
        <w:t>System immediately sends alert to institutional coordinator with full incident details</w:t>
      </w:r>
    </w:p>
    <w:p>
      <w:pPr>
        <w:pStyle w:val="ListNumber"/>
      </w:pPr>
      <w:r>
        <w:t>Coordinator reviews incident and approves escalation to family or confirms additional actions</w:t>
      </w:r>
    </w:p>
    <w:p>
      <w:pPr>
        <w:pStyle w:val="ListNumber"/>
      </w:pPr>
      <w:r>
        <w:t>Alert is sent to all emergency contacts via multiple channels (SMS + email + call)</w:t>
      </w:r>
    </w:p>
    <w:p>
      <w:pPr>
        <w:pStyle w:val="ListNumber"/>
      </w:pPr>
      <w:r>
        <w:t>Parents receive message: "Emergency: Your child [name] [incident]. Location: [address]. Trainer [name] is responding. ETA 5 mins."</w:t>
      </w:r>
    </w:p>
    <w:p>
      <w:pPr>
        <w:pStyle w:val="ListNumber"/>
      </w:pPr>
      <w:r>
        <w:t>Parents receive confirmation of message delivery and read receipt</w:t>
      </w:r>
    </w:p>
    <w:p>
      <w:pPr>
        <w:pStyle w:val="ListNumber"/>
      </w:pPr>
      <w:r>
        <w:t>Coordinator can send follow-up updates as situation evolves</w:t>
      </w:r>
    </w:p>
    <w:p>
      <w:pPr>
        <w:pStyle w:val="ListNumber"/>
      </w:pPr>
      <w:r>
        <w:t>If emergency services needed: location data is automatically provided to emergency dispatcher</w:t>
      </w:r>
    </w:p>
    <w:p>
      <w:pPr>
        <w:pStyle w:val="ListNumber"/>
      </w:pPr>
      <w:r>
        <w:t>Institutional coordinator monitors emergency services response: ETA, resources dispatched</w:t>
      </w:r>
    </w:p>
    <w:p>
      <w:pPr>
        <w:pStyle w:val="ListNumber"/>
      </w:pPr>
      <w:r>
        <w:t>Coordinator maintains family portal showing real-time incident status and updates</w:t>
      </w:r>
    </w:p>
    <w:p>
      <w:pPr>
        <w:pStyle w:val="ListNumber"/>
      </w:pPr>
      <w:r>
        <w:t>Parents can log in anytime to see current status without having to call</w:t>
      </w:r>
    </w:p>
    <w:p>
      <w:pPr>
        <w:pStyle w:val="ListNumber"/>
      </w:pPr>
      <w:r>
        <w:t>As situation resolves: coordinator sends resolution update: "Learner transported to hospital. Stable condition. Dr. [name] is treating."</w:t>
      </w:r>
    </w:p>
    <w:p>
      <w:pPr>
        <w:pStyle w:val="ListNumber"/>
      </w:pPr>
      <w:r>
        <w:t>After incident: full incident report is created and stored for analysis and improvement</w:t>
      </w:r>
    </w:p>
    <w:p>
      <w:pPr>
        <w:pStyle w:val="ListNumber"/>
      </w:pPr>
      <w:r>
        <w:t>Parents are invited to debrief call with coordinator to discuss incident and next steps</w:t>
      </w:r>
    </w:p>
    <w:p>
      <w:pPr>
        <w:pStyle w:val="ListNumber"/>
      </w:pPr>
      <w:r>
        <w:t>Documentation includes all alerts sent, recipients, delivery times, and family responses</w:t>
      </w:r>
    </w:p>
    <w:p/>
    <w:p>
      <w:pPr>
        <w:pStyle w:val="Heading2"/>
      </w:pPr>
      <w:r>
        <w:t>5. Outdoor Safety Alerts</w:t>
      </w:r>
    </w:p>
    <w:p>
      <w:pPr>
        <w:pStyle w:val="Heading3"/>
      </w:pPr>
      <w:r>
        <w:t>Overview</w:t>
      </w:r>
    </w:p>
    <w:p>
      <w:r>
        <w:t>An intelligent environmental and situational hazard detection system that monitors weather, terrain, learner health, and activity progression to identify and alert supervisors to emerging safety risks before they become incidents.</w:t>
      </w:r>
    </w:p>
    <w:p>
      <w:pPr>
        <w:pStyle w:val="Heading3"/>
      </w:pPr>
      <w:r>
        <w:t>Key Components</w:t>
      </w:r>
    </w:p>
    <w:p>
      <w:pPr>
        <w:pStyle w:val="ListBullet"/>
      </w:pPr>
      <w:r>
        <w:rPr>
          <w:b/>
        </w:rPr>
        <w:t>Weather Monitoring</w:t>
      </w:r>
      <w:r>
        <w:t>: Real-time weather data integration showing current conditions, hourly forecast, and alerts for dangerous weather (storm, lightning, extreme heat/cold)</w:t>
      </w:r>
    </w:p>
    <w:p>
      <w:pPr>
        <w:pStyle w:val="ListBullet"/>
      </w:pPr>
      <w:r>
        <w:rPr>
          <w:b/>
        </w:rPr>
        <w:t>Weather-based Alerts</w:t>
      </w:r>
      <w:r>
        <w:t>: Automatic alerts when weather becomes hazardous: thunderstorm approaching, temperature extremes, poor visibility</w:t>
      </w:r>
    </w:p>
    <w:p>
      <w:pPr>
        <w:pStyle w:val="ListBullet"/>
      </w:pPr>
      <w:r>
        <w:rPr>
          <w:b/>
        </w:rPr>
        <w:t>Activity Cancellation Triggers</w:t>
      </w:r>
      <w:r>
        <w:t>: Pre-defined weather thresholds that trigger activity cancellation recommendation (e.g., lightning within 10km, winds &gt;50 kmh)</w:t>
      </w:r>
    </w:p>
    <w:p>
      <w:pPr>
        <w:pStyle w:val="ListBullet"/>
      </w:pPr>
      <w:r>
        <w:rPr>
          <w:b/>
        </w:rPr>
        <w:t>Learner Health Monitoring</w:t>
      </w:r>
      <w:r>
        <w:t>: Monitoring of learner health indicators: lack of movement (possible injury), unusual location patterns (disorientation)</w:t>
      </w:r>
    </w:p>
    <w:p>
      <w:pPr>
        <w:pStyle w:val="ListBullet"/>
      </w:pPr>
      <w:r>
        <w:rPr>
          <w:b/>
        </w:rPr>
        <w:t>Fatigue Detection</w:t>
      </w:r>
      <w:r>
        <w:t>: Analysis of movement speed and patterns to detect signs of learner fatigue or exhaustion</w:t>
      </w:r>
    </w:p>
    <w:p>
      <w:pPr>
        <w:pStyle w:val="ListBullet"/>
      </w:pPr>
      <w:r>
        <w:rPr>
          <w:b/>
        </w:rPr>
        <w:t>Hydration &amp; Rest Alerts</w:t>
      </w:r>
      <w:r>
        <w:t>: Periodic reminders to learners and trainers about hydration and rest breaks based on activity duration and heat</w:t>
      </w:r>
    </w:p>
    <w:p>
      <w:pPr>
        <w:pStyle w:val="ListBullet"/>
      </w:pPr>
      <w:r>
        <w:rPr>
          <w:b/>
        </w:rPr>
        <w:t>Altitude Sickness Risk</w:t>
      </w:r>
      <w:r>
        <w:t>: For high-altitude activities: alerts based on altitude gain rate and learner acclimatization status</w:t>
      </w:r>
    </w:p>
    <w:p>
      <w:pPr>
        <w:pStyle w:val="ListBullet"/>
      </w:pPr>
      <w:r>
        <w:rPr>
          <w:b/>
        </w:rPr>
        <w:t>Terrain Hazard Detection</w:t>
      </w:r>
      <w:r>
        <w:t>: Identification of terrain hazards based on activity location: steep drops, water bodies, dangerous terrain</w:t>
      </w:r>
    </w:p>
    <w:p>
      <w:pPr>
        <w:pStyle w:val="ListBullet"/>
      </w:pPr>
      <w:r>
        <w:rPr>
          <w:b/>
        </w:rPr>
        <w:t>Group Fragmentation Alert</w:t>
      </w:r>
      <w:r>
        <w:t>: Alerts if learner group becomes too dispersed or individuals separate significantly from main group</w:t>
      </w:r>
    </w:p>
    <w:p>
      <w:pPr>
        <w:pStyle w:val="ListBullet"/>
      </w:pPr>
      <w:r>
        <w:rPr>
          <w:b/>
        </w:rPr>
        <w:t>Unauthorized Route Alert</w:t>
      </w:r>
      <w:r>
        <w:t>: Alerts if activity deviates from planned route beyond acceptable variance</w:t>
      </w:r>
    </w:p>
    <w:p>
      <w:pPr>
        <w:pStyle w:val="ListBullet"/>
      </w:pPr>
      <w:r>
        <w:rPr>
          <w:b/>
        </w:rPr>
        <w:t>Time-based Alerts</w:t>
      </w:r>
      <w:r>
        <w:t>: Alerts if activity is running significantly ahead or behind planned schedule</w:t>
      </w:r>
    </w:p>
    <w:p>
      <w:pPr>
        <w:pStyle w:val="ListBullet"/>
      </w:pPr>
      <w:r>
        <w:rPr>
          <w:b/>
        </w:rPr>
        <w:t>Lighting Condition Alerts</w:t>
      </w:r>
      <w:r>
        <w:t>: For activities extending into evening: alerts as sunset approaches and visibility decreases</w:t>
      </w:r>
    </w:p>
    <w:p>
      <w:pPr>
        <w:pStyle w:val="ListBullet"/>
      </w:pPr>
      <w:r>
        <w:rPr>
          <w:b/>
        </w:rPr>
        <w:t>Wildlife/Environmental Hazards</w:t>
      </w:r>
      <w:r>
        <w:t>: Database of known wildlife, insect, or environmental hazards in activity area with avoidance guidance</w:t>
      </w:r>
    </w:p>
    <w:p>
      <w:pPr>
        <w:pStyle w:val="ListBullet"/>
      </w:pPr>
      <w:r>
        <w:rPr>
          <w:b/>
        </w:rPr>
        <w:t>Proximity Warnings</w:t>
      </w:r>
      <w:r>
        <w:t>: Alerts if learner approaches dangerous zones: cliffs, deep water, prohibited areas</w:t>
      </w:r>
    </w:p>
    <w:p>
      <w:pPr>
        <w:pStyle w:val="ListBullet"/>
      </w:pPr>
      <w:r>
        <w:rPr>
          <w:b/>
        </w:rPr>
        <w:t>Trainer Workload Alert</w:t>
      </w:r>
      <w:r>
        <w:t>: Alert if trainer workload becomes excessive (too many learners, complex situation) requiring support</w:t>
      </w:r>
    </w:p>
    <w:p>
      <w:pPr>
        <w:pStyle w:val="ListBullet"/>
      </w:pPr>
      <w:r>
        <w:rPr>
          <w:b/>
        </w:rPr>
        <w:t>Equipment Status Monitoring</w:t>
      </w:r>
      <w:r>
        <w:t>: Monitoring of critical equipment: safety harness, helmet, flotation device usage and condition</w:t>
      </w:r>
    </w:p>
    <w:p>
      <w:pPr>
        <w:pStyle w:val="ListBullet"/>
      </w:pPr>
      <w:r>
        <w:rPr>
          <w:b/>
        </w:rPr>
        <w:t>Risk Scoring System</w:t>
      </w:r>
      <w:r>
        <w:t>: Continuous risk score for activity based on weather, terrain, learner condition, supervision - traffic light system (Green/Yellow/Red)</w:t>
      </w:r>
    </w:p>
    <w:p>
      <w:pPr>
        <w:pStyle w:val="ListBullet"/>
      </w:pPr>
      <w:r>
        <w:rPr>
          <w:b/>
        </w:rPr>
        <w:t>Risk Mitigation Recommendations</w:t>
      </w:r>
      <w:r>
        <w:t>: System provides specific recommendations to reduce identified risks: slower pace, more frequent breaks, route change, activity termination</w:t>
      </w:r>
    </w:p>
    <w:p>
      <w:pPr>
        <w:pStyle w:val="Heading3"/>
      </w:pPr>
      <w:r>
        <w:t>Key Benefits</w:t>
      </w:r>
    </w:p>
    <w:p>
      <w:pPr>
        <w:pStyle w:val="ListBullet"/>
      </w:pPr>
      <w:r>
        <w:t>Provides early warning of emerging safety hazards before they become incidents</w:t>
      </w:r>
    </w:p>
    <w:p>
      <w:pPr>
        <w:pStyle w:val="ListBullet"/>
      </w:pPr>
      <w:r>
        <w:t>Enables supervisors to proactively manage risks through environmental monitoring</w:t>
      </w:r>
    </w:p>
    <w:p>
      <w:pPr>
        <w:pStyle w:val="ListBullet"/>
      </w:pPr>
      <w:r>
        <w:t>Prevents tragic accidents through intelligent hazard detection</w:t>
      </w:r>
    </w:p>
    <w:p>
      <w:pPr>
        <w:pStyle w:val="ListBullet"/>
      </w:pPr>
      <w:r>
        <w:t>Ensures activities operate within safe parameters</w:t>
      </w:r>
    </w:p>
    <w:p>
      <w:pPr>
        <w:pStyle w:val="ListBullet"/>
      </w:pPr>
      <w:r>
        <w:t>Supports data-driven decision-making about activity continuation</w:t>
      </w:r>
    </w:p>
    <w:p>
      <w:pPr>
        <w:pStyle w:val="ListBullet"/>
      </w:pPr>
      <w:r>
        <w:t>Reduces response time to learner health issues</w:t>
      </w:r>
    </w:p>
    <w:p>
      <w:pPr>
        <w:pStyle w:val="ListBullet"/>
      </w:pPr>
      <w:r>
        <w:t>Creates comprehensive safety documentation for liability management</w:t>
      </w:r>
    </w:p>
    <w:p>
      <w:pPr>
        <w:pStyle w:val="ListBullet"/>
      </w:pPr>
      <w:r>
        <w:t>Enables continuous improvement through hazard tracking and analysis</w:t>
      </w:r>
    </w:p>
    <w:p>
      <w:pPr>
        <w:pStyle w:val="ListBullet"/>
      </w:pPr>
      <w:r>
        <w:t>Maintains activity momentum while prioritizing safety</w:t>
      </w:r>
    </w:p>
    <w:p>
      <w:pPr>
        <w:pStyle w:val="ListBullet"/>
      </w:pPr>
      <w:r>
        <w:t>Provides justification for activity modifications or cancellations</w:t>
      </w:r>
    </w:p>
    <w:p>
      <w:pPr>
        <w:pStyle w:val="Heading3"/>
      </w:pPr>
      <w:r>
        <w:t>Workflow Steps</w:t>
      </w:r>
    </w:p>
    <w:p>
      <w:pPr>
        <w:pStyle w:val="ListNumber"/>
      </w:pPr>
      <w:r>
        <w:t>Before activity: institution defines safe operating parameters: weather limits, altitude limits, time limits</w:t>
      </w:r>
    </w:p>
    <w:p>
      <w:pPr>
        <w:pStyle w:val="ListNumber"/>
      </w:pPr>
      <w:r>
        <w:t>System integrates with weather API to get real-time conditions at activity location</w:t>
      </w:r>
    </w:p>
    <w:p>
      <w:pPr>
        <w:pStyle w:val="ListNumber"/>
      </w:pPr>
      <w:r>
        <w:t>Activity begins: system continuously monitors weather, terrain, learner locations, and activity progression</w:t>
      </w:r>
    </w:p>
    <w:p>
      <w:pPr>
        <w:pStyle w:val="ListNumber"/>
      </w:pPr>
      <w:r>
        <w:t>Weather monitoring: system checks every 5 minutes for changes</w:t>
      </w:r>
    </w:p>
    <w:p>
      <w:pPr>
        <w:pStyle w:val="ListNumber"/>
      </w:pPr>
      <w:r>
        <w:t>If thunderstorm detected within 15km: alert sent "Thunderstorm approaching. Consider shelter or activity modification."</w:t>
      </w:r>
    </w:p>
    <w:p>
      <w:pPr>
        <w:pStyle w:val="ListNumber"/>
      </w:pPr>
      <w:r>
        <w:t>Trainer checks conditions and makes decision: continue with caution, move to lower risk area, or pause activity</w:t>
      </w:r>
    </w:p>
    <w:p>
      <w:pPr>
        <w:pStyle w:val="ListNumber"/>
      </w:pPr>
      <w:r>
        <w:t>If lightning detected within 10km: critical alert "Lightning threat. Move to safe location immediately."</w:t>
      </w:r>
    </w:p>
    <w:p>
      <w:pPr>
        <w:pStyle w:val="ListNumber"/>
      </w:pPr>
      <w:r>
        <w:t>System monitors learner movement patterns: if learner stationary &gt;5 min in unexpected location, possible injury alert</w:t>
      </w:r>
    </w:p>
    <w:p>
      <w:pPr>
        <w:pStyle w:val="ListNumber"/>
      </w:pPr>
      <w:r>
        <w:t>Trainer receives alert and checks on learner: "Is [learner name] okay? Last stationary for 5 minutes."</w:t>
      </w:r>
    </w:p>
    <w:p>
      <w:pPr>
        <w:pStyle w:val="ListNumber"/>
      </w:pPr>
      <w:r>
        <w:t>Learner responds via app or trainer makes contact confirming status</w:t>
      </w:r>
    </w:p>
    <w:p>
      <w:pPr>
        <w:pStyle w:val="ListNumber"/>
      </w:pPr>
      <w:r>
        <w:t>For multi-hour activities: system sends fatigue alerts every 90 minutes "Learners have been active for 2 hours. Consider 15-min break."</w:t>
      </w:r>
    </w:p>
    <w:p>
      <w:pPr>
        <w:pStyle w:val="ListNumber"/>
      </w:pPr>
      <w:r>
        <w:t>For high-heat activities: hydration reminders every 20 minutes "High temperature. Ensure learners are hydrating."</w:t>
      </w:r>
    </w:p>
    <w:p>
      <w:pPr>
        <w:pStyle w:val="ListNumber"/>
      </w:pPr>
      <w:r>
        <w:t>System analyzes group cohesion: if learners become too dispersed, alert "Group dispersion. Gather learners."</w:t>
      </w:r>
    </w:p>
    <w:p>
      <w:pPr>
        <w:pStyle w:val="ListNumber"/>
      </w:pPr>
      <w:r>
        <w:t>System checks route progression: if activity deviates &gt;500m from planned route, alert trainer "Off-route. Check position."</w:t>
      </w:r>
    </w:p>
    <w:p>
      <w:pPr>
        <w:pStyle w:val="ListNumber"/>
      </w:pPr>
      <w:r>
        <w:t>As activity time extends: sunset alert sent 1 hour before sunset "Sunset in 1 hour. Plan for visibility decrease."</w:t>
      </w:r>
    </w:p>
    <w:p>
      <w:pPr>
        <w:pStyle w:val="ListNumber"/>
      </w:pPr>
      <w:r>
        <w:t>System calculates risk score continuously: weather (40%), learner health (30%), terrain (20%), supervision (10%)</w:t>
      </w:r>
    </w:p>
    <w:p>
      <w:pPr>
        <w:pStyle w:val="ListNumber"/>
      </w:pPr>
      <w:r>
        <w:t>Green status: Activity safe to continue as planned</w:t>
      </w:r>
    </w:p>
    <w:p>
      <w:pPr>
        <w:pStyle w:val="ListNumber"/>
      </w:pPr>
      <w:r>
        <w:t>Yellow status: Some risk factors present. Consider precautions or pace reduction.</w:t>
      </w:r>
    </w:p>
    <w:p>
      <w:pPr>
        <w:pStyle w:val="ListNumber"/>
      </w:pPr>
      <w:r>
        <w:t>Red status: Significant risk. Activity modification or termination recommended.</w:t>
      </w:r>
    </w:p>
    <w:p>
      <w:pPr>
        <w:pStyle w:val="ListNumber"/>
      </w:pPr>
      <w:r>
        <w:t>For activities approaching Red status: system provides specific recommendations</w:t>
      </w:r>
    </w:p>
    <w:p>
      <w:pPr>
        <w:pStyle w:val="ListNumber"/>
      </w:pPr>
      <w:r>
        <w:t>Example: "Heat + fatigue risk increasing. Recommend: slower pace, 30-min break in shade, water stations, monitor for heat exhaustion."</w:t>
      </w:r>
    </w:p>
    <w:p>
      <w:pPr>
        <w:pStyle w:val="ListNumber"/>
      </w:pPr>
      <w:r>
        <w:t>Trainer can acknowledge recommendations and implement adjustments</w:t>
      </w:r>
    </w:p>
    <w:p>
      <w:pPr>
        <w:pStyle w:val="ListNumber"/>
      </w:pPr>
      <w:r>
        <w:t>If risks cannot be mitigated: system can recommend activity termination</w:t>
      </w:r>
    </w:p>
    <w:p>
      <w:pPr>
        <w:pStyle w:val="ListNumber"/>
      </w:pPr>
      <w:r>
        <w:t>Throughout activity: system provides real-time risk monitoring and proactive alerts</w:t>
      </w:r>
    </w:p>
    <w:p>
      <w:pPr>
        <w:pStyle w:val="ListNumber"/>
      </w:pPr>
      <w:r>
        <w:t>Post-activity: hazard and alert data is analyzed for improvement and risk documentation</w:t>
      </w:r>
    </w:p>
    <w:p>
      <w:r>
        <w:br w:type="page"/>
      </w:r>
    </w:p>
    <w:p>
      <w:pPr>
        <w:pStyle w:val="Heading1"/>
      </w:pPr>
      <w:r>
        <w:rPr>
          <w:color w:val="1F4E79"/>
        </w:rPr>
        <w:t>System Architecture &amp; Technical Considerations</w:t>
      </w:r>
    </w:p>
    <w:p>
      <w:r>
        <w:t>The Outdoor Safety &amp; Activity Tracking Module is designed with several critical technical and operational considerations:</w:t>
        <w:br/>
        <w:br/>
        <w:t>**Technical Infrastructure:**</w:t>
        <w:br/>
        <w:br/>
        <w:t>• GPS Accuracy: System uses GPS for location tracking with typical accuracy of 5-10 meters in open areas, degraded accuracy in valleys or dense urban areas</w:t>
        <w:br/>
        <w:t>• Offline Capability: System functions without cellular connectivity with data synchronization when connectivity restored</w:t>
        <w:br/>
        <w:t>• Battery Management: Efficient location tracking that balances update frequency with device battery consumption</w:t>
        <w:br/>
        <w:t>• Data Security: Encrypted transmission of location data with secure storage and access controls</w:t>
        <w:br/>
        <w:br/>
        <w:t>**Privacy &amp; Ethical Considerations:**</w:t>
        <w:br/>
        <w:br/>
        <w:t>• Appropriate Use: Location tracking is justified for safety during outdoor activities but should be disabled during non-activity hours</w:t>
        <w:br/>
        <w:t>• Learner Consent: Clear communication that location is being tracked for safety purposes, not surveillance</w:t>
        <w:br/>
        <w:t>• Data Retention: Minimal data retention period (typically 30-90 days post-activity) after which data is deleted</w:t>
        <w:br/>
        <w:t>• Transparency: Parents and learners can access data about their own locations/activities</w:t>
        <w:br/>
        <w:t>• Purpose Limitation: Location data used only for safety management, not for behavioral monitoring or unrelated purposes</w:t>
        <w:br/>
        <w:br/>
        <w:t>**Integration Points:**</w:t>
        <w:br/>
        <w:br/>
        <w:t>• Emergency Services: Direct integration with emergency dispatch for rapid response</w:t>
        <w:br/>
        <w:t>• Medical Records: Emergency medical information from learner health records available to emergency responders</w:t>
        <w:br/>
        <w:t>• Insurance &amp; Liability: Activity and incident data feeds into liability documentation</w:t>
        <w:br/>
        <w:t>• Learning Management: Activity completion and outcomes feed into learner records and transcripts</w:t>
        <w:br/>
        <w:br/>
        <w:t>**Trainer Requirements:**</w:t>
        <w:br/>
        <w:br/>
        <w:t>• Training: All trainers must complete outdoor safety and technology training before using system</w:t>
        <w:br/>
        <w:t>• Certification: Trainers must be certified in first aid, CPR, and activity-specific skills</w:t>
        <w:br/>
        <w:t>• Device Management: Trainers issued mobile devices with sufficient battery and connectivity capability</w:t>
        <w:br/>
        <w:t>• Protocol Adherence: Trainers must follow defined protocols for alerts, check-ins, and incident response</w:t>
      </w:r>
    </w:p>
    <w:p/>
    <w:p>
      <w:pPr>
        <w:pStyle w:val="Heading1"/>
      </w:pPr>
      <w:r>
        <w:rPr>
          <w:color w:val="1F4E79"/>
        </w:rPr>
        <w:t>Best Practices &amp; Operational Guidelines</w:t>
      </w:r>
    </w:p>
    <w:p>
      <w:r>
        <w:br/>
        <w:br/>
        <w:t>1. **Pre-Activity Preparation:**</w:t>
        <w:br/>
        <w:t xml:space="preserve">   - Activity plan created with defined route, geofence, safe zones, restricted zones</w:t>
        <w:br/>
        <w:t xml:space="preserve">   - Weather forecast reviewed and activity risk assessed</w:t>
        <w:br/>
        <w:t xml:space="preserve">   - All participants complete pre-activity briefing</w:t>
        <w:br/>
        <w:t xml:space="preserve">   - Equipment checked and verified functional</w:t>
        <w:br/>
        <w:t xml:space="preserve">   - Emergency contacts verified current for all participants</w:t>
        <w:br/>
        <w:br/>
        <w:t>2. **During Activity Supervision:**</w:t>
        <w:br/>
        <w:t xml:space="preserve">   - Trainers maintain continuous visual contact with all learners</w:t>
        <w:br/>
        <w:t xml:space="preserve">   - Technology is supplement to human supervision, not replacement</w:t>
        <w:br/>
        <w:t xml:space="preserve">   - Regular trainer check-ins confirm group status and trainer attention</w:t>
        <w:br/>
        <w:t xml:space="preserve">   - Real-time risk monitoring drives decision-making about pace, breaks, route modification</w:t>
        <w:br/>
        <w:t xml:space="preserve">   - Any incidents reported immediately with documentation</w:t>
        <w:br/>
        <w:br/>
        <w:t>3. **Alert Response Protocol:**</w:t>
        <w:br/>
        <w:t xml:space="preserve">   - All alerts receive immediate trainer attention and response</w:t>
        <w:br/>
        <w:t xml:space="preserve">   - Alerts are not ignored or dismissed without investigation</w:t>
        <w:br/>
        <w:t xml:space="preserve">   - Location anomalies are verified before assuming incident</w:t>
        <w:br/>
        <w:t xml:space="preserve">   - Response times are tracked and performance reviewed</w:t>
        <w:br/>
        <w:br/>
        <w:t>4. **Emergency Preparedness:**</w:t>
        <w:br/>
        <w:t xml:space="preserve">   - Emergency contact data current and verified</w:t>
        <w:br/>
        <w:t xml:space="preserve">   - Escalation procedures practiced in simulations</w:t>
        <w:br/>
        <w:t xml:space="preserve">   - Emergency services have access to activity information</w:t>
        <w:br/>
        <w:t xml:space="preserve">   - Incident response plan is clear and communicated to all parties</w:t>
        <w:br/>
        <w:br/>
        <w:t>5. **Continuous Improvement:**</w:t>
        <w:br/>
        <w:t xml:space="preserve">   - Post-activity debriefs identify lessons learned</w:t>
        <w:br/>
        <w:t xml:space="preserve">   - Alert patterns analyzed to improve sensitivity and reduce false alarms</w:t>
        <w:br/>
        <w:t xml:space="preserve">   - Trainer performance reviewed and feedback provided</w:t>
        <w:br/>
        <w:t xml:space="preserve">   - Incident data analyzed to identify systemic improvements</w:t>
        <w:br/>
        <w:br/>
        <w:t>6. **Ethical Use:**</w:t>
        <w:br/>
        <w:t xml:space="preserve">   - Location monitoring respected as necessary safety measure, not surveillance</w:t>
        <w:br/>
        <w:t xml:space="preserve">   - Data protected and access limited to those with legitimate need</w:t>
        <w:br/>
        <w:t xml:space="preserve">   - Learners and parents informed about monitoring scope and data use</w:t>
        <w:br/>
        <w:t xml:space="preserve">   - Unnecessary monitoring avoided in non-emergency contexts</w:t>
      </w:r>
    </w:p>
    <w:p>
      <w:r>
        <w:br w:type="page"/>
      </w:r>
    </w:p>
    <w:p>
      <w:pPr>
        <w:pStyle w:val="Heading1"/>
      </w:pPr>
      <w:r>
        <w:rPr>
          <w:color w:val="1F4E79"/>
        </w:rPr>
        <w:t>Sample Activity Workflows</w:t>
      </w:r>
    </w:p>
    <w:p>
      <w:pPr>
        <w:pStyle w:val="Heading3"/>
      </w:pPr>
      <w:r>
        <w:t>Example 1: Daytime Hiking Activity (Low Risk)</w:t>
      </w:r>
    </w:p>
    <w:p>
      <w:r>
        <w:br/>
        <w:t>Activity: 3-hour guided hiking trail at local nature reserve</w:t>
        <w:br/>
        <w:t>Participants: 20 learners, 2 trainers</w:t>
        <w:br/>
        <w:t>GPS Tracking: Enabled with 30-second update frequency</w:t>
        <w:br/>
        <w:t>Geofence: Trail boundaries with 100-meter buffer on either side</w:t>
        <w:br/>
        <w:t>Safe Zones: Rest points, water station, trailhead</w:t>
        <w:br/>
        <w:t>Restricted Zones: Cliff edges, off-trail areas</w:t>
        <w:br/>
        <w:br/>
        <w:t>Activity Progression:</w:t>
        <w:br/>
        <w:t>8:00 AM - Check-in: All learners check in via QR code at trailhead. Real-time roster shows 100% arrival.</w:t>
        <w:br/>
        <w:t>8:15 AM - Activity start: GPS tracking enabled. Map shows all 20 learner positions with 2 trainers.</w:t>
        <w:br/>
        <w:t>8:30 AM - Hydration alert: "2 hours of activity ahead. Remind learners to hydrate."</w:t>
        <w:br/>
        <w:t>9:00 AM - Fatigue check: "Learners have been active 45 min. How is pace feeling?"</w:t>
        <w:br/>
        <w:t>9:15 AM - Milestone: Learners reach first rest point. Trainer confirms all present.</w:t>
        <w:br/>
        <w:t>9:30 AM - Health check: "Fatigue alert for 1 learner (slow pace). Check if okay."</w:t>
        <w:br/>
        <w:t>10:00 AM - Movement resumption: Group departs rest point.</w:t>
        <w:br/>
        <w:t>10:30 AM - Sunset planning: Not applicable (daytime activity)</w:t>
        <w:br/>
        <w:t>11:00 AM - Activity completion: All learners converge at exit point.</w:t>
        <w:br/>
        <w:t>11:15 AM - Check-out: All learners check out. Real-time roster shows 100% departure.</w:t>
        <w:br/>
        <w:t>Post-activity: Location history downloaded. Activity completed successfully with no incidents. Risk score remained Green throughout.</w:t>
      </w:r>
    </w:p>
    <w:p/>
    <w:p>
      <w:pPr>
        <w:pStyle w:val="Heading3"/>
      </w:pPr>
      <w:r>
        <w:t>Example 2: Emergency Response Scenario</w:t>
      </w:r>
    </w:p>
    <w:p>
      <w:r>
        <w:br/>
        <w:t>Activity: Same hiking activity with simulated incident</w:t>
        <w:br/>
        <w:t>Incident: Learner twisted ankle at 10:45 AM on trail</w:t>
        <w:br/>
        <w:br/>
        <w:t>Response Timeline:</w:t>
        <w:br/>
        <w:t>10:45 AM - Trainer notices learner is not moving (location stationary &gt;3 min, group continuing)</w:t>
        <w:br/>
        <w:t>10:46 AM - System alert: "Learner separated, not moving. May require assistance."</w:t>
        <w:br/>
        <w:t>10:47 AM - Trainer reaches learner, confirms ankle injury, provides first aid</w:t>
        <w:br/>
        <w:t>10:48 AM - Trainer initiates emergency alert: "Medical - Ankle Injury"</w:t>
        <w:br/>
        <w:t>10:48:30 AM - System auto-populates: Location (GPS coordinates, trail description), Learner name, Trainer name</w:t>
        <w:br/>
        <w:t>10:49 AM - Trainer adds: "Twisted right ankle, swollen, cannot walk"</w:t>
        <w:br/>
        <w:t>10:49:30 AM - Alert sent to institutional coordinator with: Learner identity, location, medical details, photo of injury</w:t>
        <w:br/>
        <w:t>10:50 AM - Coordinator approves escalation. Alert sent to parents: "Incident: Ankle injury on hiking trail. Trainer present, first aid provided. Assessing if evacuation needed."</w:t>
        <w:br/>
        <w:t>10:51 AM - Parents receive message, reply: "Call me with updates."</w:t>
        <w:br/>
        <w:t>10:52 AM - Coordinator calls parents with incident details and current assessment</w:t>
        <w:br/>
        <w:t>10:53 AM - Medical evaluation: Ankle is swollen but learner can walk with support</w:t>
        <w:br/>
        <w:t>10:54 AM - Decision: Trainer will walk learner out with support, no emergency services needed</w:t>
        <w:br/>
        <w:t>10:55 AM - Update sent to parents: "Learner's condition stable. Walking out with trainer support. ETA to care facility 1.5 hours."</w:t>
        <w:br/>
        <w:t>11:35 AM - Learner arrives at facility. Final update sent: "Arrived at facility. Being examined by medical staff."</w:t>
        <w:br/>
        <w:t>12:00 PM - Medical report: Minor sprain, will heal with rest and ice.</w:t>
        <w:br/>
        <w:t>12:05 PM - Parent update sent: "Medical exam complete. Minor ankle sprain. Recommended rest and ice for 48 hours. Cleared to return to activities in 1 week."</w:t>
        <w:br/>
        <w:br/>
        <w:t>Post-Incident:</w:t>
        <w:br/>
        <w:t>- Incident report completed with all details</w:t>
        <w:br/>
        <w:t>- Location data, message trail, response timeline documented</w:t>
        <w:br/>
        <w:t>- Incident analyzed for systemic improvements</w:t>
        <w:br/>
        <w:t>- Trainer performance evaluated as excellent response</w:t>
        <w:br/>
        <w:t>- Activity safety procedures validated as effective</w:t>
      </w:r>
    </w:p>
    <w:p>
      <w:r>
        <w:br w:type="page"/>
      </w:r>
    </w:p>
    <w:p>
      <w:pPr>
        <w:pStyle w:val="Heading1"/>
      </w:pPr>
      <w:r>
        <w:rPr>
          <w:color w:val="1F4E79"/>
        </w:rPr>
        <w:t>Conclusion</w:t>
      </w:r>
    </w:p>
    <w:p>
      <w:r>
        <w:t>The Outdoor Safety &amp; Activity Tracking Module represents a comprehensive, intelligent approach to managing safety during outdoor and experiential learning activities. By combining real-time location tracking, trainer supervision monitoring, emergency communication, and proactive hazard detection, the module creates multiple layers of protection for learners while maintaining the independence and confidence-building benefits of outdoor learning.</w:t>
        <w:br/>
        <w:br/>
        <w:t>This system is not about restricting learner freedom or enabling surveillance. Rather, it is about creating a safety infrastructure that allows institutions to confidently facilitate outdoor learning experiences knowing that:</w:t>
        <w:br/>
        <w:br/>
        <w:t>• Every learner's location is known and monitored in real-time</w:t>
        <w:br/>
        <w:t>• Trainers remain accountable and focused on their supervision responsibilities</w:t>
        <w:br/>
        <w:t>• Parents are informed and can respond rapidly in emergencies</w:t>
        <w:br/>
        <w:t>• Emerging hazards are detected and mitigated before they become incidents</w:t>
        <w:br/>
        <w:t>• Complete documentation exists for incident analysis and continuous improvement</w:t>
        <w:br/>
        <w:br/>
        <w:t>The module demonstrates institutional commitment to learner safety and enables families to trust that their children are being cared for during outdoor activities. This trust is essential for building confidence in outdoor and experiential learning programs that have immense educational and developmental value.</w:t>
        <w:br/>
        <w:br/>
        <w:t>Implementation of this module requires investment in technology, trainer training, and process development. However, the return on investment in prevented incidents, family peace of mind, institutional liability reduction, and enhanced learning outcomes makes this investment worthwhile.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