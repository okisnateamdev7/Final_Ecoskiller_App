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96E"/>
          <w:sz w:val="56"/>
        </w:rPr>
        <w:t>Field Learning Programs</w:t>
      </w:r>
    </w:p>
    <w:p>
      <w:pPr>
        <w:jc w:val="center"/>
      </w:pPr>
      <w:r>
        <w:rPr>
          <w:color w:val="646464"/>
          <w:sz w:val="28"/>
        </w:rPr>
        <w:t>Comprehensive Feature Description &amp; Implementation Guide</w:t>
      </w:r>
    </w:p>
    <w:p>
      <w:pPr>
        <w:jc w:val="center"/>
      </w:pPr>
      <w:r>
        <w:rPr>
          <w:b/>
        </w:rPr>
        <w:t xml:space="preserve">Document Version: </w:t>
      </w:r>
      <w:r>
        <w:t>1.0</w:t>
        <w:br/>
      </w:r>
      <w:r>
        <w:rPr>
          <w:b/>
        </w:rPr>
        <w:t xml:space="preserve">Date: </w:t>
      </w:r>
      <w:r>
        <w:t>March 2026</w:t>
        <w:br/>
      </w:r>
      <w:r>
        <w:rPr>
          <w:b/>
        </w:rPr>
        <w:t xml:space="preserve">Platform: </w:t>
      </w:r>
      <w:r>
        <w:t>Ecoskiller + Dojo Ecosystem</w:t>
        <w:br/>
      </w:r>
      <w:r>
        <w:rPr>
          <w:b/>
        </w:rPr>
        <w:t xml:space="preserve">Status: </w:t>
      </w:r>
      <w:r>
        <w:t>Foundation Phase</w:t>
      </w:r>
    </w:p>
    <w:p/>
    <w:p>
      <w:pPr>
        <w:pStyle w:val="Heading1"/>
      </w:pPr>
      <w:r>
        <w:rPr>
          <w:color w:val="1E396E"/>
        </w:rPr>
        <w:t>Table of Contents</w:t>
      </w:r>
    </w:p>
    <w:p>
      <w:pPr>
        <w:pStyle w:val="ListBullet"/>
      </w:pPr>
      <w:r>
        <w:t>1. Executive Summary</w:t>
      </w:r>
    </w:p>
    <w:p>
      <w:pPr>
        <w:pStyle w:val="ListBullet"/>
      </w:pPr>
      <w:r>
        <w:t>2. Program Overview &amp; Vision</w:t>
      </w:r>
    </w:p>
    <w:p>
      <w:pPr>
        <w:pStyle w:val="ListBullet"/>
      </w:pPr>
      <w:r>
        <w:t>3. Field Learning Program Types</w:t>
      </w:r>
    </w:p>
    <w:p>
      <w:pPr>
        <w:pStyle w:val="ListBullet"/>
      </w:pPr>
      <w:r>
        <w:t xml:space="preserve">   3.1 Factory Visits</w:t>
      </w:r>
    </w:p>
    <w:p>
      <w:pPr>
        <w:pStyle w:val="ListBullet"/>
      </w:pPr>
      <w:r>
        <w:t xml:space="preserve">   3.2 Technology Lab Visits</w:t>
      </w:r>
    </w:p>
    <w:p>
      <w:pPr>
        <w:pStyle w:val="ListBullet"/>
      </w:pPr>
      <w:r>
        <w:t xml:space="preserve">   3.3 Research Center Tours</w:t>
      </w:r>
    </w:p>
    <w:p>
      <w:pPr>
        <w:pStyle w:val="ListBullet"/>
      </w:pPr>
      <w:r>
        <w:t xml:space="preserve">   3.4 Startup Incubator Visits</w:t>
      </w:r>
    </w:p>
    <w:p>
      <w:pPr>
        <w:pStyle w:val="ListBullet"/>
      </w:pPr>
      <w:r>
        <w:t xml:space="preserve">   3.5 Science Park Programs</w:t>
      </w:r>
    </w:p>
    <w:p>
      <w:pPr>
        <w:pStyle w:val="ListBullet"/>
      </w:pPr>
      <w:r>
        <w:t>4. Field Learning Registration System</w:t>
      </w:r>
    </w:p>
    <w:p>
      <w:pPr>
        <w:pStyle w:val="ListBullet"/>
      </w:pPr>
      <w:r>
        <w:t>5. Experience Management</w:t>
      </w:r>
    </w:p>
    <w:p>
      <w:pPr>
        <w:pStyle w:val="ListBullet"/>
      </w:pPr>
      <w:r>
        <w:t>6. Feedback &amp; Impact Assessment</w:t>
      </w:r>
    </w:p>
    <w:p>
      <w:pPr>
        <w:pStyle w:val="ListBullet"/>
      </w:pPr>
      <w:r>
        <w:t>7. Partner Management</w:t>
      </w:r>
    </w:p>
    <w:p>
      <w:pPr>
        <w:pStyle w:val="ListBullet"/>
      </w:pPr>
      <w:r>
        <w:t>8. Technical Architecture</w:t>
      </w:r>
    </w:p>
    <w:p>
      <w:pPr>
        <w:pStyle w:val="ListBullet"/>
      </w:pPr>
      <w:r>
        <w:t>9. User Workflows</w:t>
      </w:r>
    </w:p>
    <w:p>
      <w:pPr>
        <w:pStyle w:val="ListBullet"/>
      </w:pPr>
      <w:r>
        <w:t>10. Compliance &amp; Safety</w:t>
      </w:r>
    </w:p>
    <w:p>
      <w:pPr>
        <w:pStyle w:val="ListBullet"/>
      </w:pPr>
      <w:r>
        <w:t>11. Implementation Roadmap</w:t>
      </w:r>
    </w:p>
    <w:p>
      <w:pPr>
        <w:pStyle w:val="ListBullet"/>
      </w:pPr>
      <w:r>
        <w:t>12. Success Metrics</w:t>
      </w:r>
    </w:p>
    <w:p>
      <w:r>
        <w:br w:type="page"/>
      </w:r>
    </w:p>
    <w:p>
      <w:pPr>
        <w:pStyle w:val="Heading1"/>
      </w:pPr>
      <w:r>
        <w:rPr>
          <w:color w:val="1E396E"/>
        </w:rPr>
        <w:t>1. Executive Summary</w:t>
      </w:r>
    </w:p>
    <w:p>
      <w:r>
        <w:t>Field Learning Programs are experiential learning initiatives that connect students with real-world industry environments, research institutions, and innovation ecosystems. These programs bridge the gap between theoretical classroom learning and practical industry application, providing students with immersive experiences that accelerate skill development, career awareness, and industry readiness.</w:t>
      </w:r>
    </w:p>
    <w:p>
      <w:pPr>
        <w:pStyle w:val="Heading2"/>
      </w:pPr>
      <w:r>
        <w:t>Vision</w:t>
      </w:r>
    </w:p>
    <w:p>
      <w:r>
        <w:t>Transform education from classroom-only to industry-integrated by creating abundant, accessible, and impactful experiential learning opportunities that expose students to real-world applications, professional environments, and career possibilities.</w:t>
      </w:r>
    </w:p>
    <w:p>
      <w:pPr>
        <w:pStyle w:val="Heading2"/>
      </w:pPr>
      <w:r>
        <w:t>Core Objectives</w:t>
      </w:r>
    </w:p>
    <w:p>
      <w:pPr>
        <w:pStyle w:val="ListBullet"/>
      </w:pPr>
      <w:r>
        <w:t>Provide immersive exposure to industry practices, tools, and workflows</w:t>
      </w:r>
    </w:p>
    <w:p>
      <w:pPr>
        <w:pStyle w:val="ListBullet"/>
      </w:pPr>
      <w:r>
        <w:t>Connect theoretical learning to practical real-world applications</w:t>
      </w:r>
    </w:p>
    <w:p>
      <w:pPr>
        <w:pStyle w:val="ListBullet"/>
      </w:pPr>
      <w:r>
        <w:t>Accelerate career awareness and informed career decision-making</w:t>
      </w:r>
    </w:p>
    <w:p>
      <w:pPr>
        <w:pStyle w:val="ListBullet"/>
      </w:pPr>
      <w:r>
        <w:t>Build professional networks between students and industry professionals</w:t>
      </w:r>
    </w:p>
    <w:p>
      <w:pPr>
        <w:pStyle w:val="ListBullet"/>
      </w:pPr>
      <w:r>
        <w:t>Identify and nurture student talent at scale</w:t>
      </w:r>
    </w:p>
    <w:p>
      <w:pPr>
        <w:pStyle w:val="ListBullet"/>
      </w:pPr>
      <w:r>
        <w:t>Improve skill development through applied learning</w:t>
      </w:r>
    </w:p>
    <w:p>
      <w:pPr>
        <w:pStyle w:val="ListBullet"/>
      </w:pPr>
      <w:r>
        <w:t>Create quantifiable career readiness outcomes</w:t>
      </w:r>
    </w:p>
    <w:p>
      <w:pPr>
        <w:pStyle w:val="ListBullet"/>
      </w:pPr>
      <w:r>
        <w:t>Generate data on industry-specific skill requirements</w:t>
      </w:r>
    </w:p>
    <w:p>
      <w:pPr>
        <w:pStyle w:val="ListBullet"/>
      </w:pPr>
      <w:r>
        <w:t>Build long-term partnerships with industry and research institutions</w:t>
      </w:r>
    </w:p>
    <w:p>
      <w:pPr>
        <w:pStyle w:val="Heading2"/>
      </w:pPr>
      <w:r>
        <w:t>Strategic Value</w:t>
      </w:r>
    </w:p>
    <w:p>
      <w:r>
        <w:t>Field Learning Programs directly impact:</w:t>
      </w:r>
    </w:p>
    <w:p>
      <w:pPr>
        <w:pStyle w:val="ListBullet"/>
      </w:pPr>
      <w:r>
        <w:t>Student Engagement: Real-world exposure dramatically increases motivation</w:t>
      </w:r>
    </w:p>
    <w:p>
      <w:pPr>
        <w:pStyle w:val="ListBullet"/>
      </w:pPr>
      <w:r>
        <w:t>Parent Retention: Parents see tangible industry exposure value</w:t>
      </w:r>
    </w:p>
    <w:p>
      <w:pPr>
        <w:pStyle w:val="ListBullet"/>
      </w:pPr>
      <w:r>
        <w:t>Career Outcomes: Direct pathway to internships and jobs</w:t>
      </w:r>
    </w:p>
    <w:p>
      <w:pPr>
        <w:pStyle w:val="ListBullet"/>
      </w:pPr>
      <w:r>
        <w:t>Differentiation: Unique value proposition vs pure online competitors</w:t>
      </w:r>
    </w:p>
    <w:p>
      <w:pPr>
        <w:pStyle w:val="ListBullet"/>
      </w:pPr>
      <w:r>
        <w:t>Data Collection: Rich data on student-industry fit for career guidance</w:t>
      </w:r>
    </w:p>
    <w:p>
      <w:pPr>
        <w:pStyle w:val="ListBullet"/>
      </w:pPr>
      <w:r>
        <w:t>Partnership Revenue: B2B opportunities with companies and institutions</w:t>
      </w:r>
    </w:p>
    <w:p>
      <w:r>
        <w:br w:type="page"/>
      </w:r>
    </w:p>
    <w:p>
      <w:pPr>
        <w:pStyle w:val="Heading1"/>
      </w:pPr>
      <w:r>
        <w:rPr>
          <w:color w:val="1E396E"/>
        </w:rPr>
        <w:t>2. Program Overview &amp; Vision</w:t>
      </w:r>
    </w:p>
    <w:p>
      <w:pPr>
        <w:pStyle w:val="Heading2"/>
      </w:pPr>
      <w:r>
        <w:t>Program Philosophy</w:t>
      </w:r>
    </w:p>
    <w:p>
      <w:r>
        <w:t>Field Learning Programs operate on four core principles:</w:t>
      </w:r>
    </w:p>
    <w:p>
      <w:pPr>
        <w:pStyle w:val="ListBullet"/>
      </w:pPr>
      <w:r>
        <w:t>Accessibility: Make industry exposure available to all students regardless of geography or background</w:t>
      </w:r>
    </w:p>
    <w:p>
      <w:pPr>
        <w:pStyle w:val="ListBullet"/>
      </w:pPr>
      <w:r>
        <w:t>Scalability: Leverage technology to scale beyond single-location physical visits</w:t>
      </w:r>
    </w:p>
    <w:p>
      <w:pPr>
        <w:pStyle w:val="ListBullet"/>
      </w:pPr>
      <w:r>
        <w:t>Integration: Align field learning with relevant skill tracks and learning objectives</w:t>
      </w:r>
    </w:p>
    <w:p>
      <w:pPr>
        <w:pStyle w:val="ListBullet"/>
      </w:pPr>
      <w:r>
        <w:t>Measurement: Track learning outcomes and career impact through feedback and analytics</w:t>
      </w:r>
    </w:p>
    <w:p>
      <w:pPr>
        <w:pStyle w:val="ListBullet"/>
      </w:pPr>
      <w:r>
        <w:t>Partnerships: Build mutually beneficial relationships with industry and research partners</w:t>
      </w:r>
    </w:p>
    <w:p>
      <w:pPr>
        <w:pStyle w:val="Heading2"/>
      </w:pPr>
      <w:r>
        <w:t>Learning Outcomes</w:t>
      </w:r>
    </w:p>
    <w:p>
      <w:r>
        <w:t>Students participating in field learning programs gain:</w:t>
      </w:r>
    </w:p>
    <w:p>
      <w:pPr>
        <w:pStyle w:val="ListBullet"/>
      </w:pPr>
      <w:r>
        <w:t>Industry Awareness: Understanding of real-world tools, processes, and workflows</w:t>
      </w:r>
    </w:p>
    <w:p>
      <w:pPr>
        <w:pStyle w:val="ListBullet"/>
      </w:pPr>
      <w:r>
        <w:t>Career Clarity: Clearer understanding of career options and requirements</w:t>
      </w:r>
    </w:p>
    <w:p>
      <w:pPr>
        <w:pStyle w:val="ListBullet"/>
      </w:pPr>
      <w:r>
        <w:t>Applied Skills: Hands-on practice with industry-standard tools and technologies</w:t>
      </w:r>
    </w:p>
    <w:p>
      <w:pPr>
        <w:pStyle w:val="ListBullet"/>
      </w:pPr>
      <w:r>
        <w:t>Professional Network: Connections with industry professionals and potential mentors</w:t>
      </w:r>
    </w:p>
    <w:p>
      <w:pPr>
        <w:pStyle w:val="ListBullet"/>
      </w:pPr>
      <w:r>
        <w:t>Resume Value: Tangible experiences to highlight on resumes and in interviews</w:t>
      </w:r>
    </w:p>
    <w:p>
      <w:pPr>
        <w:pStyle w:val="ListBullet"/>
      </w:pPr>
      <w:r>
        <w:t>Confidence: Increased confidence in own capabilities and career readiness</w:t>
      </w:r>
    </w:p>
    <w:p>
      <w:pPr>
        <w:pStyle w:val="ListBullet"/>
      </w:pPr>
      <w:r>
        <w:t>Motivation: Renewed motivation to deepen skills with industry applications visible</w:t>
      </w:r>
    </w:p>
    <w:p>
      <w:pPr>
        <w:pStyle w:val="Heading2"/>
      </w:pPr>
      <w:r>
        <w:t>Program Scale &amp; Reach</w:t>
      </w:r>
    </w:p>
    <w:p>
      <w:r>
        <w:t>Field Learning Programs operate at multiple scales:</w:t>
      </w:r>
    </w:p>
    <w:p>
      <w:pPr>
        <w:pStyle w:val="ListBullet"/>
      </w:pPr>
      <w:r>
        <w:t>Individual Visits: 1-5 students visit facilities with trainer or mentor guide</w:t>
      </w:r>
    </w:p>
    <w:p>
      <w:pPr>
        <w:pStyle w:val="ListBullet"/>
      </w:pPr>
      <w:r>
        <w:t>Group Programs: 10-30 students from same school or skill track</w:t>
      </w:r>
    </w:p>
    <w:p>
      <w:pPr>
        <w:pStyle w:val="ListBullet"/>
      </w:pPr>
      <w:r>
        <w:t>Virtual Tours: 50-500 students attend live-streamed or pre-recorded facility tours</w:t>
      </w:r>
    </w:p>
    <w:p>
      <w:pPr>
        <w:pStyle w:val="ListBullet"/>
      </w:pPr>
      <w:r>
        <w:t>Hybrid Programs: Combination of in-person and virtual components</w:t>
      </w:r>
    </w:p>
    <w:p>
      <w:pPr>
        <w:pStyle w:val="ListBullet"/>
      </w:pPr>
      <w:r>
        <w:t>Recurring Programs: Seasonal or quarterly visits to build relationships</w:t>
      </w:r>
    </w:p>
    <w:p>
      <w:r>
        <w:br w:type="page"/>
      </w:r>
    </w:p>
    <w:p>
      <w:pPr>
        <w:pStyle w:val="Heading1"/>
      </w:pPr>
      <w:r>
        <w:rPr>
          <w:color w:val="1E396E"/>
        </w:rPr>
        <w:t>3. Field Learning Program Types</w:t>
      </w:r>
    </w:p>
    <w:p>
      <w:pPr>
        <w:pStyle w:val="Heading2"/>
      </w:pPr>
      <w:r>
        <w:t>3.1 Factory Visits</w:t>
      </w:r>
    </w:p>
    <w:p>
      <w:r>
        <w:t>Immersive visits to manufacturing, production, and industrial facilities to observe real-world production processes, quality control, and industrial engineering in action.</w:t>
      </w:r>
    </w:p>
    <w:p>
      <w:pPr>
        <w:pStyle w:val="Heading3"/>
      </w:pPr>
      <w:r>
        <w:t>Program Objectives</w:t>
      </w:r>
    </w:p>
    <w:p>
      <w:pPr>
        <w:pStyle w:val="ListBullet"/>
      </w:pPr>
      <w:r>
        <w:t>Understand manufacturing processes from raw materials to finished products</w:t>
      </w:r>
    </w:p>
    <w:p>
      <w:pPr>
        <w:pStyle w:val="ListBullet"/>
      </w:pPr>
      <w:r>
        <w:t>Observe industrial automation, robotics, and production optimization</w:t>
      </w:r>
    </w:p>
    <w:p>
      <w:pPr>
        <w:pStyle w:val="ListBullet"/>
      </w:pPr>
      <w:r>
        <w:t>Learn about quality control, testing, and compliance procedures</w:t>
      </w:r>
    </w:p>
    <w:p>
      <w:pPr>
        <w:pStyle w:val="ListBullet"/>
      </w:pPr>
      <w:r>
        <w:t>See real-world applications of engineering, mechanical, and software systems</w:t>
      </w:r>
    </w:p>
    <w:p>
      <w:pPr>
        <w:pStyle w:val="ListBullet"/>
      </w:pPr>
      <w:r>
        <w:t>Understand supply chain, logistics, and production planning</w:t>
      </w:r>
    </w:p>
    <w:p>
      <w:pPr>
        <w:pStyle w:val="ListBullet"/>
      </w:pPr>
      <w:r>
        <w:t>Interact with engineers, managers, and production staff</w:t>
      </w:r>
    </w:p>
    <w:p>
      <w:pPr>
        <w:pStyle w:val="Heading3"/>
      </w:pPr>
      <w:r>
        <w:t>Typical Factory Visit Structure</w:t>
      </w:r>
    </w:p>
    <w:p>
      <w:pPr>
        <w:pStyle w:val="ListBullet"/>
      </w:pPr>
      <w:r>
        <w:t>1. Pre-Visit Preparation: Students watch company intro video and learn about production process</w:t>
      </w:r>
    </w:p>
    <w:p>
      <w:pPr>
        <w:pStyle w:val="ListBullet"/>
      </w:pPr>
      <w:r>
        <w:t>2. Welcome &amp; Safety Briefing: 10-15 minutes on safety protocols and facility rules</w:t>
      </w:r>
    </w:p>
    <w:p>
      <w:pPr>
        <w:pStyle w:val="ListBullet"/>
      </w:pPr>
      <w:r>
        <w:t>3. Production Floor Tour: 45-60 minutes guided tour of key production areas</w:t>
      </w:r>
    </w:p>
    <w:p>
      <w:pPr>
        <w:pStyle w:val="ListBullet"/>
      </w:pPr>
      <w:r>
        <w:t>4. Machine/Process Demonstration: 20-30 minutes live demonstration of key technology</w:t>
      </w:r>
    </w:p>
    <w:p>
      <w:pPr>
        <w:pStyle w:val="ListBullet"/>
      </w:pPr>
      <w:r>
        <w:t>5. Q&amp;A Session: Students ask engineers and managers direct questions</w:t>
      </w:r>
    </w:p>
    <w:p>
      <w:pPr>
        <w:pStyle w:val="ListBullet"/>
      </w:pPr>
      <w:r>
        <w:t>6. Control Room Tour: See monitoring, automation, and quality control systems</w:t>
      </w:r>
    </w:p>
    <w:p>
      <w:pPr>
        <w:pStyle w:val="ListBullet"/>
      </w:pPr>
      <w:r>
        <w:t>7. Career Showcase: Meet professionals with various roles (design, engineering, management)</w:t>
      </w:r>
    </w:p>
    <w:p>
      <w:pPr>
        <w:pStyle w:val="ListBullet"/>
      </w:pPr>
      <w:r>
        <w:t>8. Lunch/Networking: Informal interaction with employees</w:t>
      </w:r>
    </w:p>
    <w:p>
      <w:pPr>
        <w:pStyle w:val="Heading3"/>
      </w:pPr>
      <w:r>
        <w:t>Skill Track Alignment</w:t>
      </w:r>
    </w:p>
    <w:p>
      <w:r>
        <w:t>Factory visits are particularly valuable for students in:</w:t>
      </w:r>
    </w:p>
    <w:p>
      <w:pPr>
        <w:pStyle w:val="ListBullet"/>
      </w:pPr>
      <w:r>
        <w:t>Mechanical Engineering: See machinery design, hydraulics, automation in action</w:t>
      </w:r>
    </w:p>
    <w:p>
      <w:pPr>
        <w:pStyle w:val="ListBullet"/>
      </w:pPr>
      <w:r>
        <w:t>Electrical Engineering: Power systems, motor control, automation systems</w:t>
      </w:r>
    </w:p>
    <w:p>
      <w:pPr>
        <w:pStyle w:val="ListBullet"/>
      </w:pPr>
      <w:r>
        <w:t>Product Design: Manufacturing constraints, design for production</w:t>
      </w:r>
    </w:p>
    <w:p>
      <w:pPr>
        <w:pStyle w:val="ListBullet"/>
      </w:pPr>
      <w:r>
        <w:t>Supply Chain Management: Logistics, production planning, inventory</w:t>
      </w:r>
    </w:p>
    <w:p>
      <w:pPr>
        <w:pStyle w:val="ListBullet"/>
      </w:pPr>
      <w:r>
        <w:t>Quality Engineering: Testing, compliance, process improvement</w:t>
      </w:r>
    </w:p>
    <w:p>
      <w:pPr>
        <w:pStyle w:val="ListBullet"/>
      </w:pPr>
      <w:r>
        <w:t>Industrial IoT: Connected equipment, monitoring systems, predictive maintenance</w:t>
      </w:r>
    </w:p>
    <w:p>
      <w:pPr>
        <w:pStyle w:val="Heading3"/>
      </w:pPr>
      <w:r>
        <w:t>Partner Industries</w:t>
      </w:r>
    </w:p>
    <w:p>
      <w:pPr>
        <w:pStyle w:val="ListBullet"/>
      </w:pPr>
      <w:r>
        <w:t>Automotive: Car manufacturing, parts production</w:t>
      </w:r>
    </w:p>
    <w:p>
      <w:pPr>
        <w:pStyle w:val="ListBullet"/>
      </w:pPr>
      <w:r>
        <w:t>Electronics: Phone/computer manufacturing, assembly</w:t>
      </w:r>
    </w:p>
    <w:p>
      <w:pPr>
        <w:pStyle w:val="ListBullet"/>
      </w:pPr>
      <w:r>
        <w:t>Pharmaceuticals: Drug manufacturing, quality control</w:t>
      </w:r>
    </w:p>
    <w:p>
      <w:pPr>
        <w:pStyle w:val="ListBullet"/>
      </w:pPr>
      <w:r>
        <w:t>Food &amp; Beverage: Production, packaging, quality standards</w:t>
      </w:r>
    </w:p>
    <w:p>
      <w:pPr>
        <w:pStyle w:val="ListBullet"/>
      </w:pPr>
      <w:r>
        <w:t>Textiles: Fabric production, automation</w:t>
      </w:r>
    </w:p>
    <w:p>
      <w:pPr>
        <w:pStyle w:val="ListBullet"/>
      </w:pPr>
      <w:r>
        <w:t>Heavy Industries: Steel, cement, machinery manufacturing</w:t>
      </w:r>
    </w:p>
    <w:p>
      <w:pPr>
        <w:pStyle w:val="Heading3"/>
      </w:pPr>
      <w:r>
        <w:t>Post-Visit Learning</w:t>
      </w:r>
    </w:p>
    <w:p>
      <w:pPr>
        <w:pStyle w:val="ListBullet"/>
      </w:pPr>
      <w:r>
        <w:t>Case Study: Students analyze process they observed and suggest improvements</w:t>
      </w:r>
    </w:p>
    <w:p>
      <w:pPr>
        <w:pStyle w:val="ListBullet"/>
      </w:pPr>
      <w:r>
        <w:t>Design Challenge: Design a component or improve a process seen during visit</w:t>
      </w:r>
    </w:p>
    <w:p>
      <w:pPr>
        <w:pStyle w:val="ListBullet"/>
      </w:pPr>
      <w:r>
        <w:t>Interview Assignment: Students interview manufacturing professionals</w:t>
      </w:r>
    </w:p>
    <w:p>
      <w:pPr>
        <w:pStyle w:val="ListBullet"/>
      </w:pPr>
      <w:r>
        <w:t>Reflection Essay: Students write about career insights from the visit</w:t>
      </w:r>
    </w:p>
    <w:p>
      <w:pPr>
        <w:pStyle w:val="ListBullet"/>
      </w:pPr>
      <w:r>
        <w:t>Peer Teaching: Students present key learnings to classmates</w:t>
      </w:r>
    </w:p>
    <w:p>
      <w:r>
        <w:br w:type="page"/>
      </w:r>
    </w:p>
    <w:p>
      <w:pPr>
        <w:pStyle w:val="Heading2"/>
      </w:pPr>
      <w:r>
        <w:t>3.2 Technology Lab Visits</w:t>
      </w:r>
    </w:p>
    <w:p>
      <w:r>
        <w:t>Hands-on visits to technology company labs, development centers, and innovation hubs where students work with cutting-edge technology and meet software engineers.</w:t>
      </w:r>
    </w:p>
    <w:p>
      <w:pPr>
        <w:pStyle w:val="Heading3"/>
      </w:pPr>
      <w:r>
        <w:t>Program Objectives</w:t>
      </w:r>
    </w:p>
    <w:p>
      <w:pPr>
        <w:pStyle w:val="ListBullet"/>
      </w:pPr>
      <w:r>
        <w:t>Experience modern software development environments and tools</w:t>
      </w:r>
    </w:p>
    <w:p>
      <w:pPr>
        <w:pStyle w:val="ListBullet"/>
      </w:pPr>
      <w:r>
        <w:t>Learn about emerging technologies (AI, Cloud, Blockchain, IoT, etc.)</w:t>
      </w:r>
    </w:p>
    <w:p>
      <w:pPr>
        <w:pStyle w:val="ListBullet"/>
      </w:pPr>
      <w:r>
        <w:t>Observe real product development workflows and team dynamics</w:t>
      </w:r>
    </w:p>
    <w:p>
      <w:pPr>
        <w:pStyle w:val="ListBullet"/>
      </w:pPr>
      <w:r>
        <w:t>Work with actual company codebases or development challenges</w:t>
      </w:r>
    </w:p>
    <w:p>
      <w:pPr>
        <w:pStyle w:val="ListBullet"/>
      </w:pPr>
      <w:r>
        <w:t>Understand tech company culture, agile practices, and innovation processes</w:t>
      </w:r>
    </w:p>
    <w:p>
      <w:pPr>
        <w:pStyle w:val="ListBullet"/>
      </w:pPr>
      <w:r>
        <w:t>Network with software engineers and product managers</w:t>
      </w:r>
    </w:p>
    <w:p>
      <w:pPr>
        <w:pStyle w:val="Heading3"/>
      </w:pPr>
      <w:r>
        <w:t>Typical Tech Lab Visit Structure</w:t>
      </w:r>
    </w:p>
    <w:p>
      <w:pPr>
        <w:pStyle w:val="ListBullet"/>
      </w:pPr>
      <w:r>
        <w:t>1. Tech Stack Overview: Learn about company's core technologies and architecture</w:t>
      </w:r>
    </w:p>
    <w:p>
      <w:pPr>
        <w:pStyle w:val="ListBullet"/>
      </w:pPr>
      <w:r>
        <w:t>2. Development Environment Setup: Get access to development tools and environments</w:t>
      </w:r>
    </w:p>
    <w:p>
      <w:pPr>
        <w:pStyle w:val="ListBullet"/>
      </w:pPr>
      <w:r>
        <w:t>3. Hands-On Coding Challenge: 60-90 minutes working on real or realistic coding problems</w:t>
      </w:r>
    </w:p>
    <w:p>
      <w:pPr>
        <w:pStyle w:val="ListBullet"/>
      </w:pPr>
      <w:r>
        <w:t>4. Code Review Session: Senior engineers review and critique student code</w:t>
      </w:r>
    </w:p>
    <w:p>
      <w:pPr>
        <w:pStyle w:val="ListBullet"/>
      </w:pPr>
      <w:r>
        <w:t>5. Product Demo: See products being built with real-time demonstration</w:t>
      </w:r>
    </w:p>
    <w:p>
      <w:pPr>
        <w:pStyle w:val="ListBullet"/>
      </w:pPr>
      <w:r>
        <w:t>6. AI/ML Lab (if relevant): See machine learning projects in development</w:t>
      </w:r>
    </w:p>
    <w:p>
      <w:pPr>
        <w:pStyle w:val="ListBullet"/>
      </w:pPr>
      <w:r>
        <w:t>7. Cloud Infrastructure Tour: Understand serverless, microservices, cloud deployment</w:t>
      </w:r>
    </w:p>
    <w:p>
      <w:pPr>
        <w:pStyle w:val="ListBullet"/>
      </w:pPr>
      <w:r>
        <w:t>8. Career Panel: Engineers discuss career paths and technical specializations</w:t>
      </w:r>
    </w:p>
    <w:p>
      <w:pPr>
        <w:pStyle w:val="Heading3"/>
      </w:pPr>
      <w:r>
        <w:t>Technology Focus Areas</w:t>
      </w:r>
    </w:p>
    <w:p>
      <w:pPr>
        <w:pStyle w:val="ListBullet"/>
      </w:pPr>
      <w:r>
        <w:t>Web Development: Frontend frameworks, backend systems, full-stack architecture</w:t>
      </w:r>
    </w:p>
    <w:p>
      <w:pPr>
        <w:pStyle w:val="ListBullet"/>
      </w:pPr>
      <w:r>
        <w:t>Mobile App Development: Native and cross-platform development, testing</w:t>
      </w:r>
    </w:p>
    <w:p>
      <w:pPr>
        <w:pStyle w:val="ListBullet"/>
      </w:pPr>
      <w:r>
        <w:t>AI/Machine Learning: Model development, training pipelines, deployment</w:t>
      </w:r>
    </w:p>
    <w:p>
      <w:pPr>
        <w:pStyle w:val="ListBullet"/>
      </w:pPr>
      <w:r>
        <w:t>Cloud Computing: AWS/Azure/GCP services, architecture, scaling</w:t>
      </w:r>
    </w:p>
    <w:p>
      <w:pPr>
        <w:pStyle w:val="ListBullet"/>
      </w:pPr>
      <w:r>
        <w:t>DevOps &amp; Infrastructure: CI/CD pipelines, containerization, monitoring</w:t>
      </w:r>
    </w:p>
    <w:p>
      <w:pPr>
        <w:pStyle w:val="ListBullet"/>
      </w:pPr>
      <w:r>
        <w:t>Cybersecurity: Security practices, penetration testing, compliance</w:t>
      </w:r>
    </w:p>
    <w:p>
      <w:pPr>
        <w:pStyle w:val="ListBullet"/>
      </w:pPr>
      <w:r>
        <w:t>Data Engineering: Data pipelines, analytics, big data systems</w:t>
      </w:r>
    </w:p>
    <w:p>
      <w:pPr>
        <w:pStyle w:val="Heading3"/>
      </w:pPr>
      <w:r>
        <w:t>Partner Companies</w:t>
      </w:r>
    </w:p>
    <w:p>
      <w:pPr>
        <w:pStyle w:val="ListBullet"/>
      </w:pPr>
      <w:r>
        <w:t>Software Product Companies: Tech startups, unicorns, established tech firms</w:t>
      </w:r>
    </w:p>
    <w:p>
      <w:pPr>
        <w:pStyle w:val="ListBullet"/>
      </w:pPr>
      <w:r>
        <w:t>Tech Giants: Google, Microsoft, Amazon, Apple, Meta (where accessible)</w:t>
      </w:r>
    </w:p>
    <w:p>
      <w:pPr>
        <w:pStyle w:val="ListBullet"/>
      </w:pPr>
      <w:r>
        <w:t>FinTech Companies: Payment systems, banking software, investment platforms</w:t>
      </w:r>
    </w:p>
    <w:p>
      <w:pPr>
        <w:pStyle w:val="ListBullet"/>
      </w:pPr>
      <w:r>
        <w:t>E-commerce Platforms: Flipkart, Amazon, homegrown e-commerce startups</w:t>
      </w:r>
    </w:p>
    <w:p>
      <w:pPr>
        <w:pStyle w:val="ListBullet"/>
      </w:pPr>
      <w:r>
        <w:t>SaaS Startups: B2B software companies, enterprise solutions</w:t>
      </w:r>
    </w:p>
    <w:p>
      <w:pPr>
        <w:pStyle w:val="ListBullet"/>
      </w:pPr>
      <w:r>
        <w:t>Gaming Studios: Game development, graphics, multiplayer systems</w:t>
      </w:r>
    </w:p>
    <w:p>
      <w:pPr>
        <w:pStyle w:val="Heading3"/>
      </w:pPr>
      <w:r>
        <w:t>Post-Visit Activities</w:t>
      </w:r>
    </w:p>
    <w:p>
      <w:pPr>
        <w:pStyle w:val="ListBullet"/>
      </w:pPr>
      <w:r>
        <w:t>Code Challenge: Complete coding challenge seen during visit for skill improvement</w:t>
      </w:r>
    </w:p>
    <w:p>
      <w:pPr>
        <w:pStyle w:val="ListBullet"/>
      </w:pPr>
      <w:r>
        <w:t>System Design: Design a system similar to one seen at tech company</w:t>
      </w:r>
    </w:p>
    <w:p>
      <w:pPr>
        <w:pStyle w:val="ListBullet"/>
      </w:pPr>
      <w:r>
        <w:t>Bug Hunt: Find and fix bugs in provided codebase</w:t>
      </w:r>
    </w:p>
    <w:p>
      <w:pPr>
        <w:pStyle w:val="ListBullet"/>
      </w:pPr>
      <w:r>
        <w:t>Technology Research: Deep dive into one technology observed at the lab</w:t>
      </w:r>
    </w:p>
    <w:p>
      <w:pPr>
        <w:pStyle w:val="ListBullet"/>
      </w:pPr>
      <w:r>
        <w:t>Pitch Your Idea: Propose product ideas to instructor and get feedback</w:t>
      </w:r>
    </w:p>
    <w:p>
      <w:r>
        <w:br w:type="page"/>
      </w:r>
    </w:p>
    <w:p>
      <w:pPr>
        <w:pStyle w:val="Heading2"/>
      </w:pPr>
      <w:r>
        <w:t>3.3 Research Center Tours</w:t>
      </w:r>
    </w:p>
    <w:p>
      <w:r>
        <w:t>Exposure to advanced research institutions, university labs, and R&amp;D centers where students learn about cutting-edge research, academic study, and scientific innovation.</w:t>
      </w:r>
    </w:p>
    <w:p>
      <w:pPr>
        <w:pStyle w:val="Heading3"/>
      </w:pPr>
      <w:r>
        <w:t>Program Objectives</w:t>
      </w:r>
    </w:p>
    <w:p>
      <w:pPr>
        <w:pStyle w:val="ListBullet"/>
      </w:pPr>
      <w:r>
        <w:t>Understand research methodologies and the scientific process</w:t>
      </w:r>
    </w:p>
    <w:p>
      <w:pPr>
        <w:pStyle w:val="ListBullet"/>
      </w:pPr>
      <w:r>
        <w:t>Learn about advanced technologies and innovations being developed</w:t>
      </w:r>
    </w:p>
    <w:p>
      <w:pPr>
        <w:pStyle w:val="ListBullet"/>
      </w:pPr>
      <w:r>
        <w:t>Explore career paths in research, academia, and innovation</w:t>
      </w:r>
    </w:p>
    <w:p>
      <w:pPr>
        <w:pStyle w:val="ListBullet"/>
      </w:pPr>
      <w:r>
        <w:t>See practical applications of theoretical concepts learned in school</w:t>
      </w:r>
    </w:p>
    <w:p>
      <w:pPr>
        <w:pStyle w:val="ListBullet"/>
      </w:pPr>
      <w:r>
        <w:t>Understand funding, publication, and commercialization of research</w:t>
      </w:r>
    </w:p>
    <w:p>
      <w:pPr>
        <w:pStyle w:val="ListBullet"/>
      </w:pPr>
      <w:r>
        <w:t>Build connections with researchers and potentially find mentors</w:t>
      </w:r>
    </w:p>
    <w:p>
      <w:pPr>
        <w:pStyle w:val="Heading3"/>
      </w:pPr>
      <w:r>
        <w:t>Research Center Types</w:t>
      </w:r>
    </w:p>
    <w:p>
      <w:r>
        <w:t>Different research center visits for different interests:</w:t>
      </w:r>
    </w:p>
    <w:p>
      <w:pPr>
        <w:pStyle w:val="ListBullet"/>
      </w:pPr>
      <w:r>
        <w:t>University Research Labs: Computer Science, Engineering, Physics, Chemistry labs</w:t>
      </w:r>
    </w:p>
    <w:p>
      <w:pPr>
        <w:pStyle w:val="ListBullet"/>
      </w:pPr>
      <w:r>
        <w:t>Government Research Institutions: CSIR labs, ISRO centers, DRDO facilities</w:t>
      </w:r>
    </w:p>
    <w:p>
      <w:pPr>
        <w:pStyle w:val="ListBullet"/>
      </w:pPr>
      <w:r>
        <w:t>Private R&amp;D Centers: Company research divisions focused on innovation</w:t>
      </w:r>
    </w:p>
    <w:p>
      <w:pPr>
        <w:pStyle w:val="ListBullet"/>
      </w:pPr>
      <w:r>
        <w:t>Medical Research: Biotech labs, pharmaceutical research centers</w:t>
      </w:r>
    </w:p>
    <w:p>
      <w:pPr>
        <w:pStyle w:val="ListBullet"/>
      </w:pPr>
      <w:r>
        <w:t>Environmental Research: Climate, sustainability, conservation centers</w:t>
      </w:r>
    </w:p>
    <w:p>
      <w:pPr>
        <w:pStyle w:val="ListBullet"/>
      </w:pPr>
      <w:r>
        <w:t>Materials Science: Advanced materials research and development</w:t>
      </w:r>
    </w:p>
    <w:p>
      <w:pPr>
        <w:pStyle w:val="Heading3"/>
      </w:pPr>
      <w:r>
        <w:t>Typical Research Tour Structure</w:t>
      </w:r>
    </w:p>
    <w:p>
      <w:pPr>
        <w:pStyle w:val="ListBullet"/>
      </w:pPr>
      <w:r>
        <w:t>1. Research Overview: Presentation on lab's focus areas and current projects</w:t>
      </w:r>
    </w:p>
    <w:p>
      <w:pPr>
        <w:pStyle w:val="ListBullet"/>
      </w:pPr>
      <w:r>
        <w:t>2. Research Process Discussion: Understand research methodologies and timelines</w:t>
      </w:r>
    </w:p>
    <w:p>
      <w:pPr>
        <w:pStyle w:val="ListBullet"/>
      </w:pPr>
      <w:r>
        <w:t>3. Active Lab Tour: Visit ongoing experiments and research in progress</w:t>
      </w:r>
    </w:p>
    <w:p>
      <w:pPr>
        <w:pStyle w:val="ListBullet"/>
      </w:pPr>
      <w:r>
        <w:t>4. Equipment Demonstration: See specialized research equipment and instrumentation</w:t>
      </w:r>
    </w:p>
    <w:p>
      <w:pPr>
        <w:pStyle w:val="ListBullet"/>
      </w:pPr>
      <w:r>
        <w:t>5. Project Showcases: Meet researchers explaining their specific projects</w:t>
      </w:r>
    </w:p>
    <w:p>
      <w:pPr>
        <w:pStyle w:val="ListBullet"/>
      </w:pPr>
      <w:r>
        <w:t>6. Data &amp; Results: See collected data, analysis methods, and findings</w:t>
      </w:r>
    </w:p>
    <w:p>
      <w:pPr>
        <w:pStyle w:val="ListBullet"/>
      </w:pPr>
      <w:r>
        <w:t>7. Collaboration Opportunities: Understand internship and research opportunities</w:t>
      </w:r>
    </w:p>
    <w:p>
      <w:pPr>
        <w:pStyle w:val="ListBullet"/>
      </w:pPr>
      <w:r>
        <w:t>8. Publication &amp; Impact: Learn about publishing findings and research impact</w:t>
      </w:r>
    </w:p>
    <w:p>
      <w:pPr>
        <w:pStyle w:val="Heading3"/>
      </w:pPr>
      <w:r>
        <w:t>Skill Track Alignment</w:t>
      </w:r>
    </w:p>
    <w:p>
      <w:pPr>
        <w:pStyle w:val="ListBullet"/>
      </w:pPr>
      <w:r>
        <w:t>Artificial Intelligence &amp; ML: ML research, deep learning, neural networks</w:t>
      </w:r>
    </w:p>
    <w:p>
      <w:pPr>
        <w:pStyle w:val="ListBullet"/>
      </w:pPr>
      <w:r>
        <w:t>Physics: Particle physics, quantum computing, materials research</w:t>
      </w:r>
    </w:p>
    <w:p>
      <w:pPr>
        <w:pStyle w:val="ListBullet"/>
      </w:pPr>
      <w:r>
        <w:t>Chemistry: Chemical reactions, materials development, environmental chemistry</w:t>
      </w:r>
    </w:p>
    <w:p>
      <w:pPr>
        <w:pStyle w:val="ListBullet"/>
      </w:pPr>
      <w:r>
        <w:t>Biology: Molecular biology, genetics, biotechnology</w:t>
      </w:r>
    </w:p>
    <w:p>
      <w:pPr>
        <w:pStyle w:val="ListBullet"/>
      </w:pPr>
      <w:r>
        <w:t>Environmental Science: Climate research, sustainability, renewable energy</w:t>
      </w:r>
    </w:p>
    <w:p>
      <w:pPr>
        <w:pStyle w:val="ListBullet"/>
      </w:pPr>
      <w:r>
        <w:t>Mathematics: Applied mathematics, computational science, modeling</w:t>
      </w:r>
    </w:p>
    <w:p>
      <w:pPr>
        <w:pStyle w:val="Heading3"/>
      </w:pPr>
      <w:r>
        <w:t>Post-Visit Activities</w:t>
      </w:r>
    </w:p>
    <w:p>
      <w:pPr>
        <w:pStyle w:val="ListBullet"/>
      </w:pPr>
      <w:r>
        <w:t>Research Paper Analysis: Read and summarize a research paper from lab</w:t>
      </w:r>
    </w:p>
    <w:p>
      <w:pPr>
        <w:pStyle w:val="ListBullet"/>
      </w:pPr>
      <w:r>
        <w:t>Hypothesis Development: Propose a research question and method</w:t>
      </w:r>
    </w:p>
    <w:p>
      <w:pPr>
        <w:pStyle w:val="ListBullet"/>
      </w:pPr>
      <w:r>
        <w:t>Career Exploration: Interview a researcher about their academic journey</w:t>
      </w:r>
    </w:p>
    <w:p>
      <w:pPr>
        <w:pStyle w:val="ListBullet"/>
      </w:pPr>
      <w:r>
        <w:t>Replication Project: Attempt to replicate or extend a simple experiment</w:t>
      </w:r>
    </w:p>
    <w:p>
      <w:pPr>
        <w:pStyle w:val="ListBullet"/>
      </w:pPr>
      <w:r>
        <w:t>Research Proposal: Write a proposal for a research project of interest</w:t>
      </w:r>
    </w:p>
    <w:p>
      <w:r>
        <w:br w:type="page"/>
      </w:r>
    </w:p>
    <w:p>
      <w:pPr>
        <w:pStyle w:val="Heading2"/>
      </w:pPr>
      <w:r>
        <w:t>3.4 Startup Incubator Visits</w:t>
      </w:r>
    </w:p>
    <w:p>
      <w:r>
        <w:t>Immersive exposure to startup ecosystems, accelerators, and incubators where students experience entrepreneurship, innovation mindset, and early-stage company building.</w:t>
      </w:r>
    </w:p>
    <w:p>
      <w:pPr>
        <w:pStyle w:val="Heading3"/>
      </w:pPr>
      <w:r>
        <w:t>Program Objectives</w:t>
      </w:r>
    </w:p>
    <w:p>
      <w:pPr>
        <w:pStyle w:val="ListBullet"/>
      </w:pPr>
      <w:r>
        <w:t>Understand startup ecosystem, funding, and business development</w:t>
      </w:r>
    </w:p>
    <w:p>
      <w:pPr>
        <w:pStyle w:val="ListBullet"/>
      </w:pPr>
      <w:r>
        <w:t>Learn entrepreneurial thinking and lean startup methodologies</w:t>
      </w:r>
    </w:p>
    <w:p>
      <w:pPr>
        <w:pStyle w:val="ListBullet"/>
      </w:pPr>
      <w:r>
        <w:t>See how ideas transform into products and businesses</w:t>
      </w:r>
    </w:p>
    <w:p>
      <w:pPr>
        <w:pStyle w:val="ListBullet"/>
      </w:pPr>
      <w:r>
        <w:t>Network with founders, investors, and startup mentors</w:t>
      </w:r>
    </w:p>
    <w:p>
      <w:pPr>
        <w:pStyle w:val="ListBullet"/>
      </w:pPr>
      <w:r>
        <w:t>Understand product-market fit, customer discovery, and growth</w:t>
      </w:r>
    </w:p>
    <w:p>
      <w:pPr>
        <w:pStyle w:val="ListBullet"/>
      </w:pPr>
      <w:r>
        <w:t>Explore entrepreneurship as a career alternative to traditional employment</w:t>
      </w:r>
    </w:p>
    <w:p>
      <w:pPr>
        <w:pStyle w:val="ListBullet"/>
      </w:pPr>
      <w:r>
        <w:t>Build confidence in own idea validation and business building</w:t>
      </w:r>
    </w:p>
    <w:p>
      <w:pPr>
        <w:pStyle w:val="Heading3"/>
      </w:pPr>
      <w:r>
        <w:t>Typical Incubator Visit Structure</w:t>
      </w:r>
    </w:p>
    <w:p>
      <w:pPr>
        <w:pStyle w:val="ListBullet"/>
      </w:pPr>
      <w:r>
        <w:t>1. Incubator Overview: Understanding the incubator's mission and programs</w:t>
      </w:r>
    </w:p>
    <w:p>
      <w:pPr>
        <w:pStyle w:val="ListBullet"/>
      </w:pPr>
      <w:r>
        <w:t>2. Founder Pitches: 2-3 founders pitch their startup ideas and current status</w:t>
      </w:r>
    </w:p>
    <w:p>
      <w:pPr>
        <w:pStyle w:val="ListBullet"/>
      </w:pPr>
      <w:r>
        <w:t>3. Startup Showcase: Tour the incubator space, meet different founding teams</w:t>
      </w:r>
    </w:p>
    <w:p>
      <w:pPr>
        <w:pStyle w:val="ListBullet"/>
      </w:pPr>
      <w:r>
        <w:t>4. Product Demos: See actual products being built by portfolio companies</w:t>
      </w:r>
    </w:p>
    <w:p>
      <w:pPr>
        <w:pStyle w:val="ListBullet"/>
      </w:pPr>
      <w:r>
        <w:t>5. Funding Panel: Investors/mentors discuss investment, funding rounds, metrics</w:t>
      </w:r>
    </w:p>
    <w:p>
      <w:pPr>
        <w:pStyle w:val="ListBullet"/>
      </w:pPr>
      <w:r>
        <w:t>6. Customer Discovery: Learn how founders validate ideas with customers</w:t>
      </w:r>
    </w:p>
    <w:p>
      <w:pPr>
        <w:pStyle w:val="ListBullet"/>
      </w:pPr>
      <w:r>
        <w:t>7. Mentorship Discussion: How founders get guidance and support</w:t>
      </w:r>
    </w:p>
    <w:p>
      <w:pPr>
        <w:pStyle w:val="ListBullet"/>
      </w:pPr>
      <w:r>
        <w:t>8. Entrepreneurship Q&amp;A: Direct interaction with founders and investors</w:t>
      </w:r>
    </w:p>
    <w:p>
      <w:pPr>
        <w:pStyle w:val="Heading3"/>
      </w:pPr>
      <w:r>
        <w:t>Incubator Programs</w:t>
      </w:r>
    </w:p>
    <w:p>
      <w:r>
        <w:t>Different incubator visits cater to different student interests:</w:t>
      </w:r>
    </w:p>
    <w:p>
      <w:pPr>
        <w:pStyle w:val="ListBullet"/>
      </w:pPr>
      <w:r>
        <w:t>Tech Incubators: Focused on software, AI, and technology startups</w:t>
      </w:r>
    </w:p>
    <w:p>
      <w:pPr>
        <w:pStyle w:val="ListBullet"/>
      </w:pPr>
      <w:r>
        <w:t>Hardware Incubators: Electronics, robotics, IoT hardware companies</w:t>
      </w:r>
    </w:p>
    <w:p>
      <w:pPr>
        <w:pStyle w:val="ListBullet"/>
      </w:pPr>
      <w:r>
        <w:t>SaaS Incubators: Business software and enterprise tool startups</w:t>
      </w:r>
    </w:p>
    <w:p>
      <w:pPr>
        <w:pStyle w:val="ListBullet"/>
      </w:pPr>
      <w:r>
        <w:t>Impact Incubators: Social impact, sustainability, and education startups</w:t>
      </w:r>
    </w:p>
    <w:p>
      <w:pPr>
        <w:pStyle w:val="ListBullet"/>
      </w:pPr>
      <w:r>
        <w:t>Fintech Incubators: Payment, lending, and financial technology startups</w:t>
      </w:r>
    </w:p>
    <w:p>
      <w:pPr>
        <w:pStyle w:val="ListBullet"/>
      </w:pPr>
      <w:r>
        <w:t>E-commerce Incubators: Online marketplace and retail startups</w:t>
      </w:r>
    </w:p>
    <w:p>
      <w:pPr>
        <w:pStyle w:val="Heading3"/>
      </w:pPr>
      <w:r>
        <w:t>Skill Track Alignment</w:t>
      </w:r>
    </w:p>
    <w:p>
      <w:pPr>
        <w:pStyle w:val="ListBullet"/>
      </w:pPr>
      <w:r>
        <w:t>Product Management: See product development from concept to launch</w:t>
      </w:r>
    </w:p>
    <w:p>
      <w:pPr>
        <w:pStyle w:val="ListBullet"/>
      </w:pPr>
      <w:r>
        <w:t>Entrepreneurship: Direct experience with business building</w:t>
      </w:r>
    </w:p>
    <w:p>
      <w:pPr>
        <w:pStyle w:val="ListBullet"/>
      </w:pPr>
      <w:r>
        <w:t>Sales &amp; Marketing: Customer acquisition and growth strategies</w:t>
      </w:r>
    </w:p>
    <w:p>
      <w:pPr>
        <w:pStyle w:val="ListBullet"/>
      </w:pPr>
      <w:r>
        <w:t>Business Analytics: Metrics, KPIs, and business intelligence</w:t>
      </w:r>
    </w:p>
    <w:p>
      <w:pPr>
        <w:pStyle w:val="ListBullet"/>
      </w:pPr>
      <w:r>
        <w:t>Engineering Leadership: Technical direction in early-stage companies</w:t>
      </w:r>
    </w:p>
    <w:p>
      <w:pPr>
        <w:pStyle w:val="ListBullet"/>
      </w:pPr>
      <w:r>
        <w:t>Design: Product design in resource-constrained startup environments</w:t>
      </w:r>
    </w:p>
    <w:p>
      <w:pPr>
        <w:pStyle w:val="Heading3"/>
      </w:pPr>
      <w:r>
        <w:t>Post-Visit Activities</w:t>
      </w:r>
    </w:p>
    <w:p>
      <w:pPr>
        <w:pStyle w:val="ListBullet"/>
      </w:pPr>
      <w:r>
        <w:t>Business Model Canvas: Create a business model for own startup idea</w:t>
      </w:r>
    </w:p>
    <w:p>
      <w:pPr>
        <w:pStyle w:val="ListBullet"/>
      </w:pPr>
      <w:r>
        <w:t>Startup Pitch: Develop and deliver elevator pitch for a startup concept</w:t>
      </w:r>
    </w:p>
    <w:p>
      <w:pPr>
        <w:pStyle w:val="ListBullet"/>
      </w:pPr>
      <w:r>
        <w:t>Market Research: Research a startup idea's potential market</w:t>
      </w:r>
    </w:p>
    <w:p>
      <w:pPr>
        <w:pStyle w:val="ListBullet"/>
      </w:pPr>
      <w:r>
        <w:t>Founder Interview: Interview a founder about their entrepreneurial journey</w:t>
      </w:r>
    </w:p>
    <w:p>
      <w:pPr>
        <w:pStyle w:val="ListBullet"/>
      </w:pPr>
      <w:r>
        <w:t>Idea Validation: Conduct customer interviews to validate a startup concept</w:t>
      </w:r>
    </w:p>
    <w:p>
      <w:r>
        <w:br w:type="page"/>
      </w:r>
    </w:p>
    <w:p>
      <w:pPr>
        <w:pStyle w:val="Heading2"/>
      </w:pPr>
      <w:r>
        <w:t>3.5 Science Park Programs</w:t>
      </w:r>
    </w:p>
    <w:p>
      <w:r>
        <w:t>Comprehensive exposure to science and technology parks that host multiple companies, research centers, and innovation hubs, providing broad ecosystem understanding.</w:t>
      </w:r>
    </w:p>
    <w:p>
      <w:pPr>
        <w:pStyle w:val="Heading3"/>
      </w:pPr>
      <w:r>
        <w:t>Program Objectives</w:t>
      </w:r>
    </w:p>
    <w:p>
      <w:pPr>
        <w:pStyle w:val="ListBullet"/>
      </w:pPr>
      <w:r>
        <w:t>Understand innovation ecosystem at scale with multiple institutions</w:t>
      </w:r>
    </w:p>
    <w:p>
      <w:pPr>
        <w:pStyle w:val="ListBullet"/>
      </w:pPr>
      <w:r>
        <w:t>See how research, startups, and established companies coexist</w:t>
      </w:r>
    </w:p>
    <w:p>
      <w:pPr>
        <w:pStyle w:val="ListBullet"/>
      </w:pPr>
      <w:r>
        <w:t>Explore diverse career opportunities across technology sectors</w:t>
      </w:r>
    </w:p>
    <w:p>
      <w:pPr>
        <w:pStyle w:val="ListBullet"/>
      </w:pPr>
      <w:r>
        <w:t>Learn about technology clusters and industry specializations</w:t>
      </w:r>
    </w:p>
    <w:p>
      <w:pPr>
        <w:pStyle w:val="ListBullet"/>
      </w:pPr>
      <w:r>
        <w:t>Build awareness of government support programs for innovators</w:t>
      </w:r>
    </w:p>
    <w:p>
      <w:pPr>
        <w:pStyle w:val="ListBullet"/>
      </w:pPr>
      <w:r>
        <w:t>Understand incubation, acceleration, and commercialization processes</w:t>
      </w:r>
    </w:p>
    <w:p>
      <w:pPr>
        <w:pStyle w:val="Heading3"/>
      </w:pPr>
      <w:r>
        <w:t>Science Park Types</w:t>
      </w:r>
    </w:p>
    <w:p>
      <w:pPr>
        <w:pStyle w:val="ListBullet"/>
      </w:pPr>
      <w:r>
        <w:t>Tech Parks: Multiple IT/software companies, startups, service providers</w:t>
      </w:r>
    </w:p>
    <w:p>
      <w:pPr>
        <w:pStyle w:val="ListBullet"/>
      </w:pPr>
      <w:r>
        <w:t>Biotech Parks: Life sciences, pharma, biotech company clusters</w:t>
      </w:r>
    </w:p>
    <w:p>
      <w:pPr>
        <w:pStyle w:val="ListBullet"/>
      </w:pPr>
      <w:r>
        <w:t>Advanced Manufacturing Parks: Manufacturing, automation, industrial tech</w:t>
      </w:r>
    </w:p>
    <w:p>
      <w:pPr>
        <w:pStyle w:val="ListBullet"/>
      </w:pPr>
      <w:r>
        <w:t>Electronics Parks: Semiconductor, electronics, consumer hardware companies</w:t>
      </w:r>
    </w:p>
    <w:p>
      <w:pPr>
        <w:pStyle w:val="ListBullet"/>
      </w:pPr>
      <w:r>
        <w:t>Renewable Energy Parks: Solar, wind, clean energy companies</w:t>
      </w:r>
    </w:p>
    <w:p>
      <w:pPr>
        <w:pStyle w:val="ListBullet"/>
      </w:pPr>
      <w:r>
        <w:t>Mixed Innovation Parks: Combination of research, startup, and corporate presence</w:t>
      </w:r>
    </w:p>
    <w:p>
      <w:pPr>
        <w:pStyle w:val="Heading3"/>
      </w:pPr>
      <w:r>
        <w:t>Typical Science Park Visit Structure</w:t>
      </w:r>
    </w:p>
    <w:p>
      <w:pPr>
        <w:pStyle w:val="ListBullet"/>
      </w:pPr>
      <w:r>
        <w:t>1. Park Overview: Understanding the park's mission, companies, and history</w:t>
      </w:r>
    </w:p>
    <w:p>
      <w:pPr>
        <w:pStyle w:val="ListBullet"/>
      </w:pPr>
      <w:r>
        <w:t>2. Multi-Company Tour: Visit 3-4 different companies within the park</w:t>
      </w:r>
    </w:p>
    <w:p>
      <w:pPr>
        <w:pStyle w:val="ListBullet"/>
      </w:pPr>
      <w:r>
        <w:t>3. Research Center Visit: See research facilities within the park</w:t>
      </w:r>
    </w:p>
    <w:p>
      <w:pPr>
        <w:pStyle w:val="ListBullet"/>
      </w:pPr>
      <w:r>
        <w:t>4. Startup Showcase: Meet early-stage companies in incubation</w:t>
      </w:r>
    </w:p>
    <w:p>
      <w:pPr>
        <w:pStyle w:val="ListBullet"/>
      </w:pPr>
      <w:r>
        <w:t>5. Career Exploration: Meet professionals from different career paths</w:t>
      </w:r>
    </w:p>
    <w:p>
      <w:pPr>
        <w:pStyle w:val="ListBullet"/>
      </w:pPr>
      <w:r>
        <w:t>6. Ecosystem Panel: Discussion on how companies collaborate and innovate</w:t>
      </w:r>
    </w:p>
    <w:p>
      <w:pPr>
        <w:pStyle w:val="ListBullet"/>
      </w:pPr>
      <w:r>
        <w:t>7. Networking Reception: Informal mingling with professionals</w:t>
      </w:r>
    </w:p>
    <w:p>
      <w:pPr>
        <w:pStyle w:val="ListBullet"/>
      </w:pPr>
      <w:r>
        <w:t>8. Innovation Discussion: How ecosystems accelerate innovation</w:t>
      </w:r>
    </w:p>
    <w:p>
      <w:pPr>
        <w:pStyle w:val="Heading3"/>
      </w:pPr>
      <w:r>
        <w:t>Notable Science Parks (India)</w:t>
      </w:r>
    </w:p>
    <w:p>
      <w:pPr>
        <w:pStyle w:val="ListBullet"/>
      </w:pPr>
      <w:r>
        <w:t>Bangalore Tech Park: Largest tech cluster with 500+ IT companies</w:t>
      </w:r>
    </w:p>
    <w:p>
      <w:pPr>
        <w:pStyle w:val="ListBullet"/>
      </w:pPr>
      <w:r>
        <w:t>NASSCOM Incubators: Distributed across major tech hubs</w:t>
      </w:r>
    </w:p>
    <w:p>
      <w:pPr>
        <w:pStyle w:val="ListBullet"/>
      </w:pPr>
      <w:r>
        <w:t>IITM Incubation Cell: Research-driven startup programs</w:t>
      </w:r>
    </w:p>
    <w:p>
      <w:pPr>
        <w:pStyle w:val="ListBullet"/>
      </w:pPr>
      <w:r>
        <w:t>Electronics City: Electronics and hardware manufacturing cluster</w:t>
      </w:r>
    </w:p>
    <w:p>
      <w:pPr>
        <w:pStyle w:val="ListBullet"/>
      </w:pPr>
      <w:r>
        <w:t>SEZ (Special Economic Zones): Export-focused manufacturing hubs</w:t>
      </w:r>
    </w:p>
    <w:p>
      <w:pPr>
        <w:pStyle w:val="ListBullet"/>
      </w:pPr>
      <w:r>
        <w:t>Pune Innovation District: Hardware, software, and biotech startups</w:t>
      </w:r>
    </w:p>
    <w:p>
      <w:pPr>
        <w:pStyle w:val="Heading3"/>
      </w:pPr>
      <w:r>
        <w:t>Post-Visit Activities</w:t>
      </w:r>
    </w:p>
    <w:p>
      <w:pPr>
        <w:pStyle w:val="ListBullet"/>
      </w:pPr>
      <w:r>
        <w:t>Career Mapping: Map different career paths seen across companies</w:t>
      </w:r>
    </w:p>
    <w:p>
      <w:pPr>
        <w:pStyle w:val="ListBullet"/>
      </w:pPr>
      <w:r>
        <w:t>Ecosystem Analysis: Understand how companies in park collaborate</w:t>
      </w:r>
    </w:p>
    <w:p>
      <w:pPr>
        <w:pStyle w:val="ListBullet"/>
      </w:pPr>
      <w:r>
        <w:t>Sector Research: Deep dive into one sector represented in the park</w:t>
      </w:r>
    </w:p>
    <w:p>
      <w:pPr>
        <w:pStyle w:val="ListBullet"/>
      </w:pPr>
      <w:r>
        <w:t>Opportunity Exploration: Identify internship and job opportunities</w:t>
      </w:r>
    </w:p>
    <w:p>
      <w:pPr>
        <w:pStyle w:val="ListBullet"/>
      </w:pPr>
      <w:r>
        <w:t>Network Activation: Follow up with professionals met during visit</w:t>
      </w:r>
    </w:p>
    <w:p>
      <w:r>
        <w:br w:type="page"/>
      </w:r>
    </w:p>
    <w:p>
      <w:pPr>
        <w:pStyle w:val="Heading1"/>
      </w:pPr>
      <w:r>
        <w:rPr>
          <w:color w:val="1E396E"/>
        </w:rPr>
        <w:t>4. Field Learning Registration System</w:t>
      </w:r>
    </w:p>
    <w:p>
      <w:pPr>
        <w:pStyle w:val="Heading2"/>
      </w:pPr>
      <w:r>
        <w:t>Registration Workflow</w:t>
      </w:r>
    </w:p>
    <w:p>
      <w:r>
        <w:t>Students and parents register for field learning programs through a structured, transparent process.</w:t>
      </w:r>
    </w:p>
    <w:p>
      <w:pPr>
        <w:pStyle w:val="ListBullet"/>
      </w:pPr>
      <w:r>
        <w:t>1. Browse Programs: Students see available programs filtered by skill track, location, date</w:t>
      </w:r>
    </w:p>
    <w:p>
      <w:pPr>
        <w:pStyle w:val="ListBullet"/>
      </w:pPr>
      <w:r>
        <w:t>2. Program Details: View complete info (date, time, location, what to bring, who can attend)</w:t>
      </w:r>
    </w:p>
    <w:p>
      <w:pPr>
        <w:pStyle w:val="ListBullet"/>
      </w:pPr>
      <w:r>
        <w:t>3. Prerequisites Check: System checks skill level prerequisites for program eligibility</w:t>
      </w:r>
    </w:p>
    <w:p>
      <w:pPr>
        <w:pStyle w:val="ListBullet"/>
      </w:pPr>
      <w:r>
        <w:t>4. Registration: Student or parent registers with confirmation of attendance</w:t>
      </w:r>
    </w:p>
    <w:p>
      <w:pPr>
        <w:pStyle w:val="ListBullet"/>
      </w:pPr>
      <w:r>
        <w:t>5. Parent Approval: For minors, parent must approve and provide consent</w:t>
      </w:r>
    </w:p>
    <w:p>
      <w:pPr>
        <w:pStyle w:val="ListBullet"/>
      </w:pPr>
      <w:r>
        <w:t>6. Confirmation: Student receives confirmation with logistics details</w:t>
      </w:r>
    </w:p>
    <w:p>
      <w:pPr>
        <w:pStyle w:val="ListBullet"/>
      </w:pPr>
      <w:r>
        <w:t>7. Reminder: Automated reminders sent 1 week and 1 day before program</w:t>
      </w:r>
    </w:p>
    <w:p>
      <w:pPr>
        <w:pStyle w:val="ListBullet"/>
      </w:pPr>
      <w:r>
        <w:t>8. Check-In: Student checks in on day of program (physical or virtual)</w:t>
      </w:r>
    </w:p>
    <w:p>
      <w:pPr>
        <w:pStyle w:val="ListBullet"/>
      </w:pPr>
      <w:r>
        <w:t>9. Post-Event: Feedback form and learning materials sent to student</w:t>
      </w:r>
    </w:p>
    <w:p>
      <w:pPr>
        <w:pStyle w:val="Heading2"/>
      </w:pPr>
      <w:r>
        <w:t>Registration Details</w:t>
      </w:r>
    </w:p>
    <w:p>
      <w:r>
        <w:t>Captured during registration:</w:t>
      </w:r>
    </w:p>
    <w:p>
      <w:pPr>
        <w:pStyle w:val="ListBullet"/>
      </w:pPr>
      <w:r>
        <w:t>Student Name &amp; ID</w:t>
      </w:r>
    </w:p>
    <w:p>
      <w:pPr>
        <w:pStyle w:val="ListBullet"/>
      </w:pPr>
      <w:r>
        <w:t>Grade/Skill Level</w:t>
      </w:r>
    </w:p>
    <w:p>
      <w:pPr>
        <w:pStyle w:val="ListBullet"/>
      </w:pPr>
      <w:r>
        <w:t>Relevant Skill Tracks</w:t>
      </w:r>
    </w:p>
    <w:p>
      <w:pPr>
        <w:pStyle w:val="ListBullet"/>
      </w:pPr>
      <w:r>
        <w:t>Transportation Needs (if applicable)</w:t>
      </w:r>
    </w:p>
    <w:p>
      <w:pPr>
        <w:pStyle w:val="ListBullet"/>
      </w:pPr>
      <w:r>
        <w:t>Dietary Restrictions</w:t>
      </w:r>
    </w:p>
    <w:p>
      <w:pPr>
        <w:pStyle w:val="ListBullet"/>
      </w:pPr>
      <w:r>
        <w:t>Medical Conditions (for safety)</w:t>
      </w:r>
    </w:p>
    <w:p>
      <w:pPr>
        <w:pStyle w:val="ListBullet"/>
      </w:pPr>
      <w:r>
        <w:t>Parent/Guardian Contact</w:t>
      </w:r>
    </w:p>
    <w:p>
      <w:pPr>
        <w:pStyle w:val="ListBullet"/>
      </w:pPr>
      <w:r>
        <w:t>Transportation Mode (self/school pickup/provided)</w:t>
      </w:r>
    </w:p>
    <w:p>
      <w:pPr>
        <w:pStyle w:val="ListBullet"/>
      </w:pPr>
      <w:r>
        <w:t>Accessibility Requirements</w:t>
      </w:r>
    </w:p>
    <w:p>
      <w:pPr>
        <w:pStyle w:val="ListBullet"/>
      </w:pPr>
      <w:r>
        <w:t>Code of Conduct Acknowledgment</w:t>
      </w:r>
    </w:p>
    <w:p>
      <w:pPr>
        <w:pStyle w:val="Heading2"/>
      </w:pPr>
      <w:r>
        <w:t>Program Accessibility</w:t>
      </w:r>
    </w:p>
    <w:p>
      <w:r>
        <w:t>Multiple formats to ensure accessibility:</w:t>
      </w:r>
    </w:p>
    <w:p>
      <w:pPr>
        <w:pStyle w:val="ListBullet"/>
      </w:pPr>
      <w:r>
        <w:t>In-Person Local Programs: For students in or near the facility location</w:t>
      </w:r>
    </w:p>
    <w:p>
      <w:pPr>
        <w:pStyle w:val="ListBullet"/>
      </w:pPr>
      <w:r>
        <w:t>Virtual Programs: Live-streamed or recorded facility tours for remote students</w:t>
      </w:r>
    </w:p>
    <w:p>
      <w:pPr>
        <w:pStyle w:val="ListBullet"/>
      </w:pPr>
      <w:r>
        <w:t>Hybrid Programs: Combination of in-person and virtual components</w:t>
      </w:r>
    </w:p>
    <w:p>
      <w:pPr>
        <w:pStyle w:val="ListBullet"/>
      </w:pPr>
      <w:r>
        <w:t>Regional Programs: Coordinated visits to facilities in different cities</w:t>
      </w:r>
    </w:p>
    <w:p>
      <w:pPr>
        <w:pStyle w:val="ListBullet"/>
      </w:pPr>
      <w:r>
        <w:t>Flexible Scheduling: Weekend, evening, summer programs for working students</w:t>
      </w:r>
    </w:p>
    <w:p>
      <w:pPr>
        <w:pStyle w:val="ListBullet"/>
      </w:pPr>
      <w:r>
        <w:t>Transportation Support: Organized transport or travel reimbursement for selected programs</w:t>
      </w:r>
    </w:p>
    <w:p>
      <w:pPr>
        <w:pStyle w:val="Heading2"/>
      </w:pPr>
      <w:r>
        <w:t>Capacity Management</w:t>
      </w:r>
    </w:p>
    <w:p>
      <w:r>
        <w:t>Programs managed for optimal learning experience:</w:t>
      </w:r>
    </w:p>
    <w:p>
      <w:pPr>
        <w:pStyle w:val="ListBullet"/>
      </w:pPr>
      <w:r>
        <w:t>Group Size Limits: 15-30 per group for quality interaction</w:t>
      </w:r>
    </w:p>
    <w:p>
      <w:pPr>
        <w:pStyle w:val="ListBullet"/>
      </w:pPr>
      <w:r>
        <w:t>Wait List Management: Students added to wait list if full</w:t>
      </w:r>
    </w:p>
    <w:p>
      <w:pPr>
        <w:pStyle w:val="ListBullet"/>
      </w:pPr>
      <w:r>
        <w:t>Skill Level Batching: Group students by relevant skill level</w:t>
      </w:r>
    </w:p>
    <w:p>
      <w:pPr>
        <w:pStyle w:val="ListBullet"/>
      </w:pPr>
      <w:r>
        <w:t>Repeated Programs: High-demand programs scheduled multiple times</w:t>
      </w:r>
    </w:p>
    <w:p>
      <w:pPr>
        <w:pStyle w:val="ListBullet"/>
      </w:pPr>
      <w:r>
        <w:t>Virtual Overflow: Offer virtual option when physical capacity exhausted</w:t>
      </w:r>
    </w:p>
    <w:p>
      <w:pPr>
        <w:pStyle w:val="ListBullet"/>
      </w:pPr>
      <w:r>
        <w:t>Priority Access: Premium subscribers get early registration access</w:t>
      </w:r>
    </w:p>
    <w:p>
      <w:r>
        <w:br w:type="page"/>
      </w:r>
    </w:p>
    <w:p>
      <w:pPr>
        <w:pStyle w:val="Heading1"/>
      </w:pPr>
      <w:r>
        <w:rPr>
          <w:color w:val="1E396E"/>
        </w:rPr>
        <w:t>5. Experience Management</w:t>
      </w:r>
    </w:p>
    <w:p>
      <w:pPr>
        <w:pStyle w:val="Heading2"/>
      </w:pPr>
      <w:r>
        <w:t>Pre-Program Preparation</w:t>
      </w:r>
    </w:p>
    <w:p>
      <w:r>
        <w:t>Students are prepared to maximize learning:</w:t>
      </w:r>
    </w:p>
    <w:p>
      <w:pPr>
        <w:pStyle w:val="ListBullet"/>
      </w:pPr>
      <w:r>
        <w:t>Educational Videos: Learn background on the industry/facility (10-15 minutes)</w:t>
      </w:r>
    </w:p>
    <w:p>
      <w:pPr>
        <w:pStyle w:val="ListBullet"/>
      </w:pPr>
      <w:r>
        <w:t>Study Guide: Key concepts and questions to explore during visit</w:t>
      </w:r>
    </w:p>
    <w:p>
      <w:pPr>
        <w:pStyle w:val="ListBullet"/>
      </w:pPr>
      <w:r>
        <w:t>Vocabulary Review: Technical terms and jargon explanations</w:t>
      </w:r>
    </w:p>
    <w:p>
      <w:pPr>
        <w:pStyle w:val="ListBullet"/>
      </w:pPr>
      <w:r>
        <w:t>Career Profiles: Meet professionals from the organization (video interviews)</w:t>
      </w:r>
    </w:p>
    <w:p>
      <w:pPr>
        <w:pStyle w:val="ListBullet"/>
      </w:pPr>
      <w:r>
        <w:t>Student Expectations: Clear guidelines on behavior and engagement</w:t>
      </w:r>
    </w:p>
    <w:p>
      <w:pPr>
        <w:pStyle w:val="ListBullet"/>
      </w:pPr>
      <w:r>
        <w:t>Discussion Questions: Prompts to ask during Q&amp;A sessions</w:t>
      </w:r>
    </w:p>
    <w:p>
      <w:pPr>
        <w:pStyle w:val="ListBullet"/>
      </w:pPr>
      <w:r>
        <w:t>Learning Objectives: Clear goals for what students should learn</w:t>
      </w:r>
    </w:p>
    <w:p>
      <w:pPr>
        <w:pStyle w:val="ListBullet"/>
      </w:pPr>
      <w:r>
        <w:t>Pre-Visit Quiz: Test understanding of basic concepts (optional gamification)</w:t>
      </w:r>
    </w:p>
    <w:p>
      <w:pPr>
        <w:pStyle w:val="Heading2"/>
      </w:pPr>
      <w:r>
        <w:t>During-Program Experience</w:t>
      </w:r>
    </w:p>
    <w:p>
      <w:r>
        <w:t>Optimized student experience during the program:</w:t>
      </w:r>
    </w:p>
    <w:p>
      <w:pPr>
        <w:pStyle w:val="ListBullet"/>
      </w:pPr>
      <w:r>
        <w:t>Student Handbook: Facility map, schedule, key contacts, and expectations</w:t>
      </w:r>
    </w:p>
    <w:p>
      <w:pPr>
        <w:pStyle w:val="ListBullet"/>
      </w:pPr>
      <w:r>
        <w:t>Guided Tour: Assigned trainer or mentor guides student through visit</w:t>
      </w:r>
    </w:p>
    <w:p>
      <w:pPr>
        <w:pStyle w:val="ListBullet"/>
      </w:pPr>
      <w:r>
        <w:t>Observation Tasks: Specific things to observe and note during tour</w:t>
      </w:r>
    </w:p>
    <w:p>
      <w:pPr>
        <w:pStyle w:val="ListBullet"/>
      </w:pPr>
      <w:r>
        <w:t>Hands-On Activities: Practical work where possible (coding, experiments, etc.)</w:t>
      </w:r>
    </w:p>
    <w:p>
      <w:pPr>
        <w:pStyle w:val="ListBullet"/>
      </w:pPr>
      <w:r>
        <w:t>Professional Interaction: Structured Q&amp;A with engineers, founders, or researchers</w:t>
      </w:r>
    </w:p>
    <w:p>
      <w:pPr>
        <w:pStyle w:val="ListBullet"/>
      </w:pPr>
      <w:r>
        <w:t>Documentation: Photos/videos allowed (with organization permission)</w:t>
      </w:r>
    </w:p>
    <w:p>
      <w:pPr>
        <w:pStyle w:val="ListBullet"/>
      </w:pPr>
      <w:r>
        <w:t>Peer Engagement: Group activities and team discussions</w:t>
      </w:r>
    </w:p>
    <w:p>
      <w:pPr>
        <w:pStyle w:val="ListBullet"/>
      </w:pPr>
      <w:r>
        <w:t>Mentor Assignment: Matching student with professional mentor for discussion</w:t>
      </w:r>
    </w:p>
    <w:p>
      <w:pPr>
        <w:pStyle w:val="Heading2"/>
      </w:pPr>
      <w:r>
        <w:t>Post-Program Follow-Up</w:t>
      </w:r>
    </w:p>
    <w:p>
      <w:r>
        <w:t>Learning consolidation and career exploration after visit:</w:t>
      </w:r>
    </w:p>
    <w:p>
      <w:pPr>
        <w:pStyle w:val="ListBullet"/>
      </w:pPr>
      <w:r>
        <w:t>Reflection Task: Students write about key learnings and insights</w:t>
      </w:r>
    </w:p>
    <w:p>
      <w:pPr>
        <w:pStyle w:val="ListBullet"/>
      </w:pPr>
      <w:r>
        <w:t>Certificate of Participation: Issued to student record</w:t>
      </w:r>
    </w:p>
    <w:p>
      <w:pPr>
        <w:pStyle w:val="ListBullet"/>
      </w:pPr>
      <w:r>
        <w:t>Digital Badge: Earned for program participation (shareable on social media)</w:t>
      </w:r>
    </w:p>
    <w:p>
      <w:pPr>
        <w:pStyle w:val="ListBullet"/>
      </w:pPr>
      <w:r>
        <w:t>Networking Connections: LinkedIn connections offered with professionals met</w:t>
      </w:r>
    </w:p>
    <w:p>
      <w:pPr>
        <w:pStyle w:val="ListBullet"/>
      </w:pPr>
      <w:r>
        <w:t>Follow-Up Interview: Optional conversation with mentor from organization</w:t>
      </w:r>
    </w:p>
    <w:p>
      <w:pPr>
        <w:pStyle w:val="ListBullet"/>
      </w:pPr>
      <w:r>
        <w:t>Further Learning Resources: Curated links to deepen learning in observed areas</w:t>
      </w:r>
    </w:p>
    <w:p>
      <w:pPr>
        <w:pStyle w:val="ListBullet"/>
      </w:pPr>
      <w:r>
        <w:t>Career Exploration: Suggested roles and career paths based on program</w:t>
      </w:r>
    </w:p>
    <w:p>
      <w:pPr>
        <w:pStyle w:val="ListBullet"/>
      </w:pPr>
      <w:r>
        <w:t>Internship Opportunities: Direct opportunities at partner organizations</w:t>
      </w:r>
    </w:p>
    <w:p>
      <w:pPr>
        <w:pStyle w:val="Heading2"/>
      </w:pPr>
      <w:r>
        <w:t>Student Engagement Features</w:t>
      </w:r>
    </w:p>
    <w:p>
      <w:r>
        <w:t>Platform features to enhance engagement:</w:t>
      </w:r>
    </w:p>
    <w:p>
      <w:pPr>
        <w:pStyle w:val="ListBullet"/>
      </w:pPr>
      <w:r>
        <w:t>Social Sharing: Post experiences and photos (with permission)</w:t>
      </w:r>
    </w:p>
    <w:p>
      <w:pPr>
        <w:pStyle w:val="ListBullet"/>
      </w:pPr>
      <w:r>
        <w:t>Experience Journal: Personal learning journal for field programs attended</w:t>
      </w:r>
    </w:p>
    <w:p>
      <w:pPr>
        <w:pStyle w:val="ListBullet"/>
      </w:pPr>
      <w:r>
        <w:t>Peer Discussions: Forum for students to discuss program experiences</w:t>
      </w:r>
    </w:p>
    <w:p>
      <w:pPr>
        <w:pStyle w:val="ListBullet"/>
      </w:pPr>
      <w:r>
        <w:t>Leaderboards: Gamification for program attendance and reflection completion</w:t>
      </w:r>
    </w:p>
    <w:p>
      <w:pPr>
        <w:pStyle w:val="ListBullet"/>
      </w:pPr>
      <w:r>
        <w:t>Achievement Tracking: Track programs attended by skill relevance</w:t>
      </w:r>
    </w:p>
    <w:p>
      <w:pPr>
        <w:pStyle w:val="ListBullet"/>
      </w:pPr>
      <w:r>
        <w:t>Mentor Connections: See mentor profiles and schedule follow-ups</w:t>
      </w:r>
    </w:p>
    <w:p>
      <w:pPr>
        <w:pStyle w:val="ListBullet"/>
      </w:pPr>
      <w:r>
        <w:t>Industry News: Curated news from organizations visited</w:t>
      </w:r>
    </w:p>
    <w:p>
      <w:pPr>
        <w:pStyle w:val="ListBullet"/>
      </w:pPr>
      <w:r>
        <w:t>Alumni Spotlights: Success stories of students who benefited from programs</w:t>
      </w:r>
    </w:p>
    <w:p>
      <w:r>
        <w:br w:type="page"/>
      </w:r>
    </w:p>
    <w:p>
      <w:pPr>
        <w:pStyle w:val="Heading1"/>
      </w:pPr>
      <w:r>
        <w:rPr>
          <w:color w:val="1E396E"/>
        </w:rPr>
        <w:t>6. Feedback &amp; Impact Assessment</w:t>
      </w:r>
    </w:p>
    <w:p>
      <w:pPr>
        <w:pStyle w:val="Heading2"/>
      </w:pPr>
      <w:r>
        <w:t>Field Learning Feedback Reports</w:t>
      </w:r>
    </w:p>
    <w:p>
      <w:r>
        <w:t>Multi-dimensional feedback system to assess program impact and improvement:</w:t>
      </w:r>
    </w:p>
    <w:p>
      <w:pPr>
        <w:pStyle w:val="Heading3"/>
      </w:pPr>
      <w:r>
        <w:t>Student Feedback (Post-Program)</w:t>
      </w:r>
    </w:p>
    <w:p>
      <w:pPr>
        <w:pStyle w:val="ListBullet"/>
      </w:pPr>
      <w:r>
        <w:t>Program Quality: Rating of program organization, clarity, and relevance</w:t>
      </w:r>
    </w:p>
    <w:p>
      <w:pPr>
        <w:pStyle w:val="ListBullet"/>
      </w:pPr>
      <w:r>
        <w:t>Learning Outcomes: Self-assessment of knowledge gained</w:t>
      </w:r>
    </w:p>
    <w:p>
      <w:pPr>
        <w:pStyle w:val="ListBullet"/>
      </w:pPr>
      <w:r>
        <w:t>Career Clarity: Did the program help clarify career interests?</w:t>
      </w:r>
    </w:p>
    <w:p>
      <w:pPr>
        <w:pStyle w:val="ListBullet"/>
      </w:pPr>
      <w:r>
        <w:t>Skill Relevance: How relevant was the program to skill being learned?</w:t>
      </w:r>
    </w:p>
    <w:p>
      <w:pPr>
        <w:pStyle w:val="ListBullet"/>
      </w:pPr>
      <w:r>
        <w:t>Professional Interaction: Quality of interaction with professionals</w:t>
      </w:r>
    </w:p>
    <w:p>
      <w:pPr>
        <w:pStyle w:val="ListBullet"/>
      </w:pPr>
      <w:r>
        <w:t>Physical Experience: Comfort, accessibility, logistics satisfaction</w:t>
      </w:r>
    </w:p>
    <w:p>
      <w:pPr>
        <w:pStyle w:val="ListBullet"/>
      </w:pPr>
      <w:r>
        <w:t>Recommendations: What would improve the program?</w:t>
      </w:r>
    </w:p>
    <w:p>
      <w:pPr>
        <w:pStyle w:val="ListBullet"/>
      </w:pPr>
      <w:r>
        <w:t>Willingness to Return: Would student attend similar programs in future?</w:t>
      </w:r>
    </w:p>
    <w:p>
      <w:pPr>
        <w:pStyle w:val="ListBullet"/>
      </w:pPr>
      <w:r>
        <w:t>Net Promoter Score: Likelihood to recommend program to peers</w:t>
      </w:r>
    </w:p>
    <w:p>
      <w:pPr>
        <w:pStyle w:val="Heading3"/>
      </w:pPr>
      <w:r>
        <w:t>Parent Feedback</w:t>
      </w:r>
    </w:p>
    <w:p>
      <w:pPr>
        <w:pStyle w:val="ListBullet"/>
      </w:pPr>
      <w:r>
        <w:t>Program Value: Was program worth the time and cost investment?</w:t>
      </w:r>
    </w:p>
    <w:p>
      <w:pPr>
        <w:pStyle w:val="ListBullet"/>
      </w:pPr>
      <w:r>
        <w:t>Career Insight: Did program provide useful career guidance?</w:t>
      </w:r>
    </w:p>
    <w:p>
      <w:pPr>
        <w:pStyle w:val="ListBullet"/>
      </w:pPr>
      <w:r>
        <w:t>Child Motivation: Did program increase child's learning motivation?</w:t>
      </w:r>
    </w:p>
    <w:p>
      <w:pPr>
        <w:pStyle w:val="ListBullet"/>
      </w:pPr>
      <w:r>
        <w:t>Skill Alignment: How well aligned was program with current learning?</w:t>
      </w:r>
    </w:p>
    <w:p>
      <w:pPr>
        <w:pStyle w:val="ListBullet"/>
      </w:pPr>
      <w:r>
        <w:t>Organization &amp; Safety: Were logistics and safety properly managed?</w:t>
      </w:r>
    </w:p>
    <w:p>
      <w:pPr>
        <w:pStyle w:val="ListBullet"/>
      </w:pPr>
      <w:r>
        <w:t>Communication: Was parent adequately informed about program?</w:t>
      </w:r>
    </w:p>
    <w:p>
      <w:pPr>
        <w:pStyle w:val="ListBullet"/>
      </w:pPr>
      <w:r>
        <w:t>Future Participation: Would parent support similar programs in future?</w:t>
      </w:r>
    </w:p>
    <w:p>
      <w:pPr>
        <w:pStyle w:val="ListBullet"/>
      </w:pPr>
      <w:r>
        <w:t>Suggested Improvements: Feedback on program structure</w:t>
      </w:r>
    </w:p>
    <w:p>
      <w:pPr>
        <w:pStyle w:val="Heading3"/>
      </w:pPr>
      <w:r>
        <w:t>Partner Organization Feedback</w:t>
      </w:r>
    </w:p>
    <w:p>
      <w:pPr>
        <w:pStyle w:val="ListBullet"/>
      </w:pPr>
      <w:r>
        <w:t>Student Quality: Were students engaged and prepared?</w:t>
      </w:r>
    </w:p>
    <w:p>
      <w:pPr>
        <w:pStyle w:val="ListBullet"/>
      </w:pPr>
      <w:r>
        <w:t>Experience Management: Did the platform and coordinator manage well?</w:t>
      </w:r>
    </w:p>
    <w:p>
      <w:pPr>
        <w:pStyle w:val="ListBullet"/>
      </w:pPr>
      <w:r>
        <w:t>Learning Outcomes: Did students achieve learning objectives?</w:t>
      </w:r>
    </w:p>
    <w:p>
      <w:pPr>
        <w:pStyle w:val="ListBullet"/>
      </w:pPr>
      <w:r>
        <w:t>Safety &amp; Compliance: Were all safety and HR protocols followed?</w:t>
      </w:r>
    </w:p>
    <w:p>
      <w:pPr>
        <w:pStyle w:val="ListBullet"/>
      </w:pPr>
      <w:r>
        <w:t>Future Partnerships: Interested in continued collaboration?</w:t>
      </w:r>
    </w:p>
    <w:p>
      <w:pPr>
        <w:pStyle w:val="ListBullet"/>
      </w:pPr>
      <w:r>
        <w:t>Program Suggestions: Feedback on program structure and timing</w:t>
      </w:r>
    </w:p>
    <w:p>
      <w:pPr>
        <w:pStyle w:val="ListBullet"/>
      </w:pPr>
      <w:r>
        <w:t>Recruitment Potential: Any student recruitment interest for internships/jobs?</w:t>
      </w:r>
    </w:p>
    <w:p>
      <w:pPr>
        <w:pStyle w:val="ListBullet"/>
      </w:pPr>
      <w:r>
        <w:t>Impact Assessment: Positive impact on student development?</w:t>
      </w:r>
    </w:p>
    <w:p>
      <w:pPr>
        <w:pStyle w:val="Heading2"/>
      </w:pPr>
      <w:r>
        <w:t>Feedback Analysis</w:t>
      </w:r>
    </w:p>
    <w:p>
      <w:r>
        <w:t>Systematic analysis of feedback data:</w:t>
      </w:r>
    </w:p>
    <w:p>
      <w:pPr>
        <w:pStyle w:val="ListBullet"/>
      </w:pPr>
      <w:r>
        <w:t>Sentiment Analysis: NLP-based sentiment detection on open-ended feedback</w:t>
      </w:r>
    </w:p>
    <w:p>
      <w:pPr>
        <w:pStyle w:val="ListBullet"/>
      </w:pPr>
      <w:r>
        <w:t>Trend Analysis: Identify improvement trends across programs over time</w:t>
      </w:r>
    </w:p>
    <w:p>
      <w:pPr>
        <w:pStyle w:val="ListBullet"/>
      </w:pPr>
      <w:r>
        <w:t>Segment Analysis: Compare feedback across student segments (age, skill track, location)</w:t>
      </w:r>
    </w:p>
    <w:p>
      <w:pPr>
        <w:pStyle w:val="ListBullet"/>
      </w:pPr>
      <w:r>
        <w:t>Program Comparison: Benchmark programs to identify best practices</w:t>
      </w:r>
    </w:p>
    <w:p>
      <w:pPr>
        <w:pStyle w:val="ListBullet"/>
      </w:pPr>
      <w:r>
        <w:t>Trainer Evaluation: Assess trainer performance and improvement needs</w:t>
      </w:r>
    </w:p>
    <w:p>
      <w:pPr>
        <w:pStyle w:val="ListBullet"/>
      </w:pPr>
      <w:r>
        <w:t>Partner Satisfaction: Ensure partners remain satisfied and engaged</w:t>
      </w:r>
    </w:p>
    <w:p>
      <w:pPr>
        <w:pStyle w:val="ListBullet"/>
      </w:pPr>
      <w:r>
        <w:t>Impact Correlation: Correlate program participation with skill improvement metrics</w:t>
      </w:r>
    </w:p>
    <w:p>
      <w:pPr>
        <w:pStyle w:val="ListBullet"/>
      </w:pPr>
      <w:r>
        <w:t>Career Outcome Tracking: Track internships/jobs resulting from programs</w:t>
      </w:r>
    </w:p>
    <w:p>
      <w:pPr>
        <w:pStyle w:val="Heading2"/>
      </w:pPr>
      <w:r>
        <w:t>Impact Metrics Tracked</w:t>
      </w:r>
    </w:p>
    <w:p>
      <w:r>
        <w:t>Quantifiable outcomes from field learning programs:</w:t>
      </w:r>
    </w:p>
    <w:p>
      <w:pPr>
        <w:pStyle w:val="ListBullet"/>
      </w:pPr>
      <w:r>
        <w:t>Program Completion Rate: % of registered students who actually attend</w:t>
      </w:r>
    </w:p>
    <w:p>
      <w:pPr>
        <w:pStyle w:val="ListBullet"/>
      </w:pPr>
      <w:r>
        <w:t>Student Satisfaction: Average rating on feedback forms (target: 4.5/5)</w:t>
      </w:r>
    </w:p>
    <w:p>
      <w:pPr>
        <w:pStyle w:val="ListBullet"/>
      </w:pPr>
      <w:r>
        <w:t>Learning Gain: Pre/post assessments on key learning objectives</w:t>
      </w:r>
    </w:p>
    <w:p>
      <w:pPr>
        <w:pStyle w:val="ListBullet"/>
      </w:pPr>
      <w:r>
        <w:t>Career Clarity: Students reporting improved career understanding</w:t>
      </w:r>
    </w:p>
    <w:p>
      <w:pPr>
        <w:pStyle w:val="ListBullet"/>
      </w:pPr>
      <w:r>
        <w:t>Skill Progress: Correlation between program attendance and skill growth</w:t>
      </w:r>
    </w:p>
    <w:p>
      <w:pPr>
        <w:pStyle w:val="ListBullet"/>
      </w:pPr>
      <w:r>
        <w:t>Internship Conversion: % of program attendees who receive internship offers</w:t>
      </w:r>
    </w:p>
    <w:p>
      <w:pPr>
        <w:pStyle w:val="ListBullet"/>
      </w:pPr>
      <w:r>
        <w:t>Job Placement: % who get jobs at visited organizations or related companies</w:t>
      </w:r>
    </w:p>
    <w:p>
      <w:pPr>
        <w:pStyle w:val="ListBullet"/>
      </w:pPr>
      <w:r>
        <w:t>Network Value: Ongoing connections formed from the program</w:t>
      </w:r>
    </w:p>
    <w:p>
      <w:pPr>
        <w:pStyle w:val="ListBullet"/>
      </w:pPr>
      <w:r>
        <w:t>Engagement Boost: Impact on overall platform engagement and retention</w:t>
      </w:r>
    </w:p>
    <w:p>
      <w:pPr>
        <w:pStyle w:val="ListBullet"/>
      </w:pPr>
      <w:r>
        <w:t>Parent Retention: Impact of field programs on parent retention rate</w:t>
      </w:r>
    </w:p>
    <w:p>
      <w:pPr>
        <w:pStyle w:val="Heading2"/>
      </w:pPr>
      <w:r>
        <w:t>Feedback Loop Integration</w:t>
      </w:r>
    </w:p>
    <w:p>
      <w:r>
        <w:t>Feedback directly drives improvements:</w:t>
      </w:r>
    </w:p>
    <w:p>
      <w:pPr>
        <w:pStyle w:val="ListBullet"/>
      </w:pPr>
      <w:r>
        <w:t>Monthly Reviews: Analyze feedback monthly and share with partners</w:t>
      </w:r>
    </w:p>
    <w:p>
      <w:pPr>
        <w:pStyle w:val="ListBullet"/>
      </w:pPr>
      <w:r>
        <w:t>Program Refinement: Update programs based on feedback within 30 days</w:t>
      </w:r>
    </w:p>
    <w:p>
      <w:pPr>
        <w:pStyle w:val="ListBullet"/>
      </w:pPr>
      <w:r>
        <w:t>Trainer Development: Performance reviews and coaching for trainers</w:t>
      </w:r>
    </w:p>
    <w:p>
      <w:pPr>
        <w:pStyle w:val="ListBullet"/>
      </w:pPr>
      <w:r>
        <w:t>Partner Communication: Share impact data with partner organizations</w:t>
      </w:r>
    </w:p>
    <w:p>
      <w:pPr>
        <w:pStyle w:val="ListBullet"/>
      </w:pPr>
      <w:r>
        <w:t>Student Engagement: Follow up with specific students on their outcomes</w:t>
      </w:r>
    </w:p>
    <w:p>
      <w:pPr>
        <w:pStyle w:val="ListBullet"/>
      </w:pPr>
      <w:r>
        <w:t>Public Transparency: Share anonymized data with community</w:t>
      </w:r>
    </w:p>
    <w:p>
      <w:pPr>
        <w:pStyle w:val="ListBullet"/>
      </w:pPr>
      <w:r>
        <w:t>Curriculum Updates: Integrate field program insights into skill content</w:t>
      </w:r>
    </w:p>
    <w:p>
      <w:pPr>
        <w:pStyle w:val="ListBullet"/>
      </w:pPr>
      <w:r>
        <w:t>Expansion Planning: Data-driven decisions on new programs to launch</w:t>
      </w:r>
    </w:p>
    <w:p>
      <w:r>
        <w:br w:type="page"/>
      </w:r>
    </w:p>
    <w:p>
      <w:pPr>
        <w:pStyle w:val="Heading1"/>
      </w:pPr>
      <w:r>
        <w:rPr>
          <w:color w:val="1E396E"/>
        </w:rPr>
        <w:t>7. Partner Management</w:t>
      </w:r>
    </w:p>
    <w:p>
      <w:pPr>
        <w:pStyle w:val="Heading2"/>
      </w:pPr>
      <w:r>
        <w:t>Partner Onboarding</w:t>
      </w:r>
    </w:p>
    <w:p>
      <w:r>
        <w:t>Streamlined process to onboard new organization partners:</w:t>
      </w:r>
    </w:p>
    <w:p>
      <w:pPr>
        <w:pStyle w:val="ListBullet"/>
      </w:pPr>
      <w:r>
        <w:t>1. Partner Discovery: Identify organizations aligned with student needs</w:t>
      </w:r>
    </w:p>
    <w:p>
      <w:pPr>
        <w:pStyle w:val="ListBullet"/>
      </w:pPr>
      <w:r>
        <w:t>2. Proposal: Share field learning program opportunity and value proposition</w:t>
      </w:r>
    </w:p>
    <w:p>
      <w:pPr>
        <w:pStyle w:val="ListBullet"/>
      </w:pPr>
      <w:r>
        <w:t>3. Partnership Agreement: Sign MOU outlining roles, responsibilities, and benefits</w:t>
      </w:r>
    </w:p>
    <w:p>
      <w:pPr>
        <w:pStyle w:val="ListBullet"/>
      </w:pPr>
      <w:r>
        <w:t>4. Program Design: Collaborate on program structure, timing, and learning objectives</w:t>
      </w:r>
    </w:p>
    <w:p>
      <w:pPr>
        <w:pStyle w:val="ListBullet"/>
      </w:pPr>
      <w:r>
        <w:t>5. Preparation: Train partner coordinator on student engagement and expectations</w:t>
      </w:r>
    </w:p>
    <w:p>
      <w:pPr>
        <w:pStyle w:val="ListBullet"/>
      </w:pPr>
      <w:r>
        <w:t>6. Pilot Program: Small test program to refine before scaling</w:t>
      </w:r>
    </w:p>
    <w:p>
      <w:pPr>
        <w:pStyle w:val="ListBullet"/>
      </w:pPr>
      <w:r>
        <w:t>7. Full Launch: Scale to regular monthly or quarterly programs</w:t>
      </w:r>
    </w:p>
    <w:p>
      <w:pPr>
        <w:pStyle w:val="ListBullet"/>
      </w:pPr>
      <w:r>
        <w:t>8. Ongoing Support: Provide platform support and student management</w:t>
      </w:r>
    </w:p>
    <w:p>
      <w:pPr>
        <w:pStyle w:val="Heading2"/>
      </w:pPr>
      <w:r>
        <w:t>Partner Benefits</w:t>
      </w:r>
    </w:p>
    <w:p>
      <w:r>
        <w:t>Value propositions for organization partners:</w:t>
      </w:r>
    </w:p>
    <w:p>
      <w:pPr>
        <w:pStyle w:val="ListBullet"/>
      </w:pPr>
      <w:r>
        <w:t>Talent Sourcing: Access to pre-screened student talent for recruitment</w:t>
      </w:r>
    </w:p>
    <w:p>
      <w:pPr>
        <w:pStyle w:val="ListBullet"/>
      </w:pPr>
      <w:r>
        <w:t>Brand Building: Positive brand association with education and youth development</w:t>
      </w:r>
    </w:p>
    <w:p>
      <w:pPr>
        <w:pStyle w:val="ListBullet"/>
      </w:pPr>
      <w:r>
        <w:t>PR &amp; Marketing: Media coverage and thought leadership opportunities</w:t>
      </w:r>
    </w:p>
    <w:p>
      <w:pPr>
        <w:pStyle w:val="ListBullet"/>
      </w:pPr>
      <w:r>
        <w:t>Skill Validation: Industry-wide visibility of skills students are learning</w:t>
      </w:r>
    </w:p>
    <w:p>
      <w:pPr>
        <w:pStyle w:val="ListBullet"/>
      </w:pPr>
      <w:r>
        <w:t>Research Input: Student feedback informing product and service improvements</w:t>
      </w:r>
    </w:p>
    <w:p>
      <w:pPr>
        <w:pStyle w:val="ListBullet"/>
      </w:pPr>
      <w:r>
        <w:t>Team Development: Employees gain experience mentoring and teaching</w:t>
      </w:r>
    </w:p>
    <w:p>
      <w:pPr>
        <w:pStyle w:val="ListBullet"/>
      </w:pPr>
      <w:r>
        <w:t>Recruitment Pipeline: Direct pathway to internships and full-time hiring</w:t>
      </w:r>
    </w:p>
    <w:p>
      <w:pPr>
        <w:pStyle w:val="ListBullet"/>
      </w:pPr>
      <w:r>
        <w:t>Government Relations: Positive impact on CSR metrics and government relations</w:t>
      </w:r>
    </w:p>
    <w:p>
      <w:pPr>
        <w:pStyle w:val="Heading2"/>
      </w:pPr>
      <w:r>
        <w:t>Partner Support</w:t>
      </w:r>
    </w:p>
    <w:p>
      <w:r>
        <w:t>Support provided to partners:</w:t>
      </w:r>
    </w:p>
    <w:p>
      <w:pPr>
        <w:pStyle w:val="ListBullet"/>
      </w:pPr>
      <w:r>
        <w:t>Coordinator Role: Dedicated platform coordinator manages all logistics</w:t>
      </w:r>
    </w:p>
    <w:p>
      <w:pPr>
        <w:pStyle w:val="ListBullet"/>
      </w:pPr>
      <w:r>
        <w:t>Marketing Materials: Promotional materials for their use</w:t>
      </w:r>
    </w:p>
    <w:p>
      <w:pPr>
        <w:pStyle w:val="ListBullet"/>
      </w:pPr>
      <w:r>
        <w:t>Student Preparation: Ensure students are well-prepared before visit</w:t>
      </w:r>
    </w:p>
    <w:p>
      <w:pPr>
        <w:pStyle w:val="ListBullet"/>
      </w:pPr>
      <w:r>
        <w:t>Technical Support: Virtual program setup and troubleshooting</w:t>
      </w:r>
    </w:p>
    <w:p>
      <w:pPr>
        <w:pStyle w:val="ListBullet"/>
      </w:pPr>
      <w:r>
        <w:t>Feedback Tools: Streamlined feedback and evaluation tools</w:t>
      </w:r>
    </w:p>
    <w:p>
      <w:pPr>
        <w:pStyle w:val="ListBullet"/>
      </w:pPr>
      <w:r>
        <w:t>Analytics Dashboard: Insights into program impact and student outcomes</w:t>
      </w:r>
    </w:p>
    <w:p>
      <w:pPr>
        <w:pStyle w:val="ListBullet"/>
      </w:pPr>
      <w:r>
        <w:t>Recruitment Support: Resume bank and candidate profiles of program attendees</w:t>
      </w:r>
    </w:p>
    <w:p>
      <w:pPr>
        <w:pStyle w:val="ListBullet"/>
      </w:pPr>
      <w:r>
        <w:t>Content Creation: Help create educational materials and demonstration videos</w:t>
      </w:r>
    </w:p>
    <w:p>
      <w:pPr>
        <w:pStyle w:val="Heading2"/>
      </w:pPr>
      <w:r>
        <w:t>Partner Categories</w:t>
      </w:r>
    </w:p>
    <w:p>
      <w:r>
        <w:t>Different types of partnerships for different program models:</w:t>
      </w:r>
    </w:p>
    <w:p>
      <w:pPr>
        <w:pStyle w:val="ListBullet"/>
      </w:pPr>
      <w:r>
        <w:t>Anchor Partners: Large, stable organizations with regular programs</w:t>
      </w:r>
    </w:p>
    <w:p>
      <w:pPr>
        <w:pStyle w:val="ListBullet"/>
      </w:pPr>
      <w:r>
        <w:t>Growth Partners: Medium-size companies with expansion potential</w:t>
      </w:r>
    </w:p>
    <w:p>
      <w:pPr>
        <w:pStyle w:val="ListBullet"/>
      </w:pPr>
      <w:r>
        <w:t>Premium Partners: Exclusive programs with limited availability</w:t>
      </w:r>
    </w:p>
    <w:p>
      <w:pPr>
        <w:pStyle w:val="ListBullet"/>
      </w:pPr>
      <w:r>
        <w:t>Government Partners: Public sector research centers and institutions</w:t>
      </w:r>
    </w:p>
    <w:p>
      <w:pPr>
        <w:pStyle w:val="ListBullet"/>
      </w:pPr>
      <w:r>
        <w:t>University Partners: Academic research and innovation centers</w:t>
      </w:r>
    </w:p>
    <w:p>
      <w:pPr>
        <w:pStyle w:val="ListBullet"/>
      </w:pPr>
      <w:r>
        <w:t>International Partners: Global companies and research institutions</w:t>
      </w:r>
    </w:p>
    <w:p>
      <w:pPr>
        <w:pStyle w:val="ListBullet"/>
      </w:pPr>
      <w:r>
        <w:t>Virtual Partners: Organizations supporting virtual/hybrid programs</w:t>
      </w:r>
    </w:p>
    <w:p>
      <w:r>
        <w:br w:type="page"/>
      </w:r>
    </w:p>
    <w:p>
      <w:pPr>
        <w:pStyle w:val="Heading1"/>
      </w:pPr>
      <w:r>
        <w:rPr>
          <w:color w:val="1E396E"/>
        </w:rPr>
        <w:t>8. Technical Architecture</w:t>
      </w:r>
    </w:p>
    <w:p>
      <w:pPr>
        <w:pStyle w:val="Heading2"/>
      </w:pPr>
      <w:r>
        <w:t>System Components</w:t>
      </w:r>
    </w:p>
    <w:p>
      <w:r>
        <w:t>Key technical systems supporting field learning programs:</w:t>
      </w:r>
    </w:p>
    <w:p>
      <w:pPr>
        <w:pStyle w:val="ListBullet"/>
      </w:pPr>
      <w:r>
        <w:t>Registration Engine: Manage student sign-ups, eligibility, and capacity</w:t>
      </w:r>
    </w:p>
    <w:p>
      <w:pPr>
        <w:pStyle w:val="ListBullet"/>
      </w:pPr>
      <w:r>
        <w:t>Calendar &amp; Scheduling: Program calendar with availability management</w:t>
      </w:r>
    </w:p>
    <w:p>
      <w:pPr>
        <w:pStyle w:val="ListBullet"/>
      </w:pPr>
      <w:r>
        <w:t>Communication Hub: Send reminders, program details, and follow-ups</w:t>
      </w:r>
    </w:p>
    <w:p>
      <w:pPr>
        <w:pStyle w:val="ListBullet"/>
      </w:pPr>
      <w:r>
        <w:t>Video Platform: Host educational videos and live program streams</w:t>
      </w:r>
    </w:p>
    <w:p>
      <w:pPr>
        <w:pStyle w:val="ListBullet"/>
      </w:pPr>
      <w:r>
        <w:t>Feedback System: Collect and analyze student, parent, partner feedback</w:t>
      </w:r>
    </w:p>
    <w:p>
      <w:pPr>
        <w:pStyle w:val="ListBullet"/>
      </w:pPr>
      <w:r>
        <w:t>Certificate Management: Issue and track digital certificates</w:t>
      </w:r>
    </w:p>
    <w:p>
      <w:pPr>
        <w:pStyle w:val="ListBullet"/>
      </w:pPr>
      <w:r>
        <w:t>Analytics Dashboard: Track participation, impact, and outcomes</w:t>
      </w:r>
    </w:p>
    <w:p>
      <w:pPr>
        <w:pStyle w:val="ListBullet"/>
      </w:pPr>
      <w:r>
        <w:t>Partner Portal: Self-service platform for partner program management</w:t>
      </w:r>
    </w:p>
    <w:p>
      <w:pPr>
        <w:pStyle w:val="Heading2"/>
      </w:pPr>
      <w:r>
        <w:t>Integration Points</w:t>
      </w:r>
    </w:p>
    <w:p>
      <w:r>
        <w:t>Integration with core Ecoskiller systems:</w:t>
      </w:r>
    </w:p>
    <w:p>
      <w:pPr>
        <w:pStyle w:val="ListBullet"/>
      </w:pPr>
      <w:r>
        <w:t>Student Database: Pull student profile and skill track information</w:t>
      </w:r>
    </w:p>
    <w:p>
      <w:pPr>
        <w:pStyle w:val="ListBullet"/>
      </w:pPr>
      <w:r>
        <w:t>Parent App: Notifications, permissions, feedback collection</w:t>
      </w:r>
    </w:p>
    <w:p>
      <w:pPr>
        <w:pStyle w:val="ListBullet"/>
      </w:pPr>
      <w:r>
        <w:t>Skill Analytics: Update skill progress based on program attendance</w:t>
      </w:r>
    </w:p>
    <w:p>
      <w:pPr>
        <w:pStyle w:val="ListBullet"/>
      </w:pPr>
      <w:r>
        <w:t>Certification System: Issue and track field learning certificates</w:t>
      </w:r>
    </w:p>
    <w:p>
      <w:pPr>
        <w:pStyle w:val="ListBullet"/>
      </w:pPr>
      <w:r>
        <w:t>Communication System: Send notifications and reminders</w:t>
      </w:r>
    </w:p>
    <w:p>
      <w:pPr>
        <w:pStyle w:val="ListBullet"/>
      </w:pPr>
      <w:r>
        <w:t>Payment System: Handle program fees if applicable</w:t>
      </w:r>
    </w:p>
    <w:p>
      <w:pPr>
        <w:pStyle w:val="ListBullet"/>
      </w:pPr>
      <w:r>
        <w:t>Partner CRM: Manage partner relationships and program coordination</w:t>
      </w:r>
    </w:p>
    <w:p>
      <w:pPr>
        <w:pStyle w:val="Heading2"/>
      </w:pPr>
      <w:r>
        <w:t>Key APIs</w:t>
      </w:r>
    </w:p>
    <w:p>
      <w:r>
        <w:t>Primary API endpoints for field learning platform:</w:t>
      </w:r>
    </w:p>
    <w:p>
      <w:pPr>
        <w:pStyle w:val="ListBullet"/>
      </w:pPr>
      <w:r>
        <w:t>GET /field-programs - List available programs with filters</w:t>
      </w:r>
    </w:p>
    <w:p>
      <w:pPr>
        <w:pStyle w:val="ListBullet"/>
      </w:pPr>
      <w:r>
        <w:t>POST /field-programs - Create new program (admin/partner)</w:t>
      </w:r>
    </w:p>
    <w:p>
      <w:pPr>
        <w:pStyle w:val="ListBullet"/>
      </w:pPr>
      <w:r>
        <w:t>POST /registrations - Register student for program</w:t>
      </w:r>
    </w:p>
    <w:p>
      <w:pPr>
        <w:pStyle w:val="ListBullet"/>
      </w:pPr>
      <w:r>
        <w:t>GET /registrations/{studentId} - Student registration history</w:t>
      </w:r>
    </w:p>
    <w:p>
      <w:pPr>
        <w:pStyle w:val="ListBullet"/>
      </w:pPr>
      <w:r>
        <w:t>POST /feedback - Submit program feedback</w:t>
      </w:r>
    </w:p>
    <w:p>
      <w:pPr>
        <w:pStyle w:val="ListBullet"/>
      </w:pPr>
      <w:r>
        <w:t>GET /certificates/{studentId} - Download earned certificates</w:t>
      </w:r>
    </w:p>
    <w:p>
      <w:pPr>
        <w:pStyle w:val="ListBullet"/>
      </w:pPr>
      <w:r>
        <w:t>POST /partner/programs - Partner self-service program creation</w:t>
      </w:r>
    </w:p>
    <w:p>
      <w:pPr>
        <w:pStyle w:val="ListBullet"/>
      </w:pPr>
      <w:r>
        <w:t>GET /analytics/programs - Program performance analytics</w:t>
      </w:r>
    </w:p>
    <w:p>
      <w:pPr>
        <w:pStyle w:val="Heading2"/>
      </w:pPr>
      <w:r>
        <w:t>Data Models</w:t>
      </w:r>
    </w:p>
    <w:p>
      <w:r>
        <w:t>Key data entities:</w:t>
      </w:r>
    </w:p>
    <w:p>
      <w:pPr>
        <w:pStyle w:val="ListBullet"/>
      </w:pPr>
      <w:r>
        <w:t>Program: Event details, location, schedule, capacity, prerequisites</w:t>
      </w:r>
    </w:p>
    <w:p>
      <w:pPr>
        <w:pStyle w:val="ListBullet"/>
      </w:pPr>
      <w:r>
        <w:t>Registration: Student enrollment with status and permissions</w:t>
      </w:r>
    </w:p>
    <w:p>
      <w:pPr>
        <w:pStyle w:val="ListBullet"/>
      </w:pPr>
      <w:r>
        <w:t>Feedback: Student, parent, and partner feedback responses</w:t>
      </w:r>
    </w:p>
    <w:p>
      <w:pPr>
        <w:pStyle w:val="ListBullet"/>
      </w:pPr>
      <w:r>
        <w:t>Certificate: Digital badge/certificate earned from program</w:t>
      </w:r>
    </w:p>
    <w:p>
      <w:pPr>
        <w:pStyle w:val="ListBullet"/>
      </w:pPr>
      <w:r>
        <w:t>Partner: Organization profile and program offerings</w:t>
      </w:r>
    </w:p>
    <w:p>
      <w:pPr>
        <w:pStyle w:val="ListBullet"/>
      </w:pPr>
      <w:r>
        <w:t>Trainer/Mentor: Coordinator and mentor assigned to programs</w:t>
      </w:r>
    </w:p>
    <w:p>
      <w:pPr>
        <w:pStyle w:val="ListBullet"/>
      </w:pPr>
      <w:r>
        <w:t>Attendance: Check-in and participation tracking</w:t>
      </w:r>
    </w:p>
    <w:p>
      <w:r>
        <w:br w:type="page"/>
      </w:r>
    </w:p>
    <w:p>
      <w:pPr>
        <w:pStyle w:val="Heading1"/>
      </w:pPr>
      <w:r>
        <w:rPr>
          <w:color w:val="1E396E"/>
        </w:rPr>
        <w:t>9. User Workflows</w:t>
      </w:r>
    </w:p>
    <w:p>
      <w:pPr>
        <w:pStyle w:val="Heading2"/>
      </w:pPr>
      <w:r>
        <w:t>Student Workflow</w:t>
      </w:r>
    </w:p>
    <w:p>
      <w:r>
        <w:t>Typical student journey with field learning programs:</w:t>
      </w:r>
    </w:p>
    <w:p>
      <w:pPr>
        <w:pStyle w:val="ListBullet"/>
      </w:pPr>
      <w:r>
        <w:t>1. Discovery: Browse available programs matched to skill track</w:t>
      </w:r>
    </w:p>
    <w:p>
      <w:pPr>
        <w:pStyle w:val="ListBullet"/>
      </w:pPr>
      <w:r>
        <w:t>2. Learning: View educational materials and prepare for program</w:t>
      </w:r>
    </w:p>
    <w:p>
      <w:pPr>
        <w:pStyle w:val="ListBullet"/>
      </w:pPr>
      <w:r>
        <w:t>3. Registration: Register for chosen program</w:t>
      </w:r>
    </w:p>
    <w:p>
      <w:pPr>
        <w:pStyle w:val="ListBullet"/>
      </w:pPr>
      <w:r>
        <w:t>4. Reminder: Receive pre-event reminders and logistics details</w:t>
      </w:r>
    </w:p>
    <w:p>
      <w:pPr>
        <w:pStyle w:val="ListBullet"/>
      </w:pPr>
      <w:r>
        <w:t>5. Experience: Attend program and participate actively</w:t>
      </w:r>
    </w:p>
    <w:p>
      <w:pPr>
        <w:pStyle w:val="ListBullet"/>
      </w:pPr>
      <w:r>
        <w:t>6. Reflection: Complete reflection task and feedback form</w:t>
      </w:r>
    </w:p>
    <w:p>
      <w:pPr>
        <w:pStyle w:val="ListBullet"/>
      </w:pPr>
      <w:r>
        <w:t>7. Certificate: Receive digital certificate and achievement badge</w:t>
      </w:r>
    </w:p>
    <w:p>
      <w:pPr>
        <w:pStyle w:val="ListBullet"/>
      </w:pPr>
      <w:r>
        <w:t>8. Follow-Up: Optional mentor conversation and opportunity exploration</w:t>
      </w:r>
    </w:p>
    <w:p>
      <w:pPr>
        <w:pStyle w:val="ListBullet"/>
      </w:pPr>
      <w:r>
        <w:t>9. Network: Connect with professionals met during program</w:t>
      </w:r>
    </w:p>
    <w:p>
      <w:pPr>
        <w:pStyle w:val="ListBullet"/>
      </w:pPr>
      <w:r>
        <w:t>10. Growth: Apply insights to accelerate skill learning</w:t>
      </w:r>
    </w:p>
    <w:p>
      <w:pPr>
        <w:pStyle w:val="Heading2"/>
      </w:pPr>
      <w:r>
        <w:t>Parent Workflow</w:t>
      </w:r>
    </w:p>
    <w:p>
      <w:r>
        <w:t>Parent engagement with field learning programs:</w:t>
      </w:r>
    </w:p>
    <w:p>
      <w:pPr>
        <w:pStyle w:val="ListBullet"/>
      </w:pPr>
      <w:r>
        <w:t>1. Notification: Receive program recommendations for child</w:t>
      </w:r>
    </w:p>
    <w:p>
      <w:pPr>
        <w:pStyle w:val="ListBullet"/>
      </w:pPr>
      <w:r>
        <w:t>2. Review: Check program details and safety information</w:t>
      </w:r>
    </w:p>
    <w:p>
      <w:pPr>
        <w:pStyle w:val="ListBullet"/>
      </w:pPr>
      <w:r>
        <w:t>3. Approval: Provide formal consent for participation</w:t>
      </w:r>
    </w:p>
    <w:p>
      <w:pPr>
        <w:pStyle w:val="ListBullet"/>
      </w:pPr>
      <w:r>
        <w:t>4. Support: Help child prepare with materials and studying</w:t>
      </w:r>
    </w:p>
    <w:p>
      <w:pPr>
        <w:pStyle w:val="ListBullet"/>
      </w:pPr>
      <w:r>
        <w:t>5. Tracking: Follow up on program day with location/check-in</w:t>
      </w:r>
    </w:p>
    <w:p>
      <w:pPr>
        <w:pStyle w:val="ListBullet"/>
      </w:pPr>
      <w:r>
        <w:t>6. Feedback: Provide parent feedback on program value</w:t>
      </w:r>
    </w:p>
    <w:p>
      <w:pPr>
        <w:pStyle w:val="ListBullet"/>
      </w:pPr>
      <w:r>
        <w:t>7. Engagement: Review child's reflection and career insights</w:t>
      </w:r>
    </w:p>
    <w:p>
      <w:pPr>
        <w:pStyle w:val="ListBullet"/>
      </w:pPr>
      <w:r>
        <w:t>8. Planning: Use insights for future skill and career planning</w:t>
      </w:r>
    </w:p>
    <w:p>
      <w:pPr>
        <w:pStyle w:val="ListBullet"/>
      </w:pPr>
      <w:r>
        <w:t>9. Referral: Share program with other parents</w:t>
      </w:r>
    </w:p>
    <w:p>
      <w:pPr>
        <w:pStyle w:val="Heading2"/>
      </w:pPr>
      <w:r>
        <w:t>Partner Workflow</w:t>
      </w:r>
    </w:p>
    <w:p>
      <w:r>
        <w:t>Partner organization managing field learning program:</w:t>
      </w:r>
    </w:p>
    <w:p>
      <w:pPr>
        <w:pStyle w:val="ListBullet"/>
      </w:pPr>
      <w:r>
        <w:t>1. Program Setup: Create program on platform with details and capacity</w:t>
      </w:r>
    </w:p>
    <w:p>
      <w:pPr>
        <w:pStyle w:val="ListBullet"/>
      </w:pPr>
      <w:r>
        <w:t>2. Marketing: Share program availability with Ecoskiller audience</w:t>
      </w:r>
    </w:p>
    <w:p>
      <w:pPr>
        <w:pStyle w:val="ListBullet"/>
      </w:pPr>
      <w:r>
        <w:t>3. Registration: Receive registrations and manage student list</w:t>
      </w:r>
    </w:p>
    <w:p>
      <w:pPr>
        <w:pStyle w:val="ListBullet"/>
      </w:pPr>
      <w:r>
        <w:t>4. Preparation: Receive student information and preparation materials</w:t>
      </w:r>
    </w:p>
    <w:p>
      <w:pPr>
        <w:pStyle w:val="ListBullet"/>
      </w:pPr>
      <w:r>
        <w:t>5. Logistics: Coordinate timing, location, and logistics</w:t>
      </w:r>
    </w:p>
    <w:p>
      <w:pPr>
        <w:pStyle w:val="ListBullet"/>
      </w:pPr>
      <w:r>
        <w:t>6. Delivery: Execute program with Ecoskiller coordinator support</w:t>
      </w:r>
    </w:p>
    <w:p>
      <w:pPr>
        <w:pStyle w:val="ListBullet"/>
      </w:pPr>
      <w:r>
        <w:t>7. Feedback: Collect feedback from program attendees</w:t>
      </w:r>
    </w:p>
    <w:p>
      <w:pPr>
        <w:pStyle w:val="ListBullet"/>
      </w:pPr>
      <w:r>
        <w:t>8. Analysis: Review impact and engagement metrics</w:t>
      </w:r>
    </w:p>
    <w:p>
      <w:pPr>
        <w:pStyle w:val="ListBullet"/>
      </w:pPr>
      <w:r>
        <w:t>9. Recruitment: Access candidate profiles for internship/job openings</w:t>
      </w:r>
    </w:p>
    <w:p>
      <w:pPr>
        <w:pStyle w:val="ListBullet"/>
      </w:pPr>
      <w:r>
        <w:t>10. Repeat: Schedule next program based on feedback and impact</w:t>
      </w:r>
    </w:p>
    <w:p>
      <w:r>
        <w:br w:type="page"/>
      </w:r>
    </w:p>
    <w:p>
      <w:pPr>
        <w:pStyle w:val="Heading1"/>
      </w:pPr>
      <w:r>
        <w:rPr>
          <w:color w:val="1E396E"/>
        </w:rPr>
        <w:t>10. Compliance &amp; Safety</w:t>
      </w:r>
    </w:p>
    <w:p>
      <w:pPr>
        <w:pStyle w:val="Heading2"/>
      </w:pPr>
      <w:r>
        <w:t>Safety Protocols</w:t>
      </w:r>
    </w:p>
    <w:p>
      <w:r>
        <w:t>Comprehensive safety measures for all field programs:</w:t>
      </w:r>
    </w:p>
    <w:p>
      <w:pPr>
        <w:pStyle w:val="ListBullet"/>
      </w:pPr>
      <w:r>
        <w:t>Safety Briefing: Mandatory pre-program safety orientation for all students</w:t>
      </w:r>
    </w:p>
    <w:p>
      <w:pPr>
        <w:pStyle w:val="ListBullet"/>
      </w:pPr>
      <w:r>
        <w:t>Waiver Forms: Signed parental consent with liability waivers</w:t>
      </w:r>
    </w:p>
    <w:p>
      <w:pPr>
        <w:pStyle w:val="ListBullet"/>
      </w:pPr>
      <w:r>
        <w:t>Medical Information: Collect allergies, medical conditions, emergency contacts</w:t>
      </w:r>
    </w:p>
    <w:p>
      <w:pPr>
        <w:pStyle w:val="ListBullet"/>
      </w:pPr>
      <w:r>
        <w:t>Group Supervision: Trainer or mentor assigned per small group</w:t>
      </w:r>
    </w:p>
    <w:p>
      <w:pPr>
        <w:pStyle w:val="ListBullet"/>
      </w:pPr>
      <w:r>
        <w:t>Facility Coordination: Partner ensures facilities meet safety standards</w:t>
      </w:r>
    </w:p>
    <w:p>
      <w:pPr>
        <w:pStyle w:val="ListBullet"/>
      </w:pPr>
      <w:r>
        <w:t>Insurance: Program liability insurance covers all participants</w:t>
      </w:r>
    </w:p>
    <w:p>
      <w:pPr>
        <w:pStyle w:val="ListBullet"/>
      </w:pPr>
      <w:r>
        <w:t>Incident Reporting: Clear protocols for reporting any incidents</w:t>
      </w:r>
    </w:p>
    <w:p>
      <w:pPr>
        <w:pStyle w:val="ListBullet"/>
      </w:pPr>
      <w:r>
        <w:t>Restricted Areas: Some areas may be off-limits due to safety</w:t>
      </w:r>
    </w:p>
    <w:p>
      <w:pPr>
        <w:pStyle w:val="ListBullet"/>
      </w:pPr>
      <w:r>
        <w:t>Behavior Standards: Clear expectations for student conduct</w:t>
      </w:r>
    </w:p>
    <w:p>
      <w:pPr>
        <w:pStyle w:val="ListBullet"/>
      </w:pPr>
      <w:r>
        <w:t>Emergency Procedures: Evacuation and emergency protocols in place</w:t>
      </w:r>
    </w:p>
    <w:p>
      <w:pPr>
        <w:pStyle w:val="Heading2"/>
      </w:pPr>
      <w:r>
        <w:t>Compliance Requirements</w:t>
      </w:r>
    </w:p>
    <w:p>
      <w:r>
        <w:t>Regulatory and compliance considerations:</w:t>
      </w:r>
    </w:p>
    <w:p>
      <w:pPr>
        <w:pStyle w:val="ListBullet"/>
      </w:pPr>
      <w:r>
        <w:t>Child Safety Laws: Comply with child protection laws in each state</w:t>
      </w:r>
    </w:p>
    <w:p>
      <w:pPr>
        <w:pStyle w:val="ListBullet"/>
      </w:pPr>
      <w:r>
        <w:t>Transportation: Safe transport with licensed drivers and vehicle requirements</w:t>
      </w:r>
    </w:p>
    <w:p>
      <w:pPr>
        <w:pStyle w:val="ListBullet"/>
      </w:pPr>
      <w:r>
        <w:t>Background Checks: Trainers and mentors cleared for working with minors</w:t>
      </w:r>
    </w:p>
    <w:p>
      <w:pPr>
        <w:pStyle w:val="ListBullet"/>
      </w:pPr>
      <w:r>
        <w:t>Data Privacy: Comply with GDPR and DPDP for student data</w:t>
      </w:r>
    </w:p>
    <w:p>
      <w:pPr>
        <w:pStyle w:val="ListBullet"/>
      </w:pPr>
      <w:r>
        <w:t>Consent Management: Proper parental consent documentation</w:t>
      </w:r>
    </w:p>
    <w:p>
      <w:pPr>
        <w:pStyle w:val="ListBullet"/>
      </w:pPr>
      <w:r>
        <w:t>Accessibility: Ensure programs accessible to students with disabilities</w:t>
      </w:r>
    </w:p>
    <w:p>
      <w:pPr>
        <w:pStyle w:val="ListBullet"/>
      </w:pPr>
      <w:r>
        <w:t>Non-Discrimination: Programs open to all eligible students</w:t>
      </w:r>
    </w:p>
    <w:p>
      <w:pPr>
        <w:pStyle w:val="ListBullet"/>
      </w:pPr>
      <w:r>
        <w:t>Food Safety: If meals provided, comply with food safety standards</w:t>
      </w:r>
    </w:p>
    <w:p>
      <w:pPr>
        <w:pStyle w:val="ListBullet"/>
      </w:pPr>
      <w:r>
        <w:t>Labor Laws: No student labor exploitation</w:t>
      </w:r>
    </w:p>
    <w:p>
      <w:pPr>
        <w:pStyle w:val="ListBullet"/>
      </w:pPr>
      <w:r>
        <w:t>Insurance: Appropriate insurance coverage for all activities</w:t>
      </w:r>
    </w:p>
    <w:p>
      <w:pPr>
        <w:pStyle w:val="Heading2"/>
      </w:pPr>
      <w:r>
        <w:t>Trainer Requirements</w:t>
      </w:r>
    </w:p>
    <w:p>
      <w:r>
        <w:t>Standards for trainers and coordinators:</w:t>
      </w:r>
    </w:p>
    <w:p>
      <w:pPr>
        <w:pStyle w:val="ListBullet"/>
      </w:pPr>
      <w:r>
        <w:t>Background Check: Clear criminal record check</w:t>
      </w:r>
    </w:p>
    <w:p>
      <w:pPr>
        <w:pStyle w:val="ListBullet"/>
      </w:pPr>
      <w:r>
        <w:t>Child Safety Training: Certification in child safety and protection</w:t>
      </w:r>
    </w:p>
    <w:p>
      <w:pPr>
        <w:pStyle w:val="ListBullet"/>
      </w:pPr>
      <w:r>
        <w:t>First Aid: Basic first aid and CPR certification</w:t>
      </w:r>
    </w:p>
    <w:p>
      <w:pPr>
        <w:pStyle w:val="ListBullet"/>
      </w:pPr>
      <w:r>
        <w:t>Communication: Clear communication skills for instruction</w:t>
      </w:r>
    </w:p>
    <w:p>
      <w:pPr>
        <w:pStyle w:val="ListBullet"/>
      </w:pPr>
      <w:r>
        <w:t>Industry Knowledge: Expertise in their domain/organization</w:t>
      </w:r>
    </w:p>
    <w:p>
      <w:pPr>
        <w:pStyle w:val="ListBullet"/>
      </w:pPr>
      <w:r>
        <w:t>Experience: Minimum 2+ years experience with student engagement</w:t>
      </w:r>
    </w:p>
    <w:p>
      <w:pPr>
        <w:pStyle w:val="ListBullet"/>
      </w:pPr>
      <w:r>
        <w:t>Training: Ecoskiller platform and program protocols training</w:t>
      </w:r>
    </w:p>
    <w:p>
      <w:pPr>
        <w:pStyle w:val="ListBullet"/>
      </w:pPr>
      <w:r>
        <w:t>Accountability: Clear performance metrics and feedback</w:t>
      </w:r>
    </w:p>
    <w:p>
      <w:pPr>
        <w:pStyle w:val="Heading2"/>
      </w:pPr>
      <w:r>
        <w:t>Risk Management</w:t>
      </w:r>
    </w:p>
    <w:p>
      <w:r>
        <w:t>Risk mitigation strategies:</w:t>
      </w:r>
    </w:p>
    <w:p>
      <w:pPr>
        <w:pStyle w:val="ListBullet"/>
      </w:pPr>
      <w:r>
        <w:t>Insurance Coverage: Comprehensive liability coverage</w:t>
      </w:r>
    </w:p>
    <w:p>
      <w:pPr>
        <w:pStyle w:val="ListBullet"/>
      </w:pPr>
      <w:r>
        <w:t>Risk Assessment: Pre-program safety audit of facilities</w:t>
      </w:r>
    </w:p>
    <w:p>
      <w:pPr>
        <w:pStyle w:val="ListBullet"/>
      </w:pPr>
      <w:r>
        <w:t>Incident Response: Clear protocols for handling incidents</w:t>
      </w:r>
    </w:p>
    <w:p>
      <w:pPr>
        <w:pStyle w:val="ListBullet"/>
      </w:pPr>
      <w:r>
        <w:t>Legal Review: All waivers and agreements reviewed by legal</w:t>
      </w:r>
    </w:p>
    <w:p>
      <w:pPr>
        <w:pStyle w:val="ListBullet"/>
      </w:pPr>
      <w:r>
        <w:t>Partner Vetting: Thorough vetting of all partner organizations</w:t>
      </w:r>
    </w:p>
    <w:p>
      <w:pPr>
        <w:pStyle w:val="ListBullet"/>
      </w:pPr>
      <w:r>
        <w:t>Contingency Planning: Backup plans for cancellations or emergencies</w:t>
      </w:r>
    </w:p>
    <w:p>
      <w:pPr>
        <w:pStyle w:val="ListBullet"/>
      </w:pPr>
      <w:r>
        <w:t>Student Screening: Identify at-risk students needing extra support</w:t>
      </w:r>
    </w:p>
    <w:p>
      <w:pPr>
        <w:pStyle w:val="ListBullet"/>
      </w:pPr>
      <w:r>
        <w:t>Communication Logs: Document all parent communications</w:t>
      </w:r>
    </w:p>
    <w:p>
      <w:pPr>
        <w:pStyle w:val="ListBullet"/>
      </w:pPr>
      <w:r>
        <w:t>Feedback Monitoring: Track any safety concerns in feedback</w:t>
      </w:r>
    </w:p>
    <w:p>
      <w:r>
        <w:br w:type="page"/>
      </w:r>
    </w:p>
    <w:p>
      <w:pPr>
        <w:pStyle w:val="Heading1"/>
      </w:pPr>
      <w:r>
        <w:rPr>
          <w:color w:val="1E396E"/>
        </w:rPr>
        <w:t>11. Implementation Roadmap</w:t>
      </w:r>
    </w:p>
    <w:p>
      <w:pPr>
        <w:pStyle w:val="Heading2"/>
      </w:pPr>
      <w:r>
        <w:t>Phase 1: Foundation (Weeks 1-4)</w:t>
      </w:r>
    </w:p>
    <w:p>
      <w:r>
        <w:t>Build core platform and first program offerings:</w:t>
      </w:r>
    </w:p>
    <w:p>
      <w:pPr>
        <w:pStyle w:val="ListBullet"/>
      </w:pPr>
      <w:r>
        <w:t>Develop registration and program management system</w:t>
      </w:r>
    </w:p>
    <w:p>
      <w:pPr>
        <w:pStyle w:val="ListBullet"/>
      </w:pPr>
      <w:r>
        <w:t>Build student and parent notification systems</w:t>
      </w:r>
    </w:p>
    <w:p>
      <w:pPr>
        <w:pStyle w:val="ListBullet"/>
      </w:pPr>
      <w:r>
        <w:t>Create program templates for each type (factory, tech, research, startup, science park)</w:t>
      </w:r>
    </w:p>
    <w:p>
      <w:pPr>
        <w:pStyle w:val="ListBullet"/>
      </w:pPr>
      <w:r>
        <w:t>Design feedback collection and analysis system</w:t>
      </w:r>
    </w:p>
    <w:p>
      <w:pPr>
        <w:pStyle w:val="ListBullet"/>
      </w:pPr>
      <w:r>
        <w:t>Establish partnerships with 2-3 anchor organizations</w:t>
      </w:r>
    </w:p>
    <w:p>
      <w:pPr>
        <w:pStyle w:val="ListBullet"/>
      </w:pPr>
      <w:r>
        <w:t>Launch pilot programs with limited student cohorts</w:t>
      </w:r>
    </w:p>
    <w:p>
      <w:pPr>
        <w:pStyle w:val="ListBullet"/>
      </w:pPr>
      <w:r>
        <w:t>Build digital certificate system</w:t>
      </w:r>
    </w:p>
    <w:p>
      <w:pPr>
        <w:pStyle w:val="ListBullet"/>
      </w:pPr>
      <w:r>
        <w:t>Create pre-program preparation materials</w:t>
      </w:r>
    </w:p>
    <w:p>
      <w:pPr>
        <w:pStyle w:val="Heading2"/>
      </w:pPr>
      <w:r>
        <w:t>Phase 2: Expansion (Weeks 5-8)</w:t>
      </w:r>
    </w:p>
    <w:p>
      <w:r>
        <w:t>Scale to 10+ programs and expand partner network:</w:t>
      </w:r>
    </w:p>
    <w:p>
      <w:pPr>
        <w:pStyle w:val="ListBullet"/>
      </w:pPr>
      <w:r>
        <w:t>Recruit and train 5+ new partner organizations</w:t>
      </w:r>
    </w:p>
    <w:p>
      <w:pPr>
        <w:pStyle w:val="ListBullet"/>
      </w:pPr>
      <w:r>
        <w:t>Launch monthly programs across different categories</w:t>
      </w:r>
    </w:p>
    <w:p>
      <w:pPr>
        <w:pStyle w:val="ListBullet"/>
      </w:pPr>
      <w:r>
        <w:t>Build virtual/hybrid program capabilities</w:t>
      </w:r>
    </w:p>
    <w:p>
      <w:pPr>
        <w:pStyle w:val="ListBullet"/>
      </w:pPr>
      <w:r>
        <w:t>Create analytics dashboard for performance tracking</w:t>
      </w:r>
    </w:p>
    <w:p>
      <w:pPr>
        <w:pStyle w:val="ListBullet"/>
      </w:pPr>
      <w:r>
        <w:t>Implement partner self-service portal</w:t>
      </w:r>
    </w:p>
    <w:p>
      <w:pPr>
        <w:pStyle w:val="ListBullet"/>
      </w:pPr>
      <w:r>
        <w:t>Develop peer discussion forum for program attendees</w:t>
      </w:r>
    </w:p>
    <w:p>
      <w:pPr>
        <w:pStyle w:val="ListBullet"/>
      </w:pPr>
      <w:r>
        <w:t>Launch social sharing and achievement badges</w:t>
      </w:r>
    </w:p>
    <w:p>
      <w:pPr>
        <w:pStyle w:val="ListBullet"/>
      </w:pPr>
      <w:r>
        <w:t>Create mentor matching system for post-program connections</w:t>
      </w:r>
    </w:p>
    <w:p>
      <w:pPr>
        <w:pStyle w:val="Heading2"/>
      </w:pPr>
      <w:r>
        <w:t>Phase 3: Optimization (Weeks 9-12)</w:t>
      </w:r>
    </w:p>
    <w:p>
      <w:r>
        <w:t>Refine based on feedback and expand impact:</w:t>
      </w:r>
    </w:p>
    <w:p>
      <w:pPr>
        <w:pStyle w:val="ListBullet"/>
      </w:pPr>
      <w:r>
        <w:t>Analyze feedback and implement improvements</w:t>
      </w:r>
    </w:p>
    <w:p>
      <w:pPr>
        <w:pStyle w:val="ListBullet"/>
      </w:pPr>
      <w:r>
        <w:t>Build AI-powered program recommendations</w:t>
      </w:r>
    </w:p>
    <w:p>
      <w:pPr>
        <w:pStyle w:val="ListBullet"/>
      </w:pPr>
      <w:r>
        <w:t>Expand to 20+ programs across multiple cities</w:t>
      </w:r>
    </w:p>
    <w:p>
      <w:pPr>
        <w:pStyle w:val="ListBullet"/>
      </w:pPr>
      <w:r>
        <w:t>Create internship pipeline from program attendees</w:t>
      </w:r>
    </w:p>
    <w:p>
      <w:pPr>
        <w:pStyle w:val="ListBullet"/>
      </w:pPr>
      <w:r>
        <w:t>Develop curriculum integration (link programs to skill tracks)</w:t>
      </w:r>
    </w:p>
    <w:p>
      <w:pPr>
        <w:pStyle w:val="ListBullet"/>
      </w:pPr>
      <w:r>
        <w:t>Build gamification and leaderboards</w:t>
      </w:r>
    </w:p>
    <w:p>
      <w:pPr>
        <w:pStyle w:val="ListBullet"/>
      </w:pPr>
      <w:r>
        <w:t>Create alumni tracking and long-term outcome data</w:t>
      </w:r>
    </w:p>
    <w:p>
      <w:pPr>
        <w:pStyle w:val="ListBullet"/>
      </w:pPr>
      <w:r>
        <w:t>Launch recruitment partnerships with companies</w:t>
      </w:r>
    </w:p>
    <w:p>
      <w:pPr>
        <w:pStyle w:val="Heading2"/>
      </w:pPr>
      <w:r>
        <w:t>Phase 4: Scale (Weeks 13+)</w:t>
      </w:r>
    </w:p>
    <w:p>
      <w:r>
        <w:t>Full-scale operations and optimization:</w:t>
      </w:r>
    </w:p>
    <w:p>
      <w:pPr>
        <w:pStyle w:val="ListBullet"/>
      </w:pPr>
      <w:r>
        <w:t>Expand to 50+ programs per month across India</w:t>
      </w:r>
    </w:p>
    <w:p>
      <w:pPr>
        <w:pStyle w:val="ListBullet"/>
      </w:pPr>
      <w:r>
        <w:t>Launch international programs</w:t>
      </w:r>
    </w:p>
    <w:p>
      <w:pPr>
        <w:pStyle w:val="ListBullet"/>
      </w:pPr>
      <w:r>
        <w:t>Build AI coordinator assistant for program management</w:t>
      </w:r>
    </w:p>
    <w:p>
      <w:pPr>
        <w:pStyle w:val="ListBullet"/>
      </w:pPr>
      <w:r>
        <w:t>Develop predictive models for student career outcomes</w:t>
      </w:r>
    </w:p>
    <w:p>
      <w:pPr>
        <w:pStyle w:val="ListBullet"/>
      </w:pPr>
      <w:r>
        <w:t>Create comprehensive impact report and public transparency</w:t>
      </w:r>
    </w:p>
    <w:p>
      <w:pPr>
        <w:pStyle w:val="ListBullet"/>
      </w:pPr>
      <w:r>
        <w:t>Establish field learning as core differentiation</w:t>
      </w:r>
    </w:p>
    <w:p>
      <w:pPr>
        <w:pStyle w:val="ListBullet"/>
      </w:pPr>
      <w:r>
        <w:t>Scale partner network to 100+ organizations</w:t>
      </w:r>
    </w:p>
    <w:p>
      <w:pPr>
        <w:pStyle w:val="ListBullet"/>
      </w:pPr>
      <w:r>
        <w:t>Build paid premium field learning experiences</w:t>
      </w:r>
    </w:p>
    <w:p>
      <w:r>
        <w:br w:type="page"/>
      </w:r>
    </w:p>
    <w:p>
      <w:pPr>
        <w:pStyle w:val="Heading1"/>
      </w:pPr>
      <w:r>
        <w:rPr>
          <w:color w:val="1E396E"/>
        </w:rPr>
        <w:t>12. Success Metrics &amp; KPIs</w:t>
      </w:r>
    </w:p>
    <w:p>
      <w:pPr>
        <w:pStyle w:val="Heading2"/>
      </w:pPr>
      <w:r>
        <w:t>Program Metrics</w:t>
      </w:r>
    </w:p>
    <w:p>
      <w:r>
        <w:t>Track these metrics for program success:</w:t>
      </w:r>
    </w:p>
    <w:p>
      <w:pPr>
        <w:pStyle w:val="ListBullet"/>
      </w:pPr>
      <w:r>
        <w:t>Program Completion Rate: % registered students who attend (target: 90%)</w:t>
      </w:r>
    </w:p>
    <w:p>
      <w:pPr>
        <w:pStyle w:val="ListBullet"/>
      </w:pPr>
      <w:r>
        <w:t>Student Satisfaction: Average rating 4.5/5 on feedback</w:t>
      </w:r>
    </w:p>
    <w:p>
      <w:pPr>
        <w:pStyle w:val="ListBullet"/>
      </w:pPr>
      <w:r>
        <w:t>Learning Gain: Pre/post assessment improvement (target: +30%)</w:t>
      </w:r>
    </w:p>
    <w:p>
      <w:pPr>
        <w:pStyle w:val="ListBullet"/>
      </w:pPr>
      <w:r>
        <w:t>Career Clarity: % students reporting improved career understanding (target: 85%)</w:t>
      </w:r>
    </w:p>
    <w:p>
      <w:pPr>
        <w:pStyle w:val="ListBullet"/>
      </w:pPr>
      <w:r>
        <w:t>Skill Improvement: Correlation with skill track progress (target: +20%)</w:t>
      </w:r>
    </w:p>
    <w:p>
      <w:pPr>
        <w:pStyle w:val="ListBullet"/>
      </w:pPr>
      <w:r>
        <w:t>Parent Satisfaction: Parent feedback NPS score (target: 50+)</w:t>
      </w:r>
    </w:p>
    <w:p>
      <w:pPr>
        <w:pStyle w:val="ListBullet"/>
      </w:pPr>
      <w:r>
        <w:t>Partner Satisfaction: Partner feedback rating (target: 4.5/5)</w:t>
      </w:r>
    </w:p>
    <w:p>
      <w:pPr>
        <w:pStyle w:val="ListBullet"/>
      </w:pPr>
      <w:r>
        <w:t>Cost per Student: Program cost efficiency metrics</w:t>
      </w:r>
    </w:p>
    <w:p>
      <w:pPr>
        <w:pStyle w:val="Heading2"/>
      </w:pPr>
      <w:r>
        <w:t>Business Metrics</w:t>
      </w:r>
    </w:p>
    <w:p>
      <w:r>
        <w:t>Impact on overall business:</w:t>
      </w:r>
    </w:p>
    <w:p>
      <w:pPr>
        <w:pStyle w:val="ListBullet"/>
      </w:pPr>
      <w:r>
        <w:t>Program Volume: Number of programs per month (target: 50+)</w:t>
      </w:r>
    </w:p>
    <w:p>
      <w:pPr>
        <w:pStyle w:val="ListBullet"/>
      </w:pPr>
      <w:r>
        <w:t>Student Reach: Cumulative students in field programs (target: 10,000+)</w:t>
      </w:r>
    </w:p>
    <w:p>
      <w:pPr>
        <w:pStyle w:val="ListBullet"/>
      </w:pPr>
      <w:r>
        <w:t>Partner Network: Number of active partner organizations (target: 50+)</w:t>
      </w:r>
    </w:p>
    <w:p>
      <w:pPr>
        <w:pStyle w:val="ListBullet"/>
      </w:pPr>
      <w:r>
        <w:t>User Retention: Impact on overall platform retention (target: +15%)</w:t>
      </w:r>
    </w:p>
    <w:p>
      <w:pPr>
        <w:pStyle w:val="ListBullet"/>
      </w:pPr>
      <w:r>
        <w:t>NPS Impact: Contribution to overall platform NPS</w:t>
      </w:r>
    </w:p>
    <w:p>
      <w:pPr>
        <w:pStyle w:val="ListBullet"/>
      </w:pPr>
      <w:r>
        <w:t>Referral Rate: Parent referrals driven by field programs</w:t>
      </w:r>
    </w:p>
    <w:p>
      <w:pPr>
        <w:pStyle w:val="ListBullet"/>
      </w:pPr>
      <w:r>
        <w:t>Revenue: Program fees and partnership revenue</w:t>
      </w:r>
    </w:p>
    <w:p>
      <w:pPr>
        <w:pStyle w:val="ListBullet"/>
      </w:pPr>
      <w:r>
        <w:t>Media Coverage: PR and brand building value</w:t>
      </w:r>
    </w:p>
    <w:p>
      <w:pPr>
        <w:pStyle w:val="Heading2"/>
      </w:pPr>
      <w:r>
        <w:t>Outcome Metrics</w:t>
      </w:r>
    </w:p>
    <w:p>
      <w:r>
        <w:t>Long-term impact on student outcomes:</w:t>
      </w:r>
    </w:p>
    <w:p>
      <w:pPr>
        <w:pStyle w:val="ListBullet"/>
      </w:pPr>
      <w:r>
        <w:t>Internship Conversion: % of attendees receiving internship offers (target: 20%)</w:t>
      </w:r>
    </w:p>
    <w:p>
      <w:pPr>
        <w:pStyle w:val="ListBullet"/>
      </w:pPr>
      <w:r>
        <w:t>Job Placement: % receiving job offers from visited companies (target: 10%)</w:t>
      </w:r>
    </w:p>
    <w:p>
      <w:pPr>
        <w:pStyle w:val="ListBullet"/>
      </w:pPr>
      <w:r>
        <w:t>Career Readiness: Acceleration of job-ready timeline</w:t>
      </w:r>
    </w:p>
    <w:p>
      <w:pPr>
        <w:pStyle w:val="ListBullet"/>
      </w:pPr>
      <w:r>
        <w:t>Skill Mastery: Impact on time-to-mastery in relevant skills</w:t>
      </w:r>
    </w:p>
    <w:p>
      <w:pPr>
        <w:pStyle w:val="ListBullet"/>
      </w:pPr>
      <w:r>
        <w:t>University Admission: Impact on university selectivity</w:t>
      </w:r>
    </w:p>
    <w:p>
      <w:pPr>
        <w:pStyle w:val="ListBullet"/>
      </w:pPr>
      <w:r>
        <w:t>Entrepreneurship: % starting their own ventures post-program</w:t>
      </w:r>
    </w:p>
    <w:p>
      <w:pPr>
        <w:pStyle w:val="ListBullet"/>
      </w:pPr>
      <w:r>
        <w:t>Continued Learning: Enrollment in advanced courses/programs</w:t>
      </w:r>
    </w:p>
    <w:p>
      <w:pPr>
        <w:pStyle w:val="ListBullet"/>
      </w:pPr>
      <w:r>
        <w:t>Network Value: Long-term professional relationships formed</w:t>
      </w:r>
    </w:p>
    <w:p>
      <w:r>
        <w:br w:type="page"/>
      </w:r>
    </w:p>
    <w:p>
      <w:pPr>
        <w:pStyle w:val="Heading1"/>
      </w:pPr>
      <w:r>
        <w:rPr>
          <w:color w:val="1E396E"/>
        </w:rPr>
        <w:t>Conclusion</w:t>
      </w:r>
    </w:p>
    <w:p>
      <w:r>
        <w:t>Field Learning Programs represent a transformational shift in education from purely classroom-based learning to experiential, industry-integrated learning. By exposing students to real-world environments, professional practices, and innovation ecosystems, the programs accelerate skill development, build career awareness, and create tangible pathways to internships and employment.</w:t>
      </w:r>
    </w:p>
    <w:p>
      <w:r>
        <w:t>The five program types (Factory Visits, Technology Lab Visits, Research Center Tours, Startup Incubator Visits, Science Park Programs) collectively provide comprehensive exposure to different career pathways and industries. Through structured registration, preparation, experience management, and feedback collection, the platform ensures high-quality experiences and measurable learning outcomes.</w:t>
      </w:r>
    </w:p>
    <w:p>
      <w:r>
        <w:t>Field Learning Programs are a key competitive differentiator for Ecoskiller, directly addressing parent demand for practical, industry-connected learning. Success will significantly increase user retention, drive word-of-mouth growth, and position Ecoskiller as the most comprehensive skill development platform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