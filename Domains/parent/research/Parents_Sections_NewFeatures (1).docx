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Parents — Extracted Sections</w:t>
      </w:r>
    </w:p>
    <w:p>
      <w:pPr>
        <w:jc w:val="center"/>
      </w:pPr>
      <w:r>
        <w:rPr>
          <w:i/>
        </w:rPr>
        <w:t>Source: new_features PDF — Ecoskiller / Dojo Full Architecture</w:t>
      </w:r>
    </w:p>
    <w:p/>
    <w:p>
      <w:r>
        <w:rPr>
          <w:b/>
          <w:color w:val="4479C4"/>
        </w:rPr>
        <w:t>─── Page 11 ───</w:t>
      </w:r>
    </w:p>
    <w:p>
      <w:r>
        <w:t>New Profile Section:</w:t>
      </w:r>
    </w:p>
    <w:p>
      <w:r>
        <w:t>Intelligence Profile</w:t>
      </w:r>
    </w:p>
    <w:p>
      <w:r>
        <w:t>Example:</w:t>
      </w:r>
    </w:p>
    <w:p>
      <w:r>
        <w:t>Intelligence Radar:</w:t>
      </w:r>
    </w:p>
    <w:p>
      <w:r>
        <w:t>Word Smart: 70%</w:t>
      </w:r>
    </w:p>
    <w:p>
      <w:r>
        <w:t>People Smart: 85%</w:t>
      </w:r>
    </w:p>
    <w:p>
      <w:r>
        <w:t>Nature Smart: 40%</w:t>
      </w:r>
    </w:p>
    <w:p>
      <w:r>
        <w:t>Body Smart: 20%</w:t>
      </w:r>
    </w:p>
    <w:p>
      <w:r>
        <w:t>Similar to:</w:t>
      </w:r>
    </w:p>
    <w:p>
      <w:r>
        <w:t>LinkedIn skills</w:t>
      </w:r>
    </w:p>
    <w:p>
      <w:r>
        <w:t>GitHub contributions</w:t>
      </w:r>
    </w:p>
    <w:p>
      <w:r>
        <w:t>But deeper.</w:t>
      </w:r>
    </w:p>
    <w:p>
      <w:pPr>
        <w:pStyle w:val="Heading2"/>
      </w:pPr>
      <w:r>
        <w:t>Layer 7 — Parent App Integration</w:t>
      </w:r>
    </w:p>
    <w:p>
      <w:r>
        <w:t>Very powerful.</w:t>
      </w:r>
    </w:p>
    <w:p>
      <w:r>
        <w:rPr>
          <w:sz w:val="22"/>
        </w:rPr>
        <w:t>Parents see:</w:t>
      </w:r>
    </w:p>
    <w:p>
      <w:r>
        <w:t>Child Intelligence Report:</w:t>
      </w:r>
    </w:p>
    <w:p>
      <w:r>
        <w:t>Strong Areas:</w:t>
      </w:r>
    </w:p>
    <w:p>
      <w:r>
        <w:t>✓ Music</w:t>
      </w:r>
    </w:p>
    <w:p/>
    <w:p>
      <w:r>
        <w:rPr>
          <w:b/>
          <w:color w:val="4479C4"/>
        </w:rPr>
        <w:t>─── Page 12 ───</w:t>
      </w:r>
    </w:p>
    <w:p>
      <w:r>
        <w:t>✓ Nature</w:t>
      </w:r>
    </w:p>
    <w:p>
      <w:r>
        <w:t>Weak Areas:</w:t>
      </w:r>
    </w:p>
    <w:p>
      <w:r>
        <w:t>✗ Logical Math</w:t>
      </w:r>
    </w:p>
    <w:p>
      <w:r>
        <w:t>✗ Language</w:t>
      </w:r>
    </w:p>
    <w:p>
      <w:r>
        <w:rPr>
          <w:sz w:val="22"/>
        </w:rPr>
        <w:t>Parents stop forcing child into wrong careers.</w:t>
      </w:r>
    </w:p>
    <w:p>
      <w:r>
        <w:t>Exactly matches your uploaded text idea.</w:t>
      </w:r>
    </w:p>
    <w:p>
      <w:r>
        <w:t>Every Child is Intelligent #gyr…</w:t>
      </w:r>
    </w:p>
    <w:p>
      <w:pPr>
        <w:pStyle w:val="Heading2"/>
      </w:pPr>
      <w:r>
        <w:t>Layer 8 — Ecoskiller AI Mentor</w:t>
      </w:r>
    </w:p>
    <w:p>
      <w:r>
        <w:t>AI Mentor becomes:</w:t>
      </w:r>
    </w:p>
    <w:p>
      <w:r>
        <w:t>Personal Intelligence Coach</w:t>
      </w:r>
    </w:p>
    <w:p>
      <w:r>
        <w:t>Example:</w:t>
      </w:r>
    </w:p>
    <w:p>
      <w:r>
        <w:t>AI says:</w:t>
      </w:r>
    </w:p>
    <w:p>
      <w:r>
        <w:t>You are strong in interpersonal intelligence.</w:t>
      </w:r>
    </w:p>
    <w:p>
      <w:r>
        <w:t>You should practice leadership exercises.</w:t>
      </w:r>
    </w:p>
    <w:p>
      <w:pPr>
        <w:pStyle w:val="Heading2"/>
      </w:pPr>
      <w:r>
        <w:t>Layer 9 — Ecoskiller Certification System</w:t>
      </w:r>
    </w:p>
    <w:p>
      <w:r>
        <w:t>Instead of:</w:t>
      </w:r>
    </w:p>
    <w:p>
      <w:r>
        <w:t>Marksheets</w:t>
      </w:r>
    </w:p>
    <w:p/>
    <w:p>
      <w:r>
        <w:rPr>
          <w:b/>
          <w:color w:val="4479C4"/>
        </w:rPr>
        <w:t>─── Page 98 ───</w:t>
      </w:r>
    </w:p>
    <w:p>
      <w:r>
        <w:t>IP address</w:t>
      </w:r>
    </w:p>
    <w:p>
      <w:r>
        <w:rPr>
          <w:sz w:val="22"/>
        </w:rPr>
        <w:t>Parent approval</w:t>
      </w:r>
    </w:p>
    <w:p>
      <w:r>
        <w:t>Stored in:</w:t>
      </w:r>
    </w:p>
    <w:p>
      <w:r>
        <w:t>Immutable record</w:t>
      </w:r>
    </w:p>
    <w:p>
      <w:r>
        <w:t>Options:</w:t>
      </w:r>
    </w:p>
    <w:p>
      <w:r>
        <w:t>Blockchain hash</w:t>
      </w:r>
    </w:p>
    <w:p>
      <w:r>
        <w:t>Legal timestamp server</w:t>
      </w:r>
    </w:p>
    <w:p>
      <w:r>
        <w:t>Notary integration</w:t>
      </w:r>
    </w:p>
    <w:p>
      <w:r>
        <w:t>Purpose:</w:t>
      </w:r>
    </w:p>
    <w:p>
      <w:r>
        <w:t>Proof of original idea.</w:t>
      </w:r>
    </w:p>
    <w:p>
      <w:pPr>
        <w:pStyle w:val="Heading2"/>
      </w:pPr>
      <w:r>
        <w:t>PART 4 — Parent Legal Consent System</w:t>
      </w:r>
    </w:p>
    <w:p>
      <w:r>
        <w:t>Critical requirement.</w:t>
      </w:r>
    </w:p>
    <w:p>
      <w:r>
        <w:rPr>
          <w:sz w:val="22"/>
        </w:rPr>
        <w:t>Parent Agreement Required</w:t>
      </w:r>
    </w:p>
    <w:p>
      <w:r>
        <w:rPr>
          <w:sz w:val="22"/>
        </w:rPr>
        <w:t>Parent signs:</w:t>
      </w:r>
    </w:p>
    <w:p>
      <w:r>
        <w:t>Child Idea Participation Agreement</w:t>
      </w:r>
    </w:p>
    <w:p>
      <w:r>
        <w:t>Includes:</w:t>
      </w:r>
    </w:p>
    <w:p>
      <w:r>
        <w:t>Permission to submit ideas</w:t>
      </w:r>
    </w:p>
    <w:p/>
    <w:p>
      <w:r>
        <w:rPr>
          <w:b/>
          <w:color w:val="4479C4"/>
        </w:rPr>
        <w:t>─── Page 99 ───</w:t>
      </w:r>
    </w:p>
    <w:p>
      <w:r>
        <w:t>Permission for licensing</w:t>
      </w:r>
    </w:p>
    <w:p>
      <w:r>
        <w:t>Royalty acceptance</w:t>
      </w:r>
    </w:p>
    <w:p>
      <w:r>
        <w:t>Trust representation approval</w:t>
      </w:r>
    </w:p>
    <w:p>
      <w:r>
        <w:rPr>
          <w:sz w:val="22"/>
        </w:rPr>
        <w:t>Without parent approval:</w:t>
      </w:r>
    </w:p>
    <w:p>
      <w:r>
        <w:t>Idea cannot enter royalty program.</w:t>
      </w:r>
    </w:p>
    <w:p>
      <w:pPr>
        <w:pStyle w:val="Heading2"/>
      </w:pPr>
      <w:r>
        <w:t>PART 5 — Idea Licensing Model</w:t>
      </w:r>
    </w:p>
    <w:p>
      <w:r>
        <w:t>Important distinction:</w:t>
      </w:r>
    </w:p>
    <w:p>
      <w:r>
        <w:t>Ecoskiller does NOT sell ideas.</w:t>
      </w:r>
    </w:p>
    <w:p>
      <w:r>
        <w:t>Ecoskiller licenses ideas.</w:t>
      </w:r>
    </w:p>
    <w:p>
      <w:r>
        <w:t>Example:</w:t>
      </w:r>
    </w:p>
    <w:p>
      <w:r>
        <w:t>Business receives:</w:t>
      </w:r>
    </w:p>
    <w:p>
      <w:r>
        <w:t>Right to use idea</w:t>
      </w:r>
    </w:p>
    <w:p>
      <w:r>
        <w:t>Not ownership.</w:t>
      </w:r>
    </w:p>
    <w:p>
      <w:r>
        <w:t>Licensing Terms Example</w:t>
      </w:r>
    </w:p>
    <w:p>
      <w:r>
        <w:t>Business signs:</w:t>
      </w:r>
    </w:p>
    <w:p>
      <w:r>
        <w:t>Idea Licensing Agreement</w:t>
      </w:r>
    </w:p>
    <w:p>
      <w:r>
        <w:t>Includes:</w:t>
      </w:r>
    </w:p>
    <w:p/>
    <w:p>
      <w:r>
        <w:rPr>
          <w:b/>
          <w:color w:val="4479C4"/>
        </w:rPr>
        <w:t>─── Page 103 ───</w:t>
      </w:r>
    </w:p>
    <w:p>
      <w:r>
        <w:t>IdeaID EK2345</w:t>
      </w:r>
    </w:p>
    <w:p>
      <w:r>
        <w:t>UserID 8822</w:t>
      </w:r>
    </w:p>
    <w:p>
      <w:r>
        <w:t>Title Smart irrigation</w:t>
      </w:r>
    </w:p>
    <w:p>
      <w:r>
        <w:t>Description</w:t>
      </w:r>
    </w:p>
    <w:p>
      <w:r>
        <w:t>Date</w:t>
      </w:r>
    </w:p>
    <w:p>
      <w:r>
        <w:rPr>
          <w:sz w:val="22"/>
        </w:rPr>
        <w:t>ParentConsent Yes</w:t>
      </w:r>
    </w:p>
    <w:p>
      <w:r>
        <w:t>Module 2 — Legal Document Engine</w:t>
      </w:r>
    </w:p>
    <w:p>
      <w:r>
        <w:t>Stores:</w:t>
      </w:r>
    </w:p>
    <w:p>
      <w:r>
        <w:t>Agreements</w:t>
      </w:r>
    </w:p>
    <w:p>
      <w:r>
        <w:t>Contracts</w:t>
      </w:r>
    </w:p>
    <w:p>
      <w:r>
        <w:t>Consents</w:t>
      </w:r>
    </w:p>
    <w:p>
      <w:r>
        <w:t>PDF generation automatic.</w:t>
      </w:r>
    </w:p>
    <w:p>
      <w:r>
        <w:t>Module 3 — Licensing Engine</w:t>
      </w:r>
    </w:p>
    <w:p>
      <w:r>
        <w:t>Tracks:</w:t>
      </w:r>
    </w:p>
    <w:p>
      <w:r>
        <w:t>Idea → Business → Contract</w:t>
      </w:r>
    </w:p>
    <w:p>
      <w:r>
        <w:t>Table:</w:t>
      </w:r>
    </w:p>
    <w:p>
      <w:r>
        <w:t>licensing_table</w:t>
      </w:r>
    </w:p>
    <w:p>
      <w:r>
        <w:t>Field Example</w:t>
      </w:r>
    </w:p>
    <w:p>
      <w:r>
        <w:t>IdeaID EK2345</w:t>
      </w:r>
    </w:p>
    <w:p>
      <w:r>
        <w:t>BusinessID B990</w:t>
      </w:r>
    </w:p>
    <w:p>
      <w:r>
        <w:t>Royalty 0.03%</w:t>
      </w:r>
    </w:p>
    <w:p>
      <w:r>
        <w:t>StartDate</w:t>
      </w:r>
    </w:p>
    <w:p/>
    <w:p>
      <w:r>
        <w:rPr>
          <w:b/>
          <w:color w:val="4479C4"/>
        </w:rPr>
        <w:t>─── Page 105 ───</w:t>
      </w:r>
    </w:p>
    <w:p>
      <w:r>
        <w:t>Timestamp proof.</w:t>
      </w:r>
    </w:p>
    <w:p>
      <w:r>
        <w:t>Protection 2</w:t>
      </w:r>
    </w:p>
    <w:p>
      <w:r>
        <w:t>Idea similarity AI.</w:t>
      </w:r>
    </w:p>
    <w:p>
      <w:r>
        <w:t>Detects stolen ideas.</w:t>
      </w:r>
    </w:p>
    <w:p>
      <w:r>
        <w:t>Protection 3</w:t>
      </w:r>
    </w:p>
    <w:p>
      <w:r>
        <w:rPr>
          <w:sz w:val="22"/>
        </w:rPr>
        <w:t>Parent verification.</w:t>
      </w:r>
    </w:p>
    <w:p>
      <w:r>
        <w:t>Protection 4</w:t>
      </w:r>
    </w:p>
    <w:p>
      <w:r>
        <w:t>Business verification.</w:t>
      </w:r>
    </w:p>
    <w:p>
      <w:r>
        <w:t>KYC required.</w:t>
      </w:r>
    </w:p>
    <w:p>
      <w:pPr>
        <w:pStyle w:val="Heading2"/>
      </w:pPr>
      <w:r>
        <w:t>PART 10 — Legal Jurisdiction Strategy</w:t>
      </w:r>
    </w:p>
    <w:p>
      <w:r>
        <w:t>Recommended:</w:t>
      </w:r>
    </w:p>
    <w:p>
      <w:r>
        <w:t>Primary jurisdiction:</w:t>
      </w:r>
    </w:p>
    <w:p>
      <w:r>
        <w:t>India.</w:t>
      </w:r>
    </w:p>
    <w:p>
      <w:r>
        <w:t>Reason:</w:t>
      </w:r>
    </w:p>
    <w:p>
      <w:r>
        <w:t>Large child population</w:t>
      </w:r>
    </w:p>
    <w:p>
      <w:r>
        <w:t>Lower legal cost</w:t>
      </w:r>
    </w:p>
    <w:p>
      <w:r>
        <w:t>International expansion later.</w:t>
      </w:r>
    </w:p>
    <w:p/>
    <w:p>
      <w:r>
        <w:rPr>
          <w:b/>
          <w:color w:val="4479C4"/>
        </w:rPr>
        <w:t>─── Page 106 ───</w:t>
      </w:r>
    </w:p>
    <w:p>
      <w:pPr>
        <w:pStyle w:val="Heading2"/>
      </w:pPr>
      <w:r>
        <w:t>PART 11 — Scalability Design</w:t>
      </w:r>
    </w:p>
    <w:p>
      <w:r>
        <w:t>Supports:</w:t>
      </w:r>
    </w:p>
    <w:p>
      <w:r>
        <w:t>10 Million Kids</w:t>
      </w:r>
    </w:p>
    <w:p>
      <w:r>
        <w:t>1 Million Ideas</w:t>
      </w:r>
    </w:p>
    <w:p>
      <w:r>
        <w:t>100k Businesses</w:t>
      </w:r>
    </w:p>
    <w:p>
      <w:pPr>
        <w:pStyle w:val="Heading2"/>
      </w:pPr>
      <w:r>
        <w:t>PART 12 — Biggest Legal Risks</w:t>
      </w:r>
    </w:p>
    <w:p>
      <w:r>
        <w:t>Risk 1</w:t>
      </w:r>
    </w:p>
    <w:p>
      <w:r>
        <w:t>Idea ownership disputes.</w:t>
      </w:r>
    </w:p>
    <w:p>
      <w:r>
        <w:t>Solution:</w:t>
      </w:r>
    </w:p>
    <w:p>
      <w:r>
        <w:t>Timestamping.</w:t>
      </w:r>
    </w:p>
    <w:p>
      <w:r>
        <w:t>Risk 2</w:t>
      </w:r>
    </w:p>
    <w:p>
      <w:r>
        <w:t>Business refuses royalty.</w:t>
      </w:r>
    </w:p>
    <w:p>
      <w:r>
        <w:t>Solution:</w:t>
      </w:r>
    </w:p>
    <w:p>
      <w:r>
        <w:t>Trust enforcement.</w:t>
      </w:r>
    </w:p>
    <w:p>
      <w:r>
        <w:t>Risk 3</w:t>
      </w:r>
    </w:p>
    <w:p>
      <w:r>
        <w:rPr>
          <w:sz w:val="22"/>
        </w:rPr>
        <w:t>Parent disputes.</w:t>
      </w:r>
    </w:p>
    <w:p>
      <w:r>
        <w:t>Solution:</w:t>
      </w:r>
    </w:p>
    <w:p>
      <w:r>
        <w:t>Digital consent.</w:t>
      </w:r>
    </w:p>
    <w:p/>
    <w:p>
      <w:r>
        <w:rPr>
          <w:b/>
          <w:color w:val="4479C4"/>
        </w:rPr>
        <w:t>─── Page 113 ───</w:t>
      </w:r>
    </w:p>
    <w:p>
      <w:r>
        <w:t>Stored permanently.</w:t>
      </w:r>
    </w:p>
    <w:p>
      <w:r>
        <w:t>Cannot be changed.</w:t>
      </w:r>
    </w:p>
    <w:p>
      <w:pPr>
        <w:pStyle w:val="Heading2"/>
      </w:pPr>
      <w:r>
        <w:t>Layer 3 — External Timestamp (Optional)</w:t>
      </w:r>
    </w:p>
    <w:p>
      <w:r>
        <w:t>Options:</w:t>
      </w:r>
    </w:p>
    <w:p>
      <w:r>
        <w:t>Blockchain</w:t>
      </w:r>
    </w:p>
    <w:p>
      <w:r>
        <w:t>Legal timestamp services</w:t>
      </w:r>
    </w:p>
    <w:p>
      <w:r>
        <w:t>Email timestamp</w:t>
      </w:r>
    </w:p>
    <w:p>
      <w:r>
        <w:t>Creates:</w:t>
      </w:r>
    </w:p>
    <w:p>
      <w:r>
        <w:t>Legal proof.</w:t>
      </w:r>
    </w:p>
    <w:p>
      <w:pPr>
        <w:pStyle w:val="Heading2"/>
      </w:pPr>
      <w:r>
        <w:t>PART 6 — Idea Visibility Control</w:t>
      </w:r>
    </w:p>
    <w:p>
      <w:r>
        <w:t>Very important.</w:t>
      </w:r>
    </w:p>
    <w:p>
      <w:r>
        <w:t>Three Visibility Levels</w:t>
      </w:r>
    </w:p>
    <w:p>
      <w:r>
        <w:t>Level 1 — Private</w:t>
      </w:r>
    </w:p>
    <w:p>
      <w:r>
        <w:t>Only:</w:t>
      </w:r>
    </w:p>
    <w:p>
      <w:r>
        <w:t>Kid</w:t>
      </w:r>
    </w:p>
    <w:p>
      <w:r>
        <w:rPr>
          <w:sz w:val="22"/>
        </w:rPr>
        <w:t>Parents</w:t>
      </w:r>
    </w:p>
    <w:p>
      <w:r>
        <w:t>Ecoskiller Trust</w:t>
      </w:r>
    </w:p>
    <w:p/>
    <w:p>
      <w:r>
        <w:rPr>
          <w:b/>
          <w:color w:val="4479C4"/>
        </w:rPr>
        <w:t>─── Page 116 ───</w:t>
      </w:r>
    </w:p>
    <w:p>
      <w:r>
        <w:t>Version 2:</w:t>
      </w:r>
    </w:p>
    <w:p>
      <w:r>
        <w:t>Bottle irrigation with valve</w:t>
      </w:r>
    </w:p>
    <w:p>
      <w:r>
        <w:t>Proof of development.</w:t>
      </w:r>
    </w:p>
    <w:p>
      <w:r>
        <w:t>Very strong legally.</w:t>
      </w:r>
    </w:p>
    <w:p>
      <w:pPr>
        <w:pStyle w:val="Heading2"/>
      </w:pPr>
      <w:r>
        <w:t>PART 9 — Witness Proof System</w:t>
      </w:r>
    </w:p>
    <w:p>
      <w:r>
        <w:t>Very powerful.</w:t>
      </w:r>
    </w:p>
    <w:p>
      <w:r>
        <w:t>Digital Witnessing</w:t>
      </w:r>
    </w:p>
    <w:p>
      <w:r>
        <w:t>When idea submitted:</w:t>
      </w:r>
    </w:p>
    <w:p>
      <w:r>
        <w:t>System records:</w:t>
      </w:r>
    </w:p>
    <w:p>
      <w:r>
        <w:rPr>
          <w:sz w:val="22"/>
        </w:rPr>
        <w:t>Parent</w:t>
      </w:r>
    </w:p>
    <w:p>
      <w:r>
        <w:t>Teacher</w:t>
      </w:r>
    </w:p>
    <w:p>
      <w:r>
        <w:t>Mentor</w:t>
      </w:r>
    </w:p>
    <w:p>
      <w:r>
        <w:t>As witnesses.</w:t>
      </w:r>
    </w:p>
    <w:p>
      <w:r>
        <w:t>Strengthens legal claim.</w:t>
      </w:r>
    </w:p>
    <w:p>
      <w:pPr>
        <w:pStyle w:val="Heading2"/>
      </w:pPr>
      <w:r>
        <w:t>PART 10 — Idea Reputation Trail</w:t>
      </w:r>
    </w:p>
    <w:p>
      <w:r>
        <w:t>Tracks:</w:t>
      </w:r>
    </w:p>
    <w:p>
      <w:r>
        <w:t>Who viewed idea</w:t>
      </w:r>
    </w:p>
    <w:p>
      <w:r>
        <w:t>Who accessed idea</w:t>
      </w:r>
    </w:p>
    <w:p>
      <w:r>
        <w:t>When accessed</w:t>
      </w:r>
    </w:p>
    <w:p/>
    <w:p>
      <w:r>
        <w:rPr>
          <w:b/>
          <w:color w:val="4479C4"/>
        </w:rPr>
        <w:t>─── Page 138 ───</w:t>
      </w:r>
    </w:p>
    <w:p>
      <w:r>
        <w:t>Factor 3 — Trust System</w:t>
      </w:r>
    </w:p>
    <w:p>
      <w:r>
        <w:rPr>
          <w:sz w:val="22"/>
        </w:rPr>
        <w:t>Kids + Parents must trust:</w:t>
      </w:r>
    </w:p>
    <w:p>
      <w:r>
        <w:t>Idea protection</w:t>
      </w:r>
    </w:p>
    <w:p>
      <w:r>
        <w:t>Royalties</w:t>
      </w:r>
    </w:p>
    <w:p>
      <w:r>
        <w:t>Probability impact:</w:t>
      </w:r>
    </w:p>
    <w:p>
      <w:r>
        <w:t>±30%</w:t>
      </w:r>
    </w:p>
    <w:p>
      <w:r>
        <w:t>Factor 4 — Platform Simplicity</w:t>
      </w:r>
    </w:p>
    <w:p>
      <w:r>
        <w:t>Complex systems fail.</w:t>
      </w:r>
    </w:p>
    <w:p>
      <w:r>
        <w:t>Probability impact:</w:t>
      </w:r>
    </w:p>
    <w:p>
      <w:r>
        <w:t>±20%</w:t>
      </w:r>
    </w:p>
    <w:p>
      <w:pPr>
        <w:pStyle w:val="Heading2"/>
      </w:pPr>
      <w:r>
        <w:t>PART 4 — Technology Feasibility</w:t>
      </w:r>
    </w:p>
    <w:p>
      <w:r>
        <w:t>Intelligence Engine</w:t>
      </w:r>
    </w:p>
    <w:p>
      <w:r>
        <w:t>Difficulty:</w:t>
      </w:r>
    </w:p>
    <w:p>
      <w:r>
        <w:t>Medium.</w:t>
      </w:r>
    </w:p>
    <w:p>
      <w:r>
        <w:t>Probability success:</w:t>
      </w:r>
    </w:p>
    <w:p>
      <w:r>
        <w:t>90%</w:t>
      </w:r>
    </w:p>
    <w:p>
      <w:r>
        <w:t>AI can do this.</w:t>
      </w:r>
    </w:p>
    <w:p/>
    <w:p>
      <w:r>
        <w:rPr>
          <w:b/>
          <w:color w:val="4479C4"/>
        </w:rPr>
        <w:t>─── Page 141 ───</w:t>
      </w:r>
    </w:p>
    <w:p>
      <w:r>
        <w:rPr>
          <w:sz w:val="22"/>
        </w:rPr>
        <w:t>Parent agreements</w:t>
      </w:r>
    </w:p>
    <w:p>
      <w:r>
        <w:t>Legal structure</w:t>
      </w:r>
    </w:p>
    <w:p>
      <w:r>
        <w:t>Trust model</w:t>
      </w:r>
    </w:p>
    <w:p>
      <w:r>
        <w:t>But possible.</w:t>
      </w:r>
    </w:p>
    <w:p>
      <w:r>
        <w:t>Idea Ownership Disputes</w:t>
      </w:r>
    </w:p>
    <w:p>
      <w:r>
        <w:t>Difficulty:</w:t>
      </w:r>
    </w:p>
    <w:p>
      <w:r>
        <w:t>Very High.</w:t>
      </w:r>
    </w:p>
    <w:p>
      <w:r>
        <w:t>Probability success:</w:t>
      </w:r>
    </w:p>
    <w:p>
      <w:r>
        <w:t>50%</w:t>
      </w:r>
    </w:p>
    <w:p>
      <w:r>
        <w:t>Ideas are hard to protect legally.</w:t>
      </w:r>
    </w:p>
    <w:p>
      <w:r>
        <w:t>Execution matters more than ideas.</w:t>
      </w:r>
    </w:p>
    <w:p>
      <w:pPr>
        <w:pStyle w:val="Heading2"/>
      </w:pPr>
      <w:r>
        <w:t>PART 6 — Adoption Probability</w:t>
      </w:r>
    </w:p>
    <w:p>
      <w:r>
        <w:t>Kids Adoption</w:t>
      </w:r>
    </w:p>
    <w:p>
      <w:r>
        <w:t>Probability:</w:t>
      </w:r>
    </w:p>
    <w:p>
      <w:r>
        <w:t>80%</w:t>
      </w:r>
    </w:p>
    <w:p>
      <w:r>
        <w:t>Kids like:</w:t>
      </w:r>
    </w:p>
    <w:p/>
    <w:p>
      <w:r>
        <w:rPr>
          <w:b/>
          <w:color w:val="4479C4"/>
        </w:rPr>
        <w:t>─── Page 142 ───</w:t>
      </w:r>
    </w:p>
    <w:p>
      <w:r>
        <w:t>Games</w:t>
      </w:r>
    </w:p>
    <w:p>
      <w:r>
        <w:t>Innovation challenges</w:t>
      </w:r>
    </w:p>
    <w:p>
      <w:r>
        <w:t>Competitions</w:t>
      </w:r>
    </w:p>
    <w:p>
      <w:r>
        <w:t>Very favorable.</w:t>
      </w:r>
    </w:p>
    <w:p>
      <w:r>
        <w:rPr>
          <w:sz w:val="22"/>
        </w:rPr>
        <w:t>Parents Adoption</w:t>
      </w:r>
    </w:p>
    <w:p>
      <w:r>
        <w:t>Probability:</w:t>
      </w:r>
    </w:p>
    <w:p>
      <w:r>
        <w:t>70%</w:t>
      </w:r>
    </w:p>
    <w:p>
      <w:r>
        <w:rPr>
          <w:sz w:val="22"/>
        </w:rPr>
        <w:t>Parents like:</w:t>
      </w:r>
    </w:p>
    <w:p>
      <w:r>
        <w:t>Skill development</w:t>
      </w:r>
    </w:p>
    <w:p>
      <w:r>
        <w:t>Future income</w:t>
      </w:r>
    </w:p>
    <w:p>
      <w:r>
        <w:t>Strong motivator.</w:t>
      </w:r>
    </w:p>
    <w:p>
      <w:r>
        <w:t>Schools Adoption</w:t>
      </w:r>
    </w:p>
    <w:p>
      <w:r>
        <w:t>Probability:</w:t>
      </w:r>
    </w:p>
    <w:p>
      <w:r>
        <w:t>50%</w:t>
      </w:r>
    </w:p>
    <w:p>
      <w:r>
        <w:t>Schools move slowly.</w:t>
      </w:r>
    </w:p>
    <w:p/>
    <w:p>
      <w:r>
        <w:rPr>
          <w:b/>
          <w:color w:val="4479C4"/>
        </w:rPr>
        <w:t>─── Page 156 ───</w:t>
      </w:r>
    </w:p>
    <w:p>
      <w:r>
        <w:t>+20%</w:t>
      </w:r>
    </w:p>
    <w:p>
      <w:r>
        <w:t>Rule 8 — Make Innovation Fun (Not Educational)</w:t>
      </w:r>
    </w:p>
    <w:p>
      <w:r>
        <w:t>Education platforms fail often.</w:t>
      </w:r>
    </w:p>
    <w:p>
      <w:r>
        <w:t>Games succeed.</w:t>
      </w:r>
    </w:p>
    <w:p>
      <w:r>
        <w:t>Must feel like:</w:t>
      </w:r>
    </w:p>
    <w:p>
      <w:r>
        <w:t>Innovation Game</w:t>
      </w:r>
    </w:p>
    <w:p>
      <w:r>
        <w:t>Not:</w:t>
      </w:r>
    </w:p>
    <w:p>
      <w:r>
        <w:t>School Homework</w:t>
      </w:r>
    </w:p>
    <w:p>
      <w:r>
        <w:t>Probability improvement:</w:t>
      </w:r>
    </w:p>
    <w:p>
      <w:r>
        <w:t>+25%</w:t>
      </w:r>
    </w:p>
    <w:p>
      <w:r>
        <w:rPr>
          <w:sz w:val="22"/>
        </w:rPr>
        <w:t>Rule 9 — Make Parents Believe Kids Will Earn</w:t>
      </w:r>
    </w:p>
    <w:p>
      <w:r>
        <w:t>Huge motivator:</w:t>
      </w:r>
    </w:p>
    <w:p>
      <w:r>
        <w:t>Future income potential</w:t>
      </w:r>
    </w:p>
    <w:p>
      <w:r>
        <w:rPr>
          <w:sz w:val="22"/>
        </w:rPr>
        <w:t>Parents support strongly.</w:t>
      </w:r>
    </w:p>
    <w:p>
      <w:r>
        <w:t>+20%</w:t>
      </w:r>
    </w:p>
    <w:p>
      <w:r>
        <w:t>Rule 10 — Build Ecoskiller Like a Movement</w:t>
      </w:r>
    </w:p>
    <w:p>
      <w:r>
        <w:t>Not just software.</w:t>
      </w:r>
    </w:p>
    <w:p/>
    <w:p>
      <w:r>
        <w:rPr>
          <w:b/>
          <w:color w:val="4479C4"/>
        </w:rPr>
        <w:t>─── Page 167 ───</w:t>
      </w:r>
    </w:p>
    <w:p>
      <w:r>
        <w:t>10,000 activities</w:t>
      </w:r>
    </w:p>
    <w:p>
      <w:r>
        <w:t>Intelligence history</w:t>
      </w:r>
    </w:p>
    <w:p>
      <w:r>
        <w:t>Cannot move to another platform.</w:t>
      </w:r>
    </w:p>
    <w:p>
      <w:r>
        <w:t>Lock-in.</w:t>
      </w:r>
    </w:p>
    <w:p>
      <w:r>
        <w:t>Reason 2 — Employers Will Value It</w:t>
      </w:r>
    </w:p>
    <w:p>
      <w:r>
        <w:t>Future hiring may use:</w:t>
      </w:r>
    </w:p>
    <w:p>
      <w:r>
        <w:t>Innovation Passport</w:t>
      </w:r>
    </w:p>
    <w:p>
      <w:r>
        <w:t>Instead of:</w:t>
      </w:r>
    </w:p>
    <w:p>
      <w:r>
        <w:t>Degrees only</w:t>
      </w:r>
    </w:p>
    <w:p>
      <w:r>
        <w:t>Huge advantage.</w:t>
      </w:r>
    </w:p>
    <w:p>
      <w:r>
        <w:rPr>
          <w:sz w:val="22"/>
        </w:rPr>
        <w:t>Reason 3 — Parents Love It</w:t>
      </w:r>
    </w:p>
    <w:p>
      <w:r>
        <w:rPr>
          <w:sz w:val="22"/>
        </w:rPr>
        <w:t>Parents see:</w:t>
      </w:r>
    </w:p>
    <w:p>
      <w:r>
        <w:t>Child growth history.</w:t>
      </w:r>
    </w:p>
    <w:p>
      <w:r>
        <w:t>Very emotional.</w:t>
      </w:r>
    </w:p>
    <w:p>
      <w:r>
        <w:t>Reason 4 — Kids Love It</w:t>
      </w:r>
    </w:p>
    <w:p>
      <w:r>
        <w:t>Kids see:</w:t>
      </w:r>
    </w:p>
    <w:p>
      <w:r>
        <w:t>Progress and rank.</w:t>
      </w:r>
    </w:p>
    <w:p>
      <w:r>
        <w:t>Motivation.</w:t>
      </w:r>
    </w:p>
    <w:p>
      <w:r>
        <w:t>Network Effect</w:t>
      </w:r>
    </w:p>
    <w:p>
      <w:r>
        <w:t>More users:</w:t>
      </w:r>
    </w:p>
    <w:p/>
    <w:p>
      <w:r>
        <w:rPr>
          <w:b/>
          <w:color w:val="4479C4"/>
        </w:rPr>
        <w:t>─── Page 170 ───</w:t>
      </w:r>
    </w:p>
    <w:p>
      <w:r>
        <w:t>Whole Life Intelligence</w:t>
      </w:r>
    </w:p>
    <w:p>
      <w:r>
        <w:t>Much bigger.</w:t>
      </w:r>
    </w:p>
    <w:p>
      <w:r>
        <w:t>Why This Alone Can Drive Global Adoption</w:t>
      </w:r>
    </w:p>
    <w:p>
      <w:r>
        <w:rPr>
          <w:sz w:val="22"/>
        </w:rPr>
        <w:t>Parents think:</w:t>
      </w:r>
    </w:p>
    <w:p>
      <w:r>
        <w:t>My child needs this.</w:t>
      </w:r>
    </w:p>
    <w:p>
      <w:r>
        <w:t>Kids think:</w:t>
      </w:r>
    </w:p>
    <w:p>
      <w:r>
        <w:t>I want to grow my passport.</w:t>
      </w:r>
    </w:p>
    <w:p>
      <w:r>
        <w:t>Businesses think:</w:t>
      </w:r>
    </w:p>
    <w:p>
      <w:r>
        <w:t>We want to hire these kids.</w:t>
      </w:r>
    </w:p>
    <w:p>
      <w:r>
        <w:t>Universities think:</w:t>
      </w:r>
    </w:p>
    <w:p>
      <w:r>
        <w:t>Better than marks.</w:t>
      </w:r>
    </w:p>
    <w:p>
      <w:r>
        <w:t>Very powerful ecosystem.</w:t>
      </w:r>
    </w:p>
    <w:p>
      <w:r>
        <w:t>Probability Impact</w:t>
      </w:r>
    </w:p>
    <w:p>
      <w:r>
        <w:t>Without Life Passport:</w:t>
      </w:r>
    </w:p>
    <w:p>
      <w:r>
        <w:t>Success probability ≈ 40%</w:t>
      </w:r>
    </w:p>
    <w:p>
      <w:r>
        <w:t>With Life Passport:</w:t>
      </w:r>
    </w:p>
    <w:p>
      <w:r>
        <w:t>Success probability ≈ 70–90%</w:t>
      </w:r>
    </w:p>
    <w:p>
      <w:r>
        <w:t>Huge difference.</w:t>
      </w:r>
    </w:p>
    <w:p>
      <w:r>
        <w:t>Ultimate Vision</w:t>
      </w:r>
    </w:p>
    <w:p>
      <w:r>
        <w:t>Child Age 6:</w:t>
      </w:r>
    </w:p>
    <w:p/>
    <w:p>
      <w:r>
        <w:rPr>
          <w:b/>
          <w:color w:val="4479C4"/>
        </w:rPr>
        <w:t>─── Page 192 ───</w:t>
      </w:r>
    </w:p>
    <w:p>
      <w:r>
        <w:t>Each idea must have:</w:t>
      </w:r>
    </w:p>
    <w:p>
      <w:r>
        <w:t>Idea ID</w:t>
      </w:r>
    </w:p>
    <w:p>
      <w:r>
        <w:t>Title</w:t>
      </w:r>
    </w:p>
    <w:p>
      <w:r>
        <w:t>Description</w:t>
      </w:r>
    </w:p>
    <w:p>
      <w:r>
        <w:t>Sketch</w:t>
      </w:r>
    </w:p>
    <w:p>
      <w:r>
        <w:t>Video optional</w:t>
      </w:r>
    </w:p>
    <w:p>
      <w:r>
        <w:t>Timestamp</w:t>
      </w:r>
    </w:p>
    <w:p>
      <w:r>
        <w:rPr>
          <w:sz w:val="22"/>
        </w:rPr>
        <w:t>Parent Consent</w:t>
      </w:r>
    </w:p>
    <w:p>
      <w:pPr>
        <w:pStyle w:val="Heading2"/>
      </w:pPr>
      <w:r>
        <w:t>9 — IDEA DNA ENGINE</w:t>
      </w:r>
    </w:p>
    <w:p>
      <w:r>
        <w:t>System must generate:</w:t>
      </w:r>
    </w:p>
    <w:p>
      <w:r>
        <w:t>Idea Fingerprint</w:t>
      </w:r>
    </w:p>
    <w:p>
      <w:r>
        <w:t>Includes:</w:t>
      </w:r>
    </w:p>
    <w:p>
      <w:r>
        <w:t>Problem category</w:t>
      </w:r>
    </w:p>
    <w:p>
      <w:r>
        <w:t>Solution type</w:t>
      </w:r>
    </w:p>
    <w:p>
      <w:r>
        <w:t>Mechanism</w:t>
      </w:r>
    </w:p>
    <w:p>
      <w:r>
        <w:t>Materials</w:t>
      </w:r>
    </w:p>
    <w:p>
      <w:r>
        <w:t>Cost model</w:t>
      </w:r>
    </w:p>
    <w:p>
      <w:pPr>
        <w:pStyle w:val="Heading2"/>
      </w:pPr>
      <w:r>
        <w:t>10 — IDEA COPY DETECTION ENGINE</w:t>
      </w:r>
    </w:p>
    <w:p>
      <w:r>
        <w:t>System must calculate:</w:t>
      </w:r>
    </w:p>
    <w:p>
      <w:r>
        <w:t>Similarity Score</w:t>
      </w:r>
    </w:p>
    <w:p>
      <w:r>
        <w:t>Thresholds:</w:t>
      </w:r>
    </w:p>
    <w:p>
      <w:r>
        <w:t>0–30% Different</w:t>
      </w:r>
    </w:p>
    <w:p>
      <w:r>
        <w:t>30–60% Similar</w:t>
      </w:r>
    </w:p>
    <w:p>
      <w:r>
        <w:t>60–80% Suspicious</w:t>
      </w:r>
    </w:p>
    <w:p/>
    <w:p>
      <w:r>
        <w:rPr>
          <w:b/>
          <w:color w:val="4479C4"/>
        </w:rPr>
        <w:t>─── Page 199 ───</w:t>
      </w:r>
    </w:p>
    <w:p>
      <w:r>
        <w:t>↓</w:t>
      </w:r>
    </w:p>
    <w:p>
      <w:r>
        <w:t>Microservices</w:t>
      </w:r>
    </w:p>
    <w:p>
      <w:r>
        <w:t>↓</w:t>
      </w:r>
    </w:p>
    <w:p>
      <w:r>
        <w:t>Databases</w:t>
      </w:r>
    </w:p>
    <w:p>
      <w:r>
        <w:t>↓</w:t>
      </w:r>
    </w:p>
    <w:p>
      <w:r>
        <w:t>AI Engines</w:t>
      </w:r>
    </w:p>
    <w:p>
      <w:pPr>
        <w:pStyle w:val="Heading2"/>
      </w:pPr>
      <w:r>
        <w:t>3 — CORE MICROSERVICES</w:t>
      </w:r>
    </w:p>
    <w:p>
      <w:r>
        <w:t>Service 1 — User Identity Service</w:t>
      </w:r>
    </w:p>
    <w:p>
      <w:r>
        <w:t>Purpose</w:t>
      </w:r>
    </w:p>
    <w:p>
      <w:r>
        <w:t>Manages:</w:t>
      </w:r>
    </w:p>
    <w:p>
      <w:r>
        <w:t>Kids</w:t>
      </w:r>
    </w:p>
    <w:p>
      <w:r>
        <w:rPr>
          <w:sz w:val="22"/>
        </w:rPr>
        <w:t>Parents</w:t>
      </w:r>
    </w:p>
    <w:p>
      <w:r>
        <w:t>Teachers</w:t>
      </w:r>
    </w:p>
    <w:p>
      <w:r>
        <w:t>Businesses</w:t>
      </w:r>
    </w:p>
    <w:p>
      <w:r>
        <w:t>Tables</w:t>
      </w:r>
    </w:p>
    <w:p>
      <w:r>
        <w:t>users</w:t>
      </w:r>
    </w:p>
    <w:p>
      <w:r>
        <w:t>Field Example</w:t>
      </w:r>
    </w:p>
    <w:p>
      <w:r>
        <w:t>user_id 88221</w:t>
      </w:r>
    </w:p>
    <w:p>
      <w:r>
        <w:t>name Ravi</w:t>
      </w:r>
    </w:p>
    <w:p>
      <w:r>
        <w:t>age 12</w:t>
      </w:r>
    </w:p>
    <w:p>
      <w:r>
        <w:t>role Kid</w:t>
      </w:r>
    </w:p>
    <w:p>
      <w:r>
        <w:rPr>
          <w:sz w:val="22"/>
        </w:rPr>
        <w:t>parents</w:t>
      </w:r>
    </w:p>
    <w:p/>
    <w:p>
      <w:r>
        <w:rPr>
          <w:b/>
          <w:color w:val="4479C4"/>
        </w:rPr>
        <w:t>─── Page 200 ───</w:t>
      </w:r>
    </w:p>
    <w:p>
      <w:r>
        <w:t>Field</w:t>
      </w:r>
    </w:p>
    <w:p>
      <w:r>
        <w:rPr>
          <w:sz w:val="22"/>
        </w:rPr>
        <w:t>parent_id</w:t>
      </w:r>
    </w:p>
    <w:p>
      <w:r>
        <w:t>user_id</w:t>
      </w:r>
    </w:p>
    <w:p>
      <w:r>
        <w:t>schools</w:t>
      </w:r>
    </w:p>
    <w:p>
      <w:r>
        <w:t>Field</w:t>
      </w:r>
    </w:p>
    <w:p>
      <w:r>
        <w:t>school_id</w:t>
      </w:r>
    </w:p>
    <w:p>
      <w:r>
        <w:t>name</w:t>
      </w:r>
    </w:p>
    <w:p>
      <w:r>
        <w:t>Service 2 — Life Intelligence Passport Service</w:t>
      </w:r>
    </w:p>
    <w:p>
      <w:r>
        <w:t>Stores:</w:t>
      </w:r>
    </w:p>
    <w:p>
      <w:r>
        <w:t>Intelligence DNA</w:t>
      </w:r>
    </w:p>
    <w:p>
      <w:r>
        <w:t>Innovation Portfolio</w:t>
      </w:r>
    </w:p>
    <w:p>
      <w:r>
        <w:t>Ranks</w:t>
      </w:r>
    </w:p>
    <w:p>
      <w:r>
        <w:t>History</w:t>
      </w:r>
    </w:p>
    <w:p>
      <w:r>
        <w:t>Tables:</w:t>
      </w:r>
    </w:p>
    <w:p>
      <w:r>
        <w:t>passport_profile</w:t>
      </w:r>
    </w:p>
    <w:p>
      <w:r>
        <w:t>Field</w:t>
      </w:r>
    </w:p>
    <w:p>
      <w:r>
        <w:t>user_id</w:t>
      </w:r>
    </w:p>
    <w:p>
      <w:r>
        <w:t>logical_score</w:t>
      </w:r>
    </w:p>
    <w:p>
      <w:r>
        <w:t>creative_score</w:t>
      </w:r>
    </w:p>
    <w:p>
      <w:r>
        <w:t>passport_history</w:t>
      </w:r>
    </w:p>
    <w:p>
      <w:r>
        <w:t>Field</w:t>
      </w:r>
    </w:p>
    <w:p>
      <w:r>
        <w:t>user_id</w:t>
      </w:r>
    </w:p>
    <w:p>
      <w:r>
        <w:t>date</w:t>
      </w:r>
    </w:p>
    <w:p>
      <w:r>
        <w:t>scores</w:t>
      </w:r>
    </w:p>
    <w:p/>
    <w:p>
      <w:r>
        <w:rPr>
          <w:b/>
          <w:color w:val="4479C4"/>
        </w:rPr>
        <w:t>─── Page 255 ───</w:t>
      </w:r>
    </w:p>
    <w:p>
      <w:pPr>
        <w:pStyle w:val="Heading2"/>
      </w:pPr>
      <w:r>
        <w:t>EK-IDEA-98234</w:t>
      </w:r>
    </w:p>
    <w:p>
      <w:r>
        <w:t>Step 3:</w:t>
      </w:r>
    </w:p>
    <w:p>
      <w:r>
        <w:t>Timestamp created.</w:t>
      </w:r>
    </w:p>
    <w:p>
      <w:r>
        <w:t>Stored:</w:t>
      </w:r>
    </w:p>
    <w:p>
      <w:r>
        <w:t>Server time</w:t>
      </w:r>
    </w:p>
    <w:p>
      <w:r>
        <w:t>Hash proof</w:t>
      </w:r>
    </w:p>
    <w:p>
      <w:r>
        <w:t>Step 4:</w:t>
      </w:r>
    </w:p>
    <w:p>
      <w:r>
        <w:rPr>
          <w:sz w:val="22"/>
        </w:rPr>
        <w:t>Parent approval required.</w:t>
      </w:r>
    </w:p>
    <w:p>
      <w:r>
        <w:t>Digital Consent</w:t>
      </w:r>
    </w:p>
    <w:p>
      <w:r>
        <w:t>Without approval:</w:t>
      </w:r>
    </w:p>
    <w:p>
      <w:pPr>
        <w:pStyle w:val="Heading2"/>
      </w:pPr>
      <w:r>
        <w:t>4 — IDEA EVALUATION ENGINE</w:t>
      </w:r>
    </w:p>
    <w:p>
      <w:r>
        <w:t>Ideas evaluated using:</w:t>
      </w:r>
    </w:p>
    <w:p>
      <w:r>
        <w:t>ML Models</w:t>
      </w:r>
    </w:p>
    <w:p>
      <w:r>
        <w:t>Innovation Score</w:t>
      </w:r>
    </w:p>
    <w:p>
      <w:r>
        <w:t>Business Potential</w:t>
      </w:r>
    </w:p>
    <w:p>
      <w:r>
        <w:t>Complexity</w:t>
      </w:r>
    </w:p>
    <w:p>
      <w:r>
        <w:t>AI Analysis</w:t>
      </w:r>
    </w:p>
    <w:p>
      <w:r>
        <w:t>Idea clarity</w:t>
      </w:r>
    </w:p>
    <w:p>
      <w:r>
        <w:t>Idea originality</w:t>
      </w:r>
    </w:p>
    <w:p/>
    <w:p>
      <w:r>
        <w:rPr>
          <w:b/>
          <w:color w:val="4479C4"/>
        </w:rPr>
        <w:t>─── Page 260 ───</w:t>
      </w:r>
    </w:p>
    <w:p>
      <w:r>
        <w:t>Bank Transfer</w:t>
      </w:r>
    </w:p>
    <w:p>
      <w:pPr>
        <w:pStyle w:val="Heading2"/>
      </w:pPr>
      <w:r>
        <w:t>14 — ROYALTY WALLET</w:t>
      </w:r>
    </w:p>
    <w:p>
      <w:r>
        <w:t>Stores:</w:t>
      </w:r>
    </w:p>
    <w:p>
      <w:r>
        <w:t>Total Earnings</w:t>
      </w:r>
    </w:p>
    <w:p>
      <w:r>
        <w:t>Monthly Earnings</w:t>
      </w:r>
    </w:p>
    <w:p>
      <w:r>
        <w:t>Active Royalties</w:t>
      </w:r>
    </w:p>
    <w:p>
      <w:r>
        <w:t>Example:</w:t>
      </w:r>
    </w:p>
    <w:p>
      <w:r>
        <w:t>Total Earned:</w:t>
      </w:r>
    </w:p>
    <w:p>
      <w:r>
        <w:t>₹48,000</w:t>
      </w:r>
    </w:p>
    <w:p>
      <w:pPr>
        <w:pStyle w:val="Heading2"/>
      </w:pPr>
      <w:r>
        <w:t>15 — ROYALTY DASHBOARD</w:t>
      </w:r>
    </w:p>
    <w:p>
      <w:r>
        <w:t>Shows:</w:t>
      </w:r>
    </w:p>
    <w:p>
      <w:r>
        <w:t>Idea Status</w:t>
      </w:r>
    </w:p>
    <w:p>
      <w:r>
        <w:t>Revenue</w:t>
      </w:r>
    </w:p>
    <w:p>
      <w:r>
        <w:t>Royalty Earned</w:t>
      </w:r>
    </w:p>
    <w:p>
      <w:r>
        <w:t>Duration Remaining</w:t>
      </w:r>
    </w:p>
    <w:p>
      <w:pPr>
        <w:pStyle w:val="Heading2"/>
      </w:pPr>
      <w:r>
        <w:t>16 — CONTRACT MANAGEMENT SYSTEM</w:t>
      </w:r>
    </w:p>
    <w:p>
      <w:r>
        <w:t>Stores:</w:t>
      </w:r>
    </w:p>
    <w:p>
      <w:r>
        <w:t>License Agreements</w:t>
      </w:r>
    </w:p>
    <w:p>
      <w:r>
        <w:rPr>
          <w:sz w:val="22"/>
        </w:rPr>
        <w:t>Parent Consents</w:t>
      </w:r>
    </w:p>
    <w:p>
      <w:r>
        <w:t>Business Agreements</w:t>
      </w:r>
    </w:p>
    <w:p>
      <w:pPr>
        <w:pStyle w:val="Heading2"/>
      </w:pPr>
      <w:r>
        <w:t>17 — AUDIT SYSTEM</w:t>
      </w:r>
    </w:p>
    <w:p>
      <w:r>
        <w:t>Trust can request:</w:t>
      </w:r>
    </w:p>
    <w:p/>
    <w:p>
      <w:r>
        <w:rPr>
          <w:b/>
          <w:color w:val="4479C4"/>
        </w:rPr>
        <w:t>─── Page 272 ───</w:t>
      </w:r>
    </w:p>
    <w:p>
      <w:r>
        <w:t>Records:</w:t>
      </w:r>
    </w:p>
    <w:p>
      <w:r>
        <w:t>Business Name</w:t>
      </w:r>
    </w:p>
    <w:p>
      <w:r>
        <w:t>Idea Viewed</w:t>
      </w:r>
    </w:p>
    <w:p>
      <w:r>
        <w:t>Date</w:t>
      </w:r>
    </w:p>
    <w:p>
      <w:r>
        <w:t>Evidence if copied.</w:t>
      </w:r>
    </w:p>
    <w:p>
      <w:pPr>
        <w:pStyle w:val="Heading2"/>
      </w:pPr>
      <w:r>
        <w:t>14 — WITNESS SYSTEM</w:t>
      </w:r>
    </w:p>
    <w:p>
      <w:r>
        <w:t>Optional witnesses:</w:t>
      </w:r>
    </w:p>
    <w:p>
      <w:r>
        <w:rPr>
          <w:sz w:val="22"/>
        </w:rPr>
        <w:t>Parent</w:t>
      </w:r>
    </w:p>
    <w:p>
      <w:r>
        <w:t>Teacher</w:t>
      </w:r>
    </w:p>
    <w:p>
      <w:r>
        <w:t>Mentor</w:t>
      </w:r>
    </w:p>
    <w:p>
      <w:r>
        <w:t>Recorded at submission.</w:t>
      </w:r>
    </w:p>
    <w:p>
      <w:r>
        <w:t>Strengthens legal proof.</w:t>
      </w:r>
    </w:p>
    <w:p>
      <w:pPr>
        <w:pStyle w:val="Heading2"/>
      </w:pPr>
      <w:r>
        <w:t>15 — OWNERSHIP REPORT GENERATOR</w:t>
      </w:r>
    </w:p>
    <w:p>
      <w:r>
        <w:t>Generates:</w:t>
      </w:r>
    </w:p>
    <w:p>
      <w:r>
        <w:t>Idea Ownership Report</w:t>
      </w:r>
    </w:p>
    <w:p>
      <w:r>
        <w:t>Includes:</w:t>
      </w:r>
    </w:p>
    <w:p>
      <w:r>
        <w:t>Timestamp</w:t>
      </w:r>
    </w:p>
    <w:p>
      <w:r>
        <w:t>IdeaDNA</w:t>
      </w:r>
    </w:p>
    <w:p>
      <w:r>
        <w:t>Similarity Analysis</w:t>
      </w:r>
    </w:p>
    <w:p>
      <w:r>
        <w:t>Version History</w:t>
      </w:r>
    </w:p>
    <w:p>
      <w:r>
        <w:t>Access Logs</w:t>
      </w:r>
    </w:p>
    <w:p>
      <w:r>
        <w:t>Witness Records</w:t>
      </w:r>
    </w:p>
    <w:p/>
    <w:p>
      <w:r>
        <w:rPr>
          <w:b/>
          <w:color w:val="4479C4"/>
        </w:rPr>
        <w:t>─── Page 298 ───</w:t>
      </w:r>
    </w:p>
    <w:p>
      <w:r>
        <w:t>Monopoly Moats</w:t>
      </w:r>
    </w:p>
    <w:p>
      <w:r>
        <w:t>Together, these form a complete end-to-end blueprint for Ecoskiller + Dojo, from idea to global-scale</w:t>
      </w:r>
    </w:p>
    <w:p>
      <w:r>
        <w:t>ecosystem.</w:t>
      </w:r>
    </w:p>
    <w:p>
      <w:r>
        <w:t>You said:</w:t>
      </w:r>
    </w:p>
    <w:p>
      <w:r>
        <w:rPr>
          <w:sz w:val="22"/>
        </w:rPr>
        <w:t>make growth, gamification &amp; virality engine for schools &amp; Parents</w:t>
      </w:r>
    </w:p>
    <w:p>
      <w:r>
        <w:t>ChatGPT said:</w:t>
      </w:r>
    </w:p>
    <w:p>
      <w:r>
        <w:t>Excellent.</w:t>
      </w:r>
    </w:p>
    <w:p>
      <w:r>
        <w:t>If you want real scale, your strongest multipliers are:</w:t>
      </w:r>
    </w:p>
    <w:p>
      <w:pPr>
        <w:pStyle w:val="Heading2"/>
      </w:pPr>
      <w:r>
        <w:t>🏫 Schools (bulk distribution engine)</w:t>
      </w:r>
    </w:p>
    <w:p>
      <w:pPr>
        <w:pStyle w:val="Heading2"/>
      </w:pPr>
      <w:r>
        <w:t>👨👩👧 Parents (emotional + economic engine)</w:t>
      </w:r>
    </w:p>
    <w:p>
      <w:r>
        <w:t>Kids create engagement.</w:t>
      </w:r>
    </w:p>
    <w:p>
      <w:r>
        <w:t>Schools create volume.</w:t>
      </w:r>
    </w:p>
    <w:p>
      <w:r>
        <w:rPr>
          <w:sz w:val="22"/>
        </w:rPr>
        <w:t>Parents create pressure + retention.</w:t>
      </w:r>
    </w:p>
    <w:p>
      <w:r>
        <w:rPr>
          <w:sz w:val="22"/>
        </w:rPr>
        <w:t>Below is a complete Growth + Gamification + Virality Engine specifically designed for Schools &amp; Parents</w:t>
      </w:r>
    </w:p>
    <w:p>
      <w:r>
        <w:t>— integrated with Ecoskiller + Dojo.</w:t>
      </w:r>
    </w:p>
    <w:p>
      <w:pPr>
        <w:pStyle w:val="Heading2"/>
      </w:pPr>
      <w:r>
        <w:t>🎯 CORE STRATEGY</w:t>
      </w:r>
    </w:p>
    <w:p>
      <w:r>
        <w:t>Instead of marketing to kids directly:</w:t>
      </w:r>
    </w:p>
    <w:p>
      <w:r>
        <w:t>Kids play.</w:t>
      </w:r>
    </w:p>
    <w:p/>
    <w:p>
      <w:r>
        <w:rPr>
          <w:b/>
          <w:color w:val="4479C4"/>
        </w:rPr>
        <w:t>─── Page 299 ───</w:t>
      </w:r>
    </w:p>
    <w:p>
      <w:r>
        <w:t>Schools compete.</w:t>
      </w:r>
    </w:p>
    <w:p>
      <w:r>
        <w:rPr>
          <w:sz w:val="22"/>
        </w:rPr>
        <w:t>Parents monitor.</w:t>
      </w:r>
    </w:p>
    <w:p>
      <w:r>
        <w:t>Growth must flow like this:</w:t>
      </w:r>
    </w:p>
    <w:p>
      <w:r>
        <w:rPr>
          <w:sz w:val="22"/>
        </w:rPr>
        <w:t>Parent → Child joins</w:t>
      </w:r>
    </w:p>
    <w:p>
      <w:r>
        <w:t>Child → School leaderboard</w:t>
      </w:r>
    </w:p>
    <w:p>
      <w:r>
        <w:t>School → Competes with other schools</w:t>
      </w:r>
    </w:p>
    <w:p>
      <w:r>
        <w:t>School → Forces adoption</w:t>
      </w:r>
    </w:p>
    <w:p>
      <w:r>
        <w:rPr>
          <w:sz w:val="22"/>
        </w:rPr>
        <w:t>Parent → Shares progress</w:t>
      </w:r>
    </w:p>
    <w:p>
      <w:r>
        <w:t>Repeat</w:t>
      </w:r>
    </w:p>
    <w:p>
      <w:r>
        <w:t>Now let’s engineer this properly.</w:t>
      </w:r>
    </w:p>
    <w:p>
      <w:pPr>
        <w:pStyle w:val="Heading2"/>
      </w:pPr>
      <w:r>
        <w:t>🏫 PART 1 — SCHOOL GROWTH ENGINE</w:t>
      </w:r>
    </w:p>
    <w:p>
      <w:r>
        <w:t>Schools are your fastest path to millions.</w:t>
      </w:r>
    </w:p>
    <w:p>
      <w:r>
        <w:t>One school = 300–1500 students.</w:t>
      </w:r>
    </w:p>
    <w:p>
      <w:pPr>
        <w:pStyle w:val="Heading2"/>
      </w:pPr>
      <w:r>
        <w:t>1️⃣ School Innovation Dashboard</w:t>
      </w:r>
    </w:p>
    <w:p>
      <w:r>
        <w:t>Every school gets a FREE dashboard.</w:t>
      </w:r>
    </w:p>
    <w:p>
      <w:r>
        <w:t>It shows:</w:t>
      </w:r>
    </w:p>
    <w:p>
      <w:r>
        <w:t>Total student participation</w:t>
      </w:r>
    </w:p>
    <w:p>
      <w:r>
        <w:t>Innovation score</w:t>
      </w:r>
    </w:p>
    <w:p>
      <w:r>
        <w:t>Problems solved</w:t>
      </w:r>
    </w:p>
    <w:p>
      <w:r>
        <w:t>Ideas created</w:t>
      </w:r>
    </w:p>
    <w:p/>
    <w:p>
      <w:r>
        <w:rPr>
          <w:b/>
          <w:color w:val="4479C4"/>
        </w:rPr>
        <w:t>─── Page 303 ───</w:t>
      </w:r>
    </w:p>
    <w:p>
      <w:r>
        <w:t>Rank schools by:</w:t>
      </w:r>
    </w:p>
    <w:p>
      <w:r>
        <w:t>Innovation participation</w:t>
      </w:r>
    </w:p>
    <w:p>
      <w:r>
        <w:t>Problem-solving</w:t>
      </w:r>
    </w:p>
    <w:p>
      <w:r>
        <w:t>Idea quality</w:t>
      </w:r>
    </w:p>
    <w:p>
      <w:r>
        <w:t>Media may naturally cover top schools.</w:t>
      </w:r>
    </w:p>
    <w:p>
      <w:r>
        <w:t>No marketing required.</w:t>
      </w:r>
    </w:p>
    <w:p>
      <w:pPr>
        <w:pStyle w:val="Heading2"/>
      </w:pPr>
      <w:r>
        <w:t>👨👩👧 PART 2 — PARENT GROWTH ENGINE</w:t>
      </w:r>
    </w:p>
    <w:p>
      <w:r>
        <w:rPr>
          <w:sz w:val="22"/>
        </w:rPr>
        <w:t>Parents are emotional multipliers.</w:t>
      </w:r>
    </w:p>
    <w:p>
      <w:r>
        <w:t>They care about:</w:t>
      </w:r>
    </w:p>
    <w:p>
      <w:r>
        <w:t>Child intelligence</w:t>
      </w:r>
    </w:p>
    <w:p>
      <w:r>
        <w:t>Career</w:t>
      </w:r>
    </w:p>
    <w:p>
      <w:r>
        <w:t>Future income</w:t>
      </w:r>
    </w:p>
    <w:p>
      <w:r>
        <w:t>Recognition</w:t>
      </w:r>
    </w:p>
    <w:p>
      <w:r>
        <w:t>Use this.</w:t>
      </w:r>
    </w:p>
    <w:p>
      <w:pPr>
        <w:pStyle w:val="Heading2"/>
      </w:pPr>
      <w:r>
        <w:t>1️⃣ Parent Intelligence Report</w:t>
      </w:r>
    </w:p>
    <w:p>
      <w:r>
        <w:rPr>
          <w:sz w:val="22"/>
        </w:rPr>
        <w:t>Parents see:</w:t>
      </w:r>
    </w:p>
    <w:p/>
    <w:p>
      <w:r>
        <w:rPr>
          <w:b/>
          <w:color w:val="4479C4"/>
        </w:rPr>
        <w:t>─── Page 304 ───</w:t>
      </w:r>
    </w:p>
    <w:p>
      <w:r>
        <w:t>Child’s Intelligence DNA</w:t>
      </w:r>
    </w:p>
    <w:p>
      <w:r>
        <w:t>Growth chart</w:t>
      </w:r>
    </w:p>
    <w:p>
      <w:r>
        <w:t>Strength areas</w:t>
      </w:r>
    </w:p>
    <w:p>
      <w:r>
        <w:t>Weak areas</w:t>
      </w:r>
    </w:p>
    <w:p>
      <w:r>
        <w:rPr>
          <w:sz w:val="22"/>
        </w:rPr>
        <w:t>This is addictive for parents.</w:t>
      </w:r>
    </w:p>
    <w:p>
      <w:pPr>
        <w:pStyle w:val="Heading2"/>
      </w:pPr>
      <w:r>
        <w:t>2️⃣ Parent Comparison View</w:t>
      </w:r>
    </w:p>
    <w:p>
      <w:r>
        <w:rPr>
          <w:sz w:val="22"/>
        </w:rPr>
        <w:t>Parent sees:</w:t>
      </w:r>
    </w:p>
    <w:p>
      <w:r>
        <w:t>Your child is in Top 20% in Creativity in School.</w:t>
      </w:r>
    </w:p>
    <w:p>
      <w:r>
        <w:rPr>
          <w:sz w:val="22"/>
        </w:rPr>
        <w:t>Parents love comparison.</w:t>
      </w:r>
    </w:p>
    <w:p>
      <w:pPr>
        <w:pStyle w:val="Heading2"/>
      </w:pPr>
      <w:r>
        <w:t>3️⃣ Parent Notification System</w:t>
      </w:r>
    </w:p>
    <w:p>
      <w:r>
        <w:t>Notifications like:</w:t>
      </w:r>
    </w:p>
    <w:p>
      <w:r>
        <w:t>“Your child solved 5 real-world problems this week.”</w:t>
      </w:r>
    </w:p>
    <w:p>
      <w:r>
        <w:t>“Your child’s innovation rank improved.”</w:t>
      </w:r>
    </w:p>
    <w:p>
      <w:r>
        <w:rPr>
          <w:sz w:val="22"/>
        </w:rPr>
        <w:t>Parents start sharing.</w:t>
      </w:r>
    </w:p>
    <w:p>
      <w:pPr>
        <w:pStyle w:val="Heading2"/>
      </w:pPr>
      <w:r>
        <w:t>4️⃣ Parent Sharing Card</w:t>
      </w:r>
    </w:p>
    <w:p>
      <w:r>
        <w:t>Example:</w:t>
      </w:r>
    </w:p>
    <w:p/>
    <w:p>
      <w:r>
        <w:rPr>
          <w:b/>
          <w:color w:val="4479C4"/>
        </w:rPr>
        <w:t>─── Page 305 ───</w:t>
      </w:r>
    </w:p>
    <w:p>
      <w:r>
        <w:t>My daughter is ranked Top 10% Innovator in her school.</w:t>
      </w:r>
    </w:p>
    <w:p>
      <w:r>
        <w:t>Highly shareable.</w:t>
      </w:r>
    </w:p>
    <w:p>
      <w:pPr>
        <w:pStyle w:val="Heading2"/>
      </w:pPr>
      <w:r>
        <w:t>5️⃣ Royalty Potential Messaging</w:t>
      </w:r>
    </w:p>
    <w:p>
      <w:r>
        <w:rPr>
          <w:sz w:val="22"/>
        </w:rPr>
        <w:t>Parents see:</w:t>
      </w:r>
    </w:p>
    <w:p>
      <w:r>
        <w:t>“Ideas can earn long-term royalties.”</w:t>
      </w:r>
    </w:p>
    <w:p>
      <w:r>
        <w:t>This creates strong emotional buy-in.</w:t>
      </w:r>
    </w:p>
    <w:p>
      <w:r>
        <w:t>Even if royalties are rare — the possibility motivates.</w:t>
      </w:r>
    </w:p>
    <w:p>
      <w:pPr>
        <w:pStyle w:val="Heading2"/>
      </w:pPr>
      <w:r>
        <w:t>6️⃣ Parent Referral Engine</w:t>
      </w:r>
    </w:p>
    <w:p>
      <w:r>
        <w:rPr>
          <w:sz w:val="22"/>
        </w:rPr>
        <w:t>Parents invited to:</w:t>
      </w:r>
    </w:p>
    <w:p>
      <w:r>
        <w:rPr>
          <w:sz w:val="22"/>
        </w:rPr>
        <w:t>Invite 5 other parents</w:t>
      </w:r>
    </w:p>
    <w:p>
      <w:r>
        <w:t>Unlock advanced insights</w:t>
      </w:r>
    </w:p>
    <w:p>
      <w:r>
        <w:rPr>
          <w:sz w:val="22"/>
        </w:rPr>
        <w:t>Parents trust other parents more than ads.</w:t>
      </w:r>
    </w:p>
    <w:p>
      <w:pPr>
        <w:pStyle w:val="Heading2"/>
      </w:pPr>
      <w:r>
        <w:t>7️⃣ Parent-School Bridge</w:t>
      </w:r>
    </w:p>
    <w:p>
      <w:r>
        <w:rPr>
          <w:sz w:val="22"/>
        </w:rPr>
        <w:t>System allows parents to:</w:t>
      </w:r>
    </w:p>
    <w:p>
      <w:r>
        <w:t>Suggest school participation</w:t>
      </w:r>
    </w:p>
    <w:p>
      <w:r>
        <w:t>Nominate school for innovation ranking</w:t>
      </w:r>
    </w:p>
    <w:p/>
    <w:p>
      <w:r>
        <w:rPr>
          <w:b/>
          <w:color w:val="4479C4"/>
        </w:rPr>
        <w:t>─── Page 306 ───</w:t>
      </w:r>
    </w:p>
    <w:p>
      <w:r>
        <w:rPr>
          <w:sz w:val="22"/>
        </w:rPr>
        <w:t>Parents push schools from inside.</w:t>
      </w:r>
    </w:p>
    <w:p>
      <w:pPr>
        <w:pStyle w:val="Heading2"/>
      </w:pPr>
      <w:r>
        <w:t>🔥 PART 3 — VIRAL MECHANICS FOR BOTH</w:t>
      </w:r>
    </w:p>
    <w:p>
      <w:r>
        <w:t>Now combine both systems.</w:t>
      </w:r>
    </w:p>
    <w:p>
      <w:pPr>
        <w:pStyle w:val="Heading2"/>
      </w:pPr>
      <w:r>
        <w:t>🔁 VIRAL LOOP 1 — Child Driven</w:t>
      </w:r>
    </w:p>
    <w:p>
      <w:r>
        <w:t>Child joins</w:t>
      </w:r>
    </w:p>
    <w:p>
      <w:r>
        <w:t>→ Gets rank</w:t>
      </w:r>
    </w:p>
    <w:p>
      <w:r>
        <w:t>→ Shares</w:t>
      </w:r>
    </w:p>
    <w:p>
      <w:r>
        <w:t>→ Friends join</w:t>
      </w:r>
    </w:p>
    <w:p>
      <w:r>
        <w:t>→ Class leaderboard grows</w:t>
      </w:r>
    </w:p>
    <w:p>
      <w:pPr>
        <w:pStyle w:val="Heading2"/>
      </w:pPr>
      <w:r>
        <w:t>🔁 VIRAL LOOP 2 — School Driven</w:t>
      </w:r>
    </w:p>
    <w:p>
      <w:r>
        <w:t>10 students join</w:t>
      </w:r>
    </w:p>
    <w:p>
      <w:r>
        <w:t>→ School page auto-created</w:t>
      </w:r>
    </w:p>
    <w:p>
      <w:r>
        <w:t>→ School rank visible</w:t>
      </w:r>
    </w:p>
    <w:p>
      <w:r>
        <w:t>→ Principal pushes participation</w:t>
      </w:r>
    </w:p>
    <w:p>
      <w:r>
        <w:t>→ Hundreds join</w:t>
      </w:r>
    </w:p>
    <w:p>
      <w:pPr>
        <w:pStyle w:val="Heading2"/>
      </w:pPr>
      <w:r>
        <w:t>🔁 VIRAL LOOP 3 — Parent Driven</w:t>
      </w:r>
    </w:p>
    <w:p>
      <w:r>
        <w:rPr>
          <w:sz w:val="22"/>
        </w:rPr>
        <w:t>Parent sees growth</w:t>
      </w:r>
    </w:p>
    <w:p>
      <w:r>
        <w:t>→ Shares report</w:t>
      </w:r>
    </w:p>
    <w:p>
      <w:r>
        <w:rPr>
          <w:sz w:val="22"/>
        </w:rPr>
        <w:t>→ Invites parents</w:t>
      </w:r>
    </w:p>
    <w:p>
      <w:r>
        <w:t>→ More kids join</w:t>
      </w:r>
    </w:p>
    <w:p>
      <w:pPr>
        <w:pStyle w:val="Heading2"/>
      </w:pPr>
      <w:r>
        <w:t>🏆 PART 4 — GAMIFICATION FOR SCHOOLS</w:t>
      </w:r>
    </w:p>
    <w:p>
      <w:r>
        <w:t>Schools unlock levels:</w:t>
      </w:r>
    </w:p>
    <w:p>
      <w:r>
        <w:t>Level 1 – Emerging Innovative School</w:t>
      </w:r>
    </w:p>
    <w:p>
      <w:r>
        <w:t>Level 2 – Active Innovation School</w:t>
      </w:r>
    </w:p>
    <w:p/>
    <w:p>
      <w:r>
        <w:rPr>
          <w:b/>
          <w:color w:val="4479C4"/>
        </w:rPr>
        <w:t>─── Page 307 ───</w:t>
      </w:r>
    </w:p>
    <w:p>
      <w:r>
        <w:t>Level 3 – National Innovation School</w:t>
      </w:r>
    </w:p>
    <w:p>
      <w:r>
        <w:t>Level 4 – Elite Innovation School</w:t>
      </w:r>
    </w:p>
    <w:p>
      <w:r>
        <w:t>Badges displayed publicly.</w:t>
      </w:r>
    </w:p>
    <w:p>
      <w:r>
        <w:t>Prestige drives adoption.</w:t>
      </w:r>
    </w:p>
    <w:p>
      <w:pPr>
        <w:pStyle w:val="Heading2"/>
      </w:pPr>
      <w:r>
        <w:t>👑 PART 5 — GAMIFICATION FOR PARENTS</w:t>
      </w:r>
    </w:p>
    <w:p>
      <w:r>
        <w:rPr>
          <w:sz w:val="22"/>
        </w:rPr>
        <w:t>Parents unlock:</w:t>
      </w:r>
    </w:p>
    <w:p>
      <w:r>
        <w:t>Innovation Supporter</w:t>
      </w:r>
    </w:p>
    <w:p>
      <w:r>
        <w:rPr>
          <w:sz w:val="22"/>
        </w:rPr>
        <w:t>Innovation Mentor Parent</w:t>
      </w:r>
    </w:p>
    <w:p>
      <w:r>
        <w:t>Innovation Ambassador</w:t>
      </w:r>
    </w:p>
    <w:p>
      <w:r>
        <w:rPr>
          <w:sz w:val="22"/>
        </w:rPr>
        <w:t>Gamify parent involvement.</w:t>
      </w:r>
    </w:p>
    <w:p>
      <w:pPr>
        <w:pStyle w:val="Heading2"/>
      </w:pPr>
      <w:r>
        <w:t>💎 PART 6 — LOCK-IN MECHANISM</w:t>
      </w:r>
    </w:p>
    <w:p>
      <w:r>
        <w:t>Once:</w:t>
      </w:r>
    </w:p>
    <w:p>
      <w:r>
        <w:t>School has 500 students</w:t>
      </w:r>
    </w:p>
    <w:p>
      <w:r>
        <w:rPr>
          <w:sz w:val="22"/>
        </w:rPr>
        <w:t>Parents see growth</w:t>
      </w:r>
    </w:p>
    <w:p>
      <w:r>
        <w:t>Leaderboards active</w:t>
      </w:r>
    </w:p>
    <w:p>
      <w:r>
        <w:t>Switching cost becomes huge.</w:t>
      </w:r>
    </w:p>
    <w:p/>
    <w:p>
      <w:r>
        <w:rPr>
          <w:b/>
          <w:color w:val="4479C4"/>
        </w:rPr>
        <w:t>─── Page 309 ───</w:t>
      </w:r>
    </w:p>
    <w:p>
      <w:r>
        <w:t>School cluster penetration</w:t>
      </w:r>
    </w:p>
    <w:p>
      <w:r>
        <w:t>Regional concentration</w:t>
      </w:r>
    </w:p>
    <w:p>
      <w:r>
        <w:t>Not random user acquisition</w:t>
      </w:r>
    </w:p>
    <w:p>
      <w:pPr>
        <w:pStyle w:val="Heading2"/>
      </w:pPr>
      <w:r>
        <w:t>FINAL STRATEGIC INSIGHT</w:t>
      </w:r>
    </w:p>
    <w:p>
      <w:r>
        <w:t>The fastest path to 10M is:</w:t>
      </w:r>
    </w:p>
    <w:p>
      <w:r>
        <w:t>Win 100 schools deeply</w:t>
      </w:r>
    </w:p>
    <w:p>
      <w:r>
        <w:t>→ Create visible innovation rankings</w:t>
      </w:r>
    </w:p>
    <w:p>
      <w:r>
        <w:t>→ Expand city by city</w:t>
      </w:r>
    </w:p>
    <w:p>
      <w:r>
        <w:t>→ Then state by state</w:t>
      </w:r>
    </w:p>
    <w:p>
      <w:r>
        <w:t>Not random virality.</w:t>
      </w:r>
    </w:p>
    <w:p>
      <w:pPr>
        <w:pStyle w:val="Heading2"/>
      </w:pPr>
      <w:r>
        <w:t>🎯 If you want next level strategy</w:t>
      </w:r>
    </w:p>
    <w:p>
      <w:r>
        <w:t>I can now design:</w:t>
      </w:r>
    </w:p>
    <w:p>
      <w:pPr>
        <w:pStyle w:val="Heading2"/>
      </w:pPr>
      <w:r>
        <w:t>🏫 “How to penetrate 1,000 schools without a sales team”</w:t>
      </w:r>
    </w:p>
    <w:p>
      <w:pPr>
        <w:pStyle w:val="Heading2"/>
      </w:pPr>
      <w:r>
        <w:t>👨👩👧 “Psychological triggers that make parents push adoption”</w:t>
      </w:r>
    </w:p>
    <w:p>
      <w:r>
        <w:t>📊 “Exact math model for 10M users”</w:t>
      </w:r>
    </w:p>
    <w:p>
      <w:r>
        <w:t>💰 “How to monetize schools without killing growth”</w:t>
      </w:r>
    </w:p>
    <w:p>
      <w:r>
        <w:t>“The 5 fatal mistakes that would kill school adoption”</w:t>
      </w:r>
    </w:p>
    <w:p/>
    <w:p>
      <w:r>
        <w:rPr>
          <w:b/>
          <w:color w:val="4479C4"/>
        </w:rPr>
        <w:t>─── Page 311 ───</w:t>
      </w:r>
    </w:p>
    <w:p>
      <w:r>
        <w:t>Using:</w:t>
      </w:r>
    </w:p>
    <w:p>
      <w:r>
        <w:rPr>
          <w:sz w:val="22"/>
        </w:rPr>
        <w:t>Students + Teachers + Parents = Distribution Network</w:t>
      </w:r>
    </w:p>
    <w:p>
      <w:r>
        <w:t>PHASE 1 — Create School Adoption Trigger (Weeks 1–4)</w:t>
      </w:r>
    </w:p>
    <w:p>
      <w:r>
        <w:t>Before approaching schools, the platform must give instant value.</w:t>
      </w:r>
    </w:p>
    <w:p>
      <w:r>
        <w:t>Schools adopt tools that help them immediately.</w:t>
      </w:r>
    </w:p>
    <w:p>
      <w:r>
        <w:t>Step 1 — Build "School Innovation Report"</w:t>
      </w:r>
    </w:p>
    <w:p>
      <w:r>
        <w:t>Every school automatically gets:</w:t>
      </w:r>
    </w:p>
    <w:p>
      <w:r>
        <w:t>Innovation Report</w:t>
      </w:r>
    </w:p>
    <w:p>
      <w:r>
        <w:t>Shows:</w:t>
      </w:r>
    </w:p>
    <w:p>
      <w:r>
        <w:t>Number of participating students</w:t>
      </w:r>
    </w:p>
    <w:p>
      <w:r>
        <w:t>Innovation score</w:t>
      </w:r>
    </w:p>
    <w:p>
      <w:r>
        <w:t>Problems solved</w:t>
      </w:r>
    </w:p>
    <w:p>
      <w:r>
        <w:t>Ideas created</w:t>
      </w:r>
    </w:p>
    <w:p>
      <w:r>
        <w:t>School rank</w:t>
      </w:r>
    </w:p>
    <w:p>
      <w:r>
        <w:t>Example:</w:t>
      </w:r>
    </w:p>
    <w:p>
      <w:r>
        <w:t>ABC School Innovation Report</w:t>
      </w:r>
    </w:p>
    <w:p>
      <w:r>
        <w:t>Students Active: 72</w:t>
      </w:r>
    </w:p>
    <w:p/>
    <w:p>
      <w:r>
        <w:rPr>
          <w:b/>
          <w:color w:val="4479C4"/>
        </w:rPr>
        <w:t>─── Page 315 ───</w:t>
      </w:r>
    </w:p>
    <w:p>
      <w:r>
        <w:t>Teachers use it easily.</w:t>
      </w:r>
    </w:p>
    <w:p>
      <w:r>
        <w:t>Step 9 — Teacher Recognition</w:t>
      </w:r>
    </w:p>
    <w:p>
      <w:r>
        <w:t>Teachers get titles:</w:t>
      </w:r>
    </w:p>
    <w:p>
      <w:r>
        <w:t>Innovation Mentor</w:t>
      </w:r>
    </w:p>
    <w:p>
      <w:r>
        <w:t>Top Innovation Teacher</w:t>
      </w:r>
    </w:p>
    <w:p>
      <w:r>
        <w:t>Recognition motivates teachers.</w:t>
      </w:r>
    </w:p>
    <w:p>
      <w:r>
        <w:rPr>
          <w:sz w:val="22"/>
        </w:rPr>
        <w:t>PHASE 4 — Parent-Led Expansion (Weeks 13–16)</w:t>
      </w:r>
    </w:p>
    <w:p>
      <w:r>
        <w:rPr>
          <w:sz w:val="22"/>
        </w:rPr>
        <w:t>Parents become the strongest promoters.</w:t>
      </w:r>
    </w:p>
    <w:p>
      <w:r>
        <w:rPr>
          <w:sz w:val="22"/>
        </w:rPr>
        <w:t>Step 10 — Parent Intelligence Reports</w:t>
      </w:r>
    </w:p>
    <w:p>
      <w:r>
        <w:rPr>
          <w:sz w:val="22"/>
        </w:rPr>
        <w:t>Parents see:</w:t>
      </w:r>
    </w:p>
    <w:p>
      <w:r>
        <w:t>Your Child Talent Profile</w:t>
      </w:r>
    </w:p>
    <w:p>
      <w:r>
        <w:t>Creativity: High</w:t>
      </w:r>
    </w:p>
    <w:p>
      <w:r>
        <w:t>Logic: Medium</w:t>
      </w:r>
    </w:p>
    <w:p>
      <w:r>
        <w:t>Observation: Very High</w:t>
      </w:r>
    </w:p>
    <w:p>
      <w:r>
        <w:rPr>
          <w:sz w:val="22"/>
        </w:rPr>
        <w:t>Parents love this.</w:t>
      </w:r>
    </w:p>
    <w:p>
      <w:r>
        <w:rPr>
          <w:sz w:val="22"/>
        </w:rPr>
        <w:t>Step 11 — Parent Sharing Cards</w:t>
      </w:r>
    </w:p>
    <w:p>
      <w:r>
        <w:t>Example:</w:t>
      </w:r>
    </w:p>
    <w:p>
      <w:r>
        <w:t>My Son Ranked Top 10% Innovator in School</w:t>
      </w:r>
    </w:p>
    <w:p>
      <w:r>
        <w:rPr>
          <w:sz w:val="22"/>
        </w:rPr>
        <w:t>Parents share naturally.</w:t>
      </w:r>
    </w:p>
    <w:p>
      <w:r>
        <w:rPr>
          <w:sz w:val="22"/>
        </w:rPr>
        <w:t>Step 12 — Parent Referral System</w:t>
      </w:r>
    </w:p>
    <w:p/>
    <w:p>
      <w:r>
        <w:rPr>
          <w:b/>
          <w:color w:val="4479C4"/>
        </w:rPr>
        <w:t>─── Page 316 ───</w:t>
      </w:r>
    </w:p>
    <w:p>
      <w:r>
        <w:t>Example:</w:t>
      </w:r>
    </w:p>
    <w:p>
      <w:r>
        <w:rPr>
          <w:sz w:val="22"/>
        </w:rPr>
        <w:t>Invite 3 parents → Unlock advanced insights.</w:t>
      </w:r>
    </w:p>
    <w:p>
      <w:r>
        <w:rPr>
          <w:sz w:val="22"/>
        </w:rPr>
        <w:t>Parent networks are powerful.</w:t>
      </w:r>
    </w:p>
    <w:p>
      <w:r>
        <w:t>PHASE 5 — Cluster Expansion (Months 5–6)</w:t>
      </w:r>
    </w:p>
    <w:p>
      <w:r>
        <w:t>Instead of random schools:</w:t>
      </w:r>
    </w:p>
    <w:p>
      <w:r>
        <w:t>Focus on clusters.</w:t>
      </w:r>
    </w:p>
    <w:p>
      <w:r>
        <w:t>Step 13 — City Domination Strategy</w:t>
      </w:r>
    </w:p>
    <w:p>
      <w:r>
        <w:t>Example:</w:t>
      </w:r>
    </w:p>
    <w:p>
      <w:r>
        <w:t>Start with Pune</w:t>
      </w:r>
    </w:p>
    <w:p>
      <w:r>
        <w:t>Target:</w:t>
      </w:r>
    </w:p>
    <w:p>
      <w:r>
        <w:t>50 Schools</w:t>
      </w:r>
    </w:p>
    <w:p>
      <w:r>
        <w:t>Visible leaderboard:</w:t>
      </w:r>
    </w:p>
    <w:p>
      <w:r>
        <w:t>Top Innovative Schools – Pune</w:t>
      </w:r>
    </w:p>
    <w:p>
      <w:r>
        <w:t>Other schools join.</w:t>
      </w:r>
    </w:p>
    <w:p>
      <w:r>
        <w:t>Step 14 — Inter-School Battles</w:t>
      </w:r>
    </w:p>
    <w:p>
      <w:r>
        <w:t>Example:</w:t>
      </w:r>
    </w:p>
    <w:p>
      <w:r>
        <w:t>School A vs School B</w:t>
      </w:r>
    </w:p>
    <w:p>
      <w:r>
        <w:t>Competition spreads adoption.</w:t>
      </w:r>
    </w:p>
    <w:p>
      <w:r>
        <w:t>Step 15 — Regional Leaderboards</w:t>
      </w:r>
    </w:p>
    <w:p/>
    <w:p>
      <w:r>
        <w:rPr>
          <w:b/>
          <w:color w:val="4479C4"/>
        </w:rPr>
        <w:t>─── Page 318 ───</w:t>
      </w:r>
    </w:p>
    <w:p>
      <w:r>
        <w:t>1000+ schools</w:t>
      </w:r>
    </w:p>
    <w:p>
      <w:pPr>
        <w:pStyle w:val="Heading2"/>
      </w:pPr>
      <w:r>
        <w:t>WHY THIS WORKS</w:t>
      </w:r>
    </w:p>
    <w:p>
      <w:r>
        <w:t>Because:</w:t>
      </w:r>
    </w:p>
    <w:p>
      <w:r>
        <w:t>Schools trust schools.</w:t>
      </w:r>
    </w:p>
    <w:p>
      <w:r>
        <w:t>Not advertisements.</w:t>
      </w:r>
    </w:p>
    <w:p>
      <w:r>
        <w:rPr>
          <w:sz w:val="22"/>
        </w:rPr>
        <w:t>Parents trust parents.</w:t>
      </w:r>
    </w:p>
    <w:p>
      <w:r>
        <w:t>Not companies.</w:t>
      </w:r>
    </w:p>
    <w:p>
      <w:r>
        <w:t>Kids trust friends.</w:t>
      </w:r>
    </w:p>
    <w:p>
      <w:r>
        <w:t>Not platforms.</w:t>
      </w:r>
    </w:p>
    <w:p>
      <w:pPr>
        <w:pStyle w:val="Heading2"/>
      </w:pPr>
      <w:r>
        <w:t>THE BIG SECRET</w:t>
      </w:r>
    </w:p>
    <w:p>
      <w:r>
        <w:t>School growth happens in clusters, not randomly.</w:t>
      </w:r>
    </w:p>
    <w:p>
      <w:r>
        <w:t>Correct:</w:t>
      </w:r>
    </w:p>
    <w:p>
      <w:r>
        <w:t>Pune → Mumbai → Nashik → Nagpur</w:t>
      </w:r>
    </w:p>
    <w:p>
      <w:r>
        <w:t>Wrong:</w:t>
      </w:r>
    </w:p>
    <w:p>
      <w:r>
        <w:t>Random schools across India.</w:t>
      </w:r>
    </w:p>
    <w:p>
      <w:pPr>
        <w:pStyle w:val="Heading2"/>
      </w:pPr>
      <w:r>
        <w:t>EXPECTED TIMELINE</w:t>
      </w:r>
    </w:p>
    <w:p>
      <w:r>
        <w:t>Realistic:</w:t>
      </w:r>
    </w:p>
    <w:p>
      <w:r>
        <w:t>Time Schools</w:t>
      </w:r>
    </w:p>
    <w:p>
      <w:r>
        <w:t>3 months 100</w:t>
      </w:r>
    </w:p>
    <w:p>
      <w:r>
        <w:t>6 months 500</w:t>
      </w:r>
    </w:p>
    <w:p>
      <w:r>
        <w:t>12 months 1000</w:t>
      </w:r>
    </w:p>
    <w:p/>
    <w:p>
      <w:r>
        <w:rPr>
          <w:b/>
          <w:color w:val="4479C4"/>
        </w:rPr>
        <w:t>─── Page 319 ───</w:t>
      </w:r>
    </w:p>
    <w:p>
      <w:pPr>
        <w:pStyle w:val="Heading2"/>
      </w:pPr>
      <w:r>
        <w:t>WHAT MAKES THIS WORK</w:t>
      </w:r>
    </w:p>
    <w:p>
      <w:r>
        <w:t>Three critical features:</w:t>
      </w:r>
    </w:p>
    <w:p>
      <w:pPr>
        <w:pStyle w:val="Heading2"/>
      </w:pPr>
      <w:r>
        <w:t>1️⃣ School Leaderboards</w:t>
      </w:r>
    </w:p>
    <w:p>
      <w:r>
        <w:t>Schools love rank.</w:t>
      </w:r>
    </w:p>
    <w:p>
      <w:pPr>
        <w:pStyle w:val="Heading2"/>
      </w:pPr>
      <w:r>
        <w:t>2️⃣ Parent Reports</w:t>
      </w:r>
    </w:p>
    <w:p>
      <w:r>
        <w:rPr>
          <w:sz w:val="22"/>
        </w:rPr>
        <w:t>Parents push adoption.</w:t>
      </w:r>
    </w:p>
    <w:p>
      <w:pPr>
        <w:pStyle w:val="Heading2"/>
      </w:pPr>
      <w:r>
        <w:t>3️⃣ Student Competition</w:t>
      </w:r>
    </w:p>
    <w:p>
      <w:r>
        <w:t>Students spread it.</w:t>
      </w:r>
    </w:p>
    <w:p>
      <w:pPr>
        <w:pStyle w:val="Heading2"/>
      </w:pPr>
      <w:r>
        <w:t>HARSH REALITY</w:t>
      </w:r>
    </w:p>
    <w:p>
      <w:r>
        <w:t>Without these three:</w:t>
      </w:r>
    </w:p>
    <w:p>
      <w:r>
        <w:t>School adoption fails.</w:t>
      </w:r>
    </w:p>
    <w:p>
      <w:r>
        <w:t>Even great platforms fail.</w:t>
      </w:r>
    </w:p>
    <w:p>
      <w:pPr>
        <w:pStyle w:val="Heading2"/>
      </w:pPr>
      <w:r>
        <w:t>MOST IMPORTANT INSIGHT</w:t>
      </w:r>
    </w:p>
    <w:p>
      <w:r>
        <w:t>The growth engine must make schools feel:</w:t>
      </w:r>
    </w:p>
    <w:p>
      <w:r>
        <w:t>We will fall behind if we don't join.</w:t>
      </w:r>
    </w:p>
    <w:p>
      <w:r>
        <w:t>Fear of missing out drives adoption.</w:t>
      </w:r>
    </w:p>
    <w:p>
      <w:r>
        <w:t>Next Best Step</w:t>
      </w:r>
    </w:p>
    <w:p>
      <w:r>
        <w:t>The most important remaining piece is:</w:t>
      </w:r>
    </w:p>
    <w:p>
      <w:r>
        <w:rPr>
          <w:sz w:val="22"/>
        </w:rPr>
        <w:t>Psychological Triggers That Make Schools and Parents Push Ecoskiller Themselves</w:t>
      </w:r>
    </w:p>
    <w:p/>
    <w:p>
      <w:r>
        <w:rPr>
          <w:b/>
          <w:color w:val="4479C4"/>
        </w:rPr>
        <w:t>─── Page 320 ───</w:t>
      </w:r>
    </w:p>
    <w:p>
      <w:r>
        <w:t>This determines whether adoption becomes slow growth vs explosive growth.</w:t>
      </w:r>
    </w:p>
    <w:p>
      <w:r>
        <w:t>If you'd like, I’ll build that next.</w:t>
      </w:r>
    </w:p>
    <w:p>
      <w:r>
        <w:t>You said:</w:t>
      </w:r>
    </w:p>
    <w:p>
      <w:r>
        <w:t>ok</w:t>
      </w:r>
    </w:p>
    <w:p>
      <w:r>
        <w:t>ChatGPT said:</w:t>
      </w:r>
    </w:p>
    <w:p>
      <w:r>
        <w:rPr>
          <w:sz w:val="22"/>
        </w:rPr>
        <w:t>Here is the Psychological Trigger Engine for Schools &amp; Parents — the deepest layer of the Ecoskiller</w:t>
      </w:r>
    </w:p>
    <w:p>
      <w:r>
        <w:rPr>
          <w:sz w:val="22"/>
        </w:rPr>
        <w:t>growth system. This is what makes schools and parents push Ecoskiller themselves, which is the only</w:t>
      </w:r>
    </w:p>
    <w:p>
      <w:r>
        <w:t>realistic way to reach millions of kids without traditional marketing.</w:t>
      </w:r>
    </w:p>
    <w:p>
      <w:r>
        <w:t>This is not marketing — it is behavioral engineering.</w:t>
      </w:r>
    </w:p>
    <w:p>
      <w:pPr>
        <w:pStyle w:val="Heading2"/>
      </w:pPr>
      <w:r>
        <w:t>CORE PRINCIPLE</w:t>
      </w:r>
    </w:p>
    <w:p>
      <w:r>
        <w:t>People adopt systems when they feel:</w:t>
      </w:r>
    </w:p>
    <w:p>
      <w:r>
        <w:t>Fear of Missing Out</w:t>
      </w:r>
    </w:p>
    <w:p>
      <w:r>
        <w:t>+</w:t>
      </w:r>
    </w:p>
    <w:p>
      <w:r>
        <w:t>Status Gain</w:t>
      </w:r>
    </w:p>
    <w:p>
      <w:r>
        <w:t>+</w:t>
      </w:r>
    </w:p>
    <w:p>
      <w:r>
        <w:t>Child Advantage</w:t>
      </w:r>
    </w:p>
    <w:p>
      <w:r>
        <w:t>+</w:t>
      </w:r>
    </w:p>
    <w:p>
      <w:r>
        <w:t>Future Security</w:t>
      </w:r>
    </w:p>
    <w:p>
      <w:r>
        <w:rPr>
          <w:sz w:val="22"/>
        </w:rPr>
        <w:t>Schools and parents respond to different triggers, so Ecoskiller must use both.</w:t>
      </w:r>
    </w:p>
    <w:p>
      <w:pPr>
        <w:pStyle w:val="Heading2"/>
      </w:pPr>
      <w:r>
        <w:t>PART 1 — SCHOOL PSYCHOLOGICAL TRIGGERS</w:t>
      </w:r>
    </w:p>
    <w:p/>
    <w:p>
      <w:r>
        <w:rPr>
          <w:b/>
          <w:color w:val="4479C4"/>
        </w:rPr>
        <w:t>─── Page 324 ───</w:t>
      </w:r>
    </w:p>
    <w:p>
      <w:pPr>
        <w:pStyle w:val="Heading2"/>
      </w:pPr>
      <w:r>
        <w:t>PART 2 — PARENT PSYCHOLOGICAL TRIGGERS</w:t>
      </w:r>
    </w:p>
    <w:p>
      <w:r>
        <w:rPr>
          <w:sz w:val="22"/>
        </w:rPr>
        <w:t>Parents adopt for child success and security.</w:t>
      </w:r>
    </w:p>
    <w:p>
      <w:pPr>
        <w:pStyle w:val="Heading2"/>
      </w:pPr>
      <w:r>
        <w:t>Trigger 11 — Talent Discovery Trigger</w:t>
      </w:r>
    </w:p>
    <w:p>
      <w:r>
        <w:rPr>
          <w:sz w:val="22"/>
        </w:rPr>
        <w:t>Parents want to know:</w:t>
      </w:r>
    </w:p>
    <w:p>
      <w:r>
        <w:t>What is my child's talent?</w:t>
      </w:r>
    </w:p>
    <w:p>
      <w:r>
        <w:t>This is extremely powerful.</w:t>
      </w:r>
    </w:p>
    <w:p>
      <w:pPr>
        <w:pStyle w:val="Heading2"/>
      </w:pPr>
      <w:r>
        <w:t>Trigger 12 — Comparison Trigger</w:t>
      </w:r>
    </w:p>
    <w:p>
      <w:r>
        <w:t>Show:</w:t>
      </w:r>
    </w:p>
    <w:p>
      <w:r>
        <w:t>Your Child Creativity Rank:</w:t>
      </w:r>
    </w:p>
    <w:p>
      <w:r>
        <w:t>Top 20% in School</w:t>
      </w:r>
    </w:p>
    <w:p>
      <w:pPr>
        <w:pStyle w:val="Heading2"/>
      </w:pPr>
      <w:r>
        <w:t>Trigger 13 — Future Career Trigger</w:t>
      </w:r>
    </w:p>
    <w:p>
      <w:r>
        <w:t>Show:</w:t>
      </w:r>
    </w:p>
    <w:p>
      <w:r>
        <w:t>Innovation skills are future-proof.</w:t>
      </w:r>
    </w:p>
    <w:p>
      <w:r>
        <w:rPr>
          <w:sz w:val="22"/>
        </w:rPr>
        <w:t>Parents worry about jobs.</w:t>
      </w:r>
    </w:p>
    <w:p>
      <w:pPr>
        <w:pStyle w:val="Heading2"/>
      </w:pPr>
      <w:r>
        <w:t>Trigger 14 — Income Trigger</w:t>
      </w:r>
    </w:p>
    <w:p>
      <w:r>
        <w:t>Show:</w:t>
      </w:r>
    </w:p>
    <w:p>
      <w:r>
        <w:t>Ideas can earn long-term royalties.</w:t>
      </w:r>
    </w:p>
    <w:p>
      <w:r>
        <w:rPr>
          <w:sz w:val="22"/>
        </w:rPr>
        <w:t>Even possibility motivates parents.</w:t>
      </w:r>
    </w:p>
    <w:p/>
    <w:p>
      <w:r>
        <w:rPr>
          <w:b/>
          <w:color w:val="4479C4"/>
        </w:rPr>
        <w:t>─── Page 325 ───</w:t>
      </w:r>
    </w:p>
    <w:p>
      <w:pPr>
        <w:pStyle w:val="Heading2"/>
      </w:pPr>
      <w:r>
        <w:t>Trigger 15 — Growth Trigger</w:t>
      </w:r>
    </w:p>
    <w:p>
      <w:r>
        <w:t>Show:</w:t>
      </w:r>
    </w:p>
    <w:p>
      <w:r>
        <w:t>Creativity improved 25% this year.</w:t>
      </w:r>
    </w:p>
    <w:p>
      <w:r>
        <w:rPr>
          <w:sz w:val="22"/>
        </w:rPr>
        <w:t>Parents love progress.</w:t>
      </w:r>
    </w:p>
    <w:p>
      <w:pPr>
        <w:pStyle w:val="Heading2"/>
      </w:pPr>
      <w:r>
        <w:t>Trigger 16 — Pride Trigger</w:t>
      </w:r>
    </w:p>
    <w:p>
      <w:r>
        <w:rPr>
          <w:sz w:val="22"/>
        </w:rPr>
        <w:t>Parents share achievements.</w:t>
      </w:r>
    </w:p>
    <w:p>
      <w:r>
        <w:t>Example:</w:t>
      </w:r>
    </w:p>
    <w:p>
      <w:r>
        <w:t>My daughter ranked Top Innovator.</w:t>
      </w:r>
    </w:p>
    <w:p>
      <w:r>
        <w:t>Very viral.</w:t>
      </w:r>
    </w:p>
    <w:p>
      <w:pPr>
        <w:pStyle w:val="Heading2"/>
      </w:pPr>
      <w:r>
        <w:t>Trigger 17 — Security Trigger</w:t>
      </w:r>
    </w:p>
    <w:p>
      <w:r>
        <w:rPr>
          <w:sz w:val="22"/>
        </w:rPr>
        <w:t>Parents want safe platforms.</w:t>
      </w:r>
    </w:p>
    <w:p>
      <w:r>
        <w:t>Show:</w:t>
      </w:r>
    </w:p>
    <w:p>
      <w:r>
        <w:t>Child-safe environment.</w:t>
      </w:r>
    </w:p>
    <w:p>
      <w:r>
        <w:t>Removes fear.</w:t>
      </w:r>
    </w:p>
    <w:p>
      <w:pPr>
        <w:pStyle w:val="Heading2"/>
      </w:pPr>
      <w:r>
        <w:t>Trigger 18 — Opportunity Trigger</w:t>
      </w:r>
    </w:p>
    <w:p>
      <w:r>
        <w:t>Show:</w:t>
      </w:r>
    </w:p>
    <w:p>
      <w:r>
        <w:t>Global Innovation Competitions.</w:t>
      </w:r>
    </w:p>
    <w:p>
      <w:r>
        <w:rPr>
          <w:sz w:val="22"/>
        </w:rPr>
        <w:t>Parents want opportunities.</w:t>
      </w:r>
    </w:p>
    <w:p>
      <w:pPr>
        <w:pStyle w:val="Heading2"/>
      </w:pPr>
      <w:r>
        <w:t>Trigger 19 — Identity Trigger</w:t>
      </w:r>
    </w:p>
    <w:p/>
    <w:p>
      <w:r>
        <w:rPr>
          <w:b/>
          <w:color w:val="4479C4"/>
        </w:rPr>
        <w:t>─── Page 326 ───</w:t>
      </w:r>
    </w:p>
    <w:p>
      <w:r>
        <w:t>Child builds identity.</w:t>
      </w:r>
    </w:p>
    <w:p>
      <w:r>
        <w:t>Example:</w:t>
      </w:r>
    </w:p>
    <w:p>
      <w:r>
        <w:t>Innovation Profile.</w:t>
      </w:r>
    </w:p>
    <w:p>
      <w:r>
        <w:rPr>
          <w:sz w:val="22"/>
        </w:rPr>
        <w:t>Parents like structured growth.</w:t>
      </w:r>
    </w:p>
    <w:p>
      <w:pPr>
        <w:pStyle w:val="Heading2"/>
      </w:pPr>
      <w:r>
        <w:t>Trigger 20 — Future Advantage Trigger</w:t>
      </w:r>
    </w:p>
    <w:p>
      <w:r>
        <w:t>Show:</w:t>
      </w:r>
    </w:p>
    <w:p>
      <w:r>
        <w:t>Universities may value innovation records.</w:t>
      </w:r>
    </w:p>
    <w:p>
      <w:r>
        <w:t>Strong motivator.</w:t>
      </w:r>
    </w:p>
    <w:p>
      <w:pPr>
        <w:pStyle w:val="Heading2"/>
      </w:pPr>
      <w:r>
        <w:t>PART 3 — COMBINED TRIGGERS</w:t>
      </w:r>
    </w:p>
    <w:p>
      <w:r>
        <w:t>These are strongest.</w:t>
      </w:r>
    </w:p>
    <w:p>
      <w:r>
        <w:rPr>
          <w:sz w:val="22"/>
        </w:rPr>
        <w:t>Combined Trigger 1 — Parent → School Pressure</w:t>
      </w:r>
    </w:p>
    <w:p>
      <w:r>
        <w:rPr>
          <w:sz w:val="22"/>
        </w:rPr>
        <w:t>Parent says:</w:t>
      </w:r>
    </w:p>
    <w:p>
      <w:r>
        <w:t>"Other schools are using this."</w:t>
      </w:r>
    </w:p>
    <w:p>
      <w:r>
        <w:t>School adopts.</w:t>
      </w:r>
    </w:p>
    <w:p>
      <w:r>
        <w:rPr>
          <w:sz w:val="22"/>
        </w:rPr>
        <w:t>Combined Trigger 2 — School → Parent Pressure</w:t>
      </w:r>
    </w:p>
    <w:p>
      <w:r>
        <w:t>School says:</w:t>
      </w:r>
    </w:p>
    <w:p>
      <w:r>
        <w:t>"Students should participate."</w:t>
      </w:r>
    </w:p>
    <w:p>
      <w:r>
        <w:rPr>
          <w:sz w:val="22"/>
        </w:rPr>
        <w:t>Parents enroll children.</w:t>
      </w:r>
    </w:p>
    <w:p/>
    <w:p>
      <w:r>
        <w:rPr>
          <w:b/>
          <w:color w:val="4479C4"/>
        </w:rPr>
        <w:t>─── Page 327 ───</w:t>
      </w:r>
    </w:p>
    <w:p>
      <w:r>
        <w:rPr>
          <w:sz w:val="22"/>
        </w:rPr>
        <w:t>Combined Trigger 3 — Child → Parent Pressure</w:t>
      </w:r>
    </w:p>
    <w:p>
      <w:r>
        <w:t>Child says:</w:t>
      </w:r>
    </w:p>
    <w:p>
      <w:r>
        <w:t>"My friends are using it."</w:t>
      </w:r>
    </w:p>
    <w:p>
      <w:r>
        <w:rPr>
          <w:sz w:val="22"/>
        </w:rPr>
        <w:t>Parents agree.</w:t>
      </w:r>
    </w:p>
    <w:p>
      <w:r>
        <w:t>Combined Trigger 4 — School → School Pressure</w:t>
      </w:r>
    </w:p>
    <w:p>
      <w:r>
        <w:t>School sees:</w:t>
      </w:r>
    </w:p>
    <w:p>
      <w:r>
        <w:t>Nearby School Rank #3</w:t>
      </w:r>
    </w:p>
    <w:p>
      <w:r>
        <w:t>Your School Rank #32</w:t>
      </w:r>
    </w:p>
    <w:p>
      <w:r>
        <w:t>Adoption increases.</w:t>
      </w:r>
    </w:p>
    <w:p>
      <w:pPr>
        <w:pStyle w:val="Heading2"/>
      </w:pPr>
      <w:r>
        <w:t>PART 4 — VIRAL PSYCHOLOGY MODEL</w:t>
      </w:r>
    </w:p>
    <w:p>
      <w:r>
        <w:t>Growth loop:</w:t>
      </w:r>
    </w:p>
    <w:p>
      <w:r>
        <w:t>Student Curiosity</w:t>
      </w:r>
    </w:p>
    <w:p>
      <w:r>
        <w:rPr>
          <w:sz w:val="22"/>
        </w:rPr>
        <w:t>→ Parent Interest</w:t>
      </w:r>
    </w:p>
    <w:p>
      <w:r>
        <w:t>→ School Adoption</w:t>
      </w:r>
    </w:p>
    <w:p>
      <w:r>
        <w:t>→ School Competition</w:t>
      </w:r>
    </w:p>
    <w:p>
      <w:r>
        <w:t>→ More Students Join</w:t>
      </w:r>
    </w:p>
    <w:p>
      <w:r>
        <w:t>Self-growing system.</w:t>
      </w:r>
    </w:p>
    <w:p>
      <w:pPr>
        <w:pStyle w:val="Heading2"/>
      </w:pPr>
      <w:r>
        <w:t>PART 5 — MOST POWERFUL TRIGGERS</w:t>
      </w:r>
    </w:p>
    <w:p>
      <w:r>
        <w:t>Top 5 strongest:</w:t>
      </w:r>
    </w:p>
    <w:p>
      <w:pPr>
        <w:pStyle w:val="Heading2"/>
      </w:pPr>
      <w:r>
        <w:t>1️⃣ Talent Discovery</w:t>
      </w:r>
    </w:p>
    <w:p/>
    <w:p>
      <w:r>
        <w:rPr>
          <w:b/>
          <w:color w:val="4479C4"/>
        </w:rPr>
        <w:t>─── Page 328 ───</w:t>
      </w:r>
    </w:p>
    <w:p>
      <w:r>
        <w:rPr>
          <w:sz w:val="22"/>
        </w:rPr>
        <w:t>Parents want talent detection.</w:t>
      </w:r>
    </w:p>
    <w:p>
      <w:pPr>
        <w:pStyle w:val="Heading2"/>
      </w:pPr>
      <w:r>
        <w:t>2️⃣ School Rankings</w:t>
      </w:r>
    </w:p>
    <w:p>
      <w:r>
        <w:t>Schools want prestige.</w:t>
      </w:r>
    </w:p>
    <w:p>
      <w:pPr>
        <w:pStyle w:val="Heading2"/>
      </w:pPr>
      <w:r>
        <w:t>3️⃣ Child Comparison</w:t>
      </w:r>
    </w:p>
    <w:p>
      <w:r>
        <w:rPr>
          <w:sz w:val="22"/>
        </w:rPr>
        <w:t>Parents compare children.</w:t>
      </w:r>
    </w:p>
    <w:p>
      <w:pPr>
        <w:pStyle w:val="Heading2"/>
      </w:pPr>
      <w:r>
        <w:t>4️⃣ Competitions</w:t>
      </w:r>
    </w:p>
    <w:p>
      <w:r>
        <w:t>Students love competition.</w:t>
      </w:r>
    </w:p>
    <w:p>
      <w:pPr>
        <w:pStyle w:val="Heading2"/>
      </w:pPr>
      <w:r>
        <w:t>5️⃣ Future Income Potential</w:t>
      </w:r>
    </w:p>
    <w:p>
      <w:r>
        <w:rPr>
          <w:sz w:val="22"/>
        </w:rPr>
        <w:t>Parents love opportunity.</w:t>
      </w:r>
    </w:p>
    <w:p>
      <w:pPr>
        <w:pStyle w:val="Heading2"/>
      </w:pPr>
      <w:r>
        <w:t>PART 6 — DANGEROUS TRIGGERS TO AVOID</w:t>
      </w:r>
    </w:p>
    <w:p>
      <w:r>
        <w:t>Avoid:</w:t>
      </w:r>
    </w:p>
    <w:p>
      <w:r>
        <w:t>❌ Too Educational</w:t>
      </w:r>
    </w:p>
    <w:p>
      <w:r>
        <w:t>Feels like school.</w:t>
      </w:r>
    </w:p>
    <w:p>
      <w:r>
        <w:t>Kids leave.</w:t>
      </w:r>
    </w:p>
    <w:p>
      <w:r>
        <w:t>❌ Too Complex</w:t>
      </w:r>
    </w:p>
    <w:p>
      <w:r>
        <w:t>Schools ignore.</w:t>
      </w:r>
    </w:p>
    <w:p>
      <w:r>
        <w:t>❌ Too Technical</w:t>
      </w:r>
    </w:p>
    <w:p>
      <w:r>
        <w:rPr>
          <w:sz w:val="22"/>
        </w:rPr>
        <w:t>Parents confused.</w:t>
      </w:r>
    </w:p>
    <w:p/>
    <w:p>
      <w:r>
        <w:rPr>
          <w:b/>
          <w:color w:val="4479C4"/>
        </w:rPr>
        <w:t>─── Page 329 ───</w:t>
      </w:r>
    </w:p>
    <w:p>
      <w:r>
        <w:t>❌ Too Many Features</w:t>
      </w:r>
    </w:p>
    <w:p>
      <w:r>
        <w:t>Adoption slows.</w:t>
      </w:r>
    </w:p>
    <w:p>
      <w:pPr>
        <w:pStyle w:val="Heading2"/>
      </w:pPr>
      <w:r>
        <w:t>PART 7 — PERFECT POSITIONING MESSAGE</w:t>
      </w:r>
    </w:p>
    <w:p>
      <w:r>
        <w:t>Best message:</w:t>
      </w:r>
    </w:p>
    <w:p>
      <w:r>
        <w:t>Discover Your Child's Talent</w:t>
      </w:r>
    </w:p>
    <w:p>
      <w:r>
        <w:t>and Build Innovation Skills.</w:t>
      </w:r>
    </w:p>
    <w:p>
      <w:r>
        <w:t>Simple and powerful.</w:t>
      </w:r>
    </w:p>
    <w:p>
      <w:r>
        <w:t>Schools adopt because of:</w:t>
      </w:r>
    </w:p>
    <w:p>
      <w:r>
        <w:t>Status</w:t>
      </w:r>
    </w:p>
    <w:p>
      <w:r>
        <w:rPr>
          <w:sz w:val="22"/>
        </w:rPr>
        <w:t>Parents adopt because of:</w:t>
      </w:r>
    </w:p>
    <w:p>
      <w:r>
        <w:t>Child Future</w:t>
      </w:r>
    </w:p>
    <w:p>
      <w:r>
        <w:t>Kids adopt because of:</w:t>
      </w:r>
    </w:p>
    <w:p>
      <w:r>
        <w:t>Fun + Competition</w:t>
      </w:r>
    </w:p>
    <w:p>
      <w:r>
        <w:t>Ecoskiller must satisfy all three simultaneously.</w:t>
      </w:r>
    </w:p>
    <w:p>
      <w:r>
        <w:t>If you want, the next most powerful step is:</w:t>
      </w:r>
    </w:p>
    <w:p>
      <w:r>
        <w:t>"The Exact 90-Day Execution Plan to Launch Ecoskiller Successfully"</w:t>
      </w:r>
    </w:p>
    <w:p>
      <w:r>
        <w:t>This converts everything into daily actionable tasks.</w:t>
      </w:r>
    </w:p>
    <w:p/>
    <w:p>
      <w:r>
        <w:rPr>
          <w:b/>
          <w:color w:val="4479C4"/>
        </w:rPr>
        <w:t>─── Page 330 ───</w:t>
      </w:r>
    </w:p>
    <w:p>
      <w:r>
        <w:t>You said:</w:t>
      </w:r>
    </w:p>
    <w:p>
      <w:r>
        <w:t>analyze entire chat thread &amp; system, tech stack &amp; microservices requirements for this service, for</w:t>
      </w:r>
    </w:p>
    <w:p>
      <w:r>
        <w:t>student &amp; kids participate what device or system they will need</w:t>
      </w:r>
    </w:p>
    <w:p>
      <w:r>
        <w:t>ChatGPT said:</w:t>
      </w:r>
    </w:p>
    <w:p>
      <w:r>
        <w:t>Below is a complete analysis of the entire Ecoskiller + Dojo system from this thread, focused specifically</w:t>
      </w:r>
    </w:p>
    <w:p>
      <w:r>
        <w:t>on:</w:t>
      </w:r>
    </w:p>
    <w:p>
      <w:r>
        <w:t>Student/Kid participation requirements</w:t>
      </w:r>
    </w:p>
    <w:p>
      <w:r>
        <w:t>Devices required</w:t>
      </w:r>
    </w:p>
    <w:p>
      <w:r>
        <w:t>System requirements</w:t>
      </w:r>
    </w:p>
    <w:p>
      <w:r>
        <w:t>Internet requirements</w:t>
      </w:r>
    </w:p>
    <w:p>
      <w:r>
        <w:t>School infrastructure needs</w:t>
      </w:r>
    </w:p>
    <w:p>
      <w:r>
        <w:rPr>
          <w:sz w:val="22"/>
        </w:rPr>
        <w:t>Parent device needs</w:t>
      </w:r>
    </w:p>
    <w:p>
      <w:r>
        <w:t>Technical feasibility at 10M+ scale</w:t>
      </w:r>
    </w:p>
    <w:p>
      <w:r>
        <w:t>Minimum vs Ideal setup</w:t>
      </w:r>
    </w:p>
    <w:p>
      <w:r>
        <w:t>This is a real-world deployment analysis, not theory.</w:t>
      </w:r>
    </w:p>
    <w:p>
      <w:pPr>
        <w:pStyle w:val="Heading2"/>
      </w:pPr>
      <w:r>
        <w:t>1 — CORE USER GROUPS</w:t>
      </w:r>
    </w:p>
    <w:p>
      <w:r>
        <w:t>The platform must support three main user groups:</w:t>
      </w:r>
    </w:p>
    <w:p/>
    <w:p>
      <w:r>
        <w:rPr>
          <w:b/>
          <w:color w:val="4479C4"/>
        </w:rPr>
        <w:t>─── Page 331 ───</w:t>
      </w:r>
    </w:p>
    <w:p>
      <w:r>
        <w:t>User Type Role Primary Use</w:t>
      </w:r>
    </w:p>
    <w:p>
      <w:r>
        <w:t>Kids (5–18) Main users Dojo + Ideas</w:t>
      </w:r>
    </w:p>
    <w:p>
      <w:r>
        <w:rPr>
          <w:sz w:val="22"/>
        </w:rPr>
        <w:t>Parents Monitoring Reports</w:t>
      </w:r>
    </w:p>
    <w:p>
      <w:r>
        <w:t>Schools Growth engine Leaderboards</w:t>
      </w:r>
    </w:p>
    <w:p>
      <w:r>
        <w:t>Primary design must optimize for:</w:t>
      </w:r>
    </w:p>
    <w:p>
      <w:r>
        <w:t>Kids on low-cost smartphones</w:t>
      </w:r>
    </w:p>
    <w:p>
      <w:r>
        <w:t>Everything else is secondary.</w:t>
      </w:r>
    </w:p>
    <w:p>
      <w:pPr>
        <w:pStyle w:val="Heading2"/>
      </w:pPr>
      <w:r>
        <w:t>2 — STUDENT DEVICE REQUIREMENTS</w:t>
      </w:r>
    </w:p>
    <w:p>
      <w:r>
        <w:t>Minimum Device Requirements (Critical)</w:t>
      </w:r>
    </w:p>
    <w:p>
      <w:r>
        <w:t>These are required to scale in India/Africa/Asia.</w:t>
      </w:r>
    </w:p>
    <w:p>
      <w:r>
        <w:t>Device Type</w:t>
      </w:r>
    </w:p>
    <w:p>
      <w:r>
        <w:t>Most realistic:</w:t>
      </w:r>
    </w:p>
    <w:p>
      <w:r>
        <w:t>Android Smartphone</w:t>
      </w:r>
    </w:p>
    <w:p>
      <w:r>
        <w:t>Because:</w:t>
      </w:r>
    </w:p>
    <w:p>
      <w:r>
        <w:t>85–90% of kids use Android phones</w:t>
      </w:r>
    </w:p>
    <w:p>
      <w:r>
        <w:t>Cheapest access</w:t>
      </w:r>
    </w:p>
    <w:p>
      <w:r>
        <w:t>Already available</w:t>
      </w:r>
    </w:p>
    <w:p>
      <w:r>
        <w:t>Minimum Hardware Specs</w:t>
      </w:r>
    </w:p>
    <w:p>
      <w:r>
        <w:t>Component Minimum</w:t>
      </w:r>
    </w:p>
    <w:p>
      <w:pPr>
        <w:pStyle w:val="Heading2"/>
      </w:pPr>
      <w:r>
        <w:t>RAM 2 GB</w:t>
      </w:r>
    </w:p>
    <w:p>
      <w:r>
        <w:t>Storage 16 GB</w:t>
      </w:r>
    </w:p>
    <w:p/>
    <w:p>
      <w:r>
        <w:rPr>
          <w:b/>
          <w:color w:val="4479C4"/>
        </w:rPr>
        <w:t>─── Page 335 ───</w:t>
      </w:r>
    </w:p>
    <w:p>
      <w:r>
        <w:t>Used by:</w:t>
      </w:r>
    </w:p>
    <w:p>
      <w:r>
        <w:t>Schools</w:t>
      </w:r>
    </w:p>
    <w:p>
      <w:r>
        <w:rPr>
          <w:sz w:val="22"/>
        </w:rPr>
        <w:t>Parents</w:t>
      </w:r>
    </w:p>
    <w:p>
      <w:r>
        <w:t>Tier 3 (Optional)</w:t>
      </w:r>
    </w:p>
    <w:p>
      <w:r>
        <w:t>iPhone</w:t>
      </w:r>
    </w:p>
    <w:p>
      <w:r>
        <w:t>Only:</w:t>
      </w:r>
    </w:p>
    <w:p>
      <w:r>
        <w:t>5–10% users.</w:t>
      </w:r>
    </w:p>
    <w:p>
      <w:pPr>
        <w:pStyle w:val="Heading2"/>
      </w:pPr>
      <w:r>
        <w:t>8 — STUDENT USER FLOW HARDWARE NEEDS</w:t>
      </w:r>
    </w:p>
    <w:p>
      <w:r>
        <w:t>Daily Dojo Session</w:t>
      </w:r>
    </w:p>
    <w:p>
      <w:r>
        <w:t>Requires:</w:t>
      </w:r>
    </w:p>
    <w:p>
      <w:r>
        <w:t>Phone</w:t>
      </w:r>
    </w:p>
    <w:p>
      <w:r>
        <w:t>Internet (sometimes)</w:t>
      </w:r>
    </w:p>
    <w:p>
      <w:r>
        <w:t>Tasks:</w:t>
      </w:r>
    </w:p>
    <w:p>
      <w:r>
        <w:t>Missions</w:t>
      </w:r>
    </w:p>
    <w:p>
      <w:r>
        <w:t>Ideas</w:t>
      </w:r>
    </w:p>
    <w:p>
      <w:r>
        <w:t>Rankings</w:t>
      </w:r>
    </w:p>
    <w:p>
      <w:r>
        <w:t>No special hardware needed.</w:t>
      </w:r>
    </w:p>
    <w:p/>
    <w:p>
      <w:r>
        <w:rPr>
          <w:b/>
          <w:color w:val="4479C4"/>
        </w:rPr>
        <w:t>─── Page 337 ───</w:t>
      </w:r>
    </w:p>
    <w:p>
      <w:r>
        <w:t>Not mandatory.</w:t>
      </w:r>
    </w:p>
    <w:p>
      <w:pPr>
        <w:pStyle w:val="Heading2"/>
      </w:pPr>
      <w:r>
        <w:t>11 — PARENT DEVICE REQUIREMENTS</w:t>
      </w:r>
    </w:p>
    <w:p>
      <w:r>
        <w:rPr>
          <w:sz w:val="22"/>
        </w:rPr>
        <w:t>Parents need:</w:t>
      </w:r>
    </w:p>
    <w:p>
      <w:r>
        <w:t>Smartphone</w:t>
      </w:r>
    </w:p>
    <w:p>
      <w:r>
        <w:rPr>
          <w:sz w:val="22"/>
        </w:rPr>
        <w:t>Most parents already have.</w:t>
      </w:r>
    </w:p>
    <w:p>
      <w:r>
        <w:t>Usage:</w:t>
      </w:r>
    </w:p>
    <w:p>
      <w:r>
        <w:t>Reports</w:t>
      </w:r>
    </w:p>
    <w:p>
      <w:r>
        <w:t>Notifications</w:t>
      </w:r>
    </w:p>
    <w:p>
      <w:r>
        <w:t>Comparisons</w:t>
      </w:r>
    </w:p>
    <w:p>
      <w:r>
        <w:t>No heavy requirements.</w:t>
      </w:r>
    </w:p>
    <w:p>
      <w:pPr>
        <w:pStyle w:val="Heading2"/>
      </w:pPr>
      <w:r>
        <w:t>12 — TECH STACK ANALYSIS</w:t>
      </w:r>
    </w:p>
    <w:p>
      <w:r>
        <w:t>Based on entire architecture:</w:t>
      </w:r>
    </w:p>
    <w:p>
      <w:pPr>
        <w:pStyle w:val="Heading2"/>
      </w:pPr>
      <w:r>
        <w:t>FRONTEND STACK</w:t>
      </w:r>
    </w:p>
    <w:p>
      <w:r>
        <w:t>Mobile App</w:t>
      </w:r>
    </w:p>
    <w:p>
      <w:r>
        <w:t>Recommended:</w:t>
      </w:r>
    </w:p>
    <w:p>
      <w:r>
        <w:t>Flutter</w:t>
      </w:r>
    </w:p>
    <w:p>
      <w:r>
        <w:t>Reasons:</w:t>
      </w:r>
    </w:p>
    <w:p>
      <w:r>
        <w:t>Android + iOS</w:t>
      </w:r>
    </w:p>
    <w:p/>
    <w:p>
      <w:r>
        <w:rPr>
          <w:b/>
          <w:color w:val="4479C4"/>
        </w:rPr>
        <w:t>─── Page 338 ───</w:t>
      </w:r>
    </w:p>
    <w:p>
      <w:r>
        <w:t>Single codebase</w:t>
      </w:r>
    </w:p>
    <w:p>
      <w:r>
        <w:t>Fast</w:t>
      </w:r>
    </w:p>
    <w:p>
      <w:r>
        <w:t>Alternative:</w:t>
      </w:r>
    </w:p>
    <w:p>
      <w:r>
        <w:t>React Native</w:t>
      </w:r>
    </w:p>
    <w:p>
      <w:r>
        <w:t>But Flutter better for performance.</w:t>
      </w:r>
    </w:p>
    <w:p>
      <w:pPr>
        <w:pStyle w:val="Heading2"/>
      </w:pPr>
      <w:r>
        <w:t>WEB FRONTEND</w:t>
      </w:r>
    </w:p>
    <w:p>
      <w:r>
        <w:t>For:</w:t>
      </w:r>
    </w:p>
    <w:p>
      <w:r>
        <w:t>Schools</w:t>
      </w:r>
    </w:p>
    <w:p>
      <w:r>
        <w:rPr>
          <w:sz w:val="22"/>
        </w:rPr>
        <w:t>Parents</w:t>
      </w:r>
    </w:p>
    <w:p>
      <w:r>
        <w:t>Businesses</w:t>
      </w:r>
    </w:p>
    <w:p>
      <w:r>
        <w:t>Recommended:</w:t>
      </w:r>
    </w:p>
    <w:p>
      <w:r>
        <w:t>Next.js</w:t>
      </w:r>
    </w:p>
    <w:p>
      <w:r>
        <w:t>Benefits:</w:t>
      </w:r>
    </w:p>
    <w:p>
      <w:r>
        <w:t>Fast</w:t>
      </w:r>
    </w:p>
    <w:p>
      <w:pPr>
        <w:pStyle w:val="Heading2"/>
      </w:pPr>
      <w:r>
        <w:t>SEO</w:t>
      </w:r>
    </w:p>
    <w:p>
      <w:r>
        <w:t>Scalable</w:t>
      </w:r>
    </w:p>
    <w:p/>
    <w:p>
      <w:r>
        <w:rPr>
          <w:b/>
          <w:color w:val="4479C4"/>
        </w:rPr>
        <w:t>─── Page 345 ───</w:t>
      </w:r>
    </w:p>
    <w:p>
      <w:r>
        <w:t>It is:</w:t>
      </w:r>
    </w:p>
    <w:p>
      <w:r>
        <w:t>App performance on low-end phones.</w:t>
      </w:r>
    </w:p>
    <w:p>
      <w:r>
        <w:t>Must be extremely optimized.</w:t>
      </w:r>
    </w:p>
    <w:p>
      <w:pPr>
        <w:pStyle w:val="Heading2"/>
      </w:pPr>
      <w:r>
        <w:t>MOST IMPORTANT DESIGN RULE</w:t>
      </w:r>
    </w:p>
    <w:p>
      <w:r>
        <w:t>If a child with:</w:t>
      </w:r>
    </w:p>
    <w:p>
      <w:r>
        <w:t>₹5000 phone</w:t>
      </w:r>
    </w:p>
    <w:p>
      <w:r>
        <w:t>can use smoothly,</w:t>
      </w:r>
    </w:p>
    <w:p>
      <w:r>
        <w:t>the platform can reach millions.</w:t>
      </w:r>
    </w:p>
    <w:p>
      <w:pPr>
        <w:pStyle w:val="Heading2"/>
      </w:pPr>
      <w:r>
        <w:t>FINAL REALITY CHECK</w:t>
      </w:r>
    </w:p>
    <w:p>
      <w:r>
        <w:t>Students Need</w:t>
      </w:r>
    </w:p>
    <w:p>
      <w:r>
        <w:t>Only:</w:t>
      </w:r>
    </w:p>
    <w:p>
      <w:r>
        <w:t>Smartphone</w:t>
      </w:r>
    </w:p>
    <w:p>
      <w:r>
        <w:t>Internet sometimes</w:t>
      </w:r>
    </w:p>
    <w:p>
      <w:r>
        <w:t>Schools Need</w:t>
      </w:r>
    </w:p>
    <w:p>
      <w:r>
        <w:t>Only:</w:t>
      </w:r>
    </w:p>
    <w:p>
      <w:r>
        <w:t>Teacher smartphone</w:t>
      </w:r>
    </w:p>
    <w:p>
      <w:r>
        <w:rPr>
          <w:sz w:val="22"/>
        </w:rPr>
        <w:t>Parents Need</w:t>
      </w:r>
    </w:p>
    <w:p>
      <w:r>
        <w:t>Only:</w:t>
      </w:r>
    </w:p>
    <w:p>
      <w:r>
        <w:t>Smartphone</w:t>
      </w:r>
    </w:p>
    <w:p>
      <w:pPr>
        <w:pStyle w:val="Heading2"/>
      </w:pPr>
      <w:r>
        <w:t>FINAL CONCLUSION</w:t>
      </w:r>
    </w:p>
    <w:p/>
    <w:p>
      <w:r>
        <w:rPr>
          <w:b/>
          <w:color w:val="4479C4"/>
        </w:rPr>
        <w:t>─── Page 353 ───</w:t>
      </w:r>
    </w:p>
    <w:p>
      <w:r>
        <w:t>Must use:</w:t>
      </w:r>
    </w:p>
    <w:p>
      <w:r>
        <w:t>Auto-scaling infrastructure</w:t>
      </w:r>
    </w:p>
    <w:p>
      <w:r>
        <w:t>Mandatory.</w:t>
      </w:r>
    </w:p>
    <w:p>
      <w:pPr>
        <w:pStyle w:val="Heading2"/>
      </w:pPr>
      <w:r>
        <w:t>6 — Sixth Biggest Risk: Notification Storm</w:t>
      </w:r>
    </w:p>
    <w:p>
      <w:r>
        <w:t>Notifications include:</w:t>
      </w:r>
    </w:p>
    <w:p>
      <w:r>
        <w:t>Rank updates</w:t>
      </w:r>
    </w:p>
    <w:p>
      <w:r>
        <w:t>Missions</w:t>
      </w:r>
    </w:p>
    <w:p>
      <w:r>
        <w:rPr>
          <w:sz w:val="22"/>
        </w:rPr>
        <w:t>Parent alerts</w:t>
      </w:r>
    </w:p>
    <w:p>
      <w:r>
        <w:t>10M users:</w:t>
      </w:r>
    </w:p>
    <w:p>
      <w:r>
        <w:t>Millions notifications/day</w:t>
      </w:r>
    </w:p>
    <w:p>
      <w:r>
        <w:t>Can overload servers.</w:t>
      </w:r>
    </w:p>
    <w:p>
      <w:r>
        <w:t>Prevention Strategy</w:t>
      </w:r>
    </w:p>
    <w:p>
      <w:r>
        <w:t>Use:</w:t>
      </w:r>
    </w:p>
    <w:p>
      <w:r>
        <w:t>Queue systems</w:t>
      </w:r>
    </w:p>
    <w:p>
      <w:r>
        <w:t>Example:</w:t>
      </w:r>
    </w:p>
    <w:p>
      <w:r>
        <w:t>Kafka</w:t>
      </w:r>
    </w:p>
    <w:p>
      <w:r>
        <w:t>RabbitMQ</w:t>
      </w:r>
    </w:p>
    <w:p/>
    <w:p>
      <w:r>
        <w:rPr>
          <w:b/>
          <w:color w:val="4479C4"/>
        </w:rPr>
        <w:t>─── Page 384 ───</w:t>
      </w:r>
    </w:p>
    <w:p>
      <w:r>
        <w:t>Idea becomes:</w:t>
      </w:r>
    </w:p>
    <w:p>
      <w:r>
        <w:t>Official record.</w:t>
      </w:r>
    </w:p>
    <w:p>
      <w:r>
        <w:t>Step 3 — Similarity Check</w:t>
      </w:r>
    </w:p>
    <w:p>
      <w:r>
        <w:t>AI checks:</w:t>
      </w:r>
    </w:p>
    <w:p>
      <w:r>
        <w:t>Idea copy detection.</w:t>
      </w:r>
    </w:p>
    <w:p>
      <w:r>
        <w:t>Done online only.</w:t>
      </w:r>
    </w:p>
    <w:p>
      <w:pPr>
        <w:pStyle w:val="Heading2"/>
      </w:pPr>
      <w:r>
        <w:t>11 — PARENT VIEW WORKFLOW</w:t>
      </w:r>
    </w:p>
    <w:p>
      <w:r>
        <w:rPr>
          <w:sz w:val="22"/>
        </w:rPr>
        <w:t>Parent opens app.</w:t>
      </w:r>
    </w:p>
    <w:p>
      <w:r>
        <w:t>If offline:</w:t>
      </w:r>
    </w:p>
    <w:p>
      <w:r>
        <w:t>Shows:</w:t>
      </w:r>
    </w:p>
    <w:p>
      <w:r>
        <w:t>Last Synced Data</w:t>
      </w:r>
    </w:p>
    <w:p>
      <w:r>
        <w:t>If online:</w:t>
      </w:r>
    </w:p>
    <w:p>
      <w:r>
        <w:t>Shows:</w:t>
      </w:r>
    </w:p>
    <w:p>
      <w:r>
        <w:t>Latest Passport</w:t>
      </w:r>
    </w:p>
    <w:p>
      <w:pPr>
        <w:pStyle w:val="Heading2"/>
      </w:pPr>
      <w:r>
        <w:t>12 — TEACHER WORKFLOW</w:t>
      </w:r>
    </w:p>
    <w:p>
      <w:r>
        <w:t>Teacher opens dashboard.</w:t>
      </w:r>
    </w:p>
    <w:p>
      <w:r>
        <w:t>Offline:</w:t>
      </w:r>
    </w:p>
    <w:p/>
    <w:p>
      <w:r>
        <w:rPr>
          <w:b/>
          <w:color w:val="4479C4"/>
        </w:rPr>
        <w:t>─── Page 403 ───</w:t>
      </w:r>
    </w:p>
    <w:p>
      <w:r>
        <w:t>You said:</w:t>
      </w:r>
    </w:p>
    <w:p>
      <w:r>
        <w:t>now can you calculate the capex &amp; opex with unit economics for these chat thread feature from MVP to</w:t>
      </w:r>
    </w:p>
    <w:p>
      <w:r>
        <w:t>Growth scale level</w:t>
      </w:r>
    </w:p>
    <w:p>
      <w:r>
        <w:t>ChatGPT said:</w:t>
      </w:r>
    </w:p>
    <w:p>
      <w:r>
        <w:t>Below is a realistic CAPEX + OPEX + Unit Economics model for the Ecoskiller + Dojo platform, covering all</w:t>
      </w:r>
    </w:p>
    <w:p>
      <w:r>
        <w:t>features discussed in the thread:</w:t>
      </w:r>
    </w:p>
    <w:p>
      <w:r>
        <w:t>Dojo Engine</w:t>
      </w:r>
    </w:p>
    <w:p>
      <w:r>
        <w:t>Life Intelligence Passport</w:t>
      </w:r>
    </w:p>
    <w:p>
      <w:r>
        <w:rPr>
          <w:sz w:val="22"/>
        </w:rPr>
        <w:t>Growth Engine (schools + parents)</w:t>
      </w:r>
    </w:p>
    <w:p>
      <w:r>
        <w:t>Royalty Economy</w:t>
      </w:r>
    </w:p>
    <w:p>
      <w:r>
        <w:t>Anti-Idea Theft</w:t>
      </w:r>
    </w:p>
    <w:p>
      <w:r>
        <w:t>Group Discussion Engine</w:t>
      </w:r>
    </w:p>
    <w:p>
      <w:r>
        <w:t>Offline School Server System</w:t>
      </w:r>
    </w:p>
    <w:p>
      <w:r>
        <w:t>Hybrid ML/AI Architecture (70–80% ML, 20–30% AI)</w:t>
      </w:r>
    </w:p>
    <w:p>
      <w:r>
        <w:t>This model covers:</w:t>
      </w:r>
    </w:p>
    <w:p>
      <w:r>
        <w:t>MVP Stage</w:t>
      </w:r>
    </w:p>
    <w:p/>
    <w:p>
      <w:r>
        <w:rPr>
          <w:b/>
          <w:color w:val="4479C4"/>
        </w:rPr>
        <w:t>─── Page 413 ───</w:t>
      </w:r>
    </w:p>
    <w:p>
      <w:r>
        <w:t>₹0.7/month</w:t>
      </w:r>
    </w:p>
    <w:p>
      <w:r>
        <w:t>10M Users</w:t>
      </w:r>
    </w:p>
    <w:p>
      <w:r>
        <w:t>Total:</w:t>
      </w:r>
    </w:p>
    <w:p>
      <w:r>
        <w:t>₹20L/month</w:t>
      </w:r>
    </w:p>
    <w:p>
      <w:r>
        <w:t>Per student:</w:t>
      </w:r>
    </w:p>
    <w:p>
      <w:r>
        <w:t>₹0.2/month</w:t>
      </w:r>
    </w:p>
    <w:p>
      <w:r>
        <w:t>Extremely scalable.</w:t>
      </w:r>
    </w:p>
    <w:p>
      <w:pPr>
        <w:pStyle w:val="Heading2"/>
      </w:pPr>
      <w:r>
        <w:t>9 — REVENUE UNIT ECONOMICS</w:t>
      </w:r>
    </w:p>
    <w:p>
      <w:r>
        <w:t>Example minimal monetization:</w:t>
      </w:r>
    </w:p>
    <w:p>
      <w:r>
        <w:rPr>
          <w:sz w:val="22"/>
        </w:rPr>
        <w:t>Parent Subscription</w:t>
      </w:r>
    </w:p>
    <w:p>
      <w:r>
        <w:t>₹50/year</w:t>
      </w:r>
    </w:p>
    <w:p>
      <w:r>
        <w:t>10M users:</w:t>
      </w:r>
    </w:p>
    <w:p>
      <w:pPr>
        <w:pStyle w:val="Heading2"/>
      </w:pPr>
      <w:r>
        <w:t>₹50 × 10M</w:t>
      </w:r>
    </w:p>
    <w:p>
      <w:r>
        <w:t>= ₹50 Cr/year</w:t>
      </w:r>
    </w:p>
    <w:p>
      <w:r>
        <w:t>Huge margin.</w:t>
      </w:r>
    </w:p>
    <w:p>
      <w:r>
        <w:t>School License</w:t>
      </w:r>
    </w:p>
    <w:p>
      <w:r>
        <w:t>₹2000/year per school</w:t>
      </w:r>
    </w:p>
    <w:p>
      <w:r>
        <w:t>10k schools:</w:t>
      </w:r>
    </w:p>
    <w:p>
      <w:r>
        <w:t>₹2 Cr/year</w:t>
      </w:r>
    </w:p>
    <w:p/>
    <w:p>
      <w:r>
        <w:rPr>
          <w:b/>
          <w:color w:val="4479C4"/>
        </w:rPr>
        <w:t>─── Page 435 ───</w:t>
      </w:r>
    </w:p>
    <w:p>
      <w:r>
        <w:t>This model is:</w:t>
      </w:r>
    </w:p>
    <w:p>
      <w:r>
        <w:t>✔ Technically feasible</w:t>
      </w:r>
    </w:p>
    <w:p>
      <w:r>
        <w:t>✔ Economically strong</w:t>
      </w:r>
    </w:p>
    <w:p>
      <w:r>
        <w:t>✔ Highly scalable</w:t>
      </w:r>
    </w:p>
    <w:p>
      <w:r>
        <w:t>Most Important Insight</w:t>
      </w:r>
    </w:p>
    <w:p>
      <w:r>
        <w:t>Your voice/video GD system is affordable IF:</w:t>
      </w:r>
    </w:p>
    <w:p>
      <w:r>
        <w:t>Video ≤ 5%</w:t>
      </w:r>
    </w:p>
    <w:p>
      <w:r>
        <w:t>Voice ≤ 40%</w:t>
      </w:r>
    </w:p>
    <w:p>
      <w:r>
        <w:t>Exactly your design.</w:t>
      </w:r>
    </w:p>
    <w:p>
      <w:r>
        <w:t>If you want, I can calculate the worst-case scenario (kids using too much video GD) — which is the</w:t>
      </w:r>
    </w:p>
    <w:p>
      <w:r>
        <w:t>biggest financial risk.</w:t>
      </w:r>
    </w:p>
    <w:p>
      <w:r>
        <w:t>You said:</w:t>
      </w:r>
    </w:p>
    <w:p>
      <w:r>
        <w:t>i want add industrial physical visits feature per months this feature is pay per visit extra event</w:t>
      </w:r>
    </w:p>
    <w:p>
      <w:r>
        <w:rPr>
          <w:sz w:val="22"/>
        </w:rPr>
        <w:t>management service for parents &amp; students, 450 per person, calculate opex cost per trip as per current</w:t>
      </w:r>
    </w:p>
    <w:p>
      <w:r>
        <w:t>market rate with other expenses</w:t>
      </w:r>
    </w:p>
    <w:p>
      <w:r>
        <w:t>ChatGPT said:</w:t>
      </w:r>
    </w:p>
    <w:p>
      <w:r>
        <w:t>Below is a realistic OPEX calculation per industrial visit trip for your Ecoskiller Industrial Physical Visit</w:t>
      </w:r>
    </w:p>
    <w:p>
      <w:r>
        <w:t>Feature, assuming:</w:t>
      </w:r>
    </w:p>
    <w:p>
      <w:r>
        <w:t>₹450 per student (pay-per-visit)</w:t>
      </w:r>
    </w:p>
    <w:p>
      <w:r>
        <w:t>Monthly visits optional</w:t>
      </w:r>
    </w:p>
    <w:p/>
    <w:p>
      <w:r>
        <w:rPr>
          <w:b/>
          <w:color w:val="4479C4"/>
        </w:rPr>
        <w:t>─── Page 443 ───</w:t>
      </w:r>
    </w:p>
    <w:p>
      <w:r>
        <w:t>Metric Value</w:t>
      </w:r>
    </w:p>
    <w:p>
      <w:r>
        <w:t>Revenue/student ₹450</w:t>
      </w:r>
    </w:p>
    <w:p>
      <w:r>
        <w:t>Cost/student ₹345</w:t>
      </w:r>
    </w:p>
    <w:p>
      <w:r>
        <w:t>Profit/student ₹105</w:t>
      </w:r>
    </w:p>
    <w:p>
      <w:r>
        <w:t>Margin 23%</w:t>
      </w:r>
    </w:p>
    <w:p>
      <w:pPr>
        <w:pStyle w:val="Heading2"/>
      </w:pPr>
      <w:r>
        <w:t>18 — STRATEGIC ADVANTAGE</w:t>
      </w:r>
    </w:p>
    <w:p>
      <w:r>
        <w:t>Industrial visits create:</w:t>
      </w:r>
    </w:p>
    <w:p>
      <w:r>
        <w:t>Real-world learning</w:t>
      </w:r>
    </w:p>
    <w:p>
      <w:r>
        <w:rPr>
          <w:sz w:val="22"/>
        </w:rPr>
        <w:t>Parent trust</w:t>
      </w:r>
    </w:p>
    <w:p>
      <w:r>
        <w:t>School partnerships</w:t>
      </w:r>
    </w:p>
    <w:p>
      <w:r>
        <w:t>Also improves:</w:t>
      </w:r>
    </w:p>
    <w:p>
      <w:r>
        <w:t>Ecoskiller retention</w:t>
      </w:r>
    </w:p>
    <w:p>
      <w:r>
        <w:t>Premium subscriptions</w:t>
      </w:r>
    </w:p>
    <w:p>
      <w:pPr>
        <w:pStyle w:val="Heading2"/>
      </w:pPr>
      <w:r>
        <w:t>FINAL VERDICT</w:t>
      </w:r>
    </w:p>
    <w:p>
      <w:r>
        <w:t>Industrial visit feature at ₹450 per student is:</w:t>
      </w:r>
    </w:p>
    <w:p>
      <w:r>
        <w:t>✔ Realistic</w:t>
      </w:r>
    </w:p>
    <w:p>
      <w:r>
        <w:t>✔ Profitable</w:t>
      </w:r>
    </w:p>
    <w:p>
      <w:r>
        <w:t>✔ Scalable</w:t>
      </w:r>
    </w:p>
    <w:p>
      <w:r>
        <w:rPr>
          <w:sz w:val="22"/>
        </w:rPr>
        <w:t>✔ Attractive to parents</w:t>
      </w:r>
    </w:p>
    <w:p/>
    <w:p>
      <w:r>
        <w:rPr>
          <w:b/>
          <w:color w:val="4479C4"/>
        </w:rPr>
        <w:t>─── Page 449 ───</w:t>
      </w:r>
    </w:p>
    <w:p>
      <w:r>
        <w:t>₹30/student</w:t>
      </w:r>
    </w:p>
    <w:p>
      <w:r>
        <w:t>Strategy 1 — Bring-from-Home Model</w:t>
      </w:r>
    </w:p>
    <w:p>
      <w:r>
        <w:rPr>
          <w:sz w:val="22"/>
        </w:rPr>
        <w:t>Parents send food.</w:t>
      </w:r>
    </w:p>
    <w:p>
      <w:r>
        <w:t>Provide only:</w:t>
      </w:r>
    </w:p>
    <w:p>
      <w:r>
        <w:t>Water + biscuit</w:t>
      </w:r>
    </w:p>
    <w:p>
      <w:r>
        <w:t>Cost:</w:t>
      </w:r>
    </w:p>
    <w:p>
      <w:r>
        <w:t>₹20/student</w:t>
      </w:r>
    </w:p>
    <w:p>
      <w:r>
        <w:t>Big saving.</w:t>
      </w:r>
    </w:p>
    <w:p>
      <w:r>
        <w:t>Strategy 2 — Wholesale Snack Buying</w:t>
      </w:r>
    </w:p>
    <w:p>
      <w:r>
        <w:t>Buy:</w:t>
      </w:r>
    </w:p>
    <w:p>
      <w:r>
        <w:t>1000 snack packets</w:t>
      </w:r>
    </w:p>
    <w:p>
      <w:r>
        <w:t>Cost reduces 40%.</w:t>
      </w:r>
    </w:p>
    <w:p>
      <w:pPr>
        <w:pStyle w:val="Heading2"/>
      </w:pPr>
      <w:r>
        <w:t>5 — EVENT MANAGEMENT COST REDUCTION</w:t>
      </w:r>
    </w:p>
    <w:p>
      <w:r>
        <w:t>Current:</w:t>
      </w:r>
    </w:p>
    <w:p>
      <w:r>
        <w:t>₹2,000/trip</w:t>
      </w:r>
    </w:p>
    <w:p>
      <w:r>
        <w:t>Target:</w:t>
      </w:r>
    </w:p>
    <w:p>
      <w:r>
        <w:t>₹500–₹1,000</w:t>
      </w:r>
    </w:p>
    <w:p>
      <w:r>
        <w:t>Savings:</w:t>
      </w:r>
    </w:p>
    <w:p/>
    <w:p>
      <w:r>
        <w:rPr>
          <w:b/>
          <w:color w:val="4479C4"/>
        </w:rPr>
        <w:t>─── Page 464 ───</w:t>
      </w:r>
    </w:p>
    <w:p>
      <w:r>
        <w:t>Very large.</w:t>
      </w:r>
    </w:p>
    <w:p>
      <w:pPr>
        <w:pStyle w:val="Heading2"/>
      </w:pPr>
      <w:r>
        <w:t>PART 4 — WHY SCHOOLS WILL JOIN</w:t>
      </w:r>
    </w:p>
    <w:p>
      <w:r>
        <w:t>Schools get:</w:t>
      </w:r>
    </w:p>
    <w:p>
      <w:r>
        <w:t>Guaranteed Revenue</w:t>
      </w:r>
    </w:p>
    <w:p>
      <w:r>
        <w:t>Example:</w:t>
      </w:r>
    </w:p>
    <w:p>
      <w:r>
        <w:t>₹50,000/month</w:t>
      </w:r>
    </w:p>
    <w:p>
      <w:r>
        <w:t>Most EdTech gives zero revenue.</w:t>
      </w:r>
    </w:p>
    <w:p>
      <w:r>
        <w:t>No Investment Required</w:t>
      </w:r>
    </w:p>
    <w:p>
      <w:r>
        <w:t>Schools spend:</w:t>
      </w:r>
    </w:p>
    <w:p>
      <w:r>
        <w:t>₹0</w:t>
      </w:r>
    </w:p>
    <w:p>
      <w:r>
        <w:t>Better Reputation</w:t>
      </w:r>
    </w:p>
    <w:p>
      <w:r>
        <w:t>Innovation ranking system.</w:t>
      </w:r>
    </w:p>
    <w:p>
      <w:r>
        <w:rPr>
          <w:sz w:val="22"/>
        </w:rPr>
        <w:t>Parent Satisfaction</w:t>
      </w:r>
    </w:p>
    <w:p>
      <w:r>
        <w:t>Major benefit.</w:t>
      </w:r>
    </w:p>
    <w:p>
      <w:pPr>
        <w:pStyle w:val="Heading2"/>
      </w:pPr>
      <w:r>
        <w:t>PART 5 — PERFECT SCHOOL PITCH</w:t>
      </w:r>
    </w:p>
    <w:p>
      <w:r>
        <w:t>Best message:</w:t>
      </w:r>
    </w:p>
    <w:p>
      <w:r>
        <w:t>Earn ₹50,000/month while improving student innovation.</w:t>
      </w:r>
    </w:p>
    <w:p>
      <w:r>
        <w:t>Schools listen immediately.</w:t>
      </w:r>
    </w:p>
    <w:p>
      <w:pPr>
        <w:pStyle w:val="Heading2"/>
      </w:pPr>
      <w:r>
        <w:t>PART 6 — BREAK EVEN ANALYSIS</w:t>
      </w:r>
    </w:p>
    <w:p>
      <w:r>
        <w:t>Platform break-even:</w:t>
      </w:r>
    </w:p>
    <w:p/>
    <w:p>
      <w:r>
        <w:rPr>
          <w:b/>
          <w:color w:val="4479C4"/>
        </w:rPr>
        <w:t>─── Page 466 ───</w:t>
      </w:r>
    </w:p>
    <w:p>
      <w:r>
        <w:t>Cost per student:</w:t>
      </w:r>
    </w:p>
    <w:p>
      <w:r>
        <w:t>₹40–₹60/month</w:t>
      </w:r>
    </w:p>
    <w:p>
      <w:r>
        <w:t>Revenue per student:</w:t>
      </w:r>
    </w:p>
    <w:p>
      <w:r>
        <w:t>₹125–₹599/month</w:t>
      </w:r>
    </w:p>
    <w:p>
      <w:r>
        <w:t>Huge margin.</w:t>
      </w:r>
    </w:p>
    <w:p>
      <w:r>
        <w:t>If you want, the next most important model is:</w:t>
      </w:r>
    </w:p>
    <w:p>
      <w:r>
        <w:t>"How to make Ecoskiller impossible for schools to reject" — the psychological + financial design that</w:t>
      </w:r>
    </w:p>
    <w:p>
      <w:r>
        <w:t>guarantees adoption.</w:t>
      </w:r>
    </w:p>
    <w:p>
      <w:r>
        <w:t>You said:</w:t>
      </w:r>
    </w:p>
    <w:p>
      <w:r>
        <w:rPr>
          <w:sz w:val="22"/>
        </w:rPr>
        <w:t>parents &amp; student weekly sport tournament event management, single ground multi sport tournaments,</w:t>
      </w:r>
    </w:p>
    <w:p>
      <w:r>
        <w:t>average entry fee is 125rs, full day event with prices &amp; award or trophy</w:t>
      </w:r>
    </w:p>
    <w:p>
      <w:r>
        <w:t>ChatGPT said:</w:t>
      </w:r>
    </w:p>
    <w:p>
      <w:r>
        <w:rPr>
          <w:sz w:val="22"/>
        </w:rPr>
        <w:t>Below is a complete event-management and financial model for Weekly Parent &amp; Student Sports</w:t>
      </w:r>
    </w:p>
    <w:p>
      <w:r>
        <w:t>Tournament Events under Ecoskiller. This is designed as a single-ground, multi-sport, full-day event with</w:t>
      </w:r>
    </w:p>
    <w:p>
      <w:r>
        <w:t>an average entry fee of ₹125 per participant, including prizes and trophies.</w:t>
      </w:r>
    </w:p>
    <w:p>
      <w:r>
        <w:t>This model is optimized to be low-cost, scalable, and profitable, similar to your industrial visits model.</w:t>
      </w:r>
    </w:p>
    <w:p>
      <w:pPr>
        <w:pStyle w:val="Heading2"/>
      </w:pPr>
      <w:r>
        <w:t>1 — BASE EVENT ASSUMPTIONS</w:t>
      </w:r>
    </w:p>
    <w:p>
      <w:r>
        <w:t>Typical Weekly Tournament</w:t>
      </w:r>
    </w:p>
    <w:p>
      <w:r>
        <w:t>Parameter Value</w:t>
      </w:r>
    </w:p>
    <w:p>
      <w:r>
        <w:t>Event Duration Full Day (6–8 hrs)</w:t>
      </w:r>
    </w:p>
    <w:p/>
    <w:p>
      <w:r>
        <w:rPr>
          <w:b/>
          <w:color w:val="4479C4"/>
        </w:rPr>
        <w:t>─── Page 467 ───</w:t>
      </w:r>
    </w:p>
    <w:p>
      <w:r>
        <w:t>Ground Type School Ground / Local Ground</w:t>
      </w:r>
    </w:p>
    <w:p>
      <w:r>
        <w:t>Participants 120–200</w:t>
      </w:r>
    </w:p>
    <w:p>
      <w:r>
        <w:t>Entry Fee ₹125/person</w:t>
      </w:r>
    </w:p>
    <w:p>
      <w:r>
        <w:t>Example:</w:t>
      </w:r>
    </w:p>
    <w:p>
      <w:r>
        <w:t>150 participants × ₹125</w:t>
      </w:r>
    </w:p>
    <w:p>
      <w:r>
        <w:t>= ₹18,750 revenue per event</w:t>
      </w:r>
    </w:p>
    <w:p>
      <w:r>
        <w:t>Includes:</w:t>
      </w:r>
    </w:p>
    <w:p>
      <w:r>
        <w:t>Students</w:t>
      </w:r>
    </w:p>
    <w:p>
      <w:r>
        <w:rPr>
          <w:sz w:val="22"/>
        </w:rPr>
        <w:t>Parents</w:t>
      </w:r>
    </w:p>
    <w:p>
      <w:r>
        <w:t>Mixed teams</w:t>
      </w:r>
    </w:p>
    <w:p>
      <w:pPr>
        <w:pStyle w:val="Heading2"/>
      </w:pPr>
      <w:r>
        <w:t>2 — SPORTS INCLUDED</w:t>
      </w:r>
    </w:p>
    <w:p>
      <w:r>
        <w:t>Single ground supports multiple sports:</w:t>
      </w:r>
    </w:p>
    <w:p>
      <w:r>
        <w:t>Example Setup</w:t>
      </w:r>
    </w:p>
    <w:p>
      <w:r>
        <w:t>Sport Participants</w:t>
      </w:r>
    </w:p>
    <w:p>
      <w:r>
        <w:t>Cricket (tennis ball) 40</w:t>
      </w:r>
    </w:p>
    <w:p>
      <w:r>
        <w:t>Football mini 30</w:t>
      </w:r>
    </w:p>
    <w:p>
      <w:r>
        <w:t>Badminton 20</w:t>
      </w:r>
    </w:p>
    <w:p>
      <w:r>
        <w:t>Kho-kho/Kabaddi 30</w:t>
      </w:r>
    </w:p>
    <w:p>
      <w:r>
        <w:t>Fun games 30</w:t>
      </w:r>
    </w:p>
    <w:p>
      <w:r>
        <w:t>Total:</w:t>
      </w:r>
    </w:p>
    <w:p>
      <w:r>
        <w:t>≈150 participants</w:t>
      </w:r>
    </w:p>
    <w:p>
      <w:r>
        <w:t>This maximizes ground usage.</w:t>
      </w:r>
    </w:p>
    <w:p/>
    <w:p>
      <w:r>
        <w:rPr>
          <w:b/>
          <w:color w:val="4479C4"/>
        </w:rPr>
        <w:t>─── Page 475 ───</w:t>
      </w:r>
    </w:p>
    <w:p>
      <w:r>
        <w:t>Use School Grounds</w:t>
      </w:r>
    </w:p>
    <w:p>
      <w:r>
        <w:t>Ground cost:</w:t>
      </w:r>
    </w:p>
    <w:p>
      <w:r>
        <w:t>₹0–₹500</w:t>
      </w:r>
    </w:p>
    <w:p>
      <w:r>
        <w:t>Savings:</w:t>
      </w:r>
    </w:p>
    <w:p>
      <w:r>
        <w:t>₹1500.</w:t>
      </w:r>
    </w:p>
    <w:p>
      <w:r>
        <w:t>Digital Certificates</w:t>
      </w:r>
    </w:p>
    <w:p>
      <w:r>
        <w:t>Save:</w:t>
      </w:r>
    </w:p>
    <w:p>
      <w:r>
        <w:t>₹400</w:t>
      </w:r>
    </w:p>
    <w:p>
      <w:r>
        <w:rPr>
          <w:sz w:val="22"/>
        </w:rPr>
        <w:t>Parents Bring Water</w:t>
      </w:r>
    </w:p>
    <w:p>
      <w:r>
        <w:t>Save:</w:t>
      </w:r>
    </w:p>
    <w:p>
      <w:r>
        <w:t>₹2500</w:t>
      </w:r>
    </w:p>
    <w:p>
      <w:r>
        <w:t>Huge saving.</w:t>
      </w:r>
    </w:p>
    <w:p>
      <w:r>
        <w:t>Volunteer Referees</w:t>
      </w:r>
    </w:p>
    <w:p>
      <w:r>
        <w:t>Save:</w:t>
      </w:r>
    </w:p>
    <w:p>
      <w:r>
        <w:t>₹1000</w:t>
      </w:r>
    </w:p>
    <w:p>
      <w:pPr>
        <w:pStyle w:val="Heading2"/>
      </w:pPr>
      <w:r>
        <w:t>OPTIMIZED COST</w:t>
      </w:r>
    </w:p>
    <w:p>
      <w:r>
        <w:t>Category Cost</w:t>
      </w:r>
    </w:p>
    <w:p>
      <w:r>
        <w:t>Ground ₹500</w:t>
      </w:r>
    </w:p>
    <w:p>
      <w:r>
        <w:t>Equipment ₹500</w:t>
      </w:r>
    </w:p>
    <w:p>
      <w:r>
        <w:t>Trophies ₹1500</w:t>
      </w:r>
    </w:p>
    <w:p>
      <w:r>
        <w:t>Staff ₹1000</w:t>
      </w:r>
    </w:p>
    <w:p/>
    <w:p>
      <w:r>
        <w:rPr>
          <w:b/>
          <w:color w:val="4479C4"/>
        </w:rPr>
        <w:t>─── Page 477 ───</w:t>
      </w:r>
    </w:p>
    <w:p>
      <w:r>
        <w:t>Weekly engagement</w:t>
      </w:r>
    </w:p>
    <w:p>
      <w:r>
        <w:rPr>
          <w:sz w:val="22"/>
        </w:rPr>
        <w:t>Parent involvement</w:t>
      </w:r>
    </w:p>
    <w:p>
      <w:r>
        <w:t>School partnerships</w:t>
      </w:r>
    </w:p>
    <w:p>
      <w:pPr>
        <w:pStyle w:val="Heading2"/>
      </w:pPr>
      <w:r>
        <w:t>FINAL VERDICT</w:t>
      </w:r>
    </w:p>
    <w:p>
      <w:r>
        <w:t>Sports event model at ₹125 entry fee is:</w:t>
      </w:r>
    </w:p>
    <w:p>
      <w:r>
        <w:t>✔ Highly profitable</w:t>
      </w:r>
    </w:p>
    <w:p>
      <w:r>
        <w:t>✔ Easy to run</w:t>
      </w:r>
    </w:p>
    <w:p>
      <w:r>
        <w:t>✔ School-friendly</w:t>
      </w:r>
    </w:p>
    <w:p>
      <w:r>
        <w:rPr>
          <w:sz w:val="22"/>
        </w:rPr>
        <w:t>✔ Parent-friendly</w:t>
      </w:r>
    </w:p>
    <w:p>
      <w:r>
        <w:t>✔ Scalable</w:t>
      </w:r>
    </w:p>
    <w:p>
      <w:r>
        <w:t>This feature can become your largest offline revenue stream after subscriptions, because events scale</w:t>
      </w:r>
    </w:p>
    <w:p>
      <w:r>
        <w:t>locally with minimal technology cost.</w:t>
      </w:r>
    </w:p>
    <w:p>
      <w:r>
        <w:t>You said:</w:t>
      </w:r>
    </w:p>
    <w:p>
      <w:r>
        <w:t>how to increase crowd &amp; get sponsorship for each event &amp; what are other income sources during this</w:t>
      </w:r>
    </w:p>
    <w:p>
      <w:r>
        <w:t>events</w:t>
      </w:r>
    </w:p>
    <w:p>
      <w:r>
        <w:t>ChatGPT said:</w:t>
      </w:r>
    </w:p>
    <w:p>
      <w:r>
        <w:rPr>
          <w:sz w:val="22"/>
        </w:rPr>
        <w:t>To make weekly parent–student sports tournaments successful and profitable, you need three engines</w:t>
      </w:r>
    </w:p>
    <w:p>
      <w:r>
        <w:t>working together:</w:t>
      </w:r>
    </w:p>
    <w:p/>
    <w:p>
      <w:r>
        <w:rPr>
          <w:b/>
          <w:color w:val="4479C4"/>
        </w:rPr>
        <w:t>─── Page 479 ───</w:t>
      </w:r>
    </w:p>
    <w:p>
      <w:pPr>
        <w:pStyle w:val="Heading2"/>
      </w:pPr>
      <w:r>
        <w:t>2 — Team-Based Registration</w:t>
      </w:r>
    </w:p>
    <w:p>
      <w:r>
        <w:t>Instead of individual entry:</w:t>
      </w:r>
    </w:p>
    <w:p>
      <w:r>
        <w:t>Offer:</w:t>
      </w:r>
    </w:p>
    <w:p>
      <w:r>
        <w:t>Register Team → ₹1000/team</w:t>
      </w:r>
    </w:p>
    <w:p>
      <w:r>
        <w:t>Example:</w:t>
      </w:r>
    </w:p>
    <w:p>
      <w:r>
        <w:t>Cricket team = 10 players</w:t>
      </w:r>
    </w:p>
    <w:p>
      <w:r>
        <w:t>₹1000/team = ₹100 per player</w:t>
      </w:r>
    </w:p>
    <w:p>
      <w:r>
        <w:t>Teams invite players themselves.</w:t>
      </w:r>
    </w:p>
    <w:p>
      <w:r>
        <w:t>Growth becomes automatic.</w:t>
      </w:r>
    </w:p>
    <w:p>
      <w:pPr>
        <w:pStyle w:val="Heading2"/>
      </w:pPr>
      <w:r>
        <w:t>3 — Parent + Child Category</w:t>
      </w:r>
    </w:p>
    <w:p>
      <w:r>
        <w:t>Very powerful.</w:t>
      </w:r>
    </w:p>
    <w:p>
      <w:r>
        <w:t>Example:</w:t>
      </w:r>
    </w:p>
    <w:p>
      <w:r>
        <w:t>Father–son cricket</w:t>
      </w:r>
    </w:p>
    <w:p>
      <w:r>
        <w:t>Mother–daughter badminton</w:t>
      </w:r>
    </w:p>
    <w:p>
      <w:r>
        <w:rPr>
          <w:sz w:val="22"/>
        </w:rPr>
        <w:t>Parents bring families.</w:t>
      </w:r>
    </w:p>
    <w:p>
      <w:r>
        <w:t>Participation doubles.</w:t>
      </w:r>
    </w:p>
    <w:p/>
    <w:p>
      <w:r>
        <w:rPr>
          <w:b/>
          <w:color w:val="4479C4"/>
        </w:rPr>
        <w:t>─── Page 483 ───</w:t>
      </w:r>
    </w:p>
    <w:p>
      <w:r>
        <w:t>Snack Sponsor Bakery</w:t>
      </w:r>
    </w:p>
    <w:p>
      <w:r>
        <w:t>Example revenue:</w:t>
      </w:r>
    </w:p>
    <w:p>
      <w:r>
        <w:t>3 sponsors × ₹5k</w:t>
      </w:r>
    </w:p>
    <w:p>
      <w:r>
        <w:t>= ₹15k</w:t>
      </w:r>
    </w:p>
    <w:p>
      <w:pPr>
        <w:pStyle w:val="Heading2"/>
      </w:pPr>
      <w:r>
        <w:t>4 — Coaching Institute Sponsorship</w:t>
      </w:r>
    </w:p>
    <w:p>
      <w:r>
        <w:t>Very powerful.</w:t>
      </w:r>
    </w:p>
    <w:p>
      <w:r>
        <w:t>They want:</w:t>
      </w:r>
    </w:p>
    <w:p>
      <w:r>
        <w:t>Students</w:t>
      </w:r>
    </w:p>
    <w:p>
      <w:r>
        <w:rPr>
          <w:sz w:val="22"/>
        </w:rPr>
        <w:t>Parents</w:t>
      </w:r>
    </w:p>
    <w:p>
      <w:r>
        <w:t>Offer:</w:t>
      </w:r>
    </w:p>
    <w:p>
      <w:r>
        <w:t>Free stall + branding</w:t>
      </w:r>
    </w:p>
    <w:p>
      <w:r>
        <w:t>Charge:</w:t>
      </w:r>
    </w:p>
    <w:p>
      <w:r>
        <w:t>₹5k–₹15k</w:t>
      </w:r>
    </w:p>
    <w:p>
      <w:pPr>
        <w:pStyle w:val="Heading2"/>
      </w:pPr>
      <w:r>
        <w:t>5 — CSR Sponsorship</w:t>
      </w:r>
    </w:p>
    <w:p>
      <w:r>
        <w:t>Large companies sponsor:</w:t>
      </w:r>
    </w:p>
    <w:p>
      <w:r>
        <w:t>Sports</w:t>
      </w:r>
    </w:p>
    <w:p>
      <w:r>
        <w:t>Children</w:t>
      </w:r>
    </w:p>
    <w:p>
      <w:r>
        <w:t>Education</w:t>
      </w:r>
    </w:p>
    <w:p/>
    <w:p>
      <w:r>
        <w:rPr>
          <w:b/>
          <w:color w:val="4479C4"/>
        </w:rPr>
        <w:t>─── Page 486 ───</w:t>
      </w:r>
    </w:p>
    <w:p>
      <w:r>
        <w:t>You charge:</w:t>
      </w:r>
    </w:p>
    <w:p>
      <w:r>
        <w:t>₹2,000 stall fee</w:t>
      </w:r>
    </w:p>
    <w:p>
      <w:pPr>
        <w:pStyle w:val="Heading2"/>
      </w:pPr>
      <w:r>
        <w:t>3 — Photo &amp; Video Packages</w:t>
      </w:r>
    </w:p>
    <w:p>
      <w:r>
        <w:rPr>
          <w:sz w:val="22"/>
        </w:rPr>
        <w:t>Parents love photos.</w:t>
      </w:r>
    </w:p>
    <w:p>
      <w:r>
        <w:t>Charge:</w:t>
      </w:r>
    </w:p>
    <w:p>
      <w:r>
        <w:t>₹50–₹100 per child</w:t>
      </w:r>
    </w:p>
    <w:p>
      <w:r>
        <w:t>Example:</w:t>
      </w:r>
    </w:p>
    <w:p>
      <w:r>
        <w:t>100 buyers:</w:t>
      </w:r>
    </w:p>
    <w:p>
      <w:r>
        <w:t>₹5,000–₹10,000</w:t>
      </w:r>
    </w:p>
    <w:p>
      <w:r>
        <w:t>Very profitable.</w:t>
      </w:r>
    </w:p>
    <w:p>
      <w:pPr>
        <w:pStyle w:val="Heading2"/>
      </w:pPr>
      <w:r>
        <w:t>4 — Premium Fast Registration</w:t>
      </w:r>
    </w:p>
    <w:p>
      <w:r>
        <w:t>Example:</w:t>
      </w:r>
    </w:p>
    <w:p>
      <w:r>
        <w:t>Normal ₹125</w:t>
      </w:r>
    </w:p>
    <w:p>
      <w:r>
        <w:t>Fast Entry ₹150</w:t>
      </w:r>
    </w:p>
    <w:p>
      <w:r>
        <w:t>Extra:</w:t>
      </w:r>
    </w:p>
    <w:p>
      <w:r>
        <w:t>₹25 × 50 users</w:t>
      </w:r>
    </w:p>
    <w:p>
      <w:r>
        <w:t>= ₹1,250</w:t>
      </w:r>
    </w:p>
    <w:p>
      <w:r>
        <w:t>Easy.</w:t>
      </w:r>
    </w:p>
    <w:p>
      <w:pPr>
        <w:pStyle w:val="Heading2"/>
      </w:pPr>
      <w:r>
        <w:t>5 — Merchandise Sales</w:t>
      </w:r>
    </w:p>
    <w:p/>
    <w:p>
      <w:r>
        <w:rPr>
          <w:b/>
          <w:color w:val="4479C4"/>
        </w:rPr>
        <w:t>─── Page 490 ───</w:t>
      </w:r>
    </w:p>
    <w:p>
      <w:pPr>
        <w:pStyle w:val="Heading2"/>
      </w:pPr>
      <w:r>
        <w:t>2️⃣ Sponsorship Packages</w:t>
      </w:r>
    </w:p>
    <w:p>
      <w:r>
        <w:t>Ensures profit.</w:t>
      </w:r>
    </w:p>
    <w:p>
      <w:pPr>
        <w:pStyle w:val="Heading2"/>
      </w:pPr>
      <w:r>
        <w:t>3️⃣ Vendor Stalls</w:t>
      </w:r>
    </w:p>
    <w:p>
      <w:r>
        <w:t>Ensures extra revenue.</w:t>
      </w:r>
    </w:p>
    <w:p>
      <w:r>
        <w:t>The strongest positioning is:</w:t>
      </w:r>
    </w:p>
    <w:p>
      <w:r>
        <w:t>School earns money</w:t>
      </w:r>
    </w:p>
    <w:p>
      <w:r>
        <w:rPr>
          <w:sz w:val="22"/>
        </w:rPr>
        <w:t>Parents enjoy event</w:t>
      </w:r>
    </w:p>
    <w:p>
      <w:r>
        <w:t>Kids compete</w:t>
      </w:r>
    </w:p>
    <w:p>
      <w:r>
        <w:t>Sponsors advertise</w:t>
      </w:r>
    </w:p>
    <w:p>
      <w:r>
        <w:t>When all four win → events scale automatically.</w:t>
      </w:r>
    </w:p>
    <w:p>
      <w:r>
        <w:t>If you want, I can design the complete Ecoskiller Offline Event Business System that integrates:</w:t>
      </w:r>
    </w:p>
    <w:p>
      <w:r>
        <w:t>Industrial visits</w:t>
      </w:r>
    </w:p>
    <w:p>
      <w:r>
        <w:t>Sports tournaments</w:t>
      </w:r>
    </w:p>
    <w:p>
      <w:r>
        <w:t>GD competitions</w:t>
      </w:r>
    </w:p>
    <w:p>
      <w:r>
        <w:t>Innovation fairs</w:t>
      </w:r>
    </w:p>
    <w:p>
      <w:r>
        <w:t>into one unified revenue ecosystem for schools.</w:t>
      </w:r>
    </w:p>
    <w:p>
      <w:r>
        <w:t>You said:</w:t>
      </w:r>
    </w:p>
    <w:p/>
    <w:p>
      <w:r>
        <w:rPr>
          <w:b/>
          <w:color w:val="4479C4"/>
        </w:rPr>
        <w:t>─── Page 491 ───</w:t>
      </w:r>
    </w:p>
    <w:p>
      <w:r>
        <w:t>how to monitize application for ads</w:t>
      </w:r>
    </w:p>
    <w:p>
      <w:r>
        <w:t>ChatGPT said:</w:t>
      </w:r>
    </w:p>
    <w:p>
      <w:r>
        <w:t>Here is a complete Ads Monetization Strategy for Ecoskiller + Dojo, designed specifically for a kids +</w:t>
      </w:r>
    </w:p>
    <w:p>
      <w:r>
        <w:rPr>
          <w:sz w:val="22"/>
        </w:rPr>
        <w:t>parents + schools platform. This must be done carefully because too many ads will kill trust, especially</w:t>
      </w:r>
    </w:p>
    <w:p>
      <w:r>
        <w:rPr>
          <w:sz w:val="22"/>
        </w:rPr>
        <w:t>with schools and parents.</w:t>
      </w:r>
    </w:p>
    <w:p>
      <w:r>
        <w:rPr>
          <w:sz w:val="22"/>
        </w:rPr>
        <w:t>The goal is to monetize ads while keeping Ecoskiller school-safe, parent-trusted, and scalable to 10M+</w:t>
      </w:r>
    </w:p>
    <w:p>
      <w:r>
        <w:t>users.</w:t>
      </w:r>
    </w:p>
    <w:p>
      <w:pPr>
        <w:pStyle w:val="Heading2"/>
      </w:pPr>
      <w:r>
        <w:t>1 — BEST AD MONETIZATION MODEL FOR ECOSKILLER</w:t>
      </w:r>
    </w:p>
    <w:p>
      <w:r>
        <w:t>Ecoskiller has three valuable audiences:</w:t>
      </w:r>
    </w:p>
    <w:p>
      <w:r>
        <w:t>Audience Advertisers</w:t>
      </w:r>
    </w:p>
    <w:p>
      <w:r>
        <w:t>Students EdTech, sports, books</w:t>
      </w:r>
    </w:p>
    <w:p>
      <w:r>
        <w:rPr>
          <w:sz w:val="22"/>
        </w:rPr>
        <w:t>Parents Coaching, healthcare</w:t>
      </w:r>
    </w:p>
    <w:p>
      <w:r>
        <w:t>Schools Vendors, software</w:t>
      </w:r>
    </w:p>
    <w:p>
      <w:r>
        <w:t>You should monetize each group differently.</w:t>
      </w:r>
    </w:p>
    <w:p>
      <w:pPr>
        <w:pStyle w:val="Heading2"/>
      </w:pPr>
      <w:r>
        <w:t>2 — SAFE AD STRATEGY (CRITICAL)</w:t>
      </w:r>
    </w:p>
    <w:p>
      <w:r>
        <w:t>Schools will reject Ecoskiller if ads look like:</w:t>
      </w:r>
    </w:p>
    <w:p>
      <w:r>
        <w:t>Gambling</w:t>
      </w:r>
    </w:p>
    <w:p>
      <w:r>
        <w:t>Crypto</w:t>
      </w:r>
    </w:p>
    <w:p>
      <w:r>
        <w:t>Dating</w:t>
      </w:r>
    </w:p>
    <w:p>
      <w:r>
        <w:t>Random mobile games</w:t>
      </w:r>
    </w:p>
    <w:p/>
    <w:p>
      <w:r>
        <w:rPr>
          <w:b/>
          <w:color w:val="4479C4"/>
        </w:rPr>
        <w:t>─── Page 494 ───</w:t>
      </w:r>
    </w:p>
    <w:p>
      <w:r>
        <w:t>Ad Banner</w:t>
      </w:r>
    </w:p>
    <w:p>
      <w:r>
        <w:t>-------------------</w:t>
      </w:r>
    </w:p>
    <w:p>
      <w:r>
        <w:t>Safe placement.</w:t>
      </w:r>
    </w:p>
    <w:p>
      <w:r>
        <w:t>Placement 2 — Event Page Ads</w:t>
      </w:r>
    </w:p>
    <w:p>
      <w:r>
        <w:t>Example:</w:t>
      </w:r>
    </w:p>
    <w:p>
      <w:r>
        <w:t>Sports Event Page</w:t>
      </w:r>
    </w:p>
    <w:p>
      <w:r>
        <w:t>Sponsor:</w:t>
      </w:r>
    </w:p>
    <w:p>
      <w:r>
        <w:t>ABC Sports Shop</w:t>
      </w:r>
    </w:p>
    <w:p>
      <w:r>
        <w:t>Very natural.</w:t>
      </w:r>
    </w:p>
    <w:p>
      <w:r>
        <w:rPr>
          <w:sz w:val="22"/>
        </w:rPr>
        <w:t>Placement 3 — Parent Dashboard Ads</w:t>
      </w:r>
    </w:p>
    <w:p>
      <w:r>
        <w:rPr>
          <w:sz w:val="22"/>
        </w:rPr>
        <w:t>Parents are high-value audience.</w:t>
      </w:r>
    </w:p>
    <w:p>
      <w:r>
        <w:t>Example:</w:t>
      </w:r>
    </w:p>
    <w:p>
      <w:r>
        <w:t>Recommended Coaching Classes</w:t>
      </w:r>
    </w:p>
    <w:p>
      <w:r>
        <w:t>High conversion.</w:t>
      </w:r>
    </w:p>
    <w:p>
      <w:r>
        <w:t>Placement 4 — School Page Ads</w:t>
      </w:r>
    </w:p>
    <w:p>
      <w:r>
        <w:t>Example:</w:t>
      </w:r>
    </w:p>
    <w:p>
      <w:r>
        <w:t>Recommended Lab Equipment Supplier</w:t>
      </w:r>
    </w:p>
    <w:p>
      <w:r>
        <w:t>Schools like relevant ads.</w:t>
      </w:r>
    </w:p>
    <w:p>
      <w:r>
        <w:t>Placement 5 — Idea Marketplace Ads</w:t>
      </w:r>
    </w:p>
    <w:p/>
    <w:p>
      <w:r>
        <w:rPr>
          <w:b/>
          <w:color w:val="4479C4"/>
        </w:rPr>
        <w:t>─── Page 500 ───</w:t>
      </w:r>
    </w:p>
    <w:p>
      <w:r>
        <w:t>Best monetization order:</w:t>
      </w:r>
    </w:p>
    <w:p>
      <w:pPr>
        <w:pStyle w:val="Heading2"/>
      </w:pPr>
      <w:r>
        <w:t>1️⃣ Subscriptions</w:t>
      </w:r>
    </w:p>
    <w:p>
      <w:r>
        <w:t>Primary revenue.</w:t>
      </w:r>
    </w:p>
    <w:p>
      <w:pPr>
        <w:pStyle w:val="Heading2"/>
      </w:pPr>
      <w:r>
        <w:t>2️⃣ Events</w:t>
      </w:r>
    </w:p>
    <w:p>
      <w:r>
        <w:t>Second biggest.</w:t>
      </w:r>
    </w:p>
    <w:p>
      <w:pPr>
        <w:pStyle w:val="Heading2"/>
      </w:pPr>
      <w:r>
        <w:t>3️⃣ Ads</w:t>
      </w:r>
    </w:p>
    <w:p>
      <w:r>
        <w:t>Third biggest.</w:t>
      </w:r>
    </w:p>
    <w:p>
      <w:pPr>
        <w:pStyle w:val="Heading2"/>
      </w:pPr>
      <w:r>
        <w:t>MOST IMPORTANT RULE</w:t>
      </w:r>
    </w:p>
    <w:p>
      <w:r>
        <w:t>Ads must feel like:</w:t>
      </w:r>
    </w:p>
    <w:p>
      <w:r>
        <w:t>Helpful Recommendations</w:t>
      </w:r>
    </w:p>
    <w:p>
      <w:r>
        <w:t>Not:</w:t>
      </w:r>
    </w:p>
    <w:p>
      <w:r>
        <w:t>Advertising</w:t>
      </w:r>
    </w:p>
    <w:p>
      <w:r>
        <w:rPr>
          <w:sz w:val="22"/>
        </w:rPr>
        <w:t>That keeps parents and schools trusting Ecoskiller.</w:t>
      </w:r>
    </w:p>
    <w:p>
      <w:r>
        <w:t>If you want, I can design "The ₹100 Cr/year Ads Strategy for Ecoskiller" — a realistic roadmap to make</w:t>
      </w:r>
    </w:p>
    <w:p>
      <w:r>
        <w:t>ads alone generate huge revenue.</w:t>
      </w:r>
    </w:p>
    <w:p>
      <w:r>
        <w:t>You said:</w:t>
      </w:r>
    </w:p>
    <w:p>
      <w:r>
        <w:t>ok</w:t>
      </w:r>
    </w:p>
    <w:p>
      <w:r>
        <w:t>ChatGPT said:</w:t>
      </w:r>
    </w:p>
    <w:p/>
    <w:p>
      <w:r>
        <w:rPr>
          <w:b/>
          <w:color w:val="4479C4"/>
        </w:rPr>
        <w:t>─── Page 501 ───</w:t>
      </w:r>
    </w:p>
    <w:p>
      <w:r>
        <w:t>Below is a realistic ₹100 Crore/year Ads Monetization Roadmap for Ecoskiller + Dojo, based on</w:t>
      </w:r>
    </w:p>
    <w:p>
      <w:r>
        <w:rPr>
          <w:sz w:val="22"/>
        </w:rPr>
        <w:t>everything in this chat thread: schools, parents, offline events, Dojo, Passport, GD system, and industrial</w:t>
      </w:r>
    </w:p>
    <w:p>
      <w:r>
        <w:t>visits.</w:t>
      </w:r>
    </w:p>
    <w:p>
      <w:r>
        <w:t>This is designed to reach ₹100 Cr/year (~₹8.3 Cr/month) without destroying user trust — which is critical</w:t>
      </w:r>
    </w:p>
    <w:p>
      <w:r>
        <w:t>for a school-based platform.</w:t>
      </w:r>
    </w:p>
    <w:p>
      <w:pPr>
        <w:pStyle w:val="Heading2"/>
      </w:pPr>
      <w:r>
        <w:t>1 — TARGET</w:t>
      </w:r>
    </w:p>
    <w:p>
      <w:r>
        <w:t>Goal:</w:t>
      </w:r>
    </w:p>
    <w:p>
      <w:r>
        <w:t>₹100 Crore/year Ads Revenue</w:t>
      </w:r>
    </w:p>
    <w:p>
      <w:r>
        <w:t>≈ ₹8.3 Crore/month</w:t>
      </w:r>
    </w:p>
    <w:p>
      <w:r>
        <w:t>Target scale:</w:t>
      </w:r>
    </w:p>
    <w:p>
      <w:r>
        <w:t>5M – 10M students</w:t>
      </w:r>
    </w:p>
    <w:p>
      <w:r>
        <w:t>+</w:t>
      </w:r>
    </w:p>
    <w:p>
      <w:r>
        <w:rPr>
          <w:sz w:val="22"/>
        </w:rPr>
        <w:t>Parents</w:t>
      </w:r>
    </w:p>
    <w:p>
      <w:r>
        <w:t>+</w:t>
      </w:r>
    </w:p>
    <w:p>
      <w:r>
        <w:t>Schools</w:t>
      </w:r>
    </w:p>
    <w:p>
      <w:r>
        <w:t>This is achievable because Ecoskiller has three monetizable audiences simultaneously:</w:t>
      </w:r>
    </w:p>
    <w:p>
      <w:r>
        <w:t>Students</w:t>
      </w:r>
    </w:p>
    <w:p>
      <w:r>
        <w:rPr>
          <w:sz w:val="22"/>
        </w:rPr>
        <w:t>Parents</w:t>
      </w:r>
    </w:p>
    <w:p>
      <w:r>
        <w:t>Schools</w:t>
      </w:r>
    </w:p>
    <w:p>
      <w:r>
        <w:t>Most platforms have only one.</w:t>
      </w:r>
    </w:p>
    <w:p>
      <w:pPr>
        <w:pStyle w:val="Heading2"/>
      </w:pPr>
      <w:r>
        <w:t>2 — ADS REVENUE STRUCTURE</w:t>
      </w:r>
    </w:p>
    <w:p/>
    <w:p>
      <w:r>
        <w:rPr>
          <w:b/>
          <w:color w:val="4479C4"/>
        </w:rPr>
        <w:t>─── Page 510 ───</w:t>
      </w:r>
    </w:p>
    <w:p>
      <w:r>
        <w:t>₹1Cr+/month</w:t>
      </w:r>
    </w:p>
    <w:p>
      <w:r>
        <w:t>Phase 4 (10M+ Users)</w:t>
      </w:r>
    </w:p>
    <w:p>
      <w:r>
        <w:t>Add:</w:t>
      </w:r>
    </w:p>
    <w:p>
      <w:r>
        <w:t>National sponsors</w:t>
      </w:r>
    </w:p>
    <w:p>
      <w:r>
        <w:t>Revenue:</w:t>
      </w:r>
    </w:p>
    <w:p>
      <w:r>
        <w:t>₹5Cr+/month</w:t>
      </w:r>
    </w:p>
    <w:p>
      <w:pPr>
        <w:pStyle w:val="Heading2"/>
      </w:pPr>
      <w:r>
        <w:t>12 — MOST POWERFUL AD ADVANTAGE</w:t>
      </w:r>
    </w:p>
    <w:p>
      <w:r>
        <w:t>Ecoskiller is unique because:</w:t>
      </w:r>
    </w:p>
    <w:p>
      <w:r>
        <w:t>You have:</w:t>
      </w:r>
    </w:p>
    <w:p>
      <w:r>
        <w:t>School data</w:t>
      </w:r>
    </w:p>
    <w:p>
      <w:r>
        <w:rPr>
          <w:sz w:val="22"/>
        </w:rPr>
        <w:t>Parent data</w:t>
      </w:r>
    </w:p>
    <w:p>
      <w:r>
        <w:t>Student data</w:t>
      </w:r>
    </w:p>
    <w:p>
      <w:r>
        <w:t>This allows:</w:t>
      </w:r>
    </w:p>
    <w:p>
      <w:r>
        <w:t>Hyper-targeted ads</w:t>
      </w:r>
    </w:p>
    <w:p>
      <w:r>
        <w:t>Very valuable.</w:t>
      </w:r>
    </w:p>
    <w:p>
      <w:pPr>
        <w:pStyle w:val="Heading2"/>
      </w:pPr>
      <w:r>
        <w:t>13 — PERFECT AD POSITIONING</w:t>
      </w:r>
    </w:p>
    <w:p>
      <w:r>
        <w:t>Never say:</w:t>
      </w:r>
    </w:p>
    <w:p/>
    <w:p>
      <w:r>
        <w:rPr>
          <w:b/>
          <w:color w:val="4479C4"/>
        </w:rPr>
        <w:t>─── Page 512 ───</w:t>
      </w:r>
    </w:p>
    <w:p>
      <w:r>
        <w:t>ChatGPT said:</w:t>
      </w:r>
    </w:p>
    <w:p>
      <w:r>
        <w:t>Below is a complete design for an Ecoskiller Native Advertising Platform, where you own the ad</w:t>
      </w:r>
    </w:p>
    <w:p>
      <w:r>
        <w:t>ecosystem instead of relying only on Google Ads. This creates a long-term monopoly-style revenue</w:t>
      </w:r>
    </w:p>
    <w:p>
      <w:r>
        <w:t>engine and can scale to ₹100Cr+/year ad revenue if executed well.</w:t>
      </w:r>
    </w:p>
    <w:p>
      <w:r>
        <w:t>This is a self-serve advertiser platform integrated with:</w:t>
      </w:r>
    </w:p>
    <w:p>
      <w:r>
        <w:t>Students</w:t>
      </w:r>
    </w:p>
    <w:p>
      <w:r>
        <w:rPr>
          <w:sz w:val="22"/>
        </w:rPr>
        <w:t>Parents</w:t>
      </w:r>
    </w:p>
    <w:p>
      <w:r>
        <w:t>Schools</w:t>
      </w:r>
    </w:p>
    <w:p>
      <w:r>
        <w:t>Events</w:t>
      </w:r>
    </w:p>
    <w:p>
      <w:r>
        <w:t>Industrial visits</w:t>
      </w:r>
    </w:p>
    <w:p>
      <w:r>
        <w:t>Dojo activities</w:t>
      </w:r>
    </w:p>
    <w:p>
      <w:pPr>
        <w:pStyle w:val="Heading2"/>
      </w:pPr>
      <w:r>
        <w:t>1 — CORE CONCEPT</w:t>
      </w:r>
    </w:p>
    <w:p>
      <w:r>
        <w:t>Instead of:</w:t>
      </w:r>
    </w:p>
    <w:p>
      <w:r>
        <w:t>Google Ads → Ecoskiller → Users</w:t>
      </w:r>
    </w:p>
    <w:p>
      <w:r>
        <w:t>Build:</w:t>
      </w:r>
    </w:p>
    <w:p>
      <w:r>
        <w:rPr>
          <w:sz w:val="22"/>
        </w:rPr>
        <w:t>Advertiser → Ecoskiller Ad Platform → Students/Parents/Schools</w:t>
      </w:r>
    </w:p>
    <w:p>
      <w:r>
        <w:t>You control:</w:t>
      </w:r>
    </w:p>
    <w:p/>
    <w:p>
      <w:r>
        <w:rPr>
          <w:b/>
          <w:color w:val="4479C4"/>
        </w:rPr>
        <w:t>─── Page 516 ───</w:t>
      </w:r>
    </w:p>
    <w:p>
      <w:r>
        <w:t>Class</w:t>
      </w:r>
    </w:p>
    <w:p>
      <w:r>
        <w:t>Example:</w:t>
      </w:r>
    </w:p>
    <w:p>
      <w:r>
        <w:t>Class 8–10 Students</w:t>
      </w:r>
    </w:p>
    <w:p>
      <w:r>
        <w:rPr>
          <w:sz w:val="22"/>
        </w:rPr>
        <w:t>Parent Targeting</w:t>
      </w:r>
    </w:p>
    <w:p>
      <w:r>
        <w:t>Example:</w:t>
      </w:r>
    </w:p>
    <w:p>
      <w:r>
        <w:rPr>
          <w:sz w:val="22"/>
        </w:rPr>
        <w:t>Parents of Class 10 Students</w:t>
      </w:r>
    </w:p>
    <w:p>
      <w:r>
        <w:t>High-value audience.</w:t>
      </w:r>
    </w:p>
    <w:p>
      <w:r>
        <w:t>School Targeting</w:t>
      </w:r>
    </w:p>
    <w:p>
      <w:r>
        <w:t>Example:</w:t>
      </w:r>
    </w:p>
    <w:p>
      <w:r>
        <w:t>Schools in Pune</w:t>
      </w:r>
    </w:p>
    <w:p>
      <w:r>
        <w:t>Perfect for vendors.</w:t>
      </w:r>
    </w:p>
    <w:p>
      <w:r>
        <w:t>Location Targeting</w:t>
      </w:r>
    </w:p>
    <w:p>
      <w:r>
        <w:t>Example:</w:t>
      </w:r>
    </w:p>
    <w:p>
      <w:r>
        <w:t>Within 5 km</w:t>
      </w:r>
    </w:p>
    <w:p>
      <w:r>
        <w:t>Extremely powerful.</w:t>
      </w:r>
    </w:p>
    <w:p>
      <w:pPr>
        <w:pStyle w:val="Heading2"/>
      </w:pPr>
      <w:r>
        <w:t>6 — AD TYPES</w:t>
      </w:r>
    </w:p>
    <w:p>
      <w:r>
        <w:t>Type 1 — Banner Ads</w:t>
      </w:r>
    </w:p>
    <w:p>
      <w:r>
        <w:t>Example:</w:t>
      </w:r>
    </w:p>
    <w:p>
      <w:r>
        <w:t>Dashboard banner.</w:t>
      </w:r>
    </w:p>
    <w:p/>
    <w:p>
      <w:r>
        <w:rPr>
          <w:b/>
          <w:color w:val="4479C4"/>
        </w:rPr>
        <w:t>─── Page 525 ───</w:t>
      </w:r>
    </w:p>
    <w:p>
      <w:r>
        <w:t>₹15L/month</w:t>
      </w:r>
    </w:p>
    <w:p>
      <w:r>
        <w:t>10M Users</w:t>
      </w:r>
    </w:p>
    <w:p>
      <w:r>
        <w:t>Example:</w:t>
      </w:r>
    </w:p>
    <w:p>
      <w:r>
        <w:t>5000 advertisers</w:t>
      </w:r>
    </w:p>
    <w:p>
      <w:r>
        <w:t>₹3000/month</w:t>
      </w:r>
    </w:p>
    <w:p>
      <w:r>
        <w:t>Revenue:</w:t>
      </w:r>
    </w:p>
    <w:p>
      <w:r>
        <w:t>₹1.5Cr/month</w:t>
      </w:r>
    </w:p>
    <w:p>
      <w:r>
        <w:t>Very realistic.</w:t>
      </w:r>
    </w:p>
    <w:p>
      <w:pPr>
        <w:pStyle w:val="Heading2"/>
      </w:pPr>
      <w:r>
        <w:t>19 — INTEGRATION WITH ECOSKILLER</w:t>
      </w:r>
    </w:p>
    <w:p>
      <w:r>
        <w:t>Ads appear in:</w:t>
      </w:r>
    </w:p>
    <w:p>
      <w:r>
        <w:t>Dashboard</w:t>
      </w:r>
    </w:p>
    <w:p>
      <w:r>
        <w:t>Events</w:t>
      </w:r>
    </w:p>
    <w:p>
      <w:r>
        <w:rPr>
          <w:sz w:val="22"/>
        </w:rPr>
        <w:t>Parent reports</w:t>
      </w:r>
    </w:p>
    <w:p>
      <w:r>
        <w:t>School pages</w:t>
      </w:r>
    </w:p>
    <w:p>
      <w:r>
        <w:t>GD pages</w:t>
      </w:r>
    </w:p>
    <w:p>
      <w:r>
        <w:t>Natural placement.</w:t>
      </w:r>
    </w:p>
    <w:p>
      <w:pPr>
        <w:pStyle w:val="Heading2"/>
      </w:pPr>
      <w:r>
        <w:t>20 — MONOPOLY ADVANTAGE</w:t>
      </w:r>
    </w:p>
    <w:p>
      <w:r>
        <w:t>Competitors cannot copy easily because:</w:t>
      </w:r>
    </w:p>
    <w:p/>
    <w:p>
      <w:r>
        <w:rPr>
          <w:b/>
          <w:color w:val="4479C4"/>
        </w:rPr>
        <w:t>─── Page 526 ───</w:t>
      </w:r>
    </w:p>
    <w:p>
      <w:r>
        <w:t>You have:</w:t>
      </w:r>
    </w:p>
    <w:p>
      <w:r>
        <w:t>School network</w:t>
      </w:r>
    </w:p>
    <w:p>
      <w:r>
        <w:rPr>
          <w:sz w:val="22"/>
        </w:rPr>
        <w:t>Parent network</w:t>
      </w:r>
    </w:p>
    <w:p>
      <w:r>
        <w:t>Student data</w:t>
      </w:r>
    </w:p>
    <w:p>
      <w:r>
        <w:t>This becomes:</w:t>
      </w:r>
    </w:p>
    <w:p>
      <w:r>
        <w:t>Google Ads for Schools</w:t>
      </w:r>
    </w:p>
    <w:p>
      <w:r>
        <w:t>Huge moat.</w:t>
      </w:r>
    </w:p>
    <w:p>
      <w:r>
        <w:t>Your own ad platform is better than Google Ads because:</w:t>
      </w:r>
    </w:p>
    <w:p>
      <w:r>
        <w:t>Feature Google Ads Ecoskiller Ads</w:t>
      </w:r>
    </w:p>
    <w:p>
      <w:r>
        <w:t>School targeting No Yes</w:t>
      </w:r>
    </w:p>
    <w:p>
      <w:r>
        <w:rPr>
          <w:sz w:val="22"/>
        </w:rPr>
        <w:t>Parent targeting No Yes</w:t>
      </w:r>
    </w:p>
    <w:p>
      <w:r>
        <w:t>Student targeting No Yes</w:t>
      </w:r>
    </w:p>
    <w:p>
      <w:r>
        <w:t>Event targeting No Yes</w:t>
      </w:r>
    </w:p>
    <w:p>
      <w:r>
        <w:t>Major advantage.</w:t>
      </w:r>
    </w:p>
    <w:p>
      <w:r>
        <w:t>If you want, I can design Ultra-Safe Kid Advertising Rules (Global Legal Standard) so Ecoskiller can</w:t>
      </w:r>
    </w:p>
    <w:p>
      <w:r>
        <w:t>operate legally in India, US, EU, and worldwide.</w:t>
      </w:r>
    </w:p>
    <w:p>
      <w:r>
        <w:t>You said:</w:t>
      </w:r>
    </w:p>
    <w:p/>
    <w:p>
      <w:r>
        <w:rPr>
          <w:b/>
          <w:color w:val="4479C4"/>
        </w:rPr>
        <w:t>─── Page 529 ───</w:t>
      </w:r>
    </w:p>
    <w:p>
      <w:r>
        <w:t>Blocked:</w:t>
      </w:r>
    </w:p>
    <w:p>
      <w:r>
        <w:t>❌ Crypto</w:t>
      </w:r>
    </w:p>
    <w:p>
      <w:r>
        <w:t>❌ Trading</w:t>
      </w:r>
    </w:p>
    <w:p>
      <w:r>
        <w:t>❌ Gambling</w:t>
      </w:r>
    </w:p>
    <w:p>
      <w:r>
        <w:rPr>
          <w:sz w:val="22"/>
        </w:rPr>
        <w:t>Parents</w:t>
      </w:r>
    </w:p>
    <w:p>
      <w:r>
        <w:t>Normal ads allowed.</w:t>
      </w:r>
    </w:p>
    <w:p>
      <w:r>
        <w:t>Best revenue segment.</w:t>
      </w:r>
    </w:p>
    <w:p>
      <w:pPr>
        <w:pStyle w:val="Heading2"/>
      </w:pPr>
      <w:r>
        <w:t>4 — PARENT CONTROL SYSTEM</w:t>
      </w:r>
    </w:p>
    <w:p>
      <w:r>
        <w:rPr>
          <w:sz w:val="22"/>
        </w:rPr>
        <w:t>Parents must control ads.</w:t>
      </w:r>
    </w:p>
    <w:p>
      <w:r>
        <w:rPr>
          <w:sz w:val="22"/>
        </w:rPr>
        <w:t>Parent dashboard must include:</w:t>
      </w:r>
    </w:p>
    <w:p>
      <w:r>
        <w:t>Controls</w:t>
      </w:r>
    </w:p>
    <w:p>
      <w:r>
        <w:t>Allow Ads:</w:t>
      </w:r>
    </w:p>
    <w:p>
      <w:pPr>
        <w:pStyle w:val="Heading2"/>
      </w:pPr>
      <w:r>
        <w:t>ON/OFF</w:t>
      </w:r>
    </w:p>
    <w:p>
      <w:r>
        <w:t>Ad Categories:</w:t>
      </w:r>
    </w:p>
    <w:p>
      <w:r>
        <w:t>✔ Education</w:t>
      </w:r>
    </w:p>
    <w:p>
      <w:r>
        <w:t>✔ Sports</w:t>
      </w:r>
    </w:p>
    <w:p>
      <w:r>
        <w:t>✔ Health</w:t>
      </w:r>
    </w:p>
    <w:p>
      <w:r>
        <w:t>Legal requirement.</w:t>
      </w:r>
    </w:p>
    <w:p>
      <w:pPr>
        <w:pStyle w:val="Heading2"/>
      </w:pPr>
      <w:r>
        <w:t>5 — DATA PRIVACY RULES</w:t>
      </w:r>
    </w:p>
    <w:p/>
    <w:p>
      <w:r>
        <w:rPr>
          <w:b/>
          <w:color w:val="4479C4"/>
        </w:rPr>
        <w:t>─── Page 531 ───</w:t>
      </w:r>
    </w:p>
    <w:p>
      <w:r>
        <w:t>✔ Science kits</w:t>
      </w:r>
    </w:p>
    <w:p>
      <w:r>
        <w:t>✔ Coaching classes</w:t>
      </w:r>
    </w:p>
    <w:p>
      <w:r>
        <w:t>Blocked Ads</w:t>
      </w:r>
    </w:p>
    <w:p>
      <w:r>
        <w:t>❌ Betting</w:t>
      </w:r>
    </w:p>
    <w:p>
      <w:r>
        <w:t>❌ Crypto</w:t>
      </w:r>
    </w:p>
    <w:p>
      <w:r>
        <w:t>❌ Alcohol</w:t>
      </w:r>
    </w:p>
    <w:p>
      <w:r>
        <w:t>❌ Dating</w:t>
      </w:r>
    </w:p>
    <w:p>
      <w:r>
        <w:t>❌ Political ads</w:t>
      </w:r>
    </w:p>
    <w:p>
      <w:r>
        <w:t>Must enforce automatically.</w:t>
      </w:r>
    </w:p>
    <w:p>
      <w:pPr>
        <w:pStyle w:val="Heading2"/>
      </w:pPr>
      <w:r>
        <w:t>7 — AD FREQUENCY RULES</w:t>
      </w:r>
    </w:p>
    <w:p>
      <w:r>
        <w:t>Too many ads violate kid-ad laws.</w:t>
      </w:r>
    </w:p>
    <w:p>
      <w:r>
        <w:t>Safe limit:</w:t>
      </w:r>
    </w:p>
    <w:p>
      <w:r>
        <w:t>Max:</w:t>
      </w:r>
    </w:p>
    <w:p>
      <w:r>
        <w:t>2 ads/day per student</w:t>
      </w:r>
    </w:p>
    <w:p>
      <w:r>
        <w:rPr>
          <w:sz w:val="22"/>
        </w:rPr>
        <w:t>Parents:</w:t>
      </w:r>
    </w:p>
    <w:p>
      <w:r>
        <w:t>5 ads/day allowed</w:t>
      </w:r>
    </w:p>
    <w:p>
      <w:pPr>
        <w:pStyle w:val="Heading2"/>
      </w:pPr>
      <w:r>
        <w:t>8 — AD LABELING RULES</w:t>
      </w:r>
    </w:p>
    <w:p>
      <w:r>
        <w:t>Every ad must say:</w:t>
      </w:r>
    </w:p>
    <w:p>
      <w:r>
        <w:t>Example:</w:t>
      </w:r>
    </w:p>
    <w:p/>
    <w:p>
      <w:r>
        <w:rPr>
          <w:b/>
          <w:color w:val="4479C4"/>
        </w:rPr>
        <w:t>─── Page 534 ───</w:t>
      </w:r>
    </w:p>
    <w:p>
      <w:r>
        <w:t>Jan 10</w:t>
      </w:r>
    </w:p>
    <w:p>
      <w:r>
        <w:t>Required for audits.</w:t>
      </w:r>
    </w:p>
    <w:p>
      <w:pPr>
        <w:pStyle w:val="Heading2"/>
      </w:pPr>
      <w:r>
        <w:t>13 — AI AD SAFETY FILTER</w:t>
      </w:r>
    </w:p>
    <w:p>
      <w:r>
        <w:t>System checks:</w:t>
      </w:r>
    </w:p>
    <w:p>
      <w:r>
        <w:t>Ad text automatically.</w:t>
      </w:r>
    </w:p>
    <w:p>
      <w:r>
        <w:t>Blocks:</w:t>
      </w:r>
    </w:p>
    <w:p>
      <w:r>
        <w:t>Example:</w:t>
      </w:r>
    </w:p>
    <w:p>
      <w:r>
        <w:t>Earn Money Fast</w:t>
      </w:r>
    </w:p>
    <w:p>
      <w:r>
        <w:t>Common scam phrase.</w:t>
      </w:r>
    </w:p>
    <w:p>
      <w:pPr>
        <w:pStyle w:val="Heading2"/>
      </w:pPr>
      <w:r>
        <w:t>14 — AD APPROVAL WORKFLOW</w:t>
      </w:r>
    </w:p>
    <w:p>
      <w:r>
        <w:t>Required process:</w:t>
      </w:r>
    </w:p>
    <w:p>
      <w:r>
        <w:t>Advertiser submits</w:t>
      </w:r>
    </w:p>
    <w:p>
      <w:r>
        <w:t>↓</w:t>
      </w:r>
    </w:p>
    <w:p>
      <w:r>
        <w:t>AI checks</w:t>
      </w:r>
    </w:p>
    <w:p>
      <w:r>
        <w:t>↓</w:t>
      </w:r>
    </w:p>
    <w:p>
      <w:r>
        <w:t>Human approval</w:t>
      </w:r>
    </w:p>
    <w:p>
      <w:r>
        <w:t>↓</w:t>
      </w:r>
    </w:p>
    <w:p>
      <w:r>
        <w:t>Ad live</w:t>
      </w:r>
    </w:p>
    <w:p>
      <w:r>
        <w:t>Protects legally.</w:t>
      </w:r>
    </w:p>
    <w:p>
      <w:pPr>
        <w:pStyle w:val="Heading2"/>
      </w:pPr>
      <w:r>
        <w:t>15 — PARENT TRANSPARENCY PAGE</w:t>
      </w:r>
    </w:p>
    <w:p>
      <w:r>
        <w:rPr>
          <w:sz w:val="22"/>
        </w:rPr>
        <w:t>Parents must see:</w:t>
      </w:r>
    </w:p>
    <w:p/>
    <w:p>
      <w:r>
        <w:rPr>
          <w:b/>
          <w:color w:val="4479C4"/>
        </w:rPr>
        <w:t>─── Page 535 ───</w:t>
      </w:r>
    </w:p>
    <w:p>
      <w:r>
        <w:t>Example:</w:t>
      </w:r>
    </w:p>
    <w:p>
      <w:r>
        <w:t>Ads Your Child Saw</w:t>
      </w:r>
    </w:p>
    <w:p>
      <w:r>
        <w:t>Shows:</w:t>
      </w:r>
    </w:p>
    <w:p>
      <w:r>
        <w:t>Ad name</w:t>
      </w:r>
    </w:p>
    <w:p>
      <w:r>
        <w:t>Date</w:t>
      </w:r>
    </w:p>
    <w:p>
      <w:r>
        <w:t>Category</w:t>
      </w:r>
    </w:p>
    <w:p>
      <w:r>
        <w:t>Very strong trust feature.</w:t>
      </w:r>
    </w:p>
    <w:p>
      <w:pPr>
        <w:pStyle w:val="Heading2"/>
      </w:pPr>
      <w:r>
        <w:t>16 — OPT-IN SYSTEM</w:t>
      </w:r>
    </w:p>
    <w:p>
      <w:r>
        <w:t>For younger kids:</w:t>
      </w:r>
    </w:p>
    <w:p>
      <w:r>
        <w:rPr>
          <w:sz w:val="22"/>
        </w:rPr>
        <w:t>Parents must approve ads.</w:t>
      </w:r>
    </w:p>
    <w:p>
      <w:r>
        <w:t>Example:</w:t>
      </w:r>
    </w:p>
    <w:p>
      <w:r>
        <w:t>Allow Sponsored Recommendations?</w:t>
      </w:r>
    </w:p>
    <w:p>
      <w:r>
        <w:t>Required in many countries.</w:t>
      </w:r>
    </w:p>
    <w:p>
      <w:pPr>
        <w:pStyle w:val="Heading2"/>
      </w:pPr>
      <w:r>
        <w:t>17 — AD LIMITATION RULES</w:t>
      </w:r>
    </w:p>
    <w:p>
      <w:r>
        <w:t>Must avoid:</w:t>
      </w:r>
    </w:p>
    <w:p>
      <w:r>
        <w:t>❌ Reward-based ads</w:t>
      </w:r>
    </w:p>
    <w:p/>
    <w:p>
      <w:r>
        <w:rPr>
          <w:b/>
          <w:color w:val="4479C4"/>
        </w:rPr>
        <w:t>─── Page 547 ───</w:t>
      </w:r>
    </w:p>
    <w:p>
      <w:r>
        <w:t>₹170Cr/month</w:t>
      </w:r>
    </w:p>
    <w:p>
      <w:r>
        <w:t>Very large margins.</w:t>
      </w:r>
    </w:p>
    <w:p>
      <w:pPr>
        <w:pStyle w:val="Heading2"/>
      </w:pPr>
      <w:r>
        <w:t>12 — MOST IMPORTANT DESIGN</w:t>
      </w:r>
    </w:p>
    <w:p>
      <w:r>
        <w:t>Revenue engines must support each other.</w:t>
      </w:r>
    </w:p>
    <w:p>
      <w:r>
        <w:t>Example</w:t>
      </w:r>
    </w:p>
    <w:p>
      <w:r>
        <w:t>Sports events:</w:t>
      </w:r>
    </w:p>
    <w:p>
      <w:r>
        <w:t>Increase:</w:t>
      </w:r>
    </w:p>
    <w:p>
      <w:r>
        <w:t>App installs</w:t>
      </w:r>
    </w:p>
    <w:p>
      <w:r>
        <w:t>Subscriptions</w:t>
      </w:r>
    </w:p>
    <w:p>
      <w:r>
        <w:t>Industrial visits:</w:t>
      </w:r>
    </w:p>
    <w:p>
      <w:r>
        <w:t>Increase:</w:t>
      </w:r>
    </w:p>
    <w:p>
      <w:r>
        <w:rPr>
          <w:sz w:val="22"/>
        </w:rPr>
        <w:t>Parent trust</w:t>
      </w:r>
    </w:p>
    <w:p>
      <w:r>
        <w:t>GD system:</w:t>
      </w:r>
    </w:p>
    <w:p>
      <w:r>
        <w:t>Increase:</w:t>
      </w:r>
    </w:p>
    <w:p>
      <w:r>
        <w:t>Daily usage</w:t>
      </w:r>
    </w:p>
    <w:p>
      <w:r>
        <w:t>Ads:</w:t>
      </w:r>
    </w:p>
    <w:p>
      <w:r>
        <w:t>Increase:</w:t>
      </w:r>
    </w:p>
    <w:p/>
    <w:p>
      <w:r>
        <w:rPr>
          <w:b/>
          <w:color w:val="4479C4"/>
        </w:rPr>
        <w:t>─── Page 549 ───</w:t>
      </w:r>
    </w:p>
    <w:p>
      <w:pPr>
        <w:pStyle w:val="Heading2"/>
      </w:pPr>
      <w:r>
        <w:t>15 — RISK CONTROL</w:t>
      </w:r>
    </w:p>
    <w:p>
      <w:r>
        <w:t>Avoid dependency on:</w:t>
      </w:r>
    </w:p>
    <w:p>
      <w:r>
        <w:t>❌ Ads only</w:t>
      </w:r>
    </w:p>
    <w:p>
      <w:r>
        <w:t>❌ Courses only</w:t>
      </w:r>
    </w:p>
    <w:p>
      <w:r>
        <w:t>Multiple streams reduce risk.</w:t>
      </w:r>
    </w:p>
    <w:p>
      <w:r>
        <w:t>Ecoskiller becomes extremely powerful when:</w:t>
      </w:r>
    </w:p>
    <w:p>
      <w:r>
        <w:t>Schools earn</w:t>
      </w:r>
    </w:p>
    <w:p>
      <w:r>
        <w:rPr>
          <w:sz w:val="22"/>
        </w:rPr>
        <w:t>Parents benefit</w:t>
      </w:r>
    </w:p>
    <w:p>
      <w:r>
        <w:t>Kids learn</w:t>
      </w:r>
    </w:p>
    <w:p>
      <w:r>
        <w:t>Advertisers grow</w:t>
      </w:r>
    </w:p>
    <w:p>
      <w:r>
        <w:t>Platform profits</w:t>
      </w:r>
    </w:p>
    <w:p>
      <w:r>
        <w:t>All win simultaneously.</w:t>
      </w:r>
    </w:p>
    <w:p>
      <w:pPr>
        <w:pStyle w:val="Heading2"/>
      </w:pPr>
      <w:r>
        <w:t>FINAL REALISTIC TARGET</w:t>
      </w:r>
    </w:p>
    <w:p>
      <w:r>
        <w:t>10M Students</w:t>
      </w:r>
    </w:p>
    <w:p>
      <w:r>
        <w:t>Realistic yearly revenue:</w:t>
      </w:r>
    </w:p>
    <w:p>
      <w:r>
        <w:t>₹500Cr–₹1000Cr/year</w:t>
      </w:r>
    </w:p>
    <w:p>
      <w:r>
        <w:t>Very achievable.</w:t>
      </w:r>
    </w:p>
    <w:p>
      <w:r>
        <w:t>If you want, the next critical analysis is:</w:t>
      </w:r>
    </w:p>
    <w:p>
      <w:r>
        <w:t>"Can Ecoskiller realistically reach 10 Million students?" (true probability + obstacles + timeline).</w:t>
      </w:r>
    </w:p>
    <w:p/>
    <w:p>
      <w:r>
        <w:rPr>
          <w:b/>
          <w:color w:val="4479C4"/>
        </w:rPr>
        <w:t>─── Page 552 ───</w:t>
      </w:r>
    </w:p>
    <w:p>
      <w:r>
        <w:rPr>
          <w:sz w:val="22"/>
        </w:rPr>
        <w:t>Parents value:</w:t>
      </w:r>
    </w:p>
    <w:p>
      <w:r>
        <w:t>IQ growth</w:t>
      </w:r>
    </w:p>
    <w:p>
      <w:r>
        <w:t>Skills tracking</w:t>
      </w:r>
    </w:p>
    <w:p>
      <w:r>
        <w:t>Very powerful hook.</w:t>
      </w:r>
    </w:p>
    <w:p>
      <w:r>
        <w:t>Reason 5 — GD System</w:t>
      </w:r>
    </w:p>
    <w:p>
      <w:r>
        <w:t>Schools already run:</w:t>
      </w:r>
    </w:p>
    <w:p>
      <w:r>
        <w:t>Debates</w:t>
      </w:r>
    </w:p>
    <w:p>
      <w:r>
        <w:t>Discussions</w:t>
      </w:r>
    </w:p>
    <w:p>
      <w:r>
        <w:t>Ecoskiller digitizes them.</w:t>
      </w:r>
    </w:p>
    <w:p>
      <w:r>
        <w:t>Easy adoption.</w:t>
      </w:r>
    </w:p>
    <w:p>
      <w:pPr>
        <w:pStyle w:val="Heading2"/>
      </w:pPr>
      <w:r>
        <w:t>3 — BIGGEST CHALLENGES</w:t>
      </w:r>
    </w:p>
    <w:p>
      <w:r>
        <w:t>Challenge 1 — School Trust</w:t>
      </w:r>
    </w:p>
    <w:p>
      <w:r>
        <w:t>Schools resist new systems.</w:t>
      </w:r>
    </w:p>
    <w:p>
      <w:r>
        <w:t>Need:</w:t>
      </w:r>
    </w:p>
    <w:p>
      <w:r>
        <w:t>Pilot schools</w:t>
      </w:r>
    </w:p>
    <w:p>
      <w:r>
        <w:t>Critical.</w:t>
      </w:r>
    </w:p>
    <w:p>
      <w:r>
        <w:t>Challenge 2 — Teacher Resistance</w:t>
      </w:r>
    </w:p>
    <w:p/>
    <w:p>
      <w:r>
        <w:rPr>
          <w:b/>
          <w:color w:val="4479C4"/>
        </w:rPr>
        <w:t>─── Page 567 ───</w:t>
      </w:r>
    </w:p>
    <w:p>
      <w:r>
        <w:t>Solution</w:t>
      </w:r>
    </w:p>
    <w:p>
      <w:r>
        <w:t>Standard operating procedures.</w:t>
      </w:r>
    </w:p>
    <w:p>
      <w:r>
        <w:t>Example:</w:t>
      </w:r>
    </w:p>
    <w:p>
      <w:r>
        <w:t>Checklists</w:t>
      </w:r>
    </w:p>
    <w:p>
      <w:r>
        <w:t>Permissions</w:t>
      </w:r>
    </w:p>
    <w:p>
      <w:r>
        <w:t>Insurance</w:t>
      </w:r>
    </w:p>
    <w:p>
      <w:r>
        <w:t>Safety rules</w:t>
      </w:r>
    </w:p>
    <w:p>
      <w:r>
        <w:t>Mandatory.</w:t>
      </w:r>
    </w:p>
    <w:p>
      <w:pPr>
        <w:pStyle w:val="Heading2"/>
      </w:pPr>
      <w:r>
        <w:t>6 — RISK 6: AD TRUST DAMAGE</w:t>
      </w:r>
    </w:p>
    <w:p>
      <w:r>
        <w:t>Too many ads:</w:t>
      </w:r>
    </w:p>
    <w:p>
      <w:r>
        <w:rPr>
          <w:sz w:val="22"/>
        </w:rPr>
        <w:t>Parents complain.</w:t>
      </w:r>
    </w:p>
    <w:p>
      <w:r>
        <w:t>Schools reject.</w:t>
      </w:r>
    </w:p>
    <w:p>
      <w:r>
        <w:t>Platform reputation damaged.</w:t>
      </w:r>
    </w:p>
    <w:p>
      <w:r>
        <w:t>Solution</w:t>
      </w:r>
    </w:p>
    <w:p>
      <w:r>
        <w:t>Strict ad limits:</w:t>
      </w:r>
    </w:p>
    <w:p>
      <w:r>
        <w:t>Students:</w:t>
      </w:r>
    </w:p>
    <w:p>
      <w:r>
        <w:t>2 ads/day max</w:t>
      </w:r>
    </w:p>
    <w:p>
      <w:r>
        <w:rPr>
          <w:sz w:val="22"/>
        </w:rPr>
        <w:t>Parents:</w:t>
      </w:r>
    </w:p>
    <w:p/>
    <w:p>
      <w:r>
        <w:rPr>
          <w:b/>
          <w:color w:val="4479C4"/>
        </w:rPr>
        <w:t>─── Page 568 ───</w:t>
      </w:r>
    </w:p>
    <w:p>
      <w:r>
        <w:t>5 ads/day</w:t>
      </w:r>
    </w:p>
    <w:p>
      <w:r>
        <w:t>Must enforce.</w:t>
      </w:r>
    </w:p>
    <w:p>
      <w:pPr>
        <w:pStyle w:val="Heading2"/>
      </w:pPr>
      <w:r>
        <w:t>7 — RISK 7: PAYMENT FAILURE PROBLEM</w:t>
      </w:r>
    </w:p>
    <w:p>
      <w:r>
        <w:rPr>
          <w:sz w:val="22"/>
        </w:rPr>
        <w:t>Indian parents:</w:t>
      </w:r>
    </w:p>
    <w:p>
      <w:r>
        <w:t>Payment failures</w:t>
      </w:r>
    </w:p>
    <w:p>
      <w:r>
        <w:t>Refund requests</w:t>
      </w:r>
    </w:p>
    <w:p>
      <w:r>
        <w:t>UPI issues</w:t>
      </w:r>
    </w:p>
    <w:p>
      <w:r>
        <w:t>Creates support burden.</w:t>
      </w:r>
    </w:p>
    <w:p>
      <w:r>
        <w:t>Solution</w:t>
      </w:r>
    </w:p>
    <w:p>
      <w:r>
        <w:t>Payment system:</w:t>
      </w:r>
    </w:p>
    <w:p>
      <w:pPr>
        <w:pStyle w:val="Heading2"/>
      </w:pPr>
      <w:r>
        <w:t>UPI</w:t>
      </w:r>
    </w:p>
    <w:p>
      <w:r>
        <w:t>Auto retry</w:t>
      </w:r>
    </w:p>
    <w:p>
      <w:r>
        <w:t>Offline payment option</w:t>
      </w:r>
    </w:p>
    <w:p>
      <w:r>
        <w:t>Very important.</w:t>
      </w:r>
    </w:p>
    <w:p>
      <w:pPr>
        <w:pStyle w:val="Heading2"/>
      </w:pPr>
      <w:r>
        <w:t>8 — RISK 8: LOCAL COMPETITORS COPY EVENTS</w:t>
      </w:r>
    </w:p>
    <w:p>
      <w:r>
        <w:t>Events easy to copy.</w:t>
      </w:r>
    </w:p>
    <w:p>
      <w:r>
        <w:t>Local companies may run:</w:t>
      </w:r>
    </w:p>
    <w:p/>
    <w:p>
      <w:r>
        <w:rPr>
          <w:b/>
          <w:color w:val="4479C4"/>
        </w:rPr>
        <w:t>─── Page 571 ───</w:t>
      </w:r>
    </w:p>
    <w:p>
      <w:r>
        <w:t>Risks:</w:t>
      </w:r>
    </w:p>
    <w:p>
      <w:r>
        <w:t>Privacy</w:t>
      </w:r>
    </w:p>
    <w:p>
      <w:r>
        <w:t>Ads</w:t>
      </w:r>
    </w:p>
    <w:p>
      <w:r>
        <w:t>Safety</w:t>
      </w:r>
    </w:p>
    <w:p>
      <w:r>
        <w:t>One complaint:</w:t>
      </w:r>
    </w:p>
    <w:p>
      <w:r>
        <w:t>Government issues.</w:t>
      </w:r>
    </w:p>
    <w:p>
      <w:r>
        <w:t>Solution</w:t>
      </w:r>
    </w:p>
    <w:p>
      <w:r>
        <w:t>Strict compliance:</w:t>
      </w:r>
    </w:p>
    <w:p>
      <w:r>
        <w:rPr>
          <w:sz w:val="22"/>
        </w:rPr>
        <w:t>Parent controls</w:t>
      </w:r>
    </w:p>
    <w:p>
      <w:r>
        <w:t>Data protection</w:t>
      </w:r>
    </w:p>
    <w:p>
      <w:r>
        <w:t>Safe ads</w:t>
      </w:r>
    </w:p>
    <w:p>
      <w:r>
        <w:t>Must implement early.</w:t>
      </w:r>
    </w:p>
    <w:p>
      <w:pPr>
        <w:pStyle w:val="Heading2"/>
      </w:pPr>
      <w:r>
        <w:t>12 — RISK 12: FOUNDER FATIGUE</w:t>
      </w:r>
    </w:p>
    <w:p>
      <w:r>
        <w:t>Platform very large.</w:t>
      </w:r>
    </w:p>
    <w:p>
      <w:r>
        <w:t>Years required.</w:t>
      </w:r>
    </w:p>
    <w:p/>
    <w:p>
      <w:r>
        <w:rPr>
          <w:b/>
          <w:color w:val="4479C4"/>
        </w:rPr>
        <w:t>─── Page 572 ───</w:t>
      </w:r>
    </w:p>
    <w:p>
      <w:r>
        <w:t>Many founders quit.</w:t>
      </w:r>
    </w:p>
    <w:p>
      <w:r>
        <w:t>Big risk.</w:t>
      </w:r>
    </w:p>
    <w:p>
      <w:r>
        <w:t>Solution</w:t>
      </w:r>
    </w:p>
    <w:p>
      <w:r>
        <w:t>Focus on:</w:t>
      </w:r>
    </w:p>
    <w:p>
      <w:r>
        <w:t>1 City First</w:t>
      </w:r>
    </w:p>
    <w:p>
      <w:r>
        <w:t>Keeps workload manageable.</w:t>
      </w:r>
    </w:p>
    <w:p>
      <w:pPr>
        <w:pStyle w:val="Heading2"/>
      </w:pPr>
      <w:r>
        <w:t>13 — RISK 13: WRONG PRICING</w:t>
      </w:r>
    </w:p>
    <w:p>
      <w:r>
        <w:t>Too expensive:</w:t>
      </w:r>
    </w:p>
    <w:p>
      <w:r>
        <w:rPr>
          <w:sz w:val="22"/>
        </w:rPr>
        <w:t>Parents reject.</w:t>
      </w:r>
    </w:p>
    <w:p>
      <w:r>
        <w:t>Too cheap:</w:t>
      </w:r>
    </w:p>
    <w:p>
      <w:r>
        <w:t>Business fails.</w:t>
      </w:r>
    </w:p>
    <w:p>
      <w:r>
        <w:t>Solution</w:t>
      </w:r>
    </w:p>
    <w:p>
      <w:r>
        <w:t>Entry plan:</w:t>
      </w:r>
    </w:p>
    <w:p>
      <w:r>
        <w:t>₹125–₹199</w:t>
      </w:r>
    </w:p>
    <w:p>
      <w:r>
        <w:t>Critical range.</w:t>
      </w:r>
    </w:p>
    <w:p>
      <w:pPr>
        <w:pStyle w:val="Heading2"/>
      </w:pPr>
      <w:r>
        <w:t>14 — RISK 14: SCHOOL REVENUE UNCERTAINTY</w:t>
      </w:r>
    </w:p>
    <w:p>
      <w:r>
        <w:t>If schools don't earn consistently:</w:t>
      </w:r>
    </w:p>
    <w:p>
      <w:r>
        <w:t>They stop promoting.</w:t>
      </w:r>
    </w:p>
    <w:p/>
    <w:p>
      <w:r>
        <w:rPr>
          <w:b/>
          <w:color w:val="4479C4"/>
        </w:rPr>
        <w:t>─── Page 574 ───</w:t>
      </w:r>
    </w:p>
    <w:p>
      <w:r>
        <w:t>School resistance Very High</w:t>
      </w:r>
    </w:p>
    <w:p>
      <w:r>
        <w:t>Teacher resistance Very High</w:t>
      </w:r>
    </w:p>
    <w:p>
      <w:r>
        <w:t>Feature complexity Very High</w:t>
      </w:r>
    </w:p>
    <w:p>
      <w:r>
        <w:t>Event failures High</w:t>
      </w:r>
    </w:p>
    <w:p>
      <w:r>
        <w:t>GD cost explosion High</w:t>
      </w:r>
    </w:p>
    <w:p>
      <w:r>
        <w:t>Legal issues High</w:t>
      </w:r>
    </w:p>
    <w:p>
      <w:r>
        <w:t>The biggest hidden killer is:</w:t>
      </w:r>
    </w:p>
    <w:p>
      <w:r>
        <w:t>Schools Signing But Students Not Using</w:t>
      </w:r>
    </w:p>
    <w:p>
      <w:r>
        <w:t>Very common failure.</w:t>
      </w:r>
    </w:p>
    <w:p>
      <w:pPr>
        <w:pStyle w:val="Heading2"/>
      </w:pPr>
      <w:r>
        <w:t>MOST IMPORTANT SUCCESS FORMULA</w:t>
      </w:r>
    </w:p>
    <w:p>
      <w:r>
        <w:t>Ecoskiller succeeds if:</w:t>
      </w:r>
    </w:p>
    <w:p>
      <w:r>
        <w:t>Students love it</w:t>
      </w:r>
    </w:p>
    <w:p>
      <w:r>
        <w:t>Teachers tolerate it</w:t>
      </w:r>
    </w:p>
    <w:p>
      <w:r>
        <w:t>Schools profit from it</w:t>
      </w:r>
    </w:p>
    <w:p>
      <w:r>
        <w:rPr>
          <w:sz w:val="22"/>
        </w:rPr>
        <w:t>Parents trust it</w:t>
      </w:r>
    </w:p>
    <w:p>
      <w:r>
        <w:t>All four must work.</w:t>
      </w:r>
    </w:p>
    <w:p>
      <w:r>
        <w:t>If you want, the next most powerful analysis is:</w:t>
      </w:r>
    </w:p>
    <w:p>
      <w:r>
        <w:t>"How to Make Ecoskiller Impossible to Kill by Competitors" — monopoly-level defensive strategy.</w:t>
      </w:r>
    </w:p>
    <w:p>
      <w:r>
        <w:t>You said:</w:t>
      </w:r>
    </w:p>
    <w:p>
      <w:r>
        <w:t>make Teachers love &amp; trust it</w:t>
      </w:r>
    </w:p>
    <w:p/>
    <w:p>
      <w:r>
        <w:rPr>
          <w:b/>
          <w:color w:val="4479C4"/>
        </w:rPr>
        <w:t>─── Page 589 ───</w:t>
      </w:r>
    </w:p>
    <w:p>
      <w:r>
        <w:t>Ravi</w:t>
      </w:r>
    </w:p>
    <w:p>
      <w:r>
        <w:t>Neha</w:t>
      </w:r>
    </w:p>
    <w:p>
      <w:r>
        <w:t>Amit</w:t>
      </w:r>
    </w:p>
    <w:p>
      <w:r>
        <w:t>Teachers start using these reports for:</w:t>
      </w:r>
    </w:p>
    <w:p>
      <w:r>
        <w:rPr>
          <w:sz w:val="22"/>
        </w:rPr>
        <w:t>Parent meetings</w:t>
      </w:r>
    </w:p>
    <w:p>
      <w:r>
        <w:t>School management</w:t>
      </w:r>
    </w:p>
    <w:p>
      <w:r>
        <w:t>Dependency created.</w:t>
      </w:r>
    </w:p>
    <w:p>
      <w:pPr>
        <w:pStyle w:val="Heading2"/>
      </w:pPr>
      <w:r>
        <w:t>4 — MONOPOLY PILLAR 3</w:t>
      </w:r>
    </w:p>
    <w:p>
      <w:pPr>
        <w:pStyle w:val="Heading2"/>
      </w:pPr>
      <w:r>
        <w:t>TEACHER PORTFOLIO SYSTEM</w:t>
      </w:r>
    </w:p>
    <w:p>
      <w:r>
        <w:t>Teachers build career profiles.</w:t>
      </w:r>
    </w:p>
    <w:p>
      <w:r>
        <w:t>Example:</w:t>
      </w:r>
    </w:p>
    <w:p>
      <w:r>
        <w:t>Teacher dashboard:</w:t>
      </w:r>
    </w:p>
    <w:p>
      <w:r>
        <w:t>Students Trained: 800</w:t>
      </w:r>
    </w:p>
    <w:p>
      <w:r>
        <w:t>Activities Conducted: 120</w:t>
      </w:r>
    </w:p>
    <w:p>
      <w:r>
        <w:t>Innovation Projects: 45</w:t>
      </w:r>
    </w:p>
    <w:p>
      <w:r>
        <w:t>Teachers use this for:</w:t>
      </w:r>
    </w:p>
    <w:p>
      <w:r>
        <w:t>Promotions</w:t>
      </w:r>
    </w:p>
    <w:p>
      <w:r>
        <w:t>Job interviews</w:t>
      </w:r>
    </w:p>
    <w:p>
      <w:r>
        <w:t>Leaving Ecoskiller means losing portfolio.</w:t>
      </w:r>
    </w:p>
    <w:p/>
    <w:p>
      <w:r>
        <w:rPr>
          <w:b/>
          <w:color w:val="4479C4"/>
        </w:rPr>
        <w:t>─── Page 594 ───</w:t>
      </w:r>
    </w:p>
    <w:p>
      <w:r>
        <w:t>Top Teachers – Mumbai</w:t>
      </w:r>
    </w:p>
    <w:p>
      <w:r>
        <w:t>1 Mrs Sharma</w:t>
      </w:r>
    </w:p>
    <w:p>
      <w:r>
        <w:t>2 Mr Kumar</w:t>
      </w:r>
    </w:p>
    <w:p>
      <w:r>
        <w:t>3 Mrs Patel</w:t>
      </w:r>
    </w:p>
    <w:p>
      <w:r>
        <w:t>Teachers want recognition.</w:t>
      </w:r>
    </w:p>
    <w:p>
      <w:r>
        <w:t>Hard to leave.</w:t>
      </w:r>
    </w:p>
    <w:p>
      <w:pPr>
        <w:pStyle w:val="Heading2"/>
      </w:pPr>
      <w:r>
        <w:t>12 — MONOPOLY PILLAR 11</w:t>
      </w:r>
    </w:p>
    <w:p>
      <w:pPr>
        <w:pStyle w:val="Heading2"/>
      </w:pPr>
      <w:r>
        <w:t>LESSON ACTIVITY LIBRARY</w:t>
      </w:r>
    </w:p>
    <w:p>
      <w:r>
        <w:t>Teachers use ready content.</w:t>
      </w:r>
    </w:p>
    <w:p>
      <w:r>
        <w:t>Example:</w:t>
      </w:r>
    </w:p>
    <w:p>
      <w:r>
        <w:t>GD topics</w:t>
      </w:r>
    </w:p>
    <w:p>
      <w:r>
        <w:t>Innovation tasks</w:t>
      </w:r>
    </w:p>
    <w:p>
      <w:r>
        <w:t>Example:</w:t>
      </w:r>
    </w:p>
    <w:p>
      <w:r>
        <w:t>5000 Topics Available</w:t>
      </w:r>
    </w:p>
    <w:p>
      <w:r>
        <w:t>Huge convenience.</w:t>
      </w:r>
    </w:p>
    <w:p>
      <w:r>
        <w:t>Dependency.</w:t>
      </w:r>
    </w:p>
    <w:p>
      <w:pPr>
        <w:pStyle w:val="Heading2"/>
      </w:pPr>
      <w:r>
        <w:t>13 — MONOPOLY PILLAR 12</w:t>
      </w:r>
    </w:p>
    <w:p>
      <w:pPr>
        <w:pStyle w:val="Heading2"/>
      </w:pPr>
      <w:r>
        <w:t>AUTO PARENT REPORTS</w:t>
      </w:r>
    </w:p>
    <w:p/>
    <w:p>
      <w:r>
        <w:rPr>
          <w:b/>
          <w:color w:val="4479C4"/>
        </w:rPr>
        <w:t>─── Page 595 ───</w:t>
      </w:r>
    </w:p>
    <w:p>
      <w:r>
        <w:t>Teachers use Ecoskiller for:</w:t>
      </w:r>
    </w:p>
    <w:p>
      <w:r>
        <w:rPr>
          <w:sz w:val="22"/>
        </w:rPr>
        <w:t>Parent meetings</w:t>
      </w:r>
    </w:p>
    <w:p>
      <w:r>
        <w:t>Example:</w:t>
      </w:r>
    </w:p>
    <w:p>
      <w:r>
        <w:t>Student Innovation Score</w:t>
      </w:r>
    </w:p>
    <w:p>
      <w:r>
        <w:t>Participation Level</w:t>
      </w:r>
    </w:p>
    <w:p>
      <w:r>
        <w:t>Ideas Submitted</w:t>
      </w:r>
    </w:p>
    <w:p>
      <w:r>
        <w:t>Teachers rely on it.</w:t>
      </w:r>
    </w:p>
    <w:p>
      <w:pPr>
        <w:pStyle w:val="Heading2"/>
      </w:pPr>
      <w:r>
        <w:t>14 — MONOPOLY PILLAR 13</w:t>
      </w:r>
    </w:p>
    <w:p>
      <w:pPr>
        <w:pStyle w:val="Heading2"/>
      </w:pPr>
      <w:r>
        <w:t>TEACHER-SAFE DESIGN</w:t>
      </w:r>
    </w:p>
    <w:p>
      <w:r>
        <w:t>Teachers must trust system.</w:t>
      </w:r>
    </w:p>
    <w:p>
      <w:r>
        <w:t>Avoid:</w:t>
      </w:r>
    </w:p>
    <w:p>
      <w:r>
        <w:t>❌ Monitoring teachers</w:t>
      </w:r>
    </w:p>
    <w:p>
      <w:r>
        <w:t>Allow:</w:t>
      </w:r>
    </w:p>
    <w:p>
      <w:r>
        <w:t>✔ Private dashboards</w:t>
      </w:r>
    </w:p>
    <w:p>
      <w:r>
        <w:t>Trust builds.</w:t>
      </w:r>
    </w:p>
    <w:p>
      <w:pPr>
        <w:pStyle w:val="Heading2"/>
      </w:pPr>
      <w:r>
        <w:t>15 — MONOPOLY PILLAR 14</w:t>
      </w:r>
    </w:p>
    <w:p>
      <w:pPr>
        <w:pStyle w:val="Heading2"/>
      </w:pPr>
      <w:r>
        <w:t>TEACHER SIMPLICITY</w:t>
      </w:r>
    </w:p>
    <w:p>
      <w:r>
        <w:t>Interface:</w:t>
      </w:r>
    </w:p>
    <w:p/>
    <w:p>
      <w:r>
        <w:rPr>
          <w:b/>
          <w:color w:val="4479C4"/>
        </w:rPr>
        <w:t>─── Page 598 ───</w:t>
      </w:r>
    </w:p>
    <w:p>
      <w:r>
        <w:t>Teacher dependency formula:</w:t>
      </w:r>
    </w:p>
    <w:p>
      <w:r>
        <w:t>Daily Use</w:t>
      </w:r>
    </w:p>
    <w:p>
      <w:r>
        <w:t>+</w:t>
      </w:r>
    </w:p>
    <w:p>
      <w:r>
        <w:t>Income</w:t>
      </w:r>
    </w:p>
    <w:p>
      <w:r>
        <w:t>+</w:t>
      </w:r>
    </w:p>
    <w:p>
      <w:r>
        <w:t>Reports</w:t>
      </w:r>
    </w:p>
    <w:p>
      <w:r>
        <w:t>+</w:t>
      </w:r>
    </w:p>
    <w:p>
      <w:r>
        <w:t>Recognition</w:t>
      </w:r>
    </w:p>
    <w:p>
      <w:r>
        <w:t>+</w:t>
      </w:r>
    </w:p>
    <w:p>
      <w:r>
        <w:t>History</w:t>
      </w:r>
    </w:p>
    <w:p>
      <w:r>
        <w:t>=</w:t>
      </w:r>
    </w:p>
    <w:p>
      <w:r>
        <w:t>Monopoly</w:t>
      </w:r>
    </w:p>
    <w:p>
      <w:r>
        <w:t>The strongest monopoly feature is:</w:t>
      </w:r>
    </w:p>
    <w:p>
      <w:r>
        <w:rPr>
          <w:sz w:val="22"/>
        </w:rPr>
        <w:t>Auto Reports for Parent Meetings</w:t>
      </w:r>
    </w:p>
    <w:p>
      <w:r>
        <w:t>Teachers immediately value this.</w:t>
      </w:r>
    </w:p>
    <w:p>
      <w:r>
        <w:t>If you want, I can design the Student Monopoly Strategy — which is even more powerful than teacher</w:t>
      </w:r>
    </w:p>
    <w:p>
      <w:r>
        <w:t>monopoly.</w:t>
      </w:r>
    </w:p>
    <w:p>
      <w:r>
        <w:t>You said:</w:t>
      </w:r>
    </w:p>
    <w:p>
      <w:r>
        <w:t>okay</w:t>
      </w:r>
    </w:p>
    <w:p>
      <w:r>
        <w:t>ChatGPT said:</w:t>
      </w:r>
    </w:p>
    <w:p>
      <w:r>
        <w:t>Below is the Student Monopoly Strategy — the system that makes students emotionally and practically</w:t>
      </w:r>
    </w:p>
    <w:p>
      <w:r>
        <w:t>dependent on Ecoskiller so they continue using it for years. When students depend on Ecoskiller, schools</w:t>
      </w:r>
    </w:p>
    <w:p>
      <w:r>
        <w:t>cannot remove it and competitors cannot replace it easily.</w:t>
      </w:r>
    </w:p>
    <w:p/>
    <w:p>
      <w:r>
        <w:rPr>
          <w:b/>
          <w:color w:val="4479C4"/>
        </w:rPr>
        <w:t>─── Page 609 ───</w:t>
      </w:r>
    </w:p>
    <w:p>
      <w:r>
        <w:t>+</w:t>
      </w:r>
    </w:p>
    <w:p>
      <w:r>
        <w:t>Events</w:t>
      </w:r>
    </w:p>
    <w:p>
      <w:r>
        <w:t>+</w:t>
      </w:r>
    </w:p>
    <w:p>
      <w:r>
        <w:t>Royalties</w:t>
      </w:r>
    </w:p>
    <w:p>
      <w:r>
        <w:t>=</w:t>
      </w:r>
    </w:p>
    <w:p>
      <w:r>
        <w:t>Monopoly</w:t>
      </w:r>
    </w:p>
    <w:p>
      <w:r>
        <w:t>The strongest student monopoly feature is:</w:t>
      </w:r>
    </w:p>
    <w:p>
      <w:r>
        <w:t>Because it becomes:</w:t>
      </w:r>
    </w:p>
    <w:p>
      <w:r>
        <w:t>Personal</w:t>
      </w:r>
    </w:p>
    <w:p>
      <w:r>
        <w:t>Long-term</w:t>
      </w:r>
    </w:p>
    <w:p>
      <w:r>
        <w:t>Valuable</w:t>
      </w:r>
    </w:p>
    <w:p>
      <w:r>
        <w:t>If you want, the next powerful design is:</w:t>
      </w:r>
    </w:p>
    <w:p>
      <w:r>
        <w:rPr>
          <w:sz w:val="22"/>
        </w:rPr>
        <w:t>Parent Monopoly Strategy — this is actually the strongest growth driver because parents control</w:t>
      </w:r>
    </w:p>
    <w:p>
      <w:r>
        <w:t>payments and decisions.</w:t>
      </w:r>
    </w:p>
    <w:p>
      <w:r>
        <w:t>You said:</w:t>
      </w:r>
    </w:p>
    <w:p>
      <w:r>
        <w:t>okay</w:t>
      </w:r>
    </w:p>
    <w:p>
      <w:r>
        <w:t>ChatGPT said:</w:t>
      </w:r>
    </w:p>
    <w:p/>
    <w:p>
      <w:r>
        <w:rPr>
          <w:b/>
          <w:color w:val="4479C4"/>
        </w:rPr>
        <w:t>─── Page 610 ───</w:t>
      </w:r>
    </w:p>
    <w:p>
      <w:r>
        <w:rPr>
          <w:sz w:val="22"/>
        </w:rPr>
        <w:t>Below is the Parent Monopoly Strategy — the system that makes parents trust, depend on, and</w:t>
      </w:r>
    </w:p>
    <w:p>
      <w:r>
        <w:rPr>
          <w:sz w:val="22"/>
        </w:rPr>
        <w:t>continuously pay for Ecoskiller. Parents control payments and school decisions, so Parent Monopoly is</w:t>
      </w:r>
    </w:p>
    <w:p>
      <w:r>
        <w:t>actually the strongest long-term growth driver.</w:t>
      </w:r>
    </w:p>
    <w:p>
      <w:r>
        <w:rPr>
          <w:sz w:val="22"/>
        </w:rPr>
        <w:t>If Parents Trust + Teachers Love + Students Enjoy, Ecoskiller becomes extremely hard to replace.</w:t>
      </w:r>
    </w:p>
    <w:p>
      <w:pPr>
        <w:pStyle w:val="Heading2"/>
      </w:pPr>
      <w:r>
        <w:t>1 — CORE PRINCIPLE</w:t>
      </w:r>
    </w:p>
    <w:p>
      <w:r>
        <w:rPr>
          <w:sz w:val="22"/>
        </w:rPr>
        <w:t>Parents must feel:</w:t>
      </w:r>
    </w:p>
    <w:p>
      <w:r>
        <w:t>"Ecoskiller helps my child succeed in life."</w:t>
      </w:r>
    </w:p>
    <w:p>
      <w:r>
        <w:t>Not:</w:t>
      </w:r>
    </w:p>
    <w:p>
      <w:r>
        <w:t>"This is just another learning app."</w:t>
      </w:r>
    </w:p>
    <w:p>
      <w:r>
        <w:rPr>
          <w:sz w:val="22"/>
        </w:rPr>
        <w:t>Parents pay only for long-term value, not entertainment.</w:t>
      </w:r>
    </w:p>
    <w:p>
      <w:pPr>
        <w:pStyle w:val="Heading2"/>
      </w:pPr>
      <w:r>
        <w:t>2 — MONOPOLY PILLAR 1</w:t>
      </w:r>
    </w:p>
    <w:p>
      <w:pPr>
        <w:pStyle w:val="Heading2"/>
      </w:pPr>
      <w:r>
        <w:t>CHILD DEVELOPMENT DASHBOARD</w:t>
      </w:r>
    </w:p>
    <w:p>
      <w:r>
        <w:rPr>
          <w:sz w:val="22"/>
        </w:rPr>
        <w:t>Parents must see growth clearly.</w:t>
      </w:r>
    </w:p>
    <w:p>
      <w:r>
        <w:rPr>
          <w:sz w:val="22"/>
        </w:rPr>
        <w:t>Example parent dashboard:</w:t>
      </w:r>
    </w:p>
    <w:p>
      <w:r>
        <w:t>Rahul Sharma</w:t>
      </w:r>
    </w:p>
    <w:p>
      <w:r>
        <w:t>Creativity Score: 78</w:t>
      </w:r>
    </w:p>
    <w:p>
      <w:r>
        <w:t>Leadership Score: 64</w:t>
      </w:r>
    </w:p>
    <w:p>
      <w:r>
        <w:t>Communication Score: 71</w:t>
      </w:r>
    </w:p>
    <w:p>
      <w:r>
        <w:t>Ideas Created: 14</w:t>
      </w:r>
    </w:p>
    <w:p>
      <w:r>
        <w:t>GD Participation: 22</w:t>
      </w:r>
    </w:p>
    <w:p/>
    <w:p>
      <w:r>
        <w:rPr>
          <w:b/>
          <w:color w:val="4479C4"/>
        </w:rPr>
        <w:t>─── Page 611 ───</w:t>
      </w:r>
    </w:p>
    <w:p>
      <w:r>
        <w:t>Sports Events: 5</w:t>
      </w:r>
    </w:p>
    <w:p>
      <w:r>
        <w:rPr>
          <w:sz w:val="22"/>
        </w:rPr>
        <w:t>Parents love measurable progress.</w:t>
      </w:r>
    </w:p>
    <w:p>
      <w:r>
        <w:t>This builds trust.</w:t>
      </w:r>
    </w:p>
    <w:p>
      <w:pPr>
        <w:pStyle w:val="Heading2"/>
      </w:pPr>
      <w:r>
        <w:t>3 — MONOPOLY PILLAR 2</w:t>
      </w:r>
    </w:p>
    <w:p>
      <w:pPr>
        <w:pStyle w:val="Heading2"/>
      </w:pPr>
      <w:r>
        <w:t>MONTHLY GROWTH REPORT</w:t>
      </w:r>
    </w:p>
    <w:p>
      <w:r>
        <w:rPr>
          <w:sz w:val="22"/>
        </w:rPr>
        <w:t>Parents receive automatic reports.</w:t>
      </w:r>
    </w:p>
    <w:p>
      <w:r>
        <w:t>Example:</w:t>
      </w:r>
    </w:p>
    <w:p>
      <w:r>
        <w:t>Monthly Report</w:t>
      </w:r>
    </w:p>
    <w:p>
      <w:r>
        <w:t>Innovation Score: +5</w:t>
      </w:r>
    </w:p>
    <w:p>
      <w:r>
        <w:t>Communication Score: +3</w:t>
      </w:r>
    </w:p>
    <w:p>
      <w:r>
        <w:t>Activities Completed: 12</w:t>
      </w:r>
    </w:p>
    <w:p>
      <w:r>
        <w:t>Ideas Submitted: 4</w:t>
      </w:r>
    </w:p>
    <w:p>
      <w:r>
        <w:rPr>
          <w:sz w:val="22"/>
        </w:rPr>
        <w:t>Parents feel:</w:t>
      </w:r>
    </w:p>
    <w:p>
      <w:r>
        <w:t>Child is improving.</w:t>
      </w:r>
    </w:p>
    <w:p>
      <w:r>
        <w:t>Strong retention driver.</w:t>
      </w:r>
    </w:p>
    <w:p>
      <w:pPr>
        <w:pStyle w:val="Heading2"/>
      </w:pPr>
      <w:r>
        <w:t>FUTURE SKILLS TRACKING</w:t>
      </w:r>
    </w:p>
    <w:p>
      <w:r>
        <w:rPr>
          <w:sz w:val="22"/>
        </w:rPr>
        <w:t>Parents worry about future careers.</w:t>
      </w:r>
    </w:p>
    <w:p>
      <w:r>
        <w:t>Ecoskiller shows:</w:t>
      </w:r>
    </w:p>
    <w:p/>
    <w:p>
      <w:r>
        <w:rPr>
          <w:b/>
          <w:color w:val="4479C4"/>
        </w:rPr>
        <w:t>─── Page 612 ───</w:t>
      </w:r>
    </w:p>
    <w:p>
      <w:r>
        <w:t>Innovation skills</w:t>
      </w:r>
    </w:p>
    <w:p>
      <w:r>
        <w:t>Leadership skills</w:t>
      </w:r>
    </w:p>
    <w:p>
      <w:r>
        <w:t>Communication skills</w:t>
      </w:r>
    </w:p>
    <w:p>
      <w:r>
        <w:t>Problem solving</w:t>
      </w:r>
    </w:p>
    <w:p>
      <w:r>
        <w:t>Example:</w:t>
      </w:r>
    </w:p>
    <w:p>
      <w:r>
        <w:t>Future Skills:</w:t>
      </w:r>
    </w:p>
    <w:p>
      <w:r>
        <w:t>Creativity: Strong</w:t>
      </w:r>
    </w:p>
    <w:p>
      <w:r>
        <w:t>Leadership: Medium</w:t>
      </w:r>
    </w:p>
    <w:p>
      <w:r>
        <w:t>Communication: Strong</w:t>
      </w:r>
    </w:p>
    <w:p>
      <w:r>
        <w:rPr>
          <w:sz w:val="22"/>
        </w:rPr>
        <w:t>Parents see future readiness.</w:t>
      </w:r>
    </w:p>
    <w:p>
      <w:r>
        <w:t>Huge value.</w:t>
      </w:r>
    </w:p>
    <w:p>
      <w:pPr>
        <w:pStyle w:val="Heading2"/>
      </w:pPr>
      <w:r>
        <w:t>5 — MONOPOLY PILLAR 4</w:t>
      </w:r>
    </w:p>
    <w:p>
      <w:pPr>
        <w:pStyle w:val="Heading2"/>
      </w:pPr>
      <w:r>
        <w:t>REAL-WORLD ACTIVITIES</w:t>
      </w:r>
    </w:p>
    <w:p>
      <w:r>
        <w:rPr>
          <w:sz w:val="22"/>
        </w:rPr>
        <w:t>Parents trust real experiences:</w:t>
      </w:r>
    </w:p>
    <w:p>
      <w:r>
        <w:t>Industrial visits</w:t>
      </w:r>
    </w:p>
    <w:p>
      <w:r>
        <w:t>Sports events</w:t>
      </w:r>
    </w:p>
    <w:p>
      <w:r>
        <w:t>GD competitions</w:t>
      </w:r>
    </w:p>
    <w:p/>
    <w:p>
      <w:r>
        <w:rPr>
          <w:b/>
          <w:color w:val="4479C4"/>
        </w:rPr>
        <w:t>─── Page 613 ───</w:t>
      </w:r>
    </w:p>
    <w:p>
      <w:r>
        <w:t>Example:</w:t>
      </w:r>
    </w:p>
    <w:p>
      <w:r>
        <w:t>This Month:</w:t>
      </w:r>
    </w:p>
    <w:p>
      <w:r>
        <w:t>Factory Visit</w:t>
      </w:r>
    </w:p>
    <w:p>
      <w:r>
        <w:t>Sports Tournament</w:t>
      </w:r>
    </w:p>
    <w:p>
      <w:r>
        <w:t>Innovation Challenge</w:t>
      </w:r>
    </w:p>
    <w:p>
      <w:r>
        <w:rPr>
          <w:sz w:val="22"/>
        </w:rPr>
        <w:t>Parents see real development.</w:t>
      </w:r>
    </w:p>
    <w:p>
      <w:pPr>
        <w:pStyle w:val="Heading2"/>
      </w:pPr>
      <w:r>
        <w:t>6 — MONOPOLY PILLAR 5</w:t>
      </w:r>
    </w:p>
    <w:p>
      <w:pPr>
        <w:pStyle w:val="Heading2"/>
      </w:pPr>
      <w:r>
        <w:t>CHILD SAFETY FEATURES</w:t>
      </w:r>
    </w:p>
    <w:p>
      <w:r>
        <w:rPr>
          <w:sz w:val="22"/>
        </w:rPr>
        <w:t>Parents must feel safe.</w:t>
      </w:r>
    </w:p>
    <w:p>
      <w:r>
        <w:t>Must include:</w:t>
      </w:r>
    </w:p>
    <w:p>
      <w:r>
        <w:t>Verified schools</w:t>
      </w:r>
    </w:p>
    <w:p>
      <w:r>
        <w:t>Verified teachers</w:t>
      </w:r>
    </w:p>
    <w:p>
      <w:r>
        <w:t>Event tracking</w:t>
      </w:r>
    </w:p>
    <w:p>
      <w:r>
        <w:t>Example:</w:t>
      </w:r>
    </w:p>
    <w:p>
      <w:r>
        <w:t>Bus Departed: 9:05 AM</w:t>
      </w:r>
    </w:p>
    <w:p>
      <w:r>
        <w:t>Reached Factory: 10:12 AM</w:t>
      </w:r>
    </w:p>
    <w:p>
      <w:r>
        <w:t>Trust builder.</w:t>
      </w:r>
    </w:p>
    <w:p>
      <w:pPr>
        <w:pStyle w:val="Heading2"/>
      </w:pPr>
      <w:r>
        <w:t>7 — MONOPOLY PILLAR 6</w:t>
      </w:r>
    </w:p>
    <w:p/>
    <w:p>
      <w:r>
        <w:rPr>
          <w:b/>
          <w:color w:val="4479C4"/>
        </w:rPr>
        <w:t>─── Page 614 ───</w:t>
      </w:r>
    </w:p>
    <w:p>
      <w:pPr>
        <w:pStyle w:val="Heading2"/>
      </w:pPr>
      <w:r>
        <w:t>IDEA ROYALTY POSSIBILITY</w:t>
      </w:r>
    </w:p>
    <w:p>
      <w:r>
        <w:t>Example:</w:t>
      </w:r>
    </w:p>
    <w:p>
      <w:r>
        <w:t>Your child's idea is being reviewed for development.</w:t>
      </w:r>
    </w:p>
    <w:p>
      <w:r>
        <w:t>Possibility of:</w:t>
      </w:r>
    </w:p>
    <w:p>
      <w:r>
        <w:t>Future income.</w:t>
      </w:r>
    </w:p>
    <w:p>
      <w:r>
        <w:t>Very powerful emotional hook.</w:t>
      </w:r>
    </w:p>
    <w:p>
      <w:pPr>
        <w:pStyle w:val="Heading2"/>
      </w:pPr>
      <w:r>
        <w:t>8 — MONOPOLY PILLAR 7</w:t>
      </w:r>
    </w:p>
    <w:p>
      <w:pPr>
        <w:pStyle w:val="Heading2"/>
      </w:pPr>
      <w:r>
        <w:t>CERTIFICATE RECORD</w:t>
      </w:r>
    </w:p>
    <w:p>
      <w:r>
        <w:rPr>
          <w:sz w:val="22"/>
        </w:rPr>
        <w:t>Parents want achievements recorded.</w:t>
      </w:r>
    </w:p>
    <w:p>
      <w:r>
        <w:t>Example:</w:t>
      </w:r>
    </w:p>
    <w:p>
      <w:r>
        <w:t>Certificates:</w:t>
      </w:r>
    </w:p>
    <w:p>
      <w:r>
        <w:t>Innovation Challenge Winner</w:t>
      </w:r>
    </w:p>
    <w:p>
      <w:r>
        <w:t>GD Participation</w:t>
      </w:r>
    </w:p>
    <w:p>
      <w:r>
        <w:t>Sports Tournament</w:t>
      </w:r>
    </w:p>
    <w:p>
      <w:r>
        <w:t>Long-term record.</w:t>
      </w:r>
    </w:p>
    <w:p>
      <w:pPr>
        <w:pStyle w:val="Heading2"/>
      </w:pPr>
      <w:r>
        <w:t>9 — MONOPOLY PILLAR 8</w:t>
      </w:r>
    </w:p>
    <w:p>
      <w:pPr>
        <w:pStyle w:val="Heading2"/>
      </w:pPr>
      <w:r>
        <w:t>PARENT COMMUNITY</w:t>
      </w:r>
    </w:p>
    <w:p>
      <w:r>
        <w:rPr>
          <w:sz w:val="22"/>
        </w:rPr>
        <w:t>Parents connect.</w:t>
      </w:r>
    </w:p>
    <w:p/>
    <w:p>
      <w:r>
        <w:rPr>
          <w:b/>
          <w:color w:val="4479C4"/>
        </w:rPr>
        <w:t>─── Page 615 ───</w:t>
      </w:r>
    </w:p>
    <w:p>
      <w:r>
        <w:t>Example:</w:t>
      </w:r>
    </w:p>
    <w:p>
      <w:r>
        <w:t>Event photos</w:t>
      </w:r>
    </w:p>
    <w:p>
      <w:r>
        <w:t>Discussions</w:t>
      </w:r>
    </w:p>
    <w:p>
      <w:r>
        <w:t>Builds loyalty.</w:t>
      </w:r>
    </w:p>
    <w:p>
      <w:pPr>
        <w:pStyle w:val="Heading2"/>
      </w:pPr>
      <w:r>
        <w:t>10 — MONOPOLY PILLAR 9</w:t>
      </w:r>
    </w:p>
    <w:p>
      <w:pPr>
        <w:pStyle w:val="Heading2"/>
      </w:pPr>
      <w:r>
        <w:t>WEEKLY ENGAGEMENT</w:t>
      </w:r>
    </w:p>
    <w:p>
      <w:r>
        <w:rPr>
          <w:sz w:val="22"/>
        </w:rPr>
        <w:t>Parents see updates weekly.</w:t>
      </w:r>
    </w:p>
    <w:p>
      <w:r>
        <w:t>Example:</w:t>
      </w:r>
    </w:p>
    <w:p>
      <w:r>
        <w:t>This Week:</w:t>
      </w:r>
    </w:p>
    <w:p>
      <w:r>
        <w:t>2 GD Sessions</w:t>
      </w:r>
    </w:p>
    <w:p>
      <w:r>
        <w:t>1 Idea Submitted</w:t>
      </w:r>
    </w:p>
    <w:p>
      <w:r>
        <w:t>1 Mission Completed</w:t>
      </w:r>
    </w:p>
    <w:p>
      <w:r>
        <w:t>Regular engagement reduces cancellations.</w:t>
      </w:r>
    </w:p>
    <w:p>
      <w:pPr>
        <w:pStyle w:val="Heading2"/>
      </w:pPr>
      <w:r>
        <w:t>11 — MONOPOLY PILLAR 10</w:t>
      </w:r>
    </w:p>
    <w:p>
      <w:pPr>
        <w:pStyle w:val="Heading2"/>
      </w:pPr>
      <w:r>
        <w:t>CAREER PORTFOLIO</w:t>
      </w:r>
    </w:p>
    <w:p>
      <w:r>
        <w:t>For older students:</w:t>
      </w:r>
    </w:p>
    <w:p>
      <w:r>
        <w:t>Example:</w:t>
      </w:r>
    </w:p>
    <w:p>
      <w:r>
        <w:t>Innovation Portfolio</w:t>
      </w:r>
    </w:p>
    <w:p/>
    <w:p>
      <w:r>
        <w:rPr>
          <w:b/>
          <w:color w:val="4479C4"/>
        </w:rPr>
        <w:t>─── Page 616 ───</w:t>
      </w:r>
    </w:p>
    <w:p>
      <w:r>
        <w:t>Ideas: 32</w:t>
      </w:r>
    </w:p>
    <w:p>
      <w:r>
        <w:t>Projects: 8</w:t>
      </w:r>
    </w:p>
    <w:p>
      <w:r>
        <w:t>Leadership Activities: 12</w:t>
      </w:r>
    </w:p>
    <w:p>
      <w:r>
        <w:t>Useful for:</w:t>
      </w:r>
    </w:p>
    <w:p>
      <w:r>
        <w:t>College</w:t>
      </w:r>
    </w:p>
    <w:p>
      <w:r>
        <w:t>Scholarships</w:t>
      </w:r>
    </w:p>
    <w:p>
      <w:r>
        <w:t>Huge value.</w:t>
      </w:r>
    </w:p>
    <w:p>
      <w:pPr>
        <w:pStyle w:val="Heading2"/>
      </w:pPr>
      <w:r>
        <w:t>LOW COST ENTRY</w:t>
      </w:r>
    </w:p>
    <w:p>
      <w:r>
        <w:rPr>
          <w:sz w:val="22"/>
        </w:rPr>
        <w:t>Parents trust affordable systems.</w:t>
      </w:r>
    </w:p>
    <w:p>
      <w:r>
        <w:t>Ideal:</w:t>
      </w:r>
    </w:p>
    <w:p>
      <w:r>
        <w:t>₹125–₹199/month</w:t>
      </w:r>
    </w:p>
    <w:p>
      <w:r>
        <w:t>Feels accessible.</w:t>
      </w:r>
    </w:p>
    <w:p>
      <w:r>
        <w:t>Important psychologically.</w:t>
      </w:r>
    </w:p>
    <w:p>
      <w:pPr>
        <w:pStyle w:val="Heading2"/>
      </w:pPr>
      <w:r>
        <w:t>PARENT CONTROL</w:t>
      </w:r>
    </w:p>
    <w:p>
      <w:r>
        <w:rPr>
          <w:sz w:val="22"/>
        </w:rPr>
        <w:t>Parents control:</w:t>
      </w:r>
    </w:p>
    <w:p>
      <w:r>
        <w:t>Ads</w:t>
      </w:r>
    </w:p>
    <w:p>
      <w:r>
        <w:t>Events</w:t>
      </w:r>
    </w:p>
    <w:p/>
    <w:p>
      <w:r>
        <w:rPr>
          <w:b/>
          <w:color w:val="4479C4"/>
        </w:rPr>
        <w:t>─── Page 617 ───</w:t>
      </w:r>
    </w:p>
    <w:p>
      <w:r>
        <w:t>Permissions</w:t>
      </w:r>
    </w:p>
    <w:p>
      <w:r>
        <w:t>Example:</w:t>
      </w:r>
    </w:p>
    <w:p>
      <w:r>
        <w:t>Allow Industrial Visits</w:t>
      </w:r>
    </w:p>
    <w:p>
      <w:pPr>
        <w:pStyle w:val="Heading2"/>
      </w:pPr>
      <w:r>
        <w:t>ON/OFF</w:t>
      </w:r>
    </w:p>
    <w:p>
      <w:r>
        <w:t>Trust increases.</w:t>
      </w:r>
    </w:p>
    <w:p>
      <w:pPr>
        <w:pStyle w:val="Heading2"/>
      </w:pPr>
      <w:r>
        <w:t>VISIBLE VALUE</w:t>
      </w:r>
    </w:p>
    <w:p>
      <w:r>
        <w:rPr>
          <w:sz w:val="22"/>
        </w:rPr>
        <w:t>Parents must see:</w:t>
      </w:r>
    </w:p>
    <w:p>
      <w:r>
        <w:t>Real Results</w:t>
      </w:r>
    </w:p>
    <w:p>
      <w:r>
        <w:t>Examples:</w:t>
      </w:r>
    </w:p>
    <w:p>
      <w:r>
        <w:t>Improved confidence</w:t>
      </w:r>
    </w:p>
    <w:p>
      <w:r>
        <w:t>More participation</w:t>
      </w:r>
    </w:p>
    <w:p>
      <w:r>
        <w:t>Reports must show this.</w:t>
      </w:r>
    </w:p>
    <w:p>
      <w:pPr>
        <w:pStyle w:val="Heading2"/>
      </w:pPr>
      <w:r>
        <w:t>CHILD PROGRESS HISTORY</w:t>
      </w:r>
    </w:p>
    <w:p>
      <w:r>
        <w:t>Example:</w:t>
      </w:r>
    </w:p>
    <w:p>
      <w:r>
        <w:t>Age 10 → Creativity 45</w:t>
      </w:r>
    </w:p>
    <w:p>
      <w:r>
        <w:t>Age 11 → Creativity 62</w:t>
      </w:r>
    </w:p>
    <w:p/>
    <w:p>
      <w:r>
        <w:rPr>
          <w:b/>
          <w:color w:val="4479C4"/>
        </w:rPr>
        <w:t>─── Page 618 ───</w:t>
      </w:r>
    </w:p>
    <w:p>
      <w:r>
        <w:t>Age 12 → Creativity 75</w:t>
      </w:r>
    </w:p>
    <w:p>
      <w:r>
        <w:rPr>
          <w:sz w:val="22"/>
        </w:rPr>
        <w:t>Parents see growth.</w:t>
      </w:r>
    </w:p>
    <w:p>
      <w:r>
        <w:t>Emotional attachment.</w:t>
      </w:r>
    </w:p>
    <w:p>
      <w:pPr>
        <w:pStyle w:val="Heading2"/>
      </w:pPr>
      <w:r>
        <w:t>16 — MONOPOLY PILLAR 15</w:t>
      </w:r>
    </w:p>
    <w:p>
      <w:pPr>
        <w:pStyle w:val="Heading2"/>
      </w:pPr>
      <w:r>
        <w:t>TRUST SIGNALS</w:t>
      </w:r>
    </w:p>
    <w:p>
      <w:r>
        <w:t>Must show:</w:t>
      </w:r>
    </w:p>
    <w:p>
      <w:r>
        <w:t>Partner schools</w:t>
      </w:r>
    </w:p>
    <w:p>
      <w:r>
        <w:t>Industry partners</w:t>
      </w:r>
    </w:p>
    <w:p>
      <w:r>
        <w:t>Example:</w:t>
      </w:r>
    </w:p>
    <w:p>
      <w:r>
        <w:t>Trusted by 500 Schools</w:t>
      </w:r>
    </w:p>
    <w:p>
      <w:r>
        <w:t>Trust increases.</w:t>
      </w:r>
    </w:p>
    <w:p>
      <w:pPr>
        <w:pStyle w:val="Heading2"/>
      </w:pPr>
      <w:r>
        <w:t>17 — MONOPOLY PILLAR 16</w:t>
      </w:r>
    </w:p>
    <w:p>
      <w:pPr>
        <w:pStyle w:val="Heading2"/>
      </w:pPr>
      <w:r>
        <w:t>PARENT NOTIFICATIONS</w:t>
      </w:r>
    </w:p>
    <w:p>
      <w:r>
        <w:t>Important updates:</w:t>
      </w:r>
    </w:p>
    <w:p>
      <w:r>
        <w:t>Example:</w:t>
      </w:r>
    </w:p>
    <w:p>
      <w:r>
        <w:t>Your child completed Innovation Mission.</w:t>
      </w:r>
    </w:p>
    <w:p>
      <w:r>
        <w:rPr>
          <w:sz w:val="22"/>
        </w:rPr>
        <w:t>Keeps parents engaged.</w:t>
      </w:r>
    </w:p>
    <w:p>
      <w:pPr>
        <w:pStyle w:val="Heading2"/>
      </w:pPr>
      <w:r>
        <w:t>18 — MONOPOLY PILLAR 17</w:t>
      </w:r>
    </w:p>
    <w:p>
      <w:r>
        <w:t>REAL SKILLS vs MARKS</w:t>
      </w:r>
    </w:p>
    <w:p/>
    <w:p>
      <w:r>
        <w:rPr>
          <w:b/>
          <w:color w:val="4479C4"/>
        </w:rPr>
        <w:t>─── Page 619 ───</w:t>
      </w:r>
    </w:p>
    <w:p>
      <w:r>
        <w:rPr>
          <w:sz w:val="22"/>
        </w:rPr>
        <w:t>Parents worry:</w:t>
      </w:r>
    </w:p>
    <w:p>
      <w:r>
        <w:t>Marks ≠ success.</w:t>
      </w:r>
    </w:p>
    <w:p>
      <w:r>
        <w:t>Ecoskiller shows:</w:t>
      </w:r>
    </w:p>
    <w:p>
      <w:r>
        <w:t>Life Skills Development</w:t>
      </w:r>
    </w:p>
    <w:p>
      <w:r>
        <w:t>Very powerful positioning.</w:t>
      </w:r>
    </w:p>
    <w:p>
      <w:pPr>
        <w:pStyle w:val="Heading2"/>
      </w:pPr>
      <w:r>
        <w:t>19 — MONOPOLY PILLAR 18</w:t>
      </w:r>
    </w:p>
    <w:p>
      <w:r>
        <w:t>VALUE vs COST</w:t>
      </w:r>
    </w:p>
    <w:p>
      <w:r>
        <w:rPr>
          <w:sz w:val="22"/>
        </w:rPr>
        <w:t>Parents must feel:</w:t>
      </w:r>
    </w:p>
    <w:p>
      <w:r>
        <w:t>₹199 → Worth ₹2000 value</w:t>
      </w:r>
    </w:p>
    <w:p>
      <w:r>
        <w:t>Critical perception.</w:t>
      </w:r>
    </w:p>
    <w:p>
      <w:pPr>
        <w:pStyle w:val="Heading2"/>
      </w:pPr>
      <w:r>
        <w:t>20 — TRUE PARENT MONOPOLY POINT</w:t>
      </w:r>
    </w:p>
    <w:p>
      <w:r>
        <w:t>Real monopoly happens when:</w:t>
      </w:r>
    </w:p>
    <w:p>
      <w:r>
        <w:rPr>
          <w:sz w:val="22"/>
        </w:rPr>
        <w:t>Parents think:</w:t>
      </w:r>
    </w:p>
    <w:p>
      <w:r>
        <w:t>"My child cannot grow without Ecoskiller."</w:t>
      </w:r>
    </w:p>
    <w:p>
      <w:r>
        <w:t>Then retention extremely high.</w:t>
      </w:r>
    </w:p>
    <w:p>
      <w:pPr>
        <w:pStyle w:val="Heading2"/>
      </w:pPr>
      <w:r>
        <w:t>FINAL MONOPOLY FORMULA</w:t>
      </w:r>
    </w:p>
    <w:p>
      <w:r>
        <w:rPr>
          <w:sz w:val="22"/>
        </w:rPr>
        <w:t>Parent dependency formula:</w:t>
      </w:r>
    </w:p>
    <w:p>
      <w:r>
        <w:t>Growth Reports</w:t>
      </w:r>
    </w:p>
    <w:p>
      <w:r>
        <w:t>+</w:t>
      </w:r>
    </w:p>
    <w:p/>
    <w:p>
      <w:r>
        <w:rPr>
          <w:b/>
          <w:color w:val="4479C4"/>
        </w:rPr>
        <w:t>─── Page 620 ───</w:t>
      </w:r>
    </w:p>
    <w:p>
      <w:r>
        <w:t>Future Skills</w:t>
      </w:r>
    </w:p>
    <w:p>
      <w:r>
        <w:t>+</w:t>
      </w:r>
    </w:p>
    <w:p>
      <w:r>
        <w:t>Safety</w:t>
      </w:r>
    </w:p>
    <w:p>
      <w:r>
        <w:t>+</w:t>
      </w:r>
    </w:p>
    <w:p>
      <w:r>
        <w:t>Events</w:t>
      </w:r>
    </w:p>
    <w:p>
      <w:r>
        <w:t>+</w:t>
      </w:r>
    </w:p>
    <w:p>
      <w:r>
        <w:t>Certificates</w:t>
      </w:r>
    </w:p>
    <w:p>
      <w:r>
        <w:t>+</w:t>
      </w:r>
    </w:p>
    <w:p>
      <w:r>
        <w:t>Career Portfolio</w:t>
      </w:r>
    </w:p>
    <w:p>
      <w:r>
        <w:t>=</w:t>
      </w:r>
    </w:p>
    <w:p>
      <w:r>
        <w:t>Monopoly</w:t>
      </w:r>
    </w:p>
    <w:p>
      <w:r>
        <w:rPr>
          <w:sz w:val="22"/>
        </w:rPr>
        <w:t>The strongest parent monopoly feature is:</w:t>
      </w:r>
    </w:p>
    <w:p>
      <w:r>
        <w:t>Monthly Growth Reports</w:t>
      </w:r>
    </w:p>
    <w:p>
      <w:r>
        <w:rPr>
          <w:sz w:val="22"/>
        </w:rPr>
        <w:t>Because parents:</w:t>
      </w:r>
    </w:p>
    <w:p>
      <w:r>
        <w:t>Understand them easily</w:t>
      </w:r>
    </w:p>
    <w:p>
      <w:r>
        <w:t>Trust measurable progress</w:t>
      </w:r>
    </w:p>
    <w:p>
      <w:r>
        <w:t>Continue paying</w:t>
      </w:r>
    </w:p>
    <w:p>
      <w:pPr>
        <w:pStyle w:val="Heading2"/>
      </w:pPr>
      <w:r>
        <w:t>ULTIMATE ECOSKILLER MONOPOLY TRIANGLE</w:t>
      </w:r>
    </w:p>
    <w:p>
      <w:r>
        <w:t>When all three work:</w:t>
      </w:r>
    </w:p>
    <w:p>
      <w:r>
        <w:t>Teachers → Depend on Ecoskiller</w:t>
      </w:r>
    </w:p>
    <w:p>
      <w:r>
        <w:t>Students → Love Ecoskiller</w:t>
      </w:r>
    </w:p>
    <w:p/>
    <w:p>
      <w:r>
        <w:rPr>
          <w:b/>
          <w:color w:val="4479C4"/>
        </w:rPr>
        <w:t>─── Page 621 ───</w:t>
      </w:r>
    </w:p>
    <w:p>
      <w:r>
        <w:rPr>
          <w:sz w:val="22"/>
        </w:rPr>
        <w:t>Parents → Trust Ecoskiller</w:t>
      </w:r>
    </w:p>
    <w:p>
      <w:r>
        <w:t>Then Ecoskiller becomes extremely hard to replace.</w:t>
      </w:r>
    </w:p>
    <w:p>
      <w:r>
        <w:t>If you'd like, I can design the Ultimate Ecoskiller Growth Engine — the system that can realistically grow</w:t>
      </w:r>
    </w:p>
    <w:p>
      <w:r>
        <w:t>from 0 → 1M students with minimal marketing.</w:t>
      </w:r>
    </w:p>
    <w:p>
      <w:r>
        <w:t>You said:</w:t>
      </w:r>
    </w:p>
    <w:p>
      <w:r>
        <w:t>ok</w:t>
      </w:r>
    </w:p>
    <w:p>
      <w:r>
        <w:t>ChatGPT said:</w:t>
      </w:r>
    </w:p>
    <w:p>
      <w:r>
        <w:t>Here is the Ultimate Ecoskiller Growth Engine — a realistic system to grow from 0 → 1 Million students</w:t>
      </w:r>
    </w:p>
    <w:p>
      <w:r>
        <w:t>with minimal marketing, using the architecture we designed:</w:t>
      </w:r>
    </w:p>
    <w:p>
      <w:r>
        <w:t>Schools Profit Sharing</w:t>
      </w:r>
    </w:p>
    <w:p>
      <w:r>
        <w:t>Teacher Monopoly</w:t>
      </w:r>
    </w:p>
    <w:p>
      <w:r>
        <w:t>Student Monopoly</w:t>
      </w:r>
    </w:p>
    <w:p>
      <w:r>
        <w:rPr>
          <w:sz w:val="22"/>
        </w:rPr>
        <w:t>Parent Monopoly</w:t>
      </w:r>
    </w:p>
    <w:p>
      <w:r>
        <w:t>Events Engine</w:t>
      </w:r>
    </w:p>
    <w:p>
      <w:r>
        <w:t>Intelligence Passport</w:t>
      </w:r>
    </w:p>
    <w:p>
      <w:r>
        <w:t>Dojo + GD Engine</w:t>
      </w:r>
    </w:p>
    <w:p/>
    <w:p>
      <w:r>
        <w:rPr>
          <w:b/>
          <w:color w:val="4479C4"/>
        </w:rPr>
        <w:t>─── Page 622 ───</w:t>
      </w:r>
    </w:p>
    <w:p>
      <w:r>
        <w:rPr>
          <w:sz w:val="22"/>
        </w:rPr>
        <w:t>This is designed so growth comes automatically from schools and parents, not ads.</w:t>
      </w:r>
    </w:p>
    <w:p>
      <w:pPr>
        <w:pStyle w:val="Heading2"/>
      </w:pPr>
      <w:r>
        <w:t>1 — CORE GROWTH PRINCIPLE</w:t>
      </w:r>
    </w:p>
    <w:p>
      <w:r>
        <w:t>Growth must come from:</w:t>
      </w:r>
    </w:p>
    <w:p>
      <w:r>
        <w:rPr>
          <w:sz w:val="22"/>
        </w:rPr>
        <w:t>Schools → Students → Parents → Other Schools</w:t>
      </w:r>
    </w:p>
    <w:p>
      <w:pPr>
        <w:pStyle w:val="Heading2"/>
      </w:pPr>
      <w:r>
        <w:t>NOT:</w:t>
      </w:r>
    </w:p>
    <w:p>
      <w:r>
        <w:t>Facebook Ads → Users</w:t>
      </w:r>
    </w:p>
    <w:p>
      <w:r>
        <w:t>School-driven growth is 10× cheaper and more stable.</w:t>
      </w:r>
    </w:p>
    <w:p>
      <w:pPr>
        <w:pStyle w:val="Heading2"/>
      </w:pPr>
      <w:r>
        <w:t>2 — PHASE 1</w:t>
      </w:r>
    </w:p>
    <w:p>
      <w:pPr>
        <w:pStyle w:val="Heading2"/>
      </w:pPr>
      <w:r>
        <w:t>FIRST 1,000 STUDENTS</w:t>
      </w:r>
    </w:p>
    <w:p>
      <w:r>
        <w:t>Goal:</w:t>
      </w:r>
    </w:p>
    <w:p>
      <w:r>
        <w:t>1000 students</w:t>
      </w:r>
    </w:p>
    <w:p>
      <w:r>
        <w:t>Time:</w:t>
      </w:r>
    </w:p>
    <w:p>
      <w:r>
        <w:t>2–3 months</w:t>
      </w:r>
    </w:p>
    <w:p>
      <w:r>
        <w:t>Strategy</w:t>
      </w:r>
    </w:p>
    <w:p>
      <w:r>
        <w:t>Step 1 — Start With 2–3 Schools</w:t>
      </w:r>
    </w:p>
    <w:p>
      <w:r>
        <w:t>Example:</w:t>
      </w:r>
    </w:p>
    <w:p>
      <w:r>
        <w:t>3 schools</w:t>
      </w:r>
    </w:p>
    <w:p>
      <w:r>
        <w:t>300–400 students each</w:t>
      </w:r>
    </w:p>
    <w:p>
      <w:r>
        <w:t>Total:</w:t>
      </w:r>
    </w:p>
    <w:p/>
    <w:p>
      <w:r>
        <w:rPr>
          <w:b/>
          <w:color w:val="4479C4"/>
        </w:rPr>
        <w:t>─── Page 627 ───</w:t>
      </w:r>
    </w:p>
    <w:p>
      <w:r>
        <w:t>1000+</w:t>
      </w:r>
    </w:p>
    <w:p>
      <w:r>
        <w:t>Very powerful.</w:t>
      </w:r>
    </w:p>
    <w:p>
      <w:pPr>
        <w:pStyle w:val="Heading2"/>
      </w:pPr>
      <w:r>
        <w:t>8 — PARENT REFERRAL ENGINE</w:t>
      </w:r>
    </w:p>
    <w:p>
      <w:r>
        <w:rPr>
          <w:sz w:val="22"/>
        </w:rPr>
        <w:t>Parents invite other parents.</w:t>
      </w:r>
    </w:p>
    <w:p>
      <w:r>
        <w:t>Example:</w:t>
      </w:r>
    </w:p>
    <w:p>
      <w:r>
        <w:rPr>
          <w:sz w:val="22"/>
        </w:rPr>
        <w:t>Invite 3 parents → Get 1 month free</w:t>
      </w:r>
    </w:p>
    <w:p>
      <w:r>
        <w:t>Low cost growth.</w:t>
      </w:r>
    </w:p>
    <w:p>
      <w:pPr>
        <w:pStyle w:val="Heading2"/>
      </w:pPr>
      <w:r>
        <w:t>9 — TEACHER REFERRAL ENGINE</w:t>
      </w:r>
    </w:p>
    <w:p>
      <w:r>
        <w:t>Teachers invite teachers.</w:t>
      </w:r>
    </w:p>
    <w:p>
      <w:r>
        <w:t>Example:</w:t>
      </w:r>
    </w:p>
    <w:p>
      <w:r>
        <w:t>Invite school → Earn ₹5000</w:t>
      </w:r>
    </w:p>
    <w:p>
      <w:r>
        <w:t>Very effective.</w:t>
      </w:r>
    </w:p>
    <w:p>
      <w:pPr>
        <w:pStyle w:val="Heading2"/>
      </w:pPr>
      <w:r>
        <w:t>10 — STUDENT VIRALITY ENGINE</w:t>
      </w:r>
    </w:p>
    <w:p>
      <w:r>
        <w:t>Students invite friends.</w:t>
      </w:r>
    </w:p>
    <w:p>
      <w:r>
        <w:t>Example:</w:t>
      </w:r>
    </w:p>
    <w:p>
      <w:r>
        <w:t>Invite Friend → Get XP</w:t>
      </w:r>
    </w:p>
    <w:p>
      <w:r>
        <w:t>Gamified growth.</w:t>
      </w:r>
    </w:p>
    <w:p>
      <w:pPr>
        <w:pStyle w:val="Heading2"/>
      </w:pPr>
      <w:r>
        <w:t>11 — INDUSTRIAL VISIT GROWTH ENGINE</w:t>
      </w:r>
    </w:p>
    <w:p/>
    <w:p>
      <w:r>
        <w:rPr>
          <w:b/>
          <w:color w:val="4479C4"/>
        </w:rPr>
        <w:t>─── Page 628 ───</w:t>
      </w:r>
    </w:p>
    <w:p>
      <w:r>
        <w:rPr>
          <w:sz w:val="22"/>
        </w:rPr>
        <w:t>Industrial visits attract parents.</w:t>
      </w:r>
    </w:p>
    <w:p>
      <w:r>
        <w:t>Example:</w:t>
      </w:r>
    </w:p>
    <w:p>
      <w:r>
        <w:t>Factory visit:</w:t>
      </w:r>
    </w:p>
    <w:p>
      <w:r>
        <w:t>50 students</w:t>
      </w:r>
    </w:p>
    <w:p>
      <w:r>
        <w:rPr>
          <w:sz w:val="22"/>
        </w:rPr>
        <w:t>New parents:</w:t>
      </w:r>
    </w:p>
    <w:p>
      <w:r>
        <w:t>30–40</w:t>
      </w:r>
    </w:p>
    <w:p>
      <w:r>
        <w:t>High conversion.</w:t>
      </w:r>
    </w:p>
    <w:p>
      <w:pPr>
        <w:pStyle w:val="Heading2"/>
      </w:pPr>
      <w:r>
        <w:t>12 — SCHOOL NETWORK EFFECT</w:t>
      </w:r>
    </w:p>
    <w:p>
      <w:r>
        <w:t>After:</w:t>
      </w:r>
    </w:p>
    <w:p>
      <w:r>
        <w:t>100 schools</w:t>
      </w:r>
    </w:p>
    <w:p>
      <w:r>
        <w:t>Growth accelerates automatically.</w:t>
      </w:r>
    </w:p>
    <w:p>
      <w:r>
        <w:t>Schools trust system.</w:t>
      </w:r>
    </w:p>
    <w:p>
      <w:pPr>
        <w:pStyle w:val="Heading2"/>
      </w:pPr>
      <w:r>
        <w:t>13 — LOW COST ACQUISITION</w:t>
      </w:r>
    </w:p>
    <w:p>
      <w:r>
        <w:t>Customer acquisition cost:</w:t>
      </w:r>
    </w:p>
    <w:p>
      <w:r>
        <w:t>Expected:</w:t>
      </w:r>
    </w:p>
    <w:p>
      <w:r>
        <w:t>₹20–₹50 per student</w:t>
      </w:r>
    </w:p>
    <w:p>
      <w:r>
        <w:t>Very low.</w:t>
      </w:r>
    </w:p>
    <w:p>
      <w:r>
        <w:t>Ads CAC:</w:t>
      </w:r>
    </w:p>
    <w:p/>
    <w:p>
      <w:r>
        <w:rPr>
          <w:b/>
          <w:color w:val="4479C4"/>
        </w:rPr>
        <w:t>─── Page 629 ───</w:t>
      </w:r>
    </w:p>
    <w:p>
      <w:r>
        <w:t>₹300–₹1000</w:t>
      </w:r>
    </w:p>
    <w:p>
      <w:r>
        <w:t>Much worse.</w:t>
      </w:r>
    </w:p>
    <w:p>
      <w:pPr>
        <w:pStyle w:val="Heading2"/>
      </w:pPr>
      <w:r>
        <w:t>14 — VIRAL LOOP</w:t>
      </w:r>
    </w:p>
    <w:p>
      <w:r>
        <w:t>Perfect loop:</w:t>
      </w:r>
    </w:p>
    <w:p>
      <w:r>
        <w:t>Student joins</w:t>
      </w:r>
    </w:p>
    <w:p>
      <w:r>
        <w:t>↓</w:t>
      </w:r>
    </w:p>
    <w:p>
      <w:r>
        <w:t>Participates</w:t>
      </w:r>
    </w:p>
    <w:p>
      <w:r>
        <w:t>↓</w:t>
      </w:r>
    </w:p>
    <w:p>
      <w:r>
        <w:rPr>
          <w:sz w:val="22"/>
        </w:rPr>
        <w:t>Parents see results</w:t>
      </w:r>
    </w:p>
    <w:p>
      <w:r>
        <w:t>↓</w:t>
      </w:r>
    </w:p>
    <w:p>
      <w:r>
        <w:rPr>
          <w:sz w:val="22"/>
        </w:rPr>
        <w:t>Parents recommend</w:t>
      </w:r>
    </w:p>
    <w:p>
      <w:r>
        <w:t>↓</w:t>
      </w:r>
    </w:p>
    <w:p>
      <w:r>
        <w:t>School expands</w:t>
      </w:r>
    </w:p>
    <w:p>
      <w:r>
        <w:t>↓</w:t>
      </w:r>
    </w:p>
    <w:p>
      <w:r>
        <w:t>More students join</w:t>
      </w:r>
    </w:p>
    <w:p>
      <w:r>
        <w:t>Self-sustaining.</w:t>
      </w:r>
    </w:p>
    <w:p>
      <w:pPr>
        <w:pStyle w:val="Heading2"/>
      </w:pPr>
      <w:r>
        <w:t>15 — MOST IMPORTANT DESIGN</w:t>
      </w:r>
    </w:p>
    <w:p>
      <w:r>
        <w:t>System must create:</w:t>
      </w:r>
    </w:p>
    <w:p>
      <w:r>
        <w:t>Weekly Activity</w:t>
      </w:r>
    </w:p>
    <w:p>
      <w:r>
        <w:t>Example:</w:t>
      </w:r>
    </w:p>
    <w:p>
      <w:pPr>
        <w:pStyle w:val="Heading2"/>
      </w:pPr>
      <w:r>
        <w:t>GD</w:t>
      </w:r>
    </w:p>
    <w:p>
      <w:r>
        <w:t>Missions</w:t>
      </w:r>
    </w:p>
    <w:p/>
    <w:p>
      <w:r>
        <w:rPr>
          <w:b/>
          <w:color w:val="4479C4"/>
        </w:rPr>
        <w:t>─── Page 631 ───</w:t>
      </w:r>
    </w:p>
    <w:p>
      <w:pPr>
        <w:pStyle w:val="Heading2"/>
      </w:pPr>
      <w:r>
        <w:t>19 — THIRD BIGGEST MULTIPLIER</w:t>
      </w:r>
    </w:p>
    <w:p>
      <w:r>
        <w:t>Teacher recommendations.</w:t>
      </w:r>
    </w:p>
    <w:p>
      <w:r>
        <w:t>Most trusted channel.</w:t>
      </w:r>
    </w:p>
    <w:p>
      <w:pPr>
        <w:pStyle w:val="Heading2"/>
      </w:pPr>
      <w:r>
        <w:t>20 — TRUE VIRAL MOMENT</w:t>
      </w:r>
    </w:p>
    <w:p>
      <w:r>
        <w:t>Real growth happens when:</w:t>
      </w:r>
    </w:p>
    <w:p>
      <w:r>
        <w:t>Schools start contacting you.</w:t>
      </w:r>
    </w:p>
    <w:p>
      <w:r>
        <w:t>Instead of:</w:t>
      </w:r>
    </w:p>
    <w:p>
      <w:r>
        <w:t>You contacting schools.</w:t>
      </w:r>
    </w:p>
    <w:p>
      <w:r>
        <w:t>Most EdTech fails because they rely on:</w:t>
      </w:r>
    </w:p>
    <w:p>
      <w:r>
        <w:t>Paid Ads</w:t>
      </w:r>
    </w:p>
    <w:p>
      <w:r>
        <w:t>Ecoskiller should rely on:</w:t>
      </w:r>
    </w:p>
    <w:p>
      <w:r>
        <w:t>School Networks</w:t>
      </w:r>
    </w:p>
    <w:p>
      <w:r>
        <w:t>+</w:t>
      </w:r>
    </w:p>
    <w:p>
      <w:r>
        <w:t>Events</w:t>
      </w:r>
    </w:p>
    <w:p>
      <w:r>
        <w:t>+</w:t>
      </w:r>
    </w:p>
    <w:p>
      <w:r>
        <w:t>Teacher Referrals</w:t>
      </w:r>
    </w:p>
    <w:p>
      <w:r>
        <w:t>+</w:t>
      </w:r>
    </w:p>
    <w:p>
      <w:r>
        <w:rPr>
          <w:sz w:val="22"/>
        </w:rPr>
        <w:t>Parent Referrals</w:t>
      </w:r>
    </w:p>
    <w:p>
      <w:r>
        <w:t>This is the lowest-cost path to 1M users.</w:t>
      </w:r>
    </w:p>
    <w:p/>
    <w:p>
      <w:r>
        <w:rPr>
          <w:b/>
          <w:color w:val="4479C4"/>
        </w:rPr>
        <w:t>─── Page 632 ───</w:t>
      </w:r>
    </w:p>
    <w:p>
      <w:r>
        <w:t>If you want, the next powerful blueprint is:</w:t>
      </w:r>
    </w:p>
    <w:p>
      <w:r>
        <w:t>"Exact Daily Operations Plan to Run Ecoskiller as a One-Person Founder" — how you personally could</w:t>
      </w:r>
    </w:p>
    <w:p>
      <w:r>
        <w:t>manage this system in the early stage.</w:t>
      </w:r>
    </w:p>
    <w:p>
      <w:r>
        <w:t>You said:</w:t>
      </w:r>
    </w:p>
    <w:p>
      <w:r>
        <w:t>Okay wait I'll read first</w:t>
      </w:r>
    </w:p>
    <w:p>
      <w:r>
        <w:t>ChatGPT said:</w:t>
      </w:r>
    </w:p>
    <w:p>
      <w:r>
        <w:t>Understood. Continue reading and analyzing. The architecture already defined forms a complete</w:t>
      </w:r>
    </w:p>
    <w:p>
      <w:r>
        <w:t>dependency stack:</w:t>
      </w:r>
    </w:p>
    <w:p>
      <w:r>
        <w:rPr>
          <w:sz w:val="22"/>
        </w:rPr>
        <w:t>School economics → Teacher workflow dependency → Student identity lock-in → Parent trust retention</w:t>
      </w:r>
    </w:p>
    <w:p>
      <w:r>
        <w:t>→ Offline visibility → Network expansion.</w:t>
      </w:r>
    </w:p>
    <w:p>
      <w:r>
        <w:t>Key structural reality to keep in mind while reviewing:</w:t>
      </w:r>
    </w:p>
    <w:p>
      <w:r>
        <w:t>Ecoskiller is not a software product.</w:t>
      </w:r>
    </w:p>
    <w:p>
      <w:r>
        <w:t>It functions as a school operating layer for activities, evaluation, and engagement.</w:t>
      </w:r>
    </w:p>
    <w:p>
      <w:r>
        <w:t>Growth depends on operational execution more than technology:</w:t>
      </w:r>
    </w:p>
    <w:p>
      <w:r>
        <w:t>school onboarding discipline</w:t>
      </w:r>
    </w:p>
    <w:p>
      <w:r>
        <w:t>event reliability</w:t>
      </w:r>
    </w:p>
    <w:p>
      <w:r>
        <w:t>teacher simplicity</w:t>
      </w:r>
    </w:p>
    <w:p>
      <w:r>
        <w:t>predictable school revenue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