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RECRUITER REPUTATION SYSTEM</w:t>
      </w:r>
    </w:p>
    <w:p>
      <w:pPr>
        <w:jc w:val="center"/>
      </w:pPr>
      <w:r>
        <w:rPr>
          <w:i/>
          <w:color w:val="505050"/>
          <w:sz w:val="24"/>
        </w:rPr>
        <w:t>30 Viral Positioning &amp; Growth Ideas Aligned with Indian Recruiter Psychology</w:t>
      </w:r>
    </w:p>
    <w:p/>
    <w:p>
      <w:pPr>
        <w:pStyle w:val="Heading1"/>
        <w:jc w:val="left"/>
      </w:pPr>
      <w:r>
        <w:t>1. EXECUTIVE SUMMARY</w:t>
      </w:r>
    </w:p>
    <w:p>
      <w:r>
        <w:t>The Recruiter Reputation System transforms how trust is built, maintained, and leveraged in talent acquisition. In the Indian market, where recruitment culture is deeply personal and relationship-driven, a credibility system directly addresses a critical gap: candidates struggle to identify trustworthy recruiters, and companies struggle to maintain their employer brand against unethical competition.</w:t>
        <w:br/>
        <w:br/>
        <w:t>This system empowers recruiters to build professional credibility while protecting the integrity of the entire recruitment ecosystem. Key benefits include:</w:t>
        <w:br/>
        <w:br/>
        <w:t>• Build personal professional brand &amp; differentiation</w:t>
        <w:br/>
        <w:t>• Gain competitive advantage through verified credibility badges</w:t>
        <w:br/>
        <w:t>• Attract higher-quality candidates who trust verified recruiters</w:t>
        <w:br/>
        <w:t>• Reduce negative feedback &amp; employer brand damage</w:t>
        <w:br/>
        <w:t>• Create accountability &amp; ethical hiring standards</w:t>
        <w:br/>
        <w:t>• Establish thought leadership &amp; industry authority</w:t>
        <w:br/>
        <w:t>• Command premium positioning vs. unethical competitors</w:t>
        <w:br/>
        <w:br/>
        <w:t>This document outlines 30 positioning strategies and growth tactics specifically designed to resonate with Indian recruiter psychology and drive organic adoption.</w:t>
      </w:r>
    </w:p>
    <w:p/>
    <w:p>
      <w:pPr>
        <w:pStyle w:val="Heading1"/>
        <w:jc w:val="left"/>
      </w:pPr>
      <w:r>
        <w:t>2. UNDERSTANDING INDIAN RECRUITER REPUTATION PSYCHOLOGY</w:t>
      </w:r>
    </w:p>
    <w:p>
      <w:r>
        <w:t>Indian recruiters are driven by:</w:t>
        <w:br/>
        <w:br/>
        <w:t>1. PERSONAL REPUTATION = PROFESSIONAL CURRENCY</w:t>
        <w:br/>
        <w:t xml:space="preserve">   Individual recruiter reputation directly impacts career progression, client trust, and job security. A strong reputation is worth more than a fancy business card.</w:t>
        <w:br/>
        <w:br/>
        <w:t>2. COMMUNITY &amp; PEER RECOGNITION</w:t>
        <w:br/>
        <w:t xml:space="preserve">   Being seen as trustworthy &amp; ethical by peers is deeply important. Public recognition from candidates validates professional standing.</w:t>
        <w:br/>
        <w:br/>
        <w:t>3. BRAND BUILDING &amp; STATUS</w:t>
        <w:br/>
        <w:t xml:space="preserve">   Recruiters want to be perceived as industry experts, not just 'transaction facilitators.' They seek authority &amp; thought leadership.</w:t>
        <w:br/>
        <w:br/>
        <w:t>4. TRUST AS COMPETITIVE MOAT</w:t>
        <w:br/>
        <w:t xml:space="preserve">   In India's high-volume, high-pressure hiring environment, trusted recruiters can command premium fees and attract better opportunities.</w:t>
        <w:br/>
        <w:br/>
        <w:t>5. ETHICAL POSITIONING AS DIFFERENTIATION</w:t>
        <w:br/>
        <w:t xml:space="preserve">   Most recruiters play loose with ethics. Being visibly ethical creates strong differentiation &amp; attracts values-aligned partners.</w:t>
        <w:br/>
        <w:br/>
        <w:t>6. VERIFICATION &amp; CREDIBILITY BADGES</w:t>
        <w:br/>
        <w:t xml:space="preserve">   Formal recognition (badges, certifications, scores) carry weight in hierarchical Indian business culture.</w:t>
        <w:br/>
        <w:br/>
        <w:t>7. CANDIDATE FEEDBACK FEAR vs. EMPOWERMENT</w:t>
        <w:br/>
        <w:t xml:space="preserve">   Most recruiters fear candidate feedback. However, confident recruiters with good track records see feedback as proof of their value.</w:t>
        <w:br/>
        <w:br/>
        <w:t>8. TRANSPARENCY AS STRENGTH</w:t>
        <w:br/>
        <w:t xml:space="preserve">   Counterintuitive: Recruiters with nothing to hide benefit massively from transparency. It signals integrity.</w:t>
      </w:r>
    </w:p>
    <w:p/>
    <w:p>
      <w:pPr>
        <w:pStyle w:val="Heading1"/>
        <w:jc w:val="left"/>
      </w:pPr>
      <w:r>
        <w:t>3. 30 VIRAL POSITIONING &amp; GROWTH IDEAS</w:t>
      </w:r>
    </w:p>
    <w:p>
      <w:r>
        <w:rPr>
          <w:b/>
          <w:color w:val="0066CC"/>
          <w:sz w:val="24"/>
        </w:rPr>
        <w:t>Idea #1: "Trust Score Over Resume Hype" Campaign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Position recruiter reputation as more important than resume perfection. 'Your reputation with candidates matters more than your LinkedIn title.'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Recruiters obsess over their online presence. Making reputation = professional identity resonates deeply.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LinkedIn campaign, recruiter badges showcase, case study: 'Reputation = Revenue'</w:t>
      </w:r>
    </w:p>
    <w:p/>
    <w:p>
      <w:r>
        <w:rPr>
          <w:b/>
          <w:color w:val="0066CC"/>
          <w:sz w:val="24"/>
        </w:rPr>
        <w:t>Idea #2: "Ethical Recruiter Movement" Manifesto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Launch movement: 'Join the ethical recruiter revolution. No tricks, no BS, just honest hiring.' Position reputation system as enabling this.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Candidates increasingly demand ethics. Recruiters who embrace this gain competitive advantage.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Movement branding, recruiter pledges, certification program, media coverage</w:t>
      </w:r>
    </w:p>
    <w:p/>
    <w:p>
      <w:r>
        <w:rPr>
          <w:b/>
          <w:color w:val="0066CC"/>
          <w:sz w:val="24"/>
        </w:rPr>
        <w:t>Idea #3: "Candidate Trust Score = Hiring Success"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Show data: Recruiters with high candidate trust scores close offers 40% faster. Connect reputation directly to business outcomes.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Converts abstract 'trust' into concrete business metrics. Recruiters care about conversion rates.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Case studies with metrics, ROI calculator, webinar series</w:t>
      </w:r>
    </w:p>
    <w:p/>
    <w:p>
      <w:r>
        <w:rPr>
          <w:b/>
          <w:color w:val="0066CC"/>
          <w:sz w:val="24"/>
        </w:rPr>
        <w:t>Idea #4: "Your Reputation is Your Personal Brand" Vertical Focus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Position reputation system as personal branding tool. 'Build your professional portfolio as a trusted recruiter.' Gamify profile excellence.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Individual career advancement motivation. Recruiters want portfolios they can be proud of.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Profile optimization guides, personal brand workshops, recruiter spotlights</w:t>
      </w:r>
    </w:p>
    <w:p/>
    <w:p>
      <w:r>
        <w:rPr>
          <w:b/>
          <w:color w:val="0066CC"/>
          <w:sz w:val="24"/>
        </w:rPr>
        <w:t>Idea #5: "Verified Recruiter Badge" Prestige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Frame badges as professional certifications (like CPA, PMP). 'Badge means you've earned candidate trust through proven performance.'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Status symbols work in hierarchical Indian culture. Badges create visible differentiation.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Badge marketing, premium recruiter branding, LinkedIn badge prominence</w:t>
      </w:r>
    </w:p>
    <w:p/>
    <w:p>
      <w:r>
        <w:rPr>
          <w:b/>
          <w:color w:val="0066CC"/>
          <w:sz w:val="24"/>
        </w:rPr>
        <w:t>Idea #6: "Stop Losing to Unethical Competitors"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Direct message: 'Your competitors bend truth to win deals. Build competitive moat through visible ethics.' Position reputation as unfair advantage.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Highlights real pain: losing deals to unethical recruiters. Reputation protects turf.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Thought leadership on ethics, competitive positioning content, webinars</w:t>
      </w:r>
    </w:p>
    <w:p/>
    <w:p>
      <w:r>
        <w:rPr>
          <w:b/>
          <w:color w:val="0066CC"/>
          <w:sz w:val="24"/>
        </w:rPr>
        <w:t>Idea #7: "Candidate Testimonials = Your Best Sales Tool" Campaign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Show how positive candidate feedback becomes marketing asset. 'Let candidates sell you. Their words &gt; your promises.'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Shifts mindset from 'feedback = judgment' to 'feedback = business tool.'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Testimonial showcase features, recruiter case studies, LinkedIn recommendation emphasis</w:t>
      </w:r>
    </w:p>
    <w:p/>
    <w:p>
      <w:r>
        <w:rPr>
          <w:b/>
          <w:color w:val="0066CC"/>
          <w:sz w:val="24"/>
        </w:rPr>
        <w:t>Idea #8: "Responsiveness Metric = Deal Closer"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Highlight quick response times as reputation builder. 'Candidates choose recruiters who reply fast. Fast = professional.'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Easy to measure, direct impact on candidacy. Creates urgency to perform.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Responsiveness leaderboards, speed badges, public metrics</w:t>
      </w:r>
    </w:p>
    <w:p/>
    <w:p>
      <w:r>
        <w:rPr>
          <w:b/>
          <w:color w:val="0066CC"/>
          <w:sz w:val="24"/>
        </w:rPr>
        <w:t>Idea #9: "Interview Fairness Score" Industry Leadership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Position as industry leader in fair interviewing. 'Candidates rate your interview fairness publicly. Industry standard now.'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Shifts narrative from recruiting as exploitation to recruiting as professional service.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Industry reports, interview fairness benchmarking, conference thought leadership</w:t>
      </w:r>
    </w:p>
    <w:p/>
    <w:p>
      <w:r>
        <w:rPr>
          <w:b/>
          <w:color w:val="0066CC"/>
          <w:sz w:val="24"/>
        </w:rPr>
        <w:t>Idea #10: "Compensation Transparency = Reputation Win" Campaign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Show how transparent compensation communication builds trust. 'Honest about pay = trusted recruiter.'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Directly addresses biggest candidate complaint about recruiters. Transparency = differentiation.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Transparency guides, salary communication best practices, case studies</w:t>
      </w:r>
    </w:p>
    <w:p/>
    <w:p>
      <w:r>
        <w:rPr>
          <w:b/>
          <w:color w:val="0066CC"/>
          <w:sz w:val="24"/>
        </w:rPr>
        <w:t>Idea #11: "Career Advancement Story" Personal Brand Play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Position reputation system as personal career accelerator. 'High reputation = your next job, speaking gigs, consulting opportunities.'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Appeals to personal ambition. Reputation = career currency.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Success story features, recruiter career paths, thought leadership platform</w:t>
      </w:r>
    </w:p>
    <w:p/>
    <w:p>
      <w:r>
        <w:rPr>
          <w:b/>
          <w:color w:val="0066CC"/>
          <w:sz w:val="24"/>
        </w:rPr>
        <w:t>Idea #12: "Corporate Recruiter vs. Agency Recruiter" Benchmarking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Show agency vs. in-house recruiter reputation differences. 'Agency recruiters can now compete on quality, not just speed.'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Creates interesting comparison. Agency recruiters see opportunity to prove their worth.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Comparative reports, agency-focused marketing, vertical benchmarking</w:t>
      </w:r>
    </w:p>
    <w:p/>
    <w:p>
      <w:r>
        <w:rPr>
          <w:b/>
          <w:color w:val="0066CC"/>
          <w:sz w:val="24"/>
        </w:rPr>
        <w:t>Idea #13: "Candidate Retention = Recruiter Success" Metric Shift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Introduce metric: 'How many hires stay 18+ months? That's real recruiter reputation.'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Moves success from 'filling position' to 'making good matches.' Attracts quality-focused recruiters.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Retention tracking feature, case studies, industry benchmarking reports</w:t>
      </w:r>
    </w:p>
    <w:p/>
    <w:p>
      <w:r>
        <w:rPr>
          <w:b/>
          <w:color w:val="0066CC"/>
          <w:sz w:val="24"/>
        </w:rPr>
        <w:t>Idea #14: "Anti-Ghosting Reputation" Campaign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Position reputation system as anti-ghosting accountability. 'Recruiters who ghost candidates get rated publicly. Communication matters.'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Directly addresses most common complaint about recruiters. Creates accountability.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Anti-ghosting pledge, communication standards, public commitment campaign</w:t>
      </w:r>
    </w:p>
    <w:p/>
    <w:p>
      <w:r>
        <w:rPr>
          <w:b/>
          <w:color w:val="0066CC"/>
          <w:sz w:val="24"/>
        </w:rPr>
        <w:t>Idea #15: "Women &amp; Minority Recruiter Visibility" Diversity Play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Use reputation system to amplify underrepresented recruiter voices. 'Give visibility to diverse, ethical recruiters.'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Addresses representation gap. Creates new pathways for talented diverse recruiters.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Diversity spotlights, mentorship programs, community building</w:t>
      </w:r>
    </w:p>
    <w:p/>
    <w:p>
      <w:r>
        <w:rPr>
          <w:b/>
          <w:color w:val="0066CC"/>
          <w:sz w:val="24"/>
        </w:rPr>
        <w:t>Idea #16: "Specialist Recruiter Credibility" Vertical Focus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Enable niche specialization reputation. 'You're the #1 trusted Data Science recruiter in India. Reputation proves it.'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Specialty recruiters benefit most from credibility system. Creates authority positioning.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Vertical-specific reputation scorecards, specialist badges, community building</w:t>
      </w:r>
    </w:p>
    <w:p/>
    <w:p>
      <w:r>
        <w:rPr>
          <w:b/>
          <w:color w:val="0066CC"/>
          <w:sz w:val="24"/>
        </w:rPr>
        <w:t>Idea #17: "Conflict Resolution &amp; Fair Dispute Handling" Trust Builder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Position reputation system as neutral arbiter. 'Transparent dispute process = fair for all. Trust it.'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Provides safety net. Both recruiters &amp; candidates trust fair dispute resolution.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Case study showcases, transparency reports, mediation feature launches</w:t>
      </w:r>
    </w:p>
    <w:p/>
    <w:p>
      <w:r>
        <w:rPr>
          <w:b/>
          <w:color w:val="0066CC"/>
          <w:sz w:val="24"/>
        </w:rPr>
        <w:t>Idea #18: "Recruiter Salary Negotiation Power" Business Benefit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Show data: Recruiters with high reputation scores can negotiate 20% higher fees. 'Reputation = paycheck.'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Direct financial incentive. Motivates engagement immediately.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ROI calculator, case studies with numbers, webinars for fee negotiation</w:t>
      </w:r>
    </w:p>
    <w:p/>
    <w:p>
      <w:r>
        <w:rPr>
          <w:b/>
          <w:color w:val="0066CC"/>
          <w:sz w:val="24"/>
        </w:rPr>
        <w:t>Idea #19: "Continuous Learning &amp; Improvement Programs" Growth Positioning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Reputation system becomes development tool. 'Get low score? Here's training. Improve scores, improve yourself.'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Frames reputation as developmental, not punitive. Creates improvement momentum.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Training modules, coaching programs, improvement resources, success stories</w:t>
      </w:r>
    </w:p>
    <w:p/>
    <w:p>
      <w:r>
        <w:rPr>
          <w:b/>
          <w:color w:val="0066CC"/>
          <w:sz w:val="24"/>
        </w:rPr>
        <w:t>Idea #20: "Peer Recognition &amp; Recruitment Hall of Fame" Status Play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Create 'Hall of Fame' for top-rated recruiters. Public recognition from peers = status.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Gamification + status. Public recognition drives engagement.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Monthly rankings, awards program, recruiter spotlights, LinkedIn features</w:t>
      </w:r>
    </w:p>
    <w:p/>
    <w:p>
      <w:r>
        <w:rPr>
          <w:b/>
          <w:color w:val="0066CC"/>
          <w:sz w:val="24"/>
        </w:rPr>
        <w:t>Idea #21: "Transparency Report" Thought Leadership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Publish quarterly reputation reports: 'State of Recruiter Trust in India.' Become authority on recruitment integrity.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Positions system as industry leader. Creates media coverage &amp; awareness.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Research reports, media outreach, conference talks, industry commentary</w:t>
      </w:r>
    </w:p>
    <w:p/>
    <w:p>
      <w:r>
        <w:rPr>
          <w:b/>
          <w:color w:val="0066CC"/>
          <w:sz w:val="24"/>
        </w:rPr>
        <w:t>Idea #22: "Startup Founder = Recruiter Reputation Builder"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Founders are often first recruiters. 'Early recruiter reputation = future company culture. Build right habits now.'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Reaches founders pre-company. Embeds ethical practices from day one.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Startup ecosystem partnerships, accelerator programs, founder education</w:t>
      </w:r>
    </w:p>
    <w:p/>
    <w:p>
      <w:r>
        <w:rPr>
          <w:b/>
          <w:color w:val="0066CC"/>
          <w:sz w:val="24"/>
        </w:rPr>
        <w:t>Idea #23: "Multi-Currency Reputation Across Platforms" Integration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Show how reputation transfers across platforms. 'One reputation profile, multiple marketplaces. Portable credibility.'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Empowers recruiters to work across platforms without losing credibility.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Cross-platform integrations, portable reputation features, partnerships</w:t>
      </w:r>
    </w:p>
    <w:p/>
    <w:p>
      <w:r>
        <w:rPr>
          <w:b/>
          <w:color w:val="0066CC"/>
          <w:sz w:val="24"/>
        </w:rPr>
        <w:t>Idea #24: "Recruiter Background Verification" Trust Feature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Candidates can verify recruiter background. 'Verified credentials = legitimate recruiter. Protects everyone.'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Reduces scam recruiter risk. Legitimate recruiters welcome verification.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Verification feature, badge programs, fraud prevention marketing</w:t>
      </w:r>
    </w:p>
    <w:p/>
    <w:p>
      <w:r>
        <w:rPr>
          <w:b/>
          <w:color w:val="0066CC"/>
          <w:sz w:val="24"/>
        </w:rPr>
        <w:t>Idea #25: "Industry-Specific Reputation Scores" Vertical Play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Different scores for different industries. 'You're trusted in fintech, not tech? That data matters.'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Enables specialization recognition. Realistic reputation tracking by sector.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Vertical reputation metrics, industry benchmarking, targeted marketing</w:t>
      </w:r>
    </w:p>
    <w:p/>
    <w:p>
      <w:r>
        <w:rPr>
          <w:b/>
          <w:color w:val="0066CC"/>
          <w:sz w:val="24"/>
        </w:rPr>
        <w:t>Idea #26: "Real-Time Feedback Loop" Agility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Show immediate feedback mechanism. 'Improve your score this week, not next year.'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Encourages continuous improvement. Gamification drives engagement.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Real-time feedback features, weekly stats, leaderboards, push notifications</w:t>
      </w:r>
    </w:p>
    <w:p/>
    <w:p>
      <w:r>
        <w:rPr>
          <w:b/>
          <w:color w:val="0066CC"/>
          <w:sz w:val="24"/>
        </w:rPr>
        <w:t>Idea #27: "Recruiter Mentorship Program" Leadership Path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High-reputation recruiters mentor low-reputation ones. 'Leadership + service = reputation system.'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Creates community. High-reputation recruiters feel valued.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Mentorship matching, community forums, success story amplification</w:t>
      </w:r>
    </w:p>
    <w:p/>
    <w:p>
      <w:r>
        <w:rPr>
          <w:b/>
          <w:color w:val="0066CC"/>
          <w:sz w:val="24"/>
        </w:rPr>
        <w:t>Idea #28: "Enterprise Recruiter Score" B2B Selling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Companies can see cumulative recruiter scores. 'Hire recruiting teams with proven reputation.'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Companies want to vet recruiting teams. Reputation system enables this.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B2B dashboard, company-level reports, team benchmarking</w:t>
      </w:r>
    </w:p>
    <w:p/>
    <w:p>
      <w:r>
        <w:rPr>
          <w:b/>
          <w:color w:val="0066CC"/>
          <w:sz w:val="24"/>
        </w:rPr>
        <w:t>Idea #29: "Reputation Recovery Program" Redemption Arc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Failed recruiter with bad score? 'Here's your improvement roadmap. Redemption is possible.'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Hope + second chances. Attracts recruiter buy-in. Prevents churn.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Recovery programs, coaching, improvement resources, success story features</w:t>
      </w:r>
    </w:p>
    <w:p/>
    <w:p>
      <w:r>
        <w:rPr>
          <w:b/>
          <w:color w:val="0066CC"/>
          <w:sz w:val="24"/>
        </w:rPr>
        <w:t>Idea #30: "Reputation Insurance" Risk Mitigation Angle</w:t>
      </w:r>
    </w:p>
    <w:p>
      <w:r>
        <w:rPr>
          <w:b/>
          <w:sz w:val="20"/>
        </w:rPr>
        <w:t>Positioning:</w:t>
      </w:r>
    </w:p>
    <w:p>
      <w:pPr>
        <w:pStyle w:val="ListBullet"/>
      </w:pPr>
      <w:r>
        <w:t>High-reputation score = protection against unfair complaints. 'Your track record is your insurance policy.'</w:t>
      </w:r>
    </w:p>
    <w:p>
      <w:r>
        <w:rPr>
          <w:b/>
          <w:sz w:val="20"/>
        </w:rPr>
        <w:t>Why It Works:</w:t>
      </w:r>
    </w:p>
    <w:p>
      <w:pPr>
        <w:pStyle w:val="ListBullet"/>
      </w:pPr>
      <w:r>
        <w:t>Frames reputation as practical protection. Risk-averse recruiters engage.</w:t>
      </w:r>
    </w:p>
    <w:p>
      <w:r>
        <w:rPr>
          <w:b/>
          <w:sz w:val="20"/>
        </w:rPr>
        <w:t>Execution:</w:t>
      </w:r>
    </w:p>
    <w:p>
      <w:pPr>
        <w:pStyle w:val="ListBullet"/>
      </w:pPr>
      <w:r>
        <w:t>Dispute protection features, reputation insurance concept, trust guarantee marketing</w:t>
      </w:r>
    </w:p>
    <w:p/>
    <w:p>
      <w:r>
        <w:br w:type="page"/>
      </w:r>
    </w:p>
    <w:p>
      <w:pPr>
        <w:pStyle w:val="Heading1"/>
        <w:jc w:val="left"/>
      </w:pPr>
      <w:r>
        <w:t>4. IMPLEMENTATION ROADMAP</w:t>
      </w:r>
    </w:p>
    <w:p>
      <w:pPr>
        <w:spacing w:before="240"/>
      </w:pPr>
      <w:r>
        <w:t>PHASE 1 (Weeks 1-4): Foundation &amp; Quick Wins</w:t>
      </w:r>
    </w:p>
    <w:p>
      <w:r>
        <w:t>─────────────────────────────────────</w:t>
      </w:r>
    </w:p>
    <w:p>
      <w:pPr>
        <w:ind w:left="360"/>
      </w:pPr>
      <w:r>
        <w:t>• Launch 'Trust Score Over Resume Hype' LinkedIn campaign targeting recruiters</w:t>
      </w:r>
    </w:p>
    <w:p>
      <w:pPr>
        <w:ind w:left="360"/>
      </w:pPr>
      <w:r>
        <w:t>• Create 'Ethical Recruiter Movement' and sign up 100+ recruiter pledges</w:t>
      </w:r>
    </w:p>
    <w:p>
      <w:r>
        <w:t>• Develop 'Recruiter Reputation = Revenue' case study with concrete metrics</w:t>
      </w:r>
    </w:p>
    <w:p>
      <w:pPr>
        <w:ind w:left="360"/>
      </w:pPr>
      <w:r>
        <w:t>• Roll out first batch of verified recruiter badges</w:t>
      </w:r>
    </w:p>
    <w:p>
      <w:pPr>
        <w:ind w:left="360"/>
      </w:pPr>
      <w:r>
        <w:t>• Begin outreach to 50 top-performing recruiters for testimonial features</w:t>
      </w:r>
    </w:p>
    <w:p>
      <w:pPr>
        <w:ind w:left="360"/>
      </w:pPr>
      <w:r>
        <w:t>• Launch 'Candidate Trust Score' webinar series (5 sessions)</w:t>
      </w:r>
    </w:p>
    <w:p>
      <w:pPr>
        <w:spacing w:before="240"/>
      </w:pPr>
      <w:r>
        <w:t>PHASE 2 (Weeks 5-12): Community &amp; Vertical Focus</w:t>
      </w:r>
    </w:p>
    <w:p>
      <w:r>
        <w:t>──────────────────────────────────────────────</w:t>
      </w:r>
    </w:p>
    <w:p>
      <w:pPr>
        <w:ind w:left="360"/>
      </w:pPr>
      <w:r>
        <w:t>• Launch 'Hall of Fame' with monthly top recruiter recognition</w:t>
      </w:r>
    </w:p>
    <w:p>
      <w:pPr>
        <w:ind w:left="360"/>
      </w:pPr>
      <w:r>
        <w:t>• Publish first 'State of Recruiter Trust in India' quarterly report</w:t>
      </w:r>
    </w:p>
    <w:p>
      <w:pPr>
        <w:ind w:left="360"/>
      </w:pPr>
      <w:r>
        <w:t>• Create specialist reputation scores (Fintech, Tech, Sales, etc.)</w:t>
      </w:r>
    </w:p>
    <w:p>
      <w:pPr>
        <w:ind w:left="360"/>
      </w:pPr>
      <w:r>
        <w:t>• Roll out recruiter mentorship program (pair top + emerging recruiters)</w:t>
      </w:r>
    </w:p>
    <w:p>
      <w:pPr>
        <w:ind w:left="360"/>
      </w:pPr>
      <w:r>
        <w:t>• Launch industry-specific thought leadership content</w:t>
      </w:r>
    </w:p>
    <w:p>
      <w:pPr>
        <w:ind w:left="360"/>
      </w:pPr>
      <w:r>
        <w:t>• Begin corporate HR outreach for team-level reputation scoring</w:t>
      </w:r>
    </w:p>
    <w:p>
      <w:pPr>
        <w:spacing w:before="240"/>
      </w:pPr>
      <w:r>
        <w:t>PHASE 3 (Weeks 13-24): Scale &amp; Vertical Expansion</w:t>
      </w:r>
    </w:p>
    <w:p>
      <w:r>
        <w:t>───────────────────────────────────────────────────</w:t>
      </w:r>
    </w:p>
    <w:p>
      <w:pPr>
        <w:ind w:left="360"/>
      </w:pPr>
      <w:r>
        <w:t>• Enterprise B2B dashboard for team-level reputation management</w:t>
      </w:r>
    </w:p>
    <w:p>
      <w:pPr>
        <w:ind w:left="360"/>
      </w:pPr>
      <w:r>
        <w:t>• Reputation recovery &amp; coaching programs (3-month improvement paths)</w:t>
      </w:r>
    </w:p>
    <w:p>
      <w:pPr>
        <w:ind w:left="360"/>
      </w:pPr>
      <w:r>
        <w:t>• Regional ambassador program (10 top recruiters per metro)</w:t>
      </w:r>
    </w:p>
    <w:p>
      <w:pPr>
        <w:ind w:left="360"/>
      </w:pPr>
      <w:r>
        <w:t>• Anti-ghosting movement campaign with public commitment pledges</w:t>
      </w:r>
    </w:p>
    <w:p>
      <w:pPr>
        <w:ind w:left="360"/>
      </w:pPr>
      <w:r>
        <w:t>• Recruiter background verification feature launch</w:t>
      </w:r>
    </w:p>
    <w:p>
      <w:pPr>
        <w:ind w:left="360"/>
      </w:pPr>
      <w:r>
        <w:t>• Conference sponsorships at NASSCOM, SHRM, recruiter summits</w:t>
      </w:r>
    </w:p>
    <w:p>
      <w:pPr>
        <w:spacing w:before="240"/>
      </w:pPr>
      <w:r>
        <w:t>PHASE 4 (Months 6-12): Insurance &amp; Market Leadership</w:t>
      </w:r>
    </w:p>
    <w:p>
      <w:r>
        <w:t>──────────────────────────────────────────────────────</w:t>
      </w:r>
    </w:p>
    <w:p>
      <w:pPr>
        <w:ind w:left="360"/>
      </w:pPr>
      <w:r>
        <w:t>• Launch 'Reputation Insurance' dispute protection feature</w:t>
      </w:r>
    </w:p>
    <w:p>
      <w:pPr>
        <w:ind w:left="360"/>
      </w:pPr>
      <w:r>
        <w:t>• Recruiter credibility certification program (training + exam)</w:t>
      </w:r>
    </w:p>
    <w:p>
      <w:pPr>
        <w:ind w:left="360"/>
      </w:pPr>
      <w:r>
        <w:t>• Cross-platform reputation portability partnerships</w:t>
      </w:r>
    </w:p>
    <w:p>
      <w:pPr>
        <w:ind w:left="360"/>
      </w:pPr>
      <w:r>
        <w:t>• Media coverage strategy (targeting recruitment publications)</w:t>
      </w:r>
    </w:p>
    <w:p>
      <w:pPr>
        <w:ind w:left="360"/>
      </w:pPr>
      <w:r>
        <w:t>• Quarterly reputation benchmarking reports by industry &amp; region</w:t>
      </w:r>
    </w:p>
    <w:p>
      <w:pPr>
        <w:ind w:left="360"/>
      </w:pPr>
      <w:r>
        <w:t>• Establish as thought leader in recruitment ethics &amp; transparency</w:t>
      </w:r>
    </w:p>
    <w:p/>
    <w:p>
      <w:pPr>
        <w:pStyle w:val="Heading1"/>
        <w:jc w:val="left"/>
      </w:pPr>
      <w:r>
        <w:t>5. SUCCESS METRICS &amp; KPIs</w:t>
      </w:r>
    </w:p>
    <w:p>
      <w:r>
        <w:t>Track these metrics to measure organic growth momentum:</w:t>
        <w:br/>
        <w:br/>
        <w:t>1. RECRUITER ADOPTION METRICS</w:t>
        <w:br/>
        <w:t xml:space="preserve">   • Active recruiter profiles (target: 5,000 in 90 days)</w:t>
        <w:br/>
        <w:t xml:space="preserve">   • Average reputation score (target: 4.0+ out of 5.0)</w:t>
        <w:br/>
        <w:t xml:space="preserve">   • Recruiter feedback submissions (target: 2-3 per recruiter monthly)</w:t>
        <w:br/>
        <w:t xml:space="preserve">   • Badge achievement rate (target: 30%+ earn verified badge)</w:t>
        <w:br/>
        <w:br/>
        <w:t>2. ENGAGEMENT METRICS</w:t>
        <w:br/>
        <w:t xml:space="preserve">   • Profile optimization rate (target: 60%+ complete profiles)</w:t>
        <w:br/>
        <w:t xml:space="preserve">   • Monthly active recruiter logins (target: 40%+ DAU)</w:t>
        <w:br/>
        <w:t xml:space="preserve">   • Time spent on reputation dashboard (target: 15+ mins/week)</w:t>
        <w:br/>
        <w:t xml:space="preserve">   • Improvement program enrollment (target: 20%+ of recruiters)</w:t>
        <w:br/>
        <w:br/>
        <w:t>3. QUALITY &amp; TRUST METRICS</w:t>
        <w:br/>
        <w:t xml:space="preserve">   • Average candidate feedback rating (target: 4.2/5.0)</w:t>
        <w:br/>
        <w:t xml:space="preserve">   • Responsiveness score (target: average 2-hour response)</w:t>
        <w:br/>
        <w:t xml:space="preserve">   • Interview fairness ratings (target: 4.0+/5.0)</w:t>
        <w:br/>
        <w:t xml:space="preserve">   • Offer transparency score (target: 4.3+/5.0)</w:t>
        <w:br/>
        <w:br/>
        <w:t>4. BUSINESS IMPACT METRICS</w:t>
        <w:br/>
        <w:t xml:space="preserve">   • Time-to-hire impact (target: 25% reduction for high-reputation recruiters)</w:t>
        <w:br/>
        <w:t xml:space="preserve">   • Candidate acceptance rate improvement (target: 20% higher for verified recruiters)</w:t>
        <w:br/>
        <w:t xml:space="preserve">   • Recruiter income improvement (target: 15% higher fees for top-reputation)</w:t>
        <w:br/>
        <w:t xml:space="preserve">   • Job repost reduction (target: 30% fewer repostings)</w:t>
        <w:br/>
        <w:br/>
        <w:t>5. PLATFORM HEALTH METRICS</w:t>
        <w:br/>
        <w:t xml:space="preserve">   • Dispute/complaint rate (target: &lt;2% of interactions)</w:t>
        <w:br/>
        <w:t xml:space="preserve">   • Recruiter NPS (Net Promoter Score, target: 45+)</w:t>
        <w:br/>
        <w:t xml:space="preserve">   • Churn rate (target: &lt;5%/month)</w:t>
        <w:br/>
        <w:t xml:space="preserve">   • Organic referral rate (target: 40%+ of new signups)</w:t>
      </w:r>
    </w:p>
    <w:p/>
    <w:p>
      <w:pPr>
        <w:pStyle w:val="Heading1"/>
        <w:jc w:val="left"/>
      </w:pPr>
      <w:r>
        <w:t>6. MESSAGING FRAMEWORK FOR DIFFERENT RECRUITER PERSONAS</w:t>
      </w:r>
    </w:p>
    <w:p>
      <w:r>
        <w:rPr>
          <w:b/>
          <w:color w:val="0066CC"/>
          <w:sz w:val="22"/>
        </w:rPr>
        <w:t>Persona: Corporate Recruiter (Large Company)</w:t>
      </w:r>
    </w:p>
    <w:p>
      <w:pPr>
        <w:pStyle w:val="ListBullet"/>
      </w:pPr>
      <w:r>
        <w:t>Pain Points: Team reputation under scrutiny, candidate complaints, employer brand risk</w:t>
      </w:r>
    </w:p>
    <w:p>
      <w:pPr>
        <w:pStyle w:val="ListBullet"/>
      </w:pPr>
      <w:r>
        <w:t>Key Message: 'Your team's reputation is your company's hiring superpower. Build credibility that attracts top talent.'</w:t>
      </w:r>
    </w:p>
    <w:p>
      <w:pPr>
        <w:pStyle w:val="ListBullet"/>
      </w:pPr>
      <w:r>
        <w:t>Channels: LinkedIn recruiter targeting, HR conference sponsorships, corporate training partnerships</w:t>
      </w:r>
    </w:p>
    <w:p/>
    <w:p>
      <w:r>
        <w:rPr>
          <w:b/>
          <w:color w:val="0066CC"/>
          <w:sz w:val="22"/>
        </w:rPr>
        <w:t>Persona: Independent/Freelance Recruiter</w:t>
      </w:r>
    </w:p>
    <w:p>
      <w:pPr>
        <w:pStyle w:val="ListBullet"/>
      </w:pPr>
      <w:r>
        <w:t>Pain Points: No company brand to hide behind, personal reputation = everything, competition from agencies</w:t>
      </w:r>
    </w:p>
    <w:p>
      <w:pPr>
        <w:pStyle w:val="ListBullet"/>
      </w:pPr>
      <w:r>
        <w:t>Key Message: 'Your reputation is your only asset. Build it publicly. Command premium fees based on proven trust.'</w:t>
      </w:r>
    </w:p>
    <w:p>
      <w:pPr>
        <w:pStyle w:val="ListBullet"/>
      </w:pPr>
      <w:r>
        <w:t>Channels: Recruiter Discord communities, freelancer forums, personal brand content</w:t>
      </w:r>
    </w:p>
    <w:p/>
    <w:p>
      <w:r>
        <w:rPr>
          <w:b/>
          <w:color w:val="0066CC"/>
          <w:sz w:val="22"/>
        </w:rPr>
        <w:t>Persona: Agency Recruiter</w:t>
      </w:r>
    </w:p>
    <w:p>
      <w:pPr>
        <w:pStyle w:val="ListBullet"/>
      </w:pPr>
      <w:r>
        <w:t>Pain Points: Bad reputation from agency, wants to build personal brand, differentiation from peers</w:t>
      </w:r>
    </w:p>
    <w:p>
      <w:pPr>
        <w:pStyle w:val="ListBullet"/>
      </w:pPr>
      <w:r>
        <w:t>Key Message: 'Stand out from your agency. Build personal reputation that travels with you. Future-proof your career.'</w:t>
      </w:r>
    </w:p>
    <w:p>
      <w:pPr>
        <w:pStyle w:val="ListBullet"/>
      </w:pPr>
      <w:r>
        <w:t>Channels: Recruiter groups, LinkedIn, agency partnership programs</w:t>
      </w:r>
    </w:p>
    <w:p/>
    <w:p>
      <w:r>
        <w:rPr>
          <w:b/>
          <w:color w:val="0066CC"/>
          <w:sz w:val="22"/>
        </w:rPr>
        <w:t>Persona: Early-Career Recruiter (0-2 years)</w:t>
      </w:r>
    </w:p>
    <w:p>
      <w:pPr>
        <w:pStyle w:val="ListBullet"/>
      </w:pPr>
      <w:r>
        <w:t>Pain Points: No reputation yet, wants to build quickly, learning on job, imposter syndrome</w:t>
      </w:r>
    </w:p>
    <w:p>
      <w:pPr>
        <w:pStyle w:val="ListBullet"/>
      </w:pPr>
      <w:r>
        <w:t>Key Message: 'Start your reputation right. Build ethical habits now. Become a trusted recruiter from day one.'</w:t>
      </w:r>
    </w:p>
    <w:p>
      <w:pPr>
        <w:pStyle w:val="ListBullet"/>
      </w:pPr>
      <w:r>
        <w:t>Channels: Campus recruiter programs, entry-level recruiter communities, mentorship programs</w:t>
      </w:r>
    </w:p>
    <w:p/>
    <w:p>
      <w:r>
        <w:rPr>
          <w:b/>
          <w:color w:val="0066CC"/>
          <w:sz w:val="22"/>
        </w:rPr>
        <w:t>Persona: Specialized/Niche Recruiter (Tech, Fintech, etc.)</w:t>
      </w:r>
    </w:p>
    <w:p>
      <w:pPr>
        <w:pStyle w:val="ListBullet"/>
      </w:pPr>
      <w:r>
        <w:t>Pain Points: Wants industry authority, small community, reputation matters more</w:t>
      </w:r>
    </w:p>
    <w:p>
      <w:pPr>
        <w:pStyle w:val="ListBullet"/>
      </w:pPr>
      <w:r>
        <w:t>Key Message: 'Become the #1 trusted [niche] recruiter in India. Reputation proves specialization expertise.'</w:t>
      </w:r>
    </w:p>
    <w:p>
      <w:pPr>
        <w:pStyle w:val="ListBullet"/>
      </w:pPr>
      <w:r>
        <w:t>Channels: Niche recruiter communities, industry forums, vertical thought leadership</w:t>
      </w:r>
    </w:p>
    <w:p/>
    <w:p>
      <w:pPr>
        <w:pStyle w:val="Heading1"/>
        <w:jc w:val="left"/>
      </w:pPr>
      <w:r>
        <w:t>7. CONTENT PILLARS FOR ORGANIC GROWTH</w:t>
      </w:r>
    </w:p>
    <w:p>
      <w:r>
        <w:br/>
        <w:t>PILLAR 1: 'Recruiter Ethics &amp; Transparency' Blog Series</w:t>
        <w:br/>
        <w:t>─────────────────────────────────────────────────────</w:t>
        <w:br/>
        <w:t xml:space="preserve">Monthly blog posts: 'Why Honesty is Your Competitive Advantage,' 'The Cost of Bad Recruiter Reputation,' </w:t>
        <w:br/>
        <w:t>'How Top Recruiters Build Candidate Trust,' 'Anti-Ghosting: Ethics in Practice'</w:t>
        <w:br/>
        <w:t>Format: Data-driven, nuanced perspectives on recruitment ethics</w:t>
        <w:br/>
        <w:t>Distribution: Medium, LinkedIn Pulse, recruiter blogs, Reddit r/india, Industry forums</w:t>
        <w:br/>
        <w:br/>
        <w:t>PILLAR 2: 'Recruiter Success Stories' Video Series</w:t>
        <w:br/>
        <w:t>───────────────────────────────────────────────────</w:t>
        <w:br/>
        <w:t>Monthly 3-5 min videos: Recruiter testimonial about building reputation &amp; business impact</w:t>
        <w:br/>
        <w:t>Format: Authentic, conversational, real metrics (fee increases, job offers, career growth)</w:t>
        <w:br/>
        <w:t>Distribution: YouTube, LinkedIn, Twitter, Instagram, TikTok (short form), Discord</w:t>
        <w:br/>
        <w:br/>
        <w:t>PILLAR 3: 'Reputation Insights' Thought Leadership</w:t>
        <w:br/>
        <w:t>────────────────────────────────────────────────────</w:t>
        <w:br/>
        <w:t>Quarterly research reports: 'State of Recruiter Trust in India,' benchmarking data by region/sector</w:t>
        <w:br/>
        <w:t>Format: Whitepapers, infographics, webinars, podcast interviews</w:t>
        <w:br/>
        <w:t>Distribution: Media outreach, conference talks, LinkedIn, industry publications</w:t>
        <w:br/>
        <w:br/>
        <w:t>PILLAR 4: 'Candid Recruiter Interviews' Podcast/Content</w:t>
        <w:br/>
        <w:t>──────────────────────────────────────────────────────</w:t>
        <w:br/>
        <w:t>Interview successful recruiters about reputation building, ethical practices, career growth</w:t>
        <w:br/>
        <w:t>Format: Podcast, YouTube interviews, transcribed blog posts</w:t>
        <w:br/>
        <w:t>Distribution: Audio platforms, YouTube, blog syndication</w:t>
        <w:br/>
        <w:br/>
        <w:t>PILLAR 5: 'Community Stories' User-Generated Content</w:t>
        <w:br/>
        <w:t>─────────────────────────────────────────────────────</w:t>
        <w:br/>
        <w:t>Amplify recruiter stories: 'How I Went from 3.0 to 4.8 Reputation,' 'My Reputation Recovery Journey'</w:t>
        <w:br/>
        <w:t>Format: Twitter threads, LinkedIn posts, Discord testimonials, blog features</w:t>
        <w:br/>
        <w:t>Distribution: User tagging, community shares, recruiter newsletters, platform features</w:t>
      </w:r>
    </w:p>
    <w:p/>
    <w:p>
      <w:pPr>
        <w:pStyle w:val="Heading1"/>
        <w:jc w:val="left"/>
      </w:pPr>
      <w:r>
        <w:t>8. SPECIFIC GROWTH HACKS FOR ORGANIC SCALING</w:t>
      </w:r>
    </w:p>
    <w:p>
      <w:r>
        <w:br/>
        <w:t>1. REPUTATION REFERRAL LOOP</w:t>
        <w:br/>
        <w:t xml:space="preserve">   ──────────────────────</w:t>
        <w:br/>
        <w:t xml:space="preserve">   Every recruiter who refers another recruiter gets:</w:t>
        <w:br/>
        <w:t xml:space="preserve">   • ₹500 bonus reputation credits</w:t>
        <w:br/>
        <w:t xml:space="preserve">   • Monthly leaderboard for top referrers (gamified)</w:t>
        <w:br/>
        <w:t xml:space="preserve">   • 'Reputation Ambassador' badge on profile</w:t>
        <w:br/>
        <w:t xml:space="preserve">   </w:t>
        <w:br/>
        <w:t xml:space="preserve">   Target: 40% of new recruiter signups from existing user referrals</w:t>
        <w:br/>
        <w:br/>
        <w:t>2. COMPETITIVE LEADERBOARDS</w:t>
        <w:br/>
        <w:t xml:space="preserve">   ───────────────────────</w:t>
        <w:br/>
        <w:t xml:space="preserve">   Monthly public leaderboards by:</w:t>
        <w:br/>
        <w:t xml:space="preserve">   • Overall reputation score</w:t>
        <w:br/>
        <w:t xml:space="preserve">   • Responsiveness speed</w:t>
        <w:br/>
        <w:t xml:space="preserve">   • Interview fairness ratings</w:t>
        <w:br/>
        <w:t xml:space="preserve">   • Candidate satisfaction</w:t>
        <w:br/>
        <w:t xml:space="preserve">   </w:t>
        <w:br/>
        <w:t xml:space="preserve">   Target: 80%+ of recruiters checking leaderboard weekly</w:t>
        <w:br/>
        <w:br/>
        <w:t>3. LINKEDIN ORGANIC CAMPAIGN</w:t>
        <w:br/>
        <w:t xml:space="preserve">   ──────────────────────────</w:t>
        <w:br/>
        <w:t xml:space="preserve">   Post weekly: Reputation tips, recruiter stories, ethics takes</w:t>
        <w:br/>
        <w:t xml:space="preserve">   • Co-sign recruiter success stories (tag them)</w:t>
        <w:br/>
        <w:t xml:space="preserve">   • Use recruiter testimonials as social proof</w:t>
        <w:br/>
        <w:t xml:space="preserve">   • Run polls: 'What matters in recruiter reputation?' (drive engagement)</w:t>
        <w:br/>
        <w:t xml:space="preserve">   • Recruiter takeovers of company LinkedIn account (2x/month)</w:t>
        <w:br/>
        <w:t xml:space="preserve">   </w:t>
        <w:br/>
        <w:t xml:space="preserve">   Target: 800K organic impressions, 15K clicks/month</w:t>
        <w:br/>
        <w:br/>
        <w:t>4. RECRUITER CHAMPION PROGRAM</w:t>
        <w:br/>
        <w:t xml:space="preserve">   ──────────────────────────</w:t>
        <w:br/>
        <w:t xml:space="preserve">   Select 25-40 top-reputation recruiters as 'Champions':</w:t>
        <w:br/>
        <w:t xml:space="preserve">   • Give them exclusive features, beta access, special badges</w:t>
        <w:br/>
        <w:t xml:space="preserve">   • Monthly champion calls + mentorship from leadership</w:t>
        <w:br/>
        <w:t xml:space="preserve">   • Feature them in case studies, testimonials, webinars</w:t>
        <w:br/>
        <w:t xml:space="preserve">   • Commission on referrals (₹500 per referred recruiter)</w:t>
        <w:br/>
        <w:t xml:space="preserve">   • Speaking opportunities at industry events</w:t>
        <w:br/>
        <w:t xml:space="preserve">   </w:t>
        <w:br/>
        <w:t xml:space="preserve">   Target: Each champion brings 15-25 new recruiters</w:t>
        <w:br/>
        <w:br/>
        <w:t>5. GOOGLE SEARCH OPTIMIZATION</w:t>
        <w:br/>
        <w:t xml:space="preserve">   ──────────────────────────</w:t>
        <w:br/>
        <w:t xml:space="preserve">   Target these high-intent search terms:</w:t>
        <w:br/>
        <w:t xml:space="preserve">   • 'How to build recruiter reputation'</w:t>
        <w:br/>
        <w:t xml:space="preserve">   • 'Ethical recruiting practices India'</w:t>
        <w:br/>
        <w:t xml:space="preserve">   • 'Candidate trust in recruiting'</w:t>
        <w:br/>
        <w:t xml:space="preserve">   • '[Company Name] recruiter reviews'</w:t>
        <w:br/>
        <w:t xml:space="preserve">   </w:t>
        <w:br/>
        <w:t xml:space="preserve">   Strategy: Blog SEO, comprehensive guides, recruiter resources</w:t>
        <w:br/>
        <w:t xml:space="preserve">   Target: Rank #1-3 for 25+ keywords, 3,000+ organic monthly users</w:t>
        <w:br/>
        <w:br/>
        <w:t>6. INDUSTRY CONFERENCE &amp; EVENT PRESENCE</w:t>
        <w:br/>
        <w:t xml:space="preserve">   ──────────────────────────────────────</w:t>
        <w:br/>
        <w:t xml:space="preserve">   Sponsor &amp; present at:</w:t>
        <w:br/>
        <w:t xml:space="preserve">   • NASSCOM Recruit Summit (500+ recruiters)</w:t>
        <w:br/>
        <w:t xml:space="preserve">   • SHRM India Annual Conference (2,000+ HR professionals)</w:t>
        <w:br/>
        <w:t xml:space="preserve">   • TiE startup recruiter meetups</w:t>
        <w:br/>
        <w:t xml:space="preserve">   • Regional recruiting summits</w:t>
        <w:br/>
        <w:t xml:space="preserve">   </w:t>
        <w:br/>
        <w:t xml:space="preserve">   Booth activities: Live reputation assessments, recruiter spotlights, network events</w:t>
        <w:br/>
        <w:t xml:space="preserve">   Target: 800 qualified leads per conference</w:t>
        <w:br/>
        <w:br/>
        <w:t>7. DISCORD/SLACK COMMUNITY MARKETING</w:t>
        <w:br/>
        <w:t xml:space="preserve">   ──────────────────────────────────</w:t>
        <w:br/>
        <w:t xml:space="preserve">   Build private recruiter community with:</w:t>
        <w:br/>
        <w:t xml:space="preserve">   • Daily reputation tips</w:t>
        <w:br/>
        <w:t xml:space="preserve">   • Weekly reputation wins (celebrate high scorers)</w:t>
        <w:br/>
        <w:t xml:space="preserve">   • Recruiter AMAs (ask me anything)</w:t>
        <w:br/>
        <w:t xml:space="preserve">   • Shared best practices, improvement resources</w:t>
        <w:br/>
        <w:t xml:space="preserve">   • Peer support for reputation recovery</w:t>
        <w:br/>
        <w:t xml:space="preserve">   </w:t>
        <w:br/>
        <w:t xml:space="preserve">   Target: 3,000 active community members, 10-15 daily active discussions</w:t>
        <w:br/>
        <w:br/>
        <w:t>8. EMAIL NURTURE FOR LOW-REPUTATION RECRUITERS</w:t>
        <w:br/>
        <w:t xml:space="preserve">   ─────────────────────────────────────────────</w:t>
        <w:br/>
        <w:t xml:space="preserve">   Targeted sequence for recruiter improvement:</w:t>
        <w:br/>
        <w:t xml:space="preserve">   • Day 1: 'Let's improve your reputation' + improvement tips</w:t>
        <w:br/>
        <w:t xml:space="preserve">   • Day 3: Success story of recruiter who recovered from bad score</w:t>
        <w:br/>
        <w:t xml:space="preserve">   • Day 7: 'Your reputation improvement roadmap' + training offer</w:t>
        <w:br/>
        <w:t xml:space="preserve">   • Day 14: Industry benchmark comparison</w:t>
        <w:br/>
        <w:t xml:space="preserve">   • Day 21: 'This one habit will change your score' + coaching offer</w:t>
        <w:br/>
        <w:t xml:space="preserve">   </w:t>
        <w:br/>
        <w:t xml:space="preserve">   Target: 20% of low-reputation recruiters engage in improvement program</w:t>
        <w:br/>
        <w:br/>
        <w:t>9. REDDIT &amp; NICHE FORUM ENGAGEMENT</w:t>
        <w:br/>
        <w:t xml:space="preserve">   ───────────────────────────────</w:t>
        <w:br/>
        <w:t xml:space="preserve">   Regular presence on:</w:t>
        <w:br/>
        <w:t xml:space="preserve">   • r/india, r/bangalore, r/developersIndia</w:t>
        <w:br/>
        <w:t xml:space="preserve">   • Recruiter-specific forums and WhatsApp groups</w:t>
        <w:br/>
        <w:t xml:space="preserve">   • Dev.to, IndieHackers, recruiter communities</w:t>
        <w:br/>
        <w:t xml:space="preserve">   • NASSCOM forums</w:t>
        <w:br/>
        <w:t xml:space="preserve">   </w:t>
        <w:br/>
        <w:t xml:space="preserve">   Authentic engagement: Share best practices, answer questions, offer resources</w:t>
        <w:br/>
        <w:t xml:space="preserve">   Target: 75+ organic signups/month from community engagement</w:t>
        <w:br/>
        <w:br/>
        <w:t>10. MEDIA &amp; THOUGHT LEADERSHIP BLITZ</w:t>
        <w:br/>
        <w:t xml:space="preserve">    ──────────────────────────────────</w:t>
        <w:br/>
        <w:t xml:space="preserve">    Pitch to tech/business/HR media:</w:t>
        <w:br/>
        <w:t xml:space="preserve">    • 'The Reputation Revolution in Indian Recruiting'</w:t>
        <w:br/>
        <w:t xml:space="preserve">    • 'Why Transparency is Competitive Advantage for Recruiters'</w:t>
        <w:br/>
        <w:t xml:space="preserve">    • 'Building Recruiter Credibility in the Gig Economy'</w:t>
        <w:br/>
        <w:t xml:space="preserve">    </w:t>
        <w:br/>
        <w:t xml:space="preserve">    Targets: YourStory, Inc42, FirstPost, Business Today, Hindu BusinessLine, SHRM publications</w:t>
        <w:br/>
        <w:t xml:space="preserve">    Target: 8+ media features in 6 months, 3M+ indirect impressions</w:t>
      </w:r>
    </w:p>
    <w:p>
      <w:r>
        <w:br w:type="page"/>
      </w:r>
    </w:p>
    <w:p>
      <w:pPr>
        <w:pStyle w:val="Heading1"/>
        <w:jc w:val="left"/>
      </w:pPr>
      <w:r>
        <w:t>9. CRITICAL INSIGHTS: INDIAN RECRUITER REPUTATION PSYCHOLOGY</w:t>
      </w:r>
    </w:p>
    <w:p>
      <w:r>
        <w:br/>
        <w:t>Understanding what drives Indian recruiters to adopt and advocate for the Reputation System:</w:t>
        <w:br/>
        <w:br/>
        <w:t>1. PERSONAL REPUTATION IS PROFESSIONAL IDENTITY</w:t>
        <w:br/>
        <w:t xml:space="preserve">   In India, individual reputation = career currency. A recruiter's reputation directly impacts job prospects, income, &amp; opportunity access.</w:t>
        <w:br/>
        <w:t xml:space="preserve">   How to leverage: Position system as personal brand builder, not compliance tool.</w:t>
        <w:br/>
        <w:t xml:space="preserve">   → Messaging: 'Your reputation is your career insurance policy'</w:t>
        <w:br/>
        <w:br/>
        <w:t>2. HIERARCHY &amp; STATUS SIGNALS MATTER DEEPLY</w:t>
        <w:br/>
        <w:t xml:space="preserve">   Recruiters respond to visible status symbols: badges, rankings, certifications, public recognition.</w:t>
        <w:br/>
        <w:t xml:space="preserve">   How to leverage: Make badges prominent, create prestige around high scores, gamify achievement.</w:t>
        <w:br/>
        <w:t xml:space="preserve">   → Strategy: Hall of Fame, badge visibility, leadership recognition</w:t>
        <w:br/>
        <w:br/>
        <w:t>3. FEAR OF PUBLIC JUDGMENT vs. DESIRE FOR RECOGNITION</w:t>
        <w:br/>
        <w:t xml:space="preserve">   Paradox: Recruiters fear candidate feedback but crave peer recognition. Good performers welcome feedback as proof.</w:t>
        <w:br/>
        <w:t xml:space="preserve">   How to leverage: Start with peer recognition (leaderboards), transition to candidate feedback as proof of value.</w:t>
        <w:br/>
        <w:t xml:space="preserve">   → Strategy: Start with recruiter-to-recruiter recognition, then introduce candidate ratings</w:t>
        <w:br/>
        <w:br/>
        <w:t>4. ETHICS AS COMPETITIVE DIFFERENTIATION</w:t>
        <w:br/>
        <w:t xml:space="preserve">   Most recruiters cut corners. Being visibly ethical = rare, valuable, distinctive.</w:t>
        <w:br/>
        <w:t xml:space="preserve">   How to leverage: Position ethical recruiters as premium, commanding higher fees, attracting better opportunities.</w:t>
        <w:br/>
        <w:t xml:space="preserve">   → Messaging: 'Ethical = expensive. Ethical = preferred.'</w:t>
        <w:br/>
        <w:br/>
        <w:t>5. COMMUNITY &amp; PEER VALIDATION DRIVE ADOPTION</w:t>
        <w:br/>
        <w:t xml:space="preserve">   If peers are using it, it feels safe &amp; legitimate. Peer adoption &gt; company marketing.</w:t>
        <w:br/>
        <w:t xml:space="preserve">   How to leverage: Get 10 trusted recruiters first, let them evangelize to 100+ peers.</w:t>
        <w:br/>
        <w:t xml:space="preserve">   → Strategy: Ambassador program, peer testimonials, recruiter referral incentives</w:t>
        <w:br/>
        <w:br/>
        <w:t>6. TRANSPARENCY WORKS IF FRAMED RIGHT</w:t>
        <w:br/>
        <w:t xml:space="preserve">   Transparency isn't vulnerability if it's framed as 'track record' or 'proof of capability.'</w:t>
        <w:br/>
        <w:t xml:space="preserve">   How to leverage: Frame reputation as objective performance data, not subjective judgment.</w:t>
        <w:br/>
        <w:t xml:space="preserve">   → Messaging: 'Reputation = your certified capability scorecard'</w:t>
        <w:br/>
        <w:br/>
        <w:t>7. RESULTS-FOCUSED MINDSET</w:t>
        <w:br/>
        <w:t xml:space="preserve">   Indian recruiters care about concrete outcomes: higher income, faster jobs, career advancement.</w:t>
        <w:br/>
        <w:t xml:space="preserve">   How to leverage: Always connect reputation to business outcomes, not abstract 'trust.'</w:t>
        <w:br/>
        <w:t xml:space="preserve">   → Strategy: ROI metrics, fee premium data, business impact case studies</w:t>
        <w:br/>
        <w:br/>
        <w:t>8. REGION &amp; SPECIALIZATION CREATE DISTINCT IDENTITIES</w:t>
        <w:br/>
        <w:t xml:space="preserve">   A recruiter in Bangalore has different reputation than Mumbai. A tech recruiter differs from finance.</w:t>
        <w:br/>
        <w:t xml:space="preserve">   How to leverage: Build regional &amp; specialty-specific reputation scorecards.</w:t>
        <w:br/>
        <w:t xml:space="preserve">   → Strategy: Vertical benchmarking, regional leaderboards, niche specialization recognition</w:t>
        <w:br/>
        <w:br/>
        <w:t>9. MOBILE-FIRST ENGAGEMENT</w:t>
        <w:br/>
        <w:t xml:space="preserve">   Indian recruiters check phones constantly. Real-time notifications, mobile leaderboards, push updates drive engagement.</w:t>
        <w:br/>
        <w:t xml:space="preserve">   How to leverage: Mobile-optimized reputation dashboard, app notifications, quick-access stats.</w:t>
        <w:br/>
        <w:t xml:space="preserve">   → Strategy: App-first design, daily notifications, quick leaderboard checks</w:t>
        <w:br/>
        <w:br/>
        <w:t>10. SECOND CHANCES &amp; REDEMPTION NARRATIVES RESONATE</w:t>
        <w:br/>
        <w:t xml:space="preserve">    Recruiters appreciate 'improvement paths' more than punishment. Redemption stories are powerful.</w:t>
        <w:br/>
        <w:t xml:space="preserve">    How to leverage: Build reputation recovery programs, celebrate comeback stories.</w:t>
        <w:br/>
        <w:t xml:space="preserve">    → Strategy: Recovery coaching, featured redemption stories, second chance messaging</w:t>
      </w:r>
    </w:p>
    <w:p/>
    <w:p>
      <w:pPr>
        <w:pStyle w:val="Heading1"/>
        <w:jc w:val="left"/>
      </w:pPr>
      <w:r>
        <w:t>10. CONCLUSION &amp; NEXT STEPS</w:t>
      </w:r>
    </w:p>
    <w:p>
      <w:r>
        <w:t>The Recruiter Reputation System represents a paradigm shift in how the recruitment industry operates—from opacity and transaction-focus to transparency and relationship-focus. In the Indian market, where recruitment culture is deeply personal, relationship-driven, and increasingly competitive, a credibility system creates genuine differentiation for ethical, capable recruiters.</w:t>
        <w:br/>
        <w:br/>
        <w:t>The 30 positioning ideas outlined in this document are designed to resonate with individual recruiter psychology: the desire for status, career advancement, peer recognition, and the ability to command premium fees based on proven trust. The key to organic growth is selecting 3-4 positioning strategies to double down on in the first 90 days.</w:t>
        <w:br/>
        <w:br/>
        <w:t>IMMEDIATE NEXT STEPS (Week 1):</w:t>
        <w:br/>
        <w:br/>
        <w:t>1. Identify &amp; engage 10-15 champion recruiters with existing reputation strengths</w:t>
        <w:br/>
        <w:t>2. Launch 'Ethical Recruiter Movement' with public pledge &amp; commitment campaign</w:t>
        <w:br/>
        <w:t>3. Create flagship 'Recruiter Reputation = Revenue' case study with concrete metrics</w:t>
        <w:br/>
        <w:t>4. Build ambassador program with top-reputation recruiters as evangelists</w:t>
        <w:br/>
        <w:t>5. Plan monthly Hall of Fame recognition &amp; badge rollout strategy</w:t>
        <w:br/>
        <w:br/>
        <w:t>TIMELINE TO SCALE:</w:t>
        <w:br/>
        <w:t>• 90 days: 2,000+ active recruiters, clear reputation metric adoption, 5+ champion ambassadors</w:t>
        <w:br/>
        <w:t>• 6 months: 8,000+ recruiters, visible reputation system impact on hiring outcomes, industry recognition</w:t>
        <w:br/>
        <w:t>• 12 months: 20,000+ recruiters, become the trusted reputation standard for Indian recruitment industry, 60%+ organic acquisition</w:t>
        <w:br/>
        <w:br/>
        <w:t>Success depends on focusing the organization on one metric: Organic recruiter adoption through peer recommendation. Every strategy should be evaluated against: 'Does this make existing recruiters recommend this to peer recruiters?'</w:t>
        <w:br/>
        <w:br/>
        <w:t>The opportunity is massive. The Indian recruitment industry employs 500K+ recruiters across corporate, agency, and freelance models. By offering a way for ethical, capable recruiters to build professional credibility and command premium positioning, the Recruiter Reputation System addresses a genuine gap in the market.</w:t>
        <w:br/>
        <w:br/>
        <w:t>Moreover, this system creates a virtuous cycle: As ethical recruiters gain visibility and success, it raises the bar for the entire industry, benefiting candidates, companies, and the entire recruitment ecosystem.</w:t>
        <w:br/>
        <w:br/>
        <w:t>The time to own this narrative is now. The recruiters who adopt early will be the ones setting standards for the industry.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