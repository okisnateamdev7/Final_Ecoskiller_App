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ECOSKILLER CANDIDATE PROFILE &amp; PORTFOLIO</w:t>
      </w:r>
    </w:p>
    <w:p>
      <w:pPr>
        <w:jc w:val="center"/>
      </w:pPr>
      <w:r>
        <w:rPr>
          <w:i/>
          <w:sz w:val="28"/>
        </w:rPr>
        <w:t>30 Viral Positioning Ideas for Indian Recruiters</w:t>
      </w:r>
    </w:p>
    <w:p>
      <w:pPr>
        <w:jc w:val="center"/>
      </w:pPr>
      <w:r>
        <w:rPr>
          <w:color w:val="646464"/>
          <w:sz w:val="22"/>
        </w:rPr>
        <w:t>Replace CVs with Evidence. Replace Resumes with Reality.</w:t>
      </w:r>
    </w:p>
    <w:p/>
    <w:p>
      <w:pPr>
        <w:pStyle w:val="Heading1"/>
      </w:pPr>
      <w:r>
        <w:t>EXECUTIVE SUMMARY: THE CV REVOLUTION</w:t>
      </w:r>
    </w:p>
    <w:p>
      <w:r>
        <w:t>Indian recruiters live in a lie-detection nightmare:</w:t>
        <w:br/>
        <w:br/>
        <w:t>• Candidates write "Advanced Python" on resumes. Does that mean they passed a test? Built something? Or just watched a YouTube video?</w:t>
        <w:br/>
        <w:t>• "5 years data experience" listed. Were they doing real analytics for 5 years or just sitting in the seat?</w:t>
        <w:br/>
        <w:t>• "Won hackathons." Which hackathons? What rank? How many competitors?</w:t>
        <w:br/>
        <w:t>• Certificates listed. Are they real? Where is the proof?</w:t>
        <w:br/>
        <w:br/>
        <w:t>Nobody knows. No verification. Every resume claim is Schrödinger's credential — simultaneously true and false until manually verified (if verified at all).</w:t>
        <w:br/>
        <w:br/>
        <w:t>The EcoSkiller Candidate Profile &amp; Portfolio system eliminates this ambiguity by replacing CV claims with verified evidence:</w:t>
        <w:br/>
        <w:br/>
        <w:t>• Instead of "Advanced Python" → Show their actual LMS score (91/100), mentor endorsement (from a credible mentor), and 2 projects clients rated 4.5/5</w:t>
        <w:br/>
        <w:t>• Instead of "5 years experience" → Show their exact work history, supervisor endorsements, and quantified outcomes</w:t>
        <w:br/>
        <w:t>• Instead of "hackathon winner" → Show rank, pool size, tech stack, solution details, and peer team confirmation</w:t>
        <w:br/>
        <w:t>• Instead of listed certificates → Show trust tier (Platform Verified, URL Verified, or Self-Declared), daily verification checks, and direct links</w:t>
        <w:br/>
        <w:br/>
        <w:t>For the first time in hiring, recruiters can answer: "How do I know this candidate can actually do the job?" with verified evidence instead of hope.</w:t>
        <w:br/>
        <w:br/>
        <w:t>This document provides 30 positioning ideas designed to make Indian recruiters obsess over the Candidate Profile Portfolio as the future of resume replacement.</w:t>
      </w:r>
    </w:p>
    <w:p>
      <w:pPr>
        <w:pStyle w:val="Heading1"/>
      </w:pPr>
      <w:r>
        <w:t>SECTION 1: THE RECRUITER'S CV PAIN POINTS (THIS FEATURE SOLVES THEM ALL)</w:t>
      </w:r>
    </w:p>
    <w:p>
      <w:pPr>
        <w:pStyle w:val="Heading3"/>
      </w:pPr>
      <w:r>
        <w:t>"Resume Claims Are Unverifiable"</w:t>
      </w:r>
    </w:p>
    <w:p>
      <w:r>
        <w:t>Candidates claim 'Advanced Python.' No proof. Feature solves: 12 features of verified evidence chain.</w:t>
      </w:r>
    </w:p>
    <w:p>
      <w:pPr>
        <w:pStyle w:val="Heading3"/>
      </w:pPr>
      <w:r>
        <w:t>"Certificate Fraud is Rampant"</w:t>
      </w:r>
    </w:p>
    <w:p>
      <w:r>
        <w:t>Candidates list fake certificates. No way to verify offline. Feature solves: Daily URL verification + Platform Verified badges + Flag Discrepancy buttons.</w:t>
      </w:r>
    </w:p>
    <w:p>
      <w:pPr>
        <w:pStyle w:val="Heading3"/>
      </w:pPr>
      <w:r>
        <w:t>"Project Experience is Vague"</w:t>
      </w:r>
    </w:p>
    <w:p>
      <w:r>
        <w:t>'5 projects completed' on resume. What kind of projects? Quality? Outcome? Feature solves: Structured project portfolio with company ratings, live demos, mentor reviews.</w:t>
      </w:r>
    </w:p>
    <w:p>
      <w:pPr>
        <w:pStyle w:val="Heading3"/>
      </w:pPr>
      <w:r>
        <w:t>"Hackathon Achievements Lack Detail"</w:t>
      </w:r>
    </w:p>
    <w:p>
      <w:r>
        <w:t>'Won hackathon' is a 3-word claim. Which hackathon? What's the actual rank? Feature solves: Structured hackathon records with outcome badges, pool size, tech stack, peer confirmation.</w:t>
      </w:r>
    </w:p>
    <w:p>
      <w:pPr>
        <w:pStyle w:val="Heading3"/>
      </w:pPr>
      <w:r>
        <w:t>"Internships Have No Third-Party Proof"</w:t>
      </w:r>
    </w:p>
    <w:p>
      <w:r>
        <w:t>Internship listed. Did it actually happen? Feature solves: Employer confirmation option + supervisor endorsements + experience letter verification.</w:t>
      </w:r>
    </w:p>
    <w:p>
      <w:pPr>
        <w:pStyle w:val="Heading3"/>
      </w:pPr>
      <w:r>
        <w:t>"Code Skills Can't Be Assessed from Resume"</w:t>
      </w:r>
    </w:p>
    <w:p>
      <w:r>
        <w:t>'Expert developer' claim. No code evidence. Feature solves: GitHub integration showing contribution heatmap, pinned repos, 12-month commit history.</w:t>
      </w:r>
    </w:p>
    <w:p>
      <w:pPr>
        <w:pStyle w:val="Heading3"/>
      </w:pPr>
      <w:r>
        <w:t>"Mentor Endorsements Are Fake LinkedIn-Style"</w:t>
      </w:r>
    </w:p>
    <w:p>
      <w:r>
        <w:t>Endorsements given but not credible. Feature solves: Mentor Credibility Score visible, endorsement levels standardised (Beginner/Intermediate/Advanced/Expert), mentor identity verified.</w:t>
      </w:r>
    </w:p>
    <w:p>
      <w:pPr>
        <w:pStyle w:val="Heading3"/>
      </w:pPr>
      <w:r>
        <w:t>"Skill Depth is Impossible to Compare"</w:t>
      </w:r>
    </w:p>
    <w:p>
      <w:r>
        <w:t>Two candidates claim 'Intermediate SQL.' How deep is each? Feature solves: Evidence chain per skill + standardised 5-level proficiency scale.</w:t>
      </w:r>
    </w:p>
    <w:p>
      <w:pPr>
        <w:pStyle w:val="Heading3"/>
      </w:pPr>
      <w:r>
        <w:t>"No Visibility into Learning Consistency"</w:t>
      </w:r>
    </w:p>
    <w:p>
      <w:r>
        <w:t>Is candidate a burst-learner or consistent developer? Feature solves: Learning Journey Timeline + Consistency Score visible.</w:t>
      </w:r>
    </w:p>
    <w:p>
      <w:pPr>
        <w:pStyle w:val="Heading3"/>
      </w:pPr>
      <w:r>
        <w:t>"Hiring Decisions Are Gut-Feel, Not Data-Backed"</w:t>
      </w:r>
    </w:p>
    <w:p>
      <w:r>
        <w:t>Recruiters evaluate candidates subjectively. Feature solves: Career Readiness Index provides objective, composite scoring.</w:t>
      </w:r>
    </w:p>
    <w:p>
      <w:pPr>
        <w:pStyle w:val="Heading1"/>
      </w:pPr>
      <w:r>
        <w:t>SECTION 2: WHAT RECRUITERS ACTUALLY GET (THE 12 FEATURES)</w:t>
      </w:r>
    </w:p>
    <w:p>
      <w:pPr>
        <w:pStyle w:val="Heading3"/>
      </w:pPr>
      <w:r>
        <w:t>1. Skill Passport View</w:t>
      </w:r>
    </w:p>
    <w:p>
      <w:r>
        <w:t>Blue/green/grey badges showing Platform-Certified, Mentor-Endorsed, Self-Declared skills. One glance sees trust tiers.</w:t>
      </w:r>
    </w:p>
    <w:p>
      <w:pPr>
        <w:pStyle w:val="Heading3"/>
      </w:pPr>
      <w:r>
        <w:t>2. Skill Proficiency Levels</w:t>
      </w:r>
    </w:p>
    <w:p>
      <w:r>
        <w:t>5-level standardised scale (Beginner→Foundational→Intermediate→Advanced→Expert) with evidence chains. Side-by-side candidate comparison grids.</w:t>
      </w:r>
    </w:p>
    <w:p>
      <w:pPr>
        <w:pStyle w:val="Heading3"/>
      </w:pPr>
      <w:r>
        <w:t>3. Project Portfolio Viewer</w:t>
      </w:r>
    </w:p>
    <w:p>
      <w:r>
        <w:t>Structured project gallery: company ratings (1-5 stars), client feedback, mentor reviews, on-time completion badges. No IP disclosure.</w:t>
      </w:r>
    </w:p>
    <w:p>
      <w:pPr>
        <w:pStyle w:val="Heading3"/>
      </w:pPr>
      <w:r>
        <w:t>4. Live Project Demos</w:t>
      </w:r>
    </w:p>
    <w:p>
      <w:r>
        <w:t>Click through actual dashboards, notebooks, GitHub Pages projects. Recruiters interact with the work product, not descriptions.</w:t>
      </w:r>
    </w:p>
    <w:p>
      <w:pPr>
        <w:pStyle w:val="Heading3"/>
      </w:pPr>
      <w:r>
        <w:t>5. Git Repository Integration</w:t>
      </w:r>
    </w:p>
    <w:p>
      <w:r>
        <w:t>OAuth-connected GitHub/GitLab pulling contribution heatmap, top languages, pinned repos, 12-month commit history. Code quality = public evidence.</w:t>
      </w:r>
    </w:p>
    <w:p>
      <w:pPr>
        <w:pStyle w:val="Heading3"/>
      </w:pPr>
      <w:r>
        <w:t>6. Certification Verification</w:t>
      </w:r>
    </w:p>
    <w:p>
      <w:r>
        <w:t>Platform Certificates (auto-verified), External Verified (daily URL checks), Self-Declared (clearly labelled). 'Flag Discrepancy' button for suspected fraud.</w:t>
      </w:r>
    </w:p>
    <w:p>
      <w:pPr>
        <w:pStyle w:val="Heading3"/>
      </w:pPr>
      <w:r>
        <w:t>7. Competition Achievements</w:t>
      </w:r>
    </w:p>
    <w:p>
      <w:r>
        <w:t>Ranked results: Gold (1st), Silver (2nd-3rd), Bronze (top 10%), Blue (participation). Platform-verified tournaments auto-populated. Competitive Performance Index.</w:t>
      </w:r>
    </w:p>
    <w:p>
      <w:pPr>
        <w:pStyle w:val="Heading3"/>
      </w:pPr>
      <w:r>
        <w:t>8. Hackathon Records</w:t>
      </w:r>
    </w:p>
    <w:p>
      <w:r>
        <w:t>Event, team size, role, solution description, tech stack, outcome, rank, participant pool, project link, peer confirmation.</w:t>
      </w:r>
    </w:p>
    <w:p>
      <w:pPr>
        <w:pStyle w:val="Heading3"/>
      </w:pPr>
      <w:r>
        <w:t>9. Internship Experience Details</w:t>
      </w:r>
    </w:p>
    <w:p>
      <w:r>
        <w:t>Company name, role, duration, supervisor endorsement (1-line statement), quantified outcomes. Three verification tiers: Verified/External/Self-Declared.</w:t>
      </w:r>
    </w:p>
    <w:p>
      <w:pPr>
        <w:pStyle w:val="Heading3"/>
      </w:pPr>
      <w:r>
        <w:t>10. Learning Journey Timeline</w:t>
      </w:r>
    </w:p>
    <w:p>
      <w:r>
        <w:t>8+ month chronological activity: LMS completions, projects, mentor sessions, Dojo activity, competitions. Consistency Score visible. Activity intensity peaks labelled.</w:t>
      </w:r>
    </w:p>
    <w:p>
      <w:pPr>
        <w:pStyle w:val="Heading3"/>
      </w:pPr>
      <w:r>
        <w:t>11. Skill Growth Analytics</w:t>
      </w:r>
    </w:p>
    <w:p>
      <w:r>
        <w:t>5 metrics: acquisition rate, proficiency advancement, domain expansion, depth progression, gap closure. Skill Growth Velocity Score. Peer percentile benchmarking.</w:t>
      </w:r>
    </w:p>
    <w:p>
      <w:pPr>
        <w:pStyle w:val="Heading3"/>
      </w:pPr>
      <w:r>
        <w:t>12. Career Readiness Index</w:t>
      </w:r>
    </w:p>
    <w:p>
      <w:r>
        <w:t>Composite CRI (0-100): Skills (25%), Projects (20%), Mentor (20%), GD (15%), Activity (10%), External (10%). Colour-coded. Trend arrow. Component breakdown.</w:t>
      </w:r>
    </w:p>
    <w:p>
      <w:pPr>
        <w:pStyle w:val="Heading1"/>
      </w:pPr>
      <w:r>
        <w:t>SECTION 3: 30 VIRAL POSITIONING IDEAS FOR CANDIDATE PROFILES</w:t>
      </w:r>
    </w:p>
    <w:p>
      <w:pPr>
        <w:pStyle w:val="Heading2"/>
      </w:pPr>
      <w:r>
        <w:t>Positioning Idea #1: "Your Resume is a Lie. So is Their Resume."</w:t>
      </w:r>
    </w:p>
    <w:p>
      <w:r>
        <w:rPr>
          <w:b/>
        </w:rPr>
        <w:t xml:space="preserve">Tagline: </w:t>
      </w:r>
      <w:r>
        <w:t>Replace CV claims with verified evidence. See what actually happened, not what they claimed.</w:t>
      </w:r>
    </w:p>
    <w:p>
      <w:r>
        <w:rPr>
          <w:b/>
        </w:rPr>
        <w:t xml:space="preserve">Why It's Viral: </w:t>
      </w:r>
      <w:r>
        <w:t>Recruiter frustration with resume fraud is at peak levels. Direct challenge to resume culture.</w:t>
      </w:r>
    </w:p>
    <w:p>
      <w:r>
        <w:rPr>
          <w:b/>
        </w:rPr>
        <w:t xml:space="preserve">Primary Target: </w:t>
      </w:r>
      <w:r>
        <w:t>Skeptical recruiters, fraud-prevention focused</w:t>
      </w:r>
    </w:p>
    <w:p>
      <w:r>
        <w:rPr>
          <w:b/>
        </w:rPr>
        <w:t xml:space="preserve">Key Metric: </w:t>
      </w:r>
      <w:r>
        <w:t>Resume replacement rate (candidates using profiles instead of resumes)</w:t>
      </w:r>
    </w:p>
    <w:p/>
    <w:p>
      <w:pPr>
        <w:pStyle w:val="Heading2"/>
      </w:pPr>
      <w:r>
        <w:t>Positioning Idea #2: "'Advanced Python' (With 91/100 Exam Score + 4.5/5 Project Rating)"</w:t>
      </w:r>
    </w:p>
    <w:p>
      <w:r>
        <w:rPr>
          <w:b/>
        </w:rPr>
        <w:t xml:space="preserve">Tagline: </w:t>
      </w:r>
      <w:r>
        <w:t>Same claim, but with proof. This is what verified skill assessment looks like.</w:t>
      </w:r>
    </w:p>
    <w:p>
      <w:r>
        <w:rPr>
          <w:b/>
        </w:rPr>
        <w:t xml:space="preserve">Why It's Viral: </w:t>
      </w:r>
      <w:r>
        <w:t>Contrasts vague claim with concrete evidence. Immediately persuasive.</w:t>
      </w:r>
    </w:p>
    <w:p>
      <w:r>
        <w:rPr>
          <w:b/>
        </w:rPr>
        <w:t xml:space="preserve">Primary Target: </w:t>
      </w:r>
      <w:r>
        <w:t>Quality-focused recruiters</w:t>
      </w:r>
    </w:p>
    <w:p>
      <w:r>
        <w:rPr>
          <w:b/>
        </w:rPr>
        <w:t xml:space="preserve">Key Metric: </w:t>
      </w:r>
      <w:r>
        <w:t>Profile-based hiring conversion rate</w:t>
      </w:r>
    </w:p>
    <w:p/>
    <w:p>
      <w:pPr>
        <w:pStyle w:val="Heading2"/>
      </w:pPr>
      <w:r>
        <w:t>Positioning Idea #3: "You Can Use Their Portfolio. They Built It for Real Clients."</w:t>
      </w:r>
    </w:p>
    <w:p>
      <w:r>
        <w:rPr>
          <w:b/>
        </w:rPr>
        <w:t xml:space="preserve">Tagline: </w:t>
      </w:r>
      <w:r>
        <w:t>Click through live dashboards, dashboards they built for actual clients. See the work, not the resume line.</w:t>
      </w:r>
    </w:p>
    <w:p>
      <w:r>
        <w:rPr>
          <w:b/>
        </w:rPr>
        <w:t xml:space="preserve">Why It's Viral: </w:t>
      </w:r>
      <w:r>
        <w:t>Interactive evidence is persuasive in ways descriptions never are.</w:t>
      </w:r>
    </w:p>
    <w:p>
      <w:r>
        <w:rPr>
          <w:b/>
        </w:rPr>
        <w:t xml:space="preserve">Primary Target: </w:t>
      </w:r>
      <w:r>
        <w:t>Visual/interactive learners, hands-on evaluators</w:t>
      </w:r>
    </w:p>
    <w:p>
      <w:r>
        <w:rPr>
          <w:b/>
        </w:rPr>
        <w:t xml:space="preserve">Key Metric: </w:t>
      </w:r>
      <w:r>
        <w:t>Live demo interaction rate by recruiters</w:t>
      </w:r>
    </w:p>
    <w:p/>
    <w:p>
      <w:pPr>
        <w:pStyle w:val="Heading2"/>
      </w:pPr>
      <w:r>
        <w:t>Positioning Idea #4: "GitHub Doesn't Lie. Neither Do These Profiles."</w:t>
      </w:r>
    </w:p>
    <w:p>
      <w:r>
        <w:rPr>
          <w:b/>
        </w:rPr>
        <w:t xml:space="preserve">Tagline: </w:t>
      </w:r>
      <w:r>
        <w:t>Integrated GitHub history: 34-day contribution streak, 847 commits, top languages visible. Public code history = real proof.</w:t>
      </w:r>
    </w:p>
    <w:p>
      <w:r>
        <w:rPr>
          <w:b/>
        </w:rPr>
        <w:t xml:space="preserve">Why It's Viral: </w:t>
      </w:r>
      <w:r>
        <w:t>For tech roles, public code history is the gold standard. Positioning as integrated trust signal.</w:t>
      </w:r>
    </w:p>
    <w:p>
      <w:r>
        <w:rPr>
          <w:b/>
        </w:rPr>
        <w:t xml:space="preserve">Primary Target: </w:t>
      </w:r>
      <w:r>
        <w:t>Tech recruiters, engineering roles</w:t>
      </w:r>
    </w:p>
    <w:p>
      <w:r>
        <w:rPr>
          <w:b/>
        </w:rPr>
        <w:t xml:space="preserve">Key Metric: </w:t>
      </w:r>
      <w:r>
        <w:t>Git integration adoption rate</w:t>
      </w:r>
    </w:p>
    <w:p/>
    <w:p>
      <w:pPr>
        <w:pStyle w:val="Heading2"/>
      </w:pPr>
      <w:r>
        <w:t>Positioning Idea #5: "Certificate Fraud Exposed in 24 Hours."</w:t>
      </w:r>
    </w:p>
    <w:p>
      <w:r>
        <w:rPr>
          <w:b/>
        </w:rPr>
        <w:t xml:space="preserve">Tagline: </w:t>
      </w:r>
      <w:r>
        <w:t>Daily URL verification catches broken links, expired certs, and fraudulent claims automatically.</w:t>
      </w:r>
    </w:p>
    <w:p>
      <w:r>
        <w:rPr>
          <w:b/>
        </w:rPr>
        <w:t xml:space="preserve">Why It's Viral: </w:t>
      </w:r>
      <w:r>
        <w:t>Automation of fraud detection is a recruiter superpower. Removes manual verification burden.</w:t>
      </w:r>
    </w:p>
    <w:p>
      <w:r>
        <w:rPr>
          <w:b/>
        </w:rPr>
        <w:t xml:space="preserve">Primary Target: </w:t>
      </w:r>
      <w:r>
        <w:t>Fraud-prevention focused, risk-averse recruiters</w:t>
      </w:r>
    </w:p>
    <w:p>
      <w:r>
        <w:rPr>
          <w:b/>
        </w:rPr>
        <w:t xml:space="preserve">Key Metric: </w:t>
      </w:r>
      <w:r>
        <w:t>Fraudulent certificates flagged</w:t>
      </w:r>
    </w:p>
    <w:p/>
    <w:p>
      <w:pPr>
        <w:pStyle w:val="Heading2"/>
      </w:pPr>
      <w:r>
        <w:t>Positioning Idea #6: "Mentor Endorsement Isn't LinkedIn Spam. Here's The Proof."</w:t>
      </w:r>
    </w:p>
    <w:p>
      <w:r>
        <w:rPr>
          <w:b/>
        </w:rPr>
        <w:t xml:space="preserve">Tagline: </w:t>
      </w:r>
      <w:r>
        <w:t>Mentor identity verified. Mentor Credibility Score shown. Endorsement level standardised (not vague 'expert' claims). Specific endorsement note visible.</w:t>
      </w:r>
    </w:p>
    <w:p>
      <w:r>
        <w:rPr>
          <w:b/>
        </w:rPr>
        <w:t xml:space="preserve">Why It's Viral: </w:t>
      </w:r>
      <w:r>
        <w:t>LinkedIn endorsements are worthless; these are verified. Clear differentiation.</w:t>
      </w:r>
    </w:p>
    <w:p>
      <w:r>
        <w:rPr>
          <w:b/>
        </w:rPr>
        <w:t xml:space="preserve">Primary Target: </w:t>
      </w:r>
      <w:r>
        <w:t>Quality-obsessed recruiters</w:t>
      </w:r>
    </w:p>
    <w:p>
      <w:r>
        <w:rPr>
          <w:b/>
        </w:rPr>
        <w:t xml:space="preserve">Key Metric: </w:t>
      </w:r>
      <w:r>
        <w:t>Mentor endorsement credibility trust score</w:t>
      </w:r>
    </w:p>
    <w:p/>
    <w:p>
      <w:pPr>
        <w:pStyle w:val="Heading2"/>
      </w:pPr>
      <w:r>
        <w:t>Positioning Idea #7: "Compare 3 Candidates, Same Skills, Different Depths."</w:t>
      </w:r>
    </w:p>
    <w:p>
      <w:r>
        <w:rPr>
          <w:b/>
        </w:rPr>
        <w:t xml:space="preserve">Tagline: </w:t>
      </w:r>
      <w:r>
        <w:t>Side-by-side proficiency comparison: Python at Advanced vs Intermediate vs Foundational. See exactly who exceeds role requirements.</w:t>
      </w:r>
    </w:p>
    <w:p>
      <w:r>
        <w:rPr>
          <w:b/>
        </w:rPr>
        <w:t xml:space="preserve">Why It's Viral: </w:t>
      </w:r>
      <w:r>
        <w:t>Comparison feature saves hours of profile review. Recruiters love efficiency.</w:t>
      </w:r>
    </w:p>
    <w:p>
      <w:r>
        <w:rPr>
          <w:b/>
        </w:rPr>
        <w:t xml:space="preserve">Primary Target: </w:t>
      </w:r>
      <w:r>
        <w:t>Efficiency-focused TA, volume hiring</w:t>
      </w:r>
    </w:p>
    <w:p>
      <w:r>
        <w:rPr>
          <w:b/>
        </w:rPr>
        <w:t xml:space="preserve">Key Metric: </w:t>
      </w:r>
      <w:r>
        <w:t>Candidate comparison usage rate</w:t>
      </w:r>
    </w:p>
    <w:p/>
    <w:p>
      <w:pPr>
        <w:pStyle w:val="Heading2"/>
      </w:pPr>
      <w:r>
        <w:t>Positioning Idea #8: "5-Star Dashboard by Client's Own Rating."</w:t>
      </w:r>
    </w:p>
    <w:p>
      <w:r>
        <w:rPr>
          <w:b/>
        </w:rPr>
        <w:t xml:space="preserve">Tagline: </w:t>
      </w:r>
      <w:r>
        <w:t>Not self-rated. Client company rated their work 5/5. Client feedback visible. Real outcome proof.</w:t>
      </w:r>
    </w:p>
    <w:p>
      <w:r>
        <w:rPr>
          <w:b/>
        </w:rPr>
        <w:t xml:space="preserve">Why It's Viral: </w:t>
      </w:r>
      <w:r>
        <w:t>Third-party verification from actual clients is the highest trust signal.</w:t>
      </w:r>
    </w:p>
    <w:p>
      <w:r>
        <w:rPr>
          <w:b/>
        </w:rPr>
        <w:t xml:space="preserve">Primary Target: </w:t>
      </w:r>
      <w:r>
        <w:t>Client-outcome focused evaluators</w:t>
      </w:r>
    </w:p>
    <w:p>
      <w:r>
        <w:rPr>
          <w:b/>
        </w:rPr>
        <w:t xml:space="preserve">Key Metric: </w:t>
      </w:r>
      <w:r>
        <w:t>Project portfolio engagement rate</w:t>
      </w:r>
    </w:p>
    <w:p/>
    <w:p>
      <w:pPr>
        <w:pStyle w:val="Heading2"/>
      </w:pPr>
      <w:r>
        <w:t>Positioning Idea #9: "'Won Hackathon' (3rd of 847 Participants)"</w:t>
      </w:r>
    </w:p>
    <w:p>
      <w:r>
        <w:rPr>
          <w:b/>
        </w:rPr>
        <w:t xml:space="preserve">Tagline: </w:t>
      </w:r>
      <w:r>
        <w:t>Hackathon claims now come with rank, pool size, tech stack, solution description, team members. Competitive context visible.</w:t>
      </w:r>
    </w:p>
    <w:p>
      <w:r>
        <w:rPr>
          <w:b/>
        </w:rPr>
        <w:t xml:space="preserve">Why It's Viral: </w:t>
      </w:r>
      <w:r>
        <w:t>Vague achievement vs. specific rank is a complete information flip.</w:t>
      </w:r>
    </w:p>
    <w:p>
      <w:r>
        <w:rPr>
          <w:b/>
        </w:rPr>
        <w:t xml:space="preserve">Primary Target: </w:t>
      </w:r>
      <w:r>
        <w:t>Achievement-motivated recruiters</w:t>
      </w:r>
    </w:p>
    <w:p>
      <w:r>
        <w:rPr>
          <w:b/>
        </w:rPr>
        <w:t xml:space="preserve">Key Metric: </w:t>
      </w:r>
      <w:r>
        <w:t>Hackathon record detail usage</w:t>
      </w:r>
    </w:p>
    <w:p/>
    <w:p>
      <w:pPr>
        <w:pStyle w:val="Heading2"/>
      </w:pPr>
      <w:r>
        <w:t>Positioning Idea #10: "Supervisor Endorsement. Not LinkedIn. Real Supervisor."</w:t>
      </w:r>
    </w:p>
    <w:p>
      <w:r>
        <w:rPr>
          <w:b/>
        </w:rPr>
        <w:t xml:space="preserve">Tagline: </w:t>
      </w:r>
      <w:r>
        <w:t>Internship supervisor left 1-line statement: 'Saved our team 13 hours/month through automation.' Named supervisor, verified identity.</w:t>
      </w:r>
    </w:p>
    <w:p>
      <w:r>
        <w:rPr>
          <w:b/>
        </w:rPr>
        <w:t xml:space="preserve">Why It's Viral: </w:t>
      </w:r>
      <w:r>
        <w:t>Real supervisor statements are more credible than any resume line.</w:t>
      </w:r>
    </w:p>
    <w:p>
      <w:r>
        <w:rPr>
          <w:b/>
        </w:rPr>
        <w:t xml:space="preserve">Primary Target: </w:t>
      </w:r>
      <w:r>
        <w:t>Verification-focused recruiters</w:t>
      </w:r>
    </w:p>
    <w:p>
      <w:r>
        <w:rPr>
          <w:b/>
        </w:rPr>
        <w:t xml:space="preserve">Key Metric: </w:t>
      </w:r>
      <w:r>
        <w:t>Internship supervisor endorsement rate</w:t>
      </w:r>
    </w:p>
    <w:p/>
    <w:p>
      <w:pPr>
        <w:pStyle w:val="Heading2"/>
      </w:pPr>
      <w:r>
        <w:t>Positioning Idea #11: "This Candidate Has Been Learning Consistently for 8 Months. Not Burst-Before-Deadline."</w:t>
      </w:r>
    </w:p>
    <w:p>
      <w:r>
        <w:rPr>
          <w:b/>
        </w:rPr>
        <w:t xml:space="preserve">Tagline: </w:t>
      </w:r>
      <w:r>
        <w:t>Learning Journey Timeline shows activity per month. Consistency Score 84/100. This is sustainable self-development, not desperation cramming.</w:t>
      </w:r>
    </w:p>
    <w:p>
      <w:r>
        <w:rPr>
          <w:b/>
        </w:rPr>
        <w:t xml:space="preserve">Why It's Viral: </w:t>
      </w:r>
      <w:r>
        <w:t>Consistency signals are behaviorally predictive. Recruiters respect discipline.</w:t>
      </w:r>
    </w:p>
    <w:p>
      <w:r>
        <w:rPr>
          <w:b/>
        </w:rPr>
        <w:t xml:space="preserve">Primary Target: </w:t>
      </w:r>
      <w:r>
        <w:t>Learning-outcome focused, sustainable hiring</w:t>
      </w:r>
    </w:p>
    <w:p>
      <w:r>
        <w:rPr>
          <w:b/>
        </w:rPr>
        <w:t xml:space="preserve">Key Metric: </w:t>
      </w:r>
      <w:r>
        <w:t>Consistency Score influence on hiring decisions</w:t>
      </w:r>
    </w:p>
    <w:p/>
    <w:p>
      <w:pPr>
        <w:pStyle w:val="Heading2"/>
      </w:pPr>
      <w:r>
        <w:t>Positioning Idea #12: "Skill Growth: From Foundational to Advanced in 4 Months."</w:t>
      </w:r>
    </w:p>
    <w:p>
      <w:r>
        <w:rPr>
          <w:b/>
        </w:rPr>
        <w:t xml:space="preserve">Tagline: </w:t>
      </w:r>
      <w:r>
        <w:t>Not just current skill level. Show growth velocity. This candidate improved at 2x cohort-average speed. Trajectory matters.</w:t>
      </w:r>
    </w:p>
    <w:p>
      <w:r>
        <w:rPr>
          <w:b/>
        </w:rPr>
        <w:t xml:space="preserve">Why It's Viral: </w:t>
      </w:r>
      <w:r>
        <w:t>Fast improvers are better bets than static performers. Velocity is predictive.</w:t>
      </w:r>
    </w:p>
    <w:p>
      <w:r>
        <w:rPr>
          <w:b/>
        </w:rPr>
        <w:t xml:space="preserve">Primary Target: </w:t>
      </w:r>
      <w:r>
        <w:t>Growth-focused hiring, future-ready roles</w:t>
      </w:r>
    </w:p>
    <w:p>
      <w:r>
        <w:rPr>
          <w:b/>
        </w:rPr>
        <w:t xml:space="preserve">Key Metric: </w:t>
      </w:r>
      <w:r>
        <w:t>Skill Growth Velocity adoption in hiring decisions</w:t>
      </w:r>
    </w:p>
    <w:p/>
    <w:p>
      <w:pPr>
        <w:pStyle w:val="Heading2"/>
      </w:pPr>
      <w:r>
        <w:t>Positioning Idea #13: "One Number to Shortlist: Career Readiness Index."</w:t>
      </w:r>
    </w:p>
    <w:p>
      <w:r>
        <w:rPr>
          <w:b/>
        </w:rPr>
        <w:t xml:space="preserve">Tagline: </w:t>
      </w:r>
      <w:r>
        <w:t>Sort pipeline by CRI (0-100). 70+ are job-ready. Instant, data-backed shortlisting. No subjective resume review.</w:t>
      </w:r>
    </w:p>
    <w:p>
      <w:r>
        <w:rPr>
          <w:b/>
        </w:rPr>
        <w:t xml:space="preserve">Why It's Viral: </w:t>
      </w:r>
      <w:r>
        <w:t>Single metric for pre-qualification is a time-saver. Recruiters love objective sorting.</w:t>
      </w:r>
    </w:p>
    <w:p>
      <w:r>
        <w:rPr>
          <w:b/>
        </w:rPr>
        <w:t xml:space="preserve">Primary Target: </w:t>
      </w:r>
      <w:r>
        <w:t>Efficiency-obsessed TA, volume hiring</w:t>
      </w:r>
    </w:p>
    <w:p>
      <w:r>
        <w:rPr>
          <w:b/>
        </w:rPr>
        <w:t xml:space="preserve">Key Metric: </w:t>
      </w:r>
      <w:r>
        <w:t>Pipeline sorting by CRI adoption</w:t>
      </w:r>
    </w:p>
    <w:p/>
    <w:p>
      <w:pPr>
        <w:pStyle w:val="Heading2"/>
      </w:pPr>
      <w:r>
        <w:t>Positioning Idea #14: "Your Resume Screening Takes 2 Hours. Profile Screening Takes 8 Minutes."</w:t>
      </w:r>
    </w:p>
    <w:p>
      <w:r>
        <w:rPr>
          <w:b/>
        </w:rPr>
        <w:t xml:space="preserve">Tagline: </w:t>
      </w:r>
      <w:r>
        <w:t>Profile shows trust-tiered evidence, ratings, CRI. Decision-ready in 8 minutes vs 2 hours of resume guessing.</w:t>
      </w:r>
    </w:p>
    <w:p>
      <w:r>
        <w:rPr>
          <w:b/>
        </w:rPr>
        <w:t xml:space="preserve">Why It's Viral: </w:t>
      </w:r>
      <w:r>
        <w:t>Time savings + better decisions = win-win. Recruitment efficiency angle.</w:t>
      </w:r>
    </w:p>
    <w:p>
      <w:r>
        <w:rPr>
          <w:b/>
        </w:rPr>
        <w:t xml:space="preserve">Primary Target: </w:t>
      </w:r>
      <w:r>
        <w:t>Time-pressed recruiters, high-volume roles</w:t>
      </w:r>
    </w:p>
    <w:p>
      <w:r>
        <w:rPr>
          <w:b/>
        </w:rPr>
        <w:t xml:space="preserve">Key Metric: </w:t>
      </w:r>
      <w:r>
        <w:t>Profile review time vs resume review time comparison</w:t>
      </w:r>
    </w:p>
    <w:p/>
    <w:p>
      <w:pPr>
        <w:pStyle w:val="Heading2"/>
      </w:pPr>
      <w:r>
        <w:t>Positioning Idea #15: "Platform Certificates Auto-Populated. You Don't Manually Verify."</w:t>
      </w:r>
    </w:p>
    <w:p>
      <w:r>
        <w:rPr>
          <w:b/>
        </w:rPr>
        <w:t xml:space="preserve">Tagline: </w:t>
      </w:r>
      <w:r>
        <w:t>Platform certificates auto-verified (you issued them). External certs verified daily. Self-declared labelled clearly. No manual work.</w:t>
      </w:r>
    </w:p>
    <w:p>
      <w:r>
        <w:rPr>
          <w:b/>
        </w:rPr>
        <w:t xml:space="preserve">Why It's Viral: </w:t>
      </w:r>
      <w:r>
        <w:t>Automation removes recruiter burden. Verification happens silently.</w:t>
      </w:r>
    </w:p>
    <w:p>
      <w:r>
        <w:rPr>
          <w:b/>
        </w:rPr>
        <w:t xml:space="preserve">Primary Target: </w:t>
      </w:r>
      <w:r>
        <w:t>Automation-focused, efficiency-hungry TA</w:t>
      </w:r>
    </w:p>
    <w:p>
      <w:r>
        <w:rPr>
          <w:b/>
        </w:rPr>
        <w:t xml:space="preserve">Key Metric: </w:t>
      </w:r>
      <w:r>
        <w:t>Recruiter time saved on verification</w:t>
      </w:r>
    </w:p>
    <w:p/>
    <w:p>
      <w:pPr>
        <w:pStyle w:val="Heading2"/>
      </w:pPr>
      <w:r>
        <w:t>Positioning Idea #16: "His GitHub Says He Commits Every Day. Or It Doesn't."</w:t>
      </w:r>
    </w:p>
    <w:p>
      <w:r>
        <w:rPr>
          <w:b/>
        </w:rPr>
        <w:t xml:space="preserve">Tagline: </w:t>
      </w:r>
      <w:r>
        <w:t>Integration pulls public GitHub history. Contribution heatmap is objective. Can't fake 847 commits in 12 months.</w:t>
      </w:r>
    </w:p>
    <w:p>
      <w:r>
        <w:rPr>
          <w:b/>
        </w:rPr>
        <w:t xml:space="preserve">Why It's Viral: </w:t>
      </w:r>
      <w:r>
        <w:t>Public, impossible-to-fake evidence appeals to skeptics.</w:t>
      </w:r>
    </w:p>
    <w:p>
      <w:r>
        <w:rPr>
          <w:b/>
        </w:rPr>
        <w:t xml:space="preserve">Primary Target: </w:t>
      </w:r>
      <w:r>
        <w:t>Tech skeptics, verification-obsessed</w:t>
      </w:r>
    </w:p>
    <w:p>
      <w:r>
        <w:rPr>
          <w:b/>
        </w:rPr>
        <w:t xml:space="preserve">Key Metric: </w:t>
      </w:r>
      <w:r>
        <w:t>GitHub integration adoption for tech hiring</w:t>
      </w:r>
    </w:p>
    <w:p/>
    <w:p>
      <w:pPr>
        <w:pStyle w:val="Heading2"/>
      </w:pPr>
      <w:r>
        <w:t>Positioning Idea #17: "Project 1: On Time. Project 2: On Time. Project 3: On Time. That's a Signal."</w:t>
      </w:r>
    </w:p>
    <w:p>
      <w:r>
        <w:rPr>
          <w:b/>
        </w:rPr>
        <w:t xml:space="preserve">Tagline: </w:t>
      </w:r>
      <w:r>
        <w:t>On-time completion rate tracked across all projects. 100% on-time delivery = reliability proof.</w:t>
      </w:r>
    </w:p>
    <w:p>
      <w:r>
        <w:rPr>
          <w:b/>
        </w:rPr>
        <w:t xml:space="preserve">Why It's Viral: </w:t>
      </w:r>
      <w:r>
        <w:t>Reliability/timeliness is hard to assess from resume. Project completion badges make it visible.</w:t>
      </w:r>
    </w:p>
    <w:p>
      <w:r>
        <w:rPr>
          <w:b/>
        </w:rPr>
        <w:t xml:space="preserve">Primary Target: </w:t>
      </w:r>
      <w:r>
        <w:t>Deadline-sensitive roles, execution-focused hiring</w:t>
      </w:r>
    </w:p>
    <w:p>
      <w:r>
        <w:rPr>
          <w:b/>
        </w:rPr>
        <w:t xml:space="preserve">Key Metric: </w:t>
      </w:r>
      <w:r>
        <w:t>On-time completion rate as hiring signal</w:t>
      </w:r>
    </w:p>
    <w:p/>
    <w:p>
      <w:pPr>
        <w:pStyle w:val="Heading2"/>
      </w:pPr>
      <w:r>
        <w:t>Positioning Idea #18: "Diversity Hiring: Proof That They Actually Succeed."</w:t>
      </w:r>
    </w:p>
    <w:p>
      <w:r>
        <w:rPr>
          <w:b/>
        </w:rPr>
        <w:t xml:space="preserve">Tagline: </w:t>
      </w:r>
      <w:r>
        <w:t>Skills, projects, mentors, competition rankings — all verified for diverse candidates. Proof of success, not hope.</w:t>
      </w:r>
    </w:p>
    <w:p>
      <w:r>
        <w:rPr>
          <w:b/>
        </w:rPr>
        <w:t xml:space="preserve">Why It's Viral: </w:t>
      </w:r>
      <w:r>
        <w:t>DEI hiring needs evidence. This feature provides it.</w:t>
      </w:r>
    </w:p>
    <w:p>
      <w:r>
        <w:rPr>
          <w:b/>
        </w:rPr>
        <w:t xml:space="preserve">Primary Target: </w:t>
      </w:r>
      <w:r>
        <w:t>DEI-focused companies, diversity-committed hiring</w:t>
      </w:r>
    </w:p>
    <w:p>
      <w:r>
        <w:rPr>
          <w:b/>
        </w:rPr>
        <w:t xml:space="preserve">Key Metric: </w:t>
      </w:r>
      <w:r>
        <w:t>Diverse candidate profile completeness rate</w:t>
      </w:r>
    </w:p>
    <w:p/>
    <w:p>
      <w:pPr>
        <w:pStyle w:val="Heading2"/>
      </w:pPr>
      <w:r>
        <w:t>Positioning Idea #19: "This Candidate Addressed Their Skill Gaps. In 30 Days."</w:t>
      </w:r>
    </w:p>
    <w:p>
      <w:r>
        <w:rPr>
          <w:b/>
        </w:rPr>
        <w:t xml:space="preserve">Tagline: </w:t>
      </w:r>
      <w:r>
        <w:t>Assessment identified SQL gap. Candidate completed SQL Advanced LMS 8 days later. Growth velocity = hiring signal.</w:t>
      </w:r>
    </w:p>
    <w:p>
      <w:r>
        <w:rPr>
          <w:b/>
        </w:rPr>
        <w:t xml:space="preserve">Why It's Viral: </w:t>
      </w:r>
      <w:r>
        <w:t>Self-correction + responsiveness are hiring-positive behaviors. This feature captures them.</w:t>
      </w:r>
    </w:p>
    <w:p>
      <w:r>
        <w:rPr>
          <w:b/>
        </w:rPr>
        <w:t xml:space="preserve">Primary Target: </w:t>
      </w:r>
      <w:r>
        <w:t>Learning-culture focused, growth mindset hiring</w:t>
      </w:r>
    </w:p>
    <w:p>
      <w:r>
        <w:rPr>
          <w:b/>
        </w:rPr>
        <w:t xml:space="preserve">Key Metric: </w:t>
      </w:r>
      <w:r>
        <w:t>Skill gap closure rate post-assessment</w:t>
      </w:r>
    </w:p>
    <w:p/>
    <w:p>
      <w:pPr>
        <w:pStyle w:val="Heading2"/>
      </w:pPr>
      <w:r>
        <w:t>Positioning Idea #20: "Mentor-Endorsed Skills: Not Recommendation Spam."</w:t>
      </w:r>
    </w:p>
    <w:p>
      <w:r>
        <w:rPr>
          <w:b/>
        </w:rPr>
        <w:t xml:space="preserve">Tagline: </w:t>
      </w:r>
      <w:r>
        <w:t>Mentor Credibility Score 91 (from Senior Engineer at Infosys) endorsed 'Data Analysis - Advanced.' That's 1000x more credible than LinkedIn endorsement.</w:t>
      </w:r>
    </w:p>
    <w:p>
      <w:r>
        <w:rPr>
          <w:b/>
        </w:rPr>
        <w:t xml:space="preserve">Why It's Viral: </w:t>
      </w:r>
      <w:r>
        <w:t>Credibility scoring removes endorsement spam from consideration.</w:t>
      </w:r>
    </w:p>
    <w:p>
      <w:r>
        <w:rPr>
          <w:b/>
        </w:rPr>
        <w:t xml:space="preserve">Primary Target: </w:t>
      </w:r>
      <w:r>
        <w:t>Quality-focused, spam-averse recruiters</w:t>
      </w:r>
    </w:p>
    <w:p>
      <w:r>
        <w:rPr>
          <w:b/>
        </w:rPr>
        <w:t xml:space="preserve">Key Metric: </w:t>
      </w:r>
      <w:r>
        <w:t>High-credibility mentor endorsement rate</w:t>
      </w:r>
    </w:p>
    <w:p/>
    <w:p>
      <w:pPr>
        <w:pStyle w:val="Heading2"/>
      </w:pPr>
      <w:r>
        <w:t>Positioning Idea #21: "Internship Supervisor: 'Saved us 13 hours/month through automation.'"</w:t>
      </w:r>
    </w:p>
    <w:p>
      <w:r>
        <w:rPr>
          <w:b/>
        </w:rPr>
        <w:t xml:space="preserve">Tagline: </w:t>
      </w:r>
      <w:r>
        <w:t>Real impact statement. Real supervisor. Real value. Internship now shows outcome, not just presence.</w:t>
      </w:r>
    </w:p>
    <w:p>
      <w:r>
        <w:rPr>
          <w:b/>
        </w:rPr>
        <w:t xml:space="preserve">Why It's Viral: </w:t>
      </w:r>
      <w:r>
        <w:t>Quantified supervisor statements are more powerful than vague resume lines.</w:t>
      </w:r>
    </w:p>
    <w:p>
      <w:r>
        <w:rPr>
          <w:b/>
        </w:rPr>
        <w:t xml:space="preserve">Primary Target: </w:t>
      </w:r>
      <w:r>
        <w:t>Outcomes-focused, value-hungry evaluators</w:t>
      </w:r>
    </w:p>
    <w:p>
      <w:r>
        <w:rPr>
          <w:b/>
        </w:rPr>
        <w:t xml:space="preserve">Key Metric: </w:t>
      </w:r>
      <w:r>
        <w:t>Quantified internship outcomes visibility</w:t>
      </w:r>
    </w:p>
    <w:p/>
    <w:p>
      <w:pPr>
        <w:pStyle w:val="Heading2"/>
      </w:pPr>
      <w:r>
        <w:t>Positioning Idea #22: "Candidate Comparison: Who Meets All Role Requirements?"</w:t>
      </w:r>
    </w:p>
    <w:p>
      <w:r>
        <w:rPr>
          <w:b/>
        </w:rPr>
        <w:t xml:space="preserve">Tagline: </w:t>
      </w:r>
      <w:r>
        <w:t>3-candidate grid: Python (required Intermediate+), SQL (required Intermediate+), Tableau (required Foundational+). Grid shows meets/exceeds/falls short per candidate.</w:t>
      </w:r>
    </w:p>
    <w:p>
      <w:r>
        <w:rPr>
          <w:b/>
        </w:rPr>
        <w:t xml:space="preserve">Why It's Viral: </w:t>
      </w:r>
      <w:r>
        <w:t>Visual comparison removes interpretation. Answer is objective.</w:t>
      </w:r>
    </w:p>
    <w:p>
      <w:r>
        <w:rPr>
          <w:b/>
        </w:rPr>
        <w:t xml:space="preserve">Primary Target: </w:t>
      </w:r>
      <w:r>
        <w:t>Efficiency-focused, data-driven hiring</w:t>
      </w:r>
    </w:p>
    <w:p>
      <w:r>
        <w:rPr>
          <w:b/>
        </w:rPr>
        <w:t xml:space="preserve">Key Metric: </w:t>
      </w:r>
      <w:r>
        <w:t>Candidate comparison feature usage</w:t>
      </w:r>
    </w:p>
    <w:p/>
    <w:p>
      <w:pPr>
        <w:pStyle w:val="Heading2"/>
      </w:pPr>
      <w:r>
        <w:t>Positioning Idea #23: "This Candidate's Portfolio is Live. Click the Dashboard. Judge for Yourself."</w:t>
      </w:r>
    </w:p>
    <w:p>
      <w:r>
        <w:rPr>
          <w:b/>
        </w:rPr>
        <w:t xml:space="preserve">Tagline: </w:t>
      </w:r>
      <w:r>
        <w:t>Tableau public dashboard embedded. Click and interact. See all 5 views. Judge work quality firsthand.</w:t>
      </w:r>
    </w:p>
    <w:p>
      <w:r>
        <w:rPr>
          <w:b/>
        </w:rPr>
        <w:t xml:space="preserve">Why It's Viral: </w:t>
      </w:r>
      <w:r>
        <w:t>Interactive proof is more persuasive than descriptions. Recruiters become participants.</w:t>
      </w:r>
    </w:p>
    <w:p>
      <w:r>
        <w:rPr>
          <w:b/>
        </w:rPr>
        <w:t xml:space="preserve">Primary Target: </w:t>
      </w:r>
      <w:r>
        <w:t>Visual evaluators, hands-on judges</w:t>
      </w:r>
    </w:p>
    <w:p>
      <w:r>
        <w:rPr>
          <w:b/>
        </w:rPr>
        <w:t xml:space="preserve">Key Metric: </w:t>
      </w:r>
      <w:r>
        <w:t>Live demo engagement rate</w:t>
      </w:r>
    </w:p>
    <w:p/>
    <w:p>
      <w:pPr>
        <w:pStyle w:val="Heading2"/>
      </w:pPr>
      <w:r>
        <w:t>Positioning Idea #24: "Peer-Confirmed Hackathon Team. Not Self-Claimed."</w:t>
      </w:r>
    </w:p>
    <w:p>
      <w:r>
        <w:rPr>
          <w:b/>
        </w:rPr>
        <w:t xml:space="preserve">Tagline: </w:t>
      </w:r>
      <w:r>
        <w:t>Hackathon team members confirmed the project. Peer verification adds credibility signal to achievement claim.</w:t>
      </w:r>
    </w:p>
    <w:p>
      <w:r>
        <w:rPr>
          <w:b/>
        </w:rPr>
        <w:t xml:space="preserve">Why It's Viral: </w:t>
      </w:r>
      <w:r>
        <w:t>Peer verification removes solo-claimant risk.</w:t>
      </w:r>
    </w:p>
    <w:p>
      <w:r>
        <w:rPr>
          <w:b/>
        </w:rPr>
        <w:t xml:space="preserve">Primary Target: </w:t>
      </w:r>
      <w:r>
        <w:t>Team-oriented, collaboration-focused hiring</w:t>
      </w:r>
    </w:p>
    <w:p>
      <w:r>
        <w:rPr>
          <w:b/>
        </w:rPr>
        <w:t xml:space="preserve">Key Metric: </w:t>
      </w:r>
      <w:r>
        <w:t>Peer-confirmed hackathon project rate</w:t>
      </w:r>
    </w:p>
    <w:p/>
    <w:p>
      <w:pPr>
        <w:pStyle w:val="Heading2"/>
      </w:pPr>
      <w:r>
        <w:t>Positioning Idea #25: "Competition Rank: 3rd of 847. Not Just 'Won.'"</w:t>
      </w:r>
    </w:p>
    <w:p>
      <w:r>
        <w:rPr>
          <w:b/>
        </w:rPr>
        <w:t xml:space="preserve">Tagline: </w:t>
      </w:r>
      <w:r>
        <w:t>Competitive Performance Index calculated: rank, pool size, level, domain relevance. Contextual achievement ranking visible.</w:t>
      </w:r>
    </w:p>
    <w:p>
      <w:r>
        <w:rPr>
          <w:b/>
        </w:rPr>
        <w:t xml:space="preserve">Why It's Viral: </w:t>
      </w:r>
      <w:r>
        <w:t>Context transforms vague claims into concrete rankings.</w:t>
      </w:r>
    </w:p>
    <w:p>
      <w:r>
        <w:rPr>
          <w:b/>
        </w:rPr>
        <w:t xml:space="preserve">Primary Target: </w:t>
      </w:r>
      <w:r>
        <w:t>Competitive market, talent-ranking focused</w:t>
      </w:r>
    </w:p>
    <w:p>
      <w:r>
        <w:rPr>
          <w:b/>
        </w:rPr>
        <w:t xml:space="preserve">Key Metric: </w:t>
      </w:r>
      <w:r>
        <w:t>Competitive Performance Index usage in hiring decisions</w:t>
      </w:r>
    </w:p>
    <w:p/>
    <w:p>
      <w:pPr>
        <w:pStyle w:val="Heading2"/>
      </w:pPr>
      <w:r>
        <w:t>Positioning Idea #26: "Red = Developing. Amber = Progressing. Green = Job-Ready. That's Your Hiring Decision."</w:t>
      </w:r>
    </w:p>
    <w:p>
      <w:r>
        <w:rPr>
          <w:b/>
        </w:rPr>
        <w:t xml:space="preserve">Tagline: </w:t>
      </w:r>
      <w:r>
        <w:t>CRI colour tier (not just number) summarises readiness instantly. Public profile shows tier only (not number — prevents discrimination).</w:t>
      </w:r>
    </w:p>
    <w:p>
      <w:r>
        <w:rPr>
          <w:b/>
        </w:rPr>
        <w:t xml:space="preserve">Why It's Viral: </w:t>
      </w:r>
      <w:r>
        <w:t>Colour-coded readiness signals are instantly intuitive.</w:t>
      </w:r>
    </w:p>
    <w:p>
      <w:r>
        <w:rPr>
          <w:b/>
        </w:rPr>
        <w:t xml:space="preserve">Primary Target: </w:t>
      </w:r>
      <w:r>
        <w:t>Fast evaluators, colour-sensitive decision makers</w:t>
      </w:r>
    </w:p>
    <w:p>
      <w:r>
        <w:rPr>
          <w:b/>
        </w:rPr>
        <w:t xml:space="preserve">Key Metric: </w:t>
      </w:r>
      <w:r>
        <w:t>CRI tier adoption in shortlisting</w:t>
      </w:r>
    </w:p>
    <w:p/>
    <w:p>
      <w:pPr>
        <w:pStyle w:val="Heading2"/>
      </w:pPr>
      <w:r>
        <w:t>Positioning Idea #27: "This Candidate's CRI Rose +6 Points in 30 Days. What Are They Doing?"</w:t>
      </w:r>
    </w:p>
    <w:p>
      <w:r>
        <w:rPr>
          <w:b/>
        </w:rPr>
        <w:t xml:space="preserve">Tagline: </w:t>
      </w:r>
      <w:r>
        <w:t>CRI trend arrow shows rising/stable/falling. Rising CRI during application = active preparation. Signal of motivation.</w:t>
      </w:r>
    </w:p>
    <w:p>
      <w:r>
        <w:rPr>
          <w:b/>
        </w:rPr>
        <w:t xml:space="preserve">Why It's Viral: </w:t>
      </w:r>
      <w:r>
        <w:t>Trend direction reveals candidate effort during hiring process.</w:t>
      </w:r>
    </w:p>
    <w:p>
      <w:r>
        <w:rPr>
          <w:b/>
        </w:rPr>
        <w:t xml:space="preserve">Primary Target: </w:t>
      </w:r>
      <w:r>
        <w:t>Motivation-sensing, effort-valuing recruiters</w:t>
      </w:r>
    </w:p>
    <w:p>
      <w:r>
        <w:rPr>
          <w:b/>
        </w:rPr>
        <w:t xml:space="preserve">Key Metric: </w:t>
      </w:r>
      <w:r>
        <w:t>CRI trend arrow influence on hiring decisions</w:t>
      </w:r>
    </w:p>
    <w:p/>
    <w:p>
      <w:pPr>
        <w:pStyle w:val="Heading2"/>
      </w:pPr>
      <w:r>
        <w:t>Positioning Idea #28: "Company Rating: 5 Stars. Client Feedback: 'Adopted Across 3 Business Units.'"</w:t>
      </w:r>
    </w:p>
    <w:p>
      <w:r>
        <w:rPr>
          <w:b/>
        </w:rPr>
        <w:t xml:space="preserve">Tagline: </w:t>
      </w:r>
      <w:r>
        <w:t>Project not just completed; it's actively used by the client. Real business impact visible.</w:t>
      </w:r>
    </w:p>
    <w:p>
      <w:r>
        <w:rPr>
          <w:b/>
        </w:rPr>
        <w:t xml:space="preserve">Why It's Viral: </w:t>
      </w:r>
      <w:r>
        <w:t>Active client usage is the highest adoption proof.</w:t>
      </w:r>
    </w:p>
    <w:p>
      <w:r>
        <w:rPr>
          <w:b/>
        </w:rPr>
        <w:t xml:space="preserve">Primary Target: </w:t>
      </w:r>
      <w:r>
        <w:t>Business-impact focused, results-hungry evaluators</w:t>
      </w:r>
    </w:p>
    <w:p>
      <w:r>
        <w:rPr>
          <w:b/>
        </w:rPr>
        <w:t xml:space="preserve">Key Metric: </w:t>
      </w:r>
      <w:r>
        <w:t>Client adoption visible in project portfolio</w:t>
      </w:r>
    </w:p>
    <w:p/>
    <w:p>
      <w:pPr>
        <w:pStyle w:val="Heading2"/>
      </w:pPr>
      <w:r>
        <w:t>Positioning Idea #29: "8 Months of Learning History. Every Course. Every Project. Every Competition."</w:t>
      </w:r>
    </w:p>
    <w:p>
      <w:r>
        <w:rPr>
          <w:b/>
        </w:rPr>
        <w:t xml:space="preserve">Tagline: </w:t>
      </w:r>
      <w:r>
        <w:t>Platform records all activity. Timeline shows pattern, not just outcomes. Behaviour visible.</w:t>
      </w:r>
    </w:p>
    <w:p>
      <w:r>
        <w:rPr>
          <w:b/>
        </w:rPr>
        <w:t xml:space="preserve">Why It's Viral: </w:t>
      </w:r>
      <w:r>
        <w:t>Full transparency into learning behaviour is rare in hiring.</w:t>
      </w:r>
    </w:p>
    <w:p>
      <w:r>
        <w:rPr>
          <w:b/>
        </w:rPr>
        <w:t xml:space="preserve">Primary Target: </w:t>
      </w:r>
      <w:r>
        <w:t>Behavioural analysis focused, transparency-obsessed</w:t>
      </w:r>
    </w:p>
    <w:p>
      <w:r>
        <w:rPr>
          <w:b/>
        </w:rPr>
        <w:t xml:space="preserve">Key Metric: </w:t>
      </w:r>
      <w:r>
        <w:t>Learning journey timeline usage in evaluation</w:t>
      </w:r>
    </w:p>
    <w:p/>
    <w:p>
      <w:pPr>
        <w:pStyle w:val="Heading2"/>
      </w:pPr>
      <w:r>
        <w:t>Positioning Idea #30: "From Resume Gambling to Evidence-Based Hiring. Welcome to 2026."</w:t>
      </w:r>
    </w:p>
    <w:p>
      <w:r>
        <w:rPr>
          <w:b/>
        </w:rPr>
        <w:t xml:space="preserve">Tagline: </w:t>
      </w:r>
      <w:r>
        <w:t>Shift from luck-based CV review to data-driven portfolio assessment. Position as hiring evolution.</w:t>
      </w:r>
    </w:p>
    <w:p>
      <w:r>
        <w:rPr>
          <w:b/>
        </w:rPr>
        <w:t xml:space="preserve">Why It's Viral: </w:t>
      </w:r>
      <w:r>
        <w:t>Frames adoption as future-forward, not replacement. Progress narrative appeals.</w:t>
      </w:r>
    </w:p>
    <w:p>
      <w:r>
        <w:rPr>
          <w:b/>
        </w:rPr>
        <w:t xml:space="preserve">Primary Target: </w:t>
      </w:r>
      <w:r>
        <w:t>Forward-thinking leaders, innovation-focused TA</w:t>
      </w:r>
    </w:p>
    <w:p>
      <w:r>
        <w:rPr>
          <w:b/>
        </w:rPr>
        <w:t xml:space="preserve">Key Metric: </w:t>
      </w:r>
      <w:r>
        <w:t>Profile-based hiring adoption rate</w:t>
      </w:r>
    </w:p>
    <w:p/>
    <w:p>
      <w:pPr>
        <w:pStyle w:val="Heading1"/>
      </w:pPr>
      <w:r>
        <w:t>SECTION 4: ORGANIC GROWTH CHANNELS FOR CANDIDATE PROFILE POSITIONING</w:t>
      </w:r>
    </w:p>
    <w:p>
      <w:pPr>
        <w:pStyle w:val="Heading2"/>
      </w:pPr>
      <w:r>
        <w:t>Channel 1: LinkedIn (Recruiter-Centric Proof)</w:t>
      </w:r>
    </w:p>
    <w:p>
      <w:pPr>
        <w:pStyle w:val="ListBullet"/>
      </w:pPr>
      <w:r>
        <w:t>Case Study Posts: 'Before: 2 hours resume screening. After: 8 min profile review. Time saved × Quality improved.'</w:t>
      </w:r>
    </w:p>
    <w:p>
      <w:pPr>
        <w:pStyle w:val="ListBullet"/>
      </w:pPr>
      <w:r>
        <w:t>Skill Verification Stories: Post comparisons: 'Resume claim vs. actual verified evidence.' Side-by-side transparency.</w:t>
      </w:r>
    </w:p>
    <w:p>
      <w:pPr>
        <w:pStyle w:val="ListBullet"/>
      </w:pPr>
      <w:r>
        <w:t>Feature Deep Dives: Weekly: 'What's Skill Proficiency Level?' 'How Trust Tiers Work?' 'Why CRI Matters?' Educational content.</w:t>
      </w:r>
    </w:p>
    <w:p>
      <w:pPr>
        <w:pStyle w:val="ListBullet"/>
      </w:pPr>
      <w:r>
        <w:t>Recruiter Testimonials: 'Using profiles, I made better hires in 1/4 the time.' Video testimonials from TA leaders.</w:t>
      </w:r>
    </w:p>
    <w:p>
      <w:pPr>
        <w:pStyle w:val="ListBullet"/>
      </w:pPr>
      <w:r>
        <w:t>Fraud Exposure: 'Certificates we flagged as fraudulent (with permission).' Recruitment fraud deterrent.</w:t>
      </w:r>
    </w:p>
    <w:p>
      <w:pPr>
        <w:pStyle w:val="ListBullet"/>
      </w:pPr>
      <w:r>
        <w:t>Benchmarking Posts: 'Your pipeline CRI distribution vs. industry average.' Competitive intelligence positioning.</w:t>
      </w:r>
    </w:p>
    <w:p>
      <w:pPr>
        <w:pStyle w:val="Heading2"/>
      </w:pPr>
      <w:r>
        <w:t>Channel 2: Recruiter Communities (Peer Proof)</w:t>
      </w:r>
    </w:p>
    <w:p>
      <w:pPr>
        <w:pStyle w:val="ListBullet"/>
      </w:pPr>
      <w:r>
        <w:t>Slack/WhatsApp Groups: Recruiter networks. 'Try profile comparison — changed my hiring.' Peer testimonials.</w:t>
      </w:r>
    </w:p>
    <w:p>
      <w:pPr>
        <w:pStyle w:val="ListBullet"/>
      </w:pPr>
      <w:r>
        <w:t>Reddit r/recruiting: Answer questions about candidate verification, fraud detection, skill assessment.</w:t>
      </w:r>
    </w:p>
    <w:p>
      <w:pPr>
        <w:pStyle w:val="ListBullet"/>
      </w:pPr>
      <w:r>
        <w:t>HR Forums: Post technical depth about skill proficiency levels, mentor credibility scoring.</w:t>
      </w:r>
    </w:p>
    <w:p>
      <w:pPr>
        <w:pStyle w:val="ListBullet"/>
      </w:pPr>
      <w:r>
        <w:t>Recruiter Meetups: Organize 'Profile vs Resume' comparison workshops — hands-on experience.</w:t>
      </w:r>
    </w:p>
    <w:p>
      <w:pPr>
        <w:pStyle w:val="ListBullet"/>
      </w:pPr>
      <w:r>
        <w:t>Email Lists: Target TA directors. Webinar invites: 'How to Use Profiles for 10x Faster Shortlisting.'</w:t>
      </w:r>
    </w:p>
    <w:p>
      <w:pPr>
        <w:pStyle w:val="Heading2"/>
      </w:pPr>
      <w:r>
        <w:t>Channel 3: Content Marketing (Authority + Education)</w:t>
      </w:r>
    </w:p>
    <w:p>
      <w:pPr>
        <w:pStyle w:val="ListBullet"/>
      </w:pPr>
      <w:r>
        <w:t>Blog Series: 'The Resume is Dead: Here's What's Replacing It' + Deep dives on each feature.</w:t>
      </w:r>
    </w:p>
    <w:p>
      <w:pPr>
        <w:pStyle w:val="ListBullet"/>
      </w:pPr>
      <w:r>
        <w:t>Whitepapers: 'Candidate Verification in the Age of Resume Fraud'</w:t>
      </w:r>
    </w:p>
    <w:p>
      <w:pPr>
        <w:pStyle w:val="ListBullet"/>
      </w:pPr>
      <w:r>
        <w:t>Webinars: 'Profile vs Resume: A Recruiter's Guide' — live comparisons, Q&amp;A with recruiting leaders.</w:t>
      </w:r>
    </w:p>
    <w:p>
      <w:pPr>
        <w:pStyle w:val="ListBullet"/>
      </w:pPr>
      <w:r>
        <w:t>Case Studies: Company X cut time-to-hire 60% + improved hire quality using profiles.</w:t>
      </w:r>
    </w:p>
    <w:p>
      <w:pPr>
        <w:pStyle w:val="ListBullet"/>
      </w:pPr>
      <w:r>
        <w:t>Infographics: 'How Skill Proficiency Levels Work' visual walkthroughs; 'CRI Component Breakdown' graphics.</w:t>
      </w:r>
    </w:p>
    <w:p>
      <w:pPr>
        <w:pStyle w:val="ListBullet"/>
      </w:pPr>
      <w:r>
        <w:t>Email Sequences: 'Recruiter's Guide to Candidate Profiles' — multi-part education series.</w:t>
      </w:r>
    </w:p>
    <w:p>
      <w:pPr>
        <w:pStyle w:val="Heading2"/>
      </w:pPr>
      <w:r>
        <w:t>Channel 4: Industry Events &amp; Conferences</w:t>
      </w:r>
    </w:p>
    <w:p>
      <w:pPr>
        <w:pStyle w:val="ListBullet"/>
      </w:pPr>
      <w:r>
        <w:t>HR Conferences: SHRM India, CII HR Summit booths with live profile demos.</w:t>
      </w:r>
    </w:p>
    <w:p>
      <w:pPr>
        <w:pStyle w:val="ListBullet"/>
      </w:pPr>
      <w:r>
        <w:t>Speaking Slots: 'How to Eliminate Resume Fraud Using Verified Profiles'</w:t>
      </w:r>
    </w:p>
    <w:p>
      <w:pPr>
        <w:pStyle w:val="ListBullet"/>
      </w:pPr>
      <w:r>
        <w:t>Roundtables: Bring recruiters together: 'Resume Verification Panel' with profile specialists.</w:t>
      </w:r>
    </w:p>
    <w:p>
      <w:pPr>
        <w:pStyle w:val="ListBullet"/>
      </w:pPr>
      <w:r>
        <w:t>Hands-on Workshops: Attendees compare resumes vs profiles; experience the efficiency gain.</w:t>
      </w:r>
    </w:p>
    <w:p>
      <w:pPr>
        <w:pStyle w:val="ListBullet"/>
      </w:pPr>
      <w:r>
        <w:t>Awards: Submit for 'Best Recruitment Innovation' category positioning.</w:t>
      </w:r>
    </w:p>
    <w:p>
      <w:pPr>
        <w:pStyle w:val="Heading2"/>
      </w:pPr>
      <w:r>
        <w:t>Channel 5: Partnerships &amp; Ecosystem Integration</w:t>
      </w:r>
    </w:p>
    <w:p>
      <w:pPr>
        <w:pStyle w:val="ListBullet"/>
      </w:pPr>
      <w:r>
        <w:t>ATS Integration: LinkedIn Recruiter, Greenhouse, Freshworks — embed profile preview within ATS.</w:t>
      </w:r>
    </w:p>
    <w:p>
      <w:pPr>
        <w:pStyle w:val="ListBullet"/>
      </w:pPr>
      <w:r>
        <w:t>HR Platforms: HubSpot, Zoho Recruit — standard profile module in hiring workflows.</w:t>
      </w:r>
    </w:p>
    <w:p>
      <w:pPr>
        <w:pStyle w:val="ListBullet"/>
      </w:pPr>
      <w:r>
        <w:t>Staffing Agencies: White-label profiles; offer as premium candidate screening service.</w:t>
      </w:r>
    </w:p>
    <w:p>
      <w:pPr>
        <w:pStyle w:val="ListBullet"/>
      </w:pPr>
      <w:r>
        <w:t>Campus Recruiting: Partner with college placement cells; show students how profiles matter.</w:t>
      </w:r>
    </w:p>
    <w:p>
      <w:pPr>
        <w:pStyle w:val="ListBullet"/>
      </w:pPr>
      <w:r>
        <w:t>Recruiter Tool Platforms: Resume review software, talent pool management — plugin integrations.</w:t>
      </w:r>
    </w:p>
    <w:p>
      <w:pPr>
        <w:pStyle w:val="Heading2"/>
      </w:pPr>
      <w:r>
        <w:t>Channel 6: Direct Recruiter Engagement</w:t>
      </w:r>
    </w:p>
    <w:p>
      <w:pPr>
        <w:pStyle w:val="ListBullet"/>
      </w:pPr>
      <w:r>
        <w:t>Free Tier Launch: Let recruiters use basic profile features free. Conversion to paid upgrades.</w:t>
      </w:r>
    </w:p>
    <w:p>
      <w:pPr>
        <w:pStyle w:val="ListBullet"/>
      </w:pPr>
      <w:r>
        <w:t>Recruiter Demo Calls: 1-on-1 walkthroughs of profile features tailored to recruiter's pain points.</w:t>
      </w:r>
    </w:p>
    <w:p>
      <w:pPr>
        <w:pStyle w:val="ListBullet"/>
      </w:pPr>
      <w:r>
        <w:t>Challenge Campaign: 'Spend 1 week hiring with profiles, compare vs your resume-based process.'</w:t>
      </w:r>
    </w:p>
    <w:p>
      <w:pPr>
        <w:pStyle w:val="ListBullet"/>
      </w:pPr>
      <w:r>
        <w:t>Referral Program: Recruiters refer peers; get profile search credits.</w:t>
      </w:r>
    </w:p>
    <w:p>
      <w:pPr>
        <w:pStyle w:val="ListBullet"/>
      </w:pPr>
      <w:r>
        <w:t>Newsletter: Weekly 'Recruiter Insight' — hiring tips, fraud alerts, industry benchmarks.</w:t>
      </w:r>
    </w:p>
    <w:p>
      <w:pPr>
        <w:pStyle w:val="Heading1"/>
      </w:pPr>
      <w:r>
        <w:t>SECTION 5: CONTENT PILLARS FOR ORGANIC GROWTH</w:t>
      </w:r>
    </w:p>
    <w:p>
      <w:pPr>
        <w:pStyle w:val="Heading3"/>
      </w:pPr>
      <w:r>
        <w:t>Pillar 1: 'Resume Fraud &amp; Verification'</w:t>
      </w:r>
    </w:p>
    <w:p>
      <w:r>
        <w:t>Fraud is epidemic. Profiles prevent it. Daily verification, fraud flagging, trust tiers.</w:t>
      </w:r>
    </w:p>
    <w:p>
      <w:pPr>
        <w:pStyle w:val="Heading3"/>
      </w:pPr>
      <w:r>
        <w:t>Pillar 2: 'Skill Verification &amp; Assessment'</w:t>
      </w:r>
    </w:p>
    <w:p>
      <w:r>
        <w:t>How do you verify 'Advanced Python'? Evidence chains, mentor credibility, project ratings.</w:t>
      </w:r>
    </w:p>
    <w:p>
      <w:pPr>
        <w:pStyle w:val="Heading3"/>
      </w:pPr>
      <w:r>
        <w:t>Pillar 3: 'Time Savings &amp; Efficiency'</w:t>
      </w:r>
    </w:p>
    <w:p>
      <w:r>
        <w:t>Resume screening is slow. Profiles are fast. 2 hours → 8 minutes + better quality.</w:t>
      </w:r>
    </w:p>
    <w:p>
      <w:pPr>
        <w:pStyle w:val="Heading3"/>
      </w:pPr>
      <w:r>
        <w:t>Pillar 4: 'Evidence Over Claims'</w:t>
      </w:r>
    </w:p>
    <w:p>
      <w:r>
        <w:t>Shift from resume claims to verified evidence. Project portfolios, live demos, GitHub integration.</w:t>
      </w:r>
    </w:p>
    <w:p>
      <w:pPr>
        <w:pStyle w:val="Heading3"/>
      </w:pPr>
      <w:r>
        <w:t>Pillar 5: 'Candidate Comparison'</w:t>
      </w:r>
    </w:p>
    <w:p>
      <w:r>
        <w:t>How do you compare candidates fairly? Side-by-side proficiency grids + CRI + component breakdown.</w:t>
      </w:r>
    </w:p>
    <w:p>
      <w:pPr>
        <w:pStyle w:val="Heading3"/>
      </w:pPr>
      <w:r>
        <w:t>Pillar 6: 'Learning Consistency &amp; Growth'</w:t>
      </w:r>
    </w:p>
    <w:p>
      <w:r>
        <w:t>How do you spot good long-term hires? Consistency Score + Skill Growth Velocity + learning timeline.</w:t>
      </w:r>
    </w:p>
    <w:p>
      <w:pPr>
        <w:pStyle w:val="Heading3"/>
      </w:pPr>
      <w:r>
        <w:t>Pillar 7: 'Real Work Experience'</w:t>
      </w:r>
    </w:p>
    <w:p>
      <w:r>
        <w:t>What's the difference between 'internship' on resume vs documented internship with supervisor endorsement?</w:t>
      </w:r>
    </w:p>
    <w:p>
      <w:pPr>
        <w:pStyle w:val="Heading3"/>
      </w:pPr>
      <w:r>
        <w:t>Pillar 8: 'The Future of Hiring'</w:t>
      </w:r>
    </w:p>
    <w:p>
      <w:r>
        <w:t>Position profiles as evolution beyond resumes. Frames adoption as progress, not disruption.</w:t>
      </w:r>
    </w:p>
    <w:p>
      <w:pPr>
        <w:pStyle w:val="Heading1"/>
      </w:pPr>
      <w:r>
        <w:t>SECTION 6: RECRUITER PERSONAS &amp; CUSTOMIZED MESSAGING</w:t>
      </w:r>
    </w:p>
    <w:p>
      <w:pPr>
        <w:pStyle w:val="Heading3"/>
      </w:pPr>
      <w:r>
        <w:t>The Fraud-Prevention Recruiter</w:t>
      </w:r>
    </w:p>
    <w:p>
      <w:r>
        <w:rPr>
          <w:b/>
        </w:rPr>
        <w:t xml:space="preserve">Pain Point: </w:t>
      </w:r>
      <w:r>
        <w:t>Resume fraud paranoia; can't verify claims manually</w:t>
      </w:r>
    </w:p>
    <w:p>
      <w:r>
        <w:rPr>
          <w:b/>
        </w:rPr>
        <w:t xml:space="preserve">Core Message: </w:t>
      </w:r>
      <w:r>
        <w:t>'Profiles replace trust with verification. Daily URL checks. Fraud exposed automatically.'</w:t>
      </w:r>
    </w:p>
    <w:p>
      <w:r>
        <w:rPr>
          <w:b/>
        </w:rPr>
        <w:t xml:space="preserve">Product Offer: </w:t>
      </w:r>
      <w:r>
        <w:t>Fraud flagging, certificate verification, GitHub proof</w:t>
      </w:r>
    </w:p>
    <w:p>
      <w:pPr>
        <w:pStyle w:val="Heading3"/>
      </w:pPr>
      <w:r>
        <w:t>The Efficiency-Obsessed TA Director</w:t>
      </w:r>
    </w:p>
    <w:p>
      <w:r>
        <w:rPr>
          <w:b/>
        </w:rPr>
        <w:t xml:space="preserve">Pain Point: </w:t>
      </w:r>
      <w:r>
        <w:t>Screening takes forever; hiring cycle too slow</w:t>
      </w:r>
    </w:p>
    <w:p>
      <w:r>
        <w:rPr>
          <w:b/>
        </w:rPr>
        <w:t xml:space="preserve">Core Message: </w:t>
      </w:r>
      <w:r>
        <w:t>'8-minute profile review replaces 2-hour resume screening. Keep quality, cut time 85%.'</w:t>
      </w:r>
    </w:p>
    <w:p>
      <w:r>
        <w:rPr>
          <w:b/>
        </w:rPr>
        <w:t xml:space="preserve">Product Offer: </w:t>
      </w:r>
      <w:r>
        <w:t>CRI sorting, quick comparison grids, instant pre-qualification</w:t>
      </w:r>
    </w:p>
    <w:p>
      <w:pPr>
        <w:pStyle w:val="Heading3"/>
      </w:pPr>
      <w:r>
        <w:t>The Quality-Focused Hiring Manager</w:t>
      </w:r>
    </w:p>
    <w:p>
      <w:r>
        <w:rPr>
          <w:b/>
        </w:rPr>
        <w:t xml:space="preserve">Pain Point: </w:t>
      </w:r>
      <w:r>
        <w:t>Resume quality indicators are unreliable; need real proof</w:t>
      </w:r>
    </w:p>
    <w:p>
      <w:r>
        <w:rPr>
          <w:b/>
        </w:rPr>
        <w:t xml:space="preserve">Core Message: </w:t>
      </w:r>
      <w:r>
        <w:t>'See the work, not claims. Live dashboards, project ratings, supervisor endorsements.'</w:t>
      </w:r>
    </w:p>
    <w:p>
      <w:r>
        <w:rPr>
          <w:b/>
        </w:rPr>
        <w:t xml:space="preserve">Product Offer: </w:t>
      </w:r>
      <w:r>
        <w:t>Portfolio portfolios, live demos, mentor endorsement credibility</w:t>
      </w:r>
    </w:p>
    <w:p>
      <w:pPr>
        <w:pStyle w:val="Heading3"/>
      </w:pPr>
      <w:r>
        <w:t>The Data-Driven TA Leader</w:t>
      </w:r>
    </w:p>
    <w:p>
      <w:r>
        <w:rPr>
          <w:b/>
        </w:rPr>
        <w:t xml:space="preserve">Pain Point: </w:t>
      </w:r>
      <w:r>
        <w:t>Hiring decisions need objective metrics, not gut-feel</w:t>
      </w:r>
    </w:p>
    <w:p>
      <w:r>
        <w:rPr>
          <w:b/>
        </w:rPr>
        <w:t xml:space="preserve">Core Message: </w:t>
      </w:r>
      <w:r>
        <w:t>'Single composite CRI. Six components. Full transparency. Data-backed hiring.'</w:t>
      </w:r>
    </w:p>
    <w:p>
      <w:r>
        <w:rPr>
          <w:b/>
        </w:rPr>
        <w:t xml:space="preserve">Product Offer: </w:t>
      </w:r>
      <w:r>
        <w:t>Career Readiness Index, component breakdown, pipeline sorting by CRI</w:t>
      </w:r>
    </w:p>
    <w:p>
      <w:pPr>
        <w:pStyle w:val="Heading3"/>
      </w:pPr>
      <w:r>
        <w:t>The Tech Recruiter (Engineering Focus)</w:t>
      </w:r>
    </w:p>
    <w:p>
      <w:r>
        <w:rPr>
          <w:b/>
        </w:rPr>
        <w:t xml:space="preserve">Pain Point: </w:t>
      </w:r>
      <w:r>
        <w:t>Coding skills hard to assess; interviews don't predict real output</w:t>
      </w:r>
    </w:p>
    <w:p>
      <w:r>
        <w:rPr>
          <w:b/>
        </w:rPr>
        <w:t xml:space="preserve">Core Message: </w:t>
      </w:r>
      <w:r>
        <w:t>'GitHub integration pulls public code history. Can't fake 847 commits.'</w:t>
      </w:r>
    </w:p>
    <w:p>
      <w:r>
        <w:rPr>
          <w:b/>
        </w:rPr>
        <w:t xml:space="preserve">Product Offer: </w:t>
      </w:r>
      <w:r>
        <w:t>Git integration, contribution heatmap, pinned repos, public code quality signals</w:t>
      </w:r>
    </w:p>
    <w:p>
      <w:pPr>
        <w:pStyle w:val="Heading3"/>
      </w:pPr>
      <w:r>
        <w:t>The Volume Hiring Recruiter (Campus, Agencies)</w:t>
      </w:r>
    </w:p>
    <w:p>
      <w:r>
        <w:rPr>
          <w:b/>
        </w:rPr>
        <w:t xml:space="preserve">Pain Point: </w:t>
      </w:r>
      <w:r>
        <w:t>100+ candidates per role; manual screening impossible</w:t>
      </w:r>
    </w:p>
    <w:p>
      <w:r>
        <w:rPr>
          <w:b/>
        </w:rPr>
        <w:t xml:space="preserve">Core Message: </w:t>
      </w:r>
      <w:r>
        <w:t>'Sort 100 candidates by CRI. Review top 20 in 2 hours. Shortlist done.'</w:t>
      </w:r>
    </w:p>
    <w:p>
      <w:r>
        <w:rPr>
          <w:b/>
        </w:rPr>
        <w:t xml:space="preserve">Product Offer: </w:t>
      </w:r>
      <w:r>
        <w:t>Automated shortlisting, bulk comparison tools, CRI-based ranking</w:t>
      </w:r>
    </w:p>
    <w:p>
      <w:pPr>
        <w:pStyle w:val="Heading3"/>
      </w:pPr>
      <w:r>
        <w:t>The Diversity &amp; Inclusion Champion</w:t>
      </w:r>
    </w:p>
    <w:p>
      <w:r>
        <w:rPr>
          <w:b/>
        </w:rPr>
        <w:t xml:space="preserve">Pain Point: </w:t>
      </w:r>
      <w:r>
        <w:t>Diverse candidates deserve fair evaluation; bias hard to remove</w:t>
      </w:r>
    </w:p>
    <w:p>
      <w:r>
        <w:rPr>
          <w:b/>
        </w:rPr>
        <w:t xml:space="preserve">Core Message: </w:t>
      </w:r>
      <w:r>
        <w:t>'Profiles reduce interview bias. Verified evidence, not interviewer judgment.'</w:t>
      </w:r>
    </w:p>
    <w:p>
      <w:r>
        <w:rPr>
          <w:b/>
        </w:rPr>
        <w:t xml:space="preserve">Product Offer: </w:t>
      </w:r>
      <w:r>
        <w:t>Objective skill assessment, diverse candidate visibility, bias-reduced evaluation</w:t>
      </w:r>
    </w:p>
    <w:p>
      <w:pPr>
        <w:pStyle w:val="Heading3"/>
      </w:pPr>
      <w:r>
        <w:t>The Leadership Credibility Seeker (CHRO/CFO Reporting)</w:t>
      </w:r>
    </w:p>
    <w:p>
      <w:r>
        <w:rPr>
          <w:b/>
        </w:rPr>
        <w:t xml:space="preserve">Pain Point: </w:t>
      </w:r>
      <w:r>
        <w:t>Hiring decisions questioned by leadership; need defensible data</w:t>
      </w:r>
    </w:p>
    <w:p>
      <w:r>
        <w:rPr>
          <w:b/>
        </w:rPr>
        <w:t xml:space="preserve">Core Message: </w:t>
      </w:r>
      <w:r>
        <w:t>'Every hire decision backed by CRI data, components, and evidence. Defensible upward.'</w:t>
      </w:r>
    </w:p>
    <w:p>
      <w:r>
        <w:rPr>
          <w:b/>
        </w:rPr>
        <w:t xml:space="preserve">Product Offer: </w:t>
      </w:r>
      <w:r>
        <w:t>Transparent CRI calculation, component breakdown reports, evidence trails</w:t>
      </w:r>
    </w:p>
    <w:p>
      <w:pPr>
        <w:pStyle w:val="Heading1"/>
      </w:pPr>
      <w:r>
        <w:t>SECTION 7: SPECIFIC VIRAL CAMPAIGNS FOR PROFILES</w:t>
      </w:r>
    </w:p>
    <w:p>
      <w:pPr>
        <w:pStyle w:val="Heading2"/>
      </w:pPr>
      <w:r>
        <w:t>Campaign 1: "Resume vs Profile" Challenge</w:t>
      </w:r>
    </w:p>
    <w:p>
      <w:r>
        <w:t>Launch: Send recruiters side-by-side comparison: same candidate, resume (left) vs profile (right).</w:t>
        <w:br/>
        <w:t>Ask: Which version gave you more hiring-relevant info?</w:t>
        <w:br/>
        <w:t>Goal: Experiential proof that profiles are more informative than resumes.</w:t>
        <w:br/>
        <w:t>Share: Results publicly — testimonials about profile superiority.</w:t>
      </w:r>
    </w:p>
    <w:p>
      <w:pPr>
        <w:pStyle w:val="Heading2"/>
      </w:pPr>
      <w:r>
        <w:t>Campaign 2: "Fraud Caught" Monthly Series</w:t>
      </w:r>
    </w:p>
    <w:p>
      <w:r>
        <w:t>Monthly: Publish (anonymised): 'This month, we flagged X fraudulent certificates.'</w:t>
        <w:br/>
        <w:t>Show: How the platform caught fraud that manual screening would miss.</w:t>
        <w:br/>
        <w:t>Proof: System vigilance narrative + recruiter testimonials.</w:t>
        <w:br/>
        <w:t>Hashtag: #FraudCaught</w:t>
      </w:r>
    </w:p>
    <w:p>
      <w:pPr>
        <w:pStyle w:val="Heading2"/>
      </w:pPr>
      <w:r>
        <w:t>Campaign 3: "CRI Leaderboard" Competitive Ranking</w:t>
      </w:r>
    </w:p>
    <w:p>
      <w:r>
        <w:t>Public: Monthly ranking of highest-CRI candidates per domain.</w:t>
        <w:br/>
        <w:t>Transparency: 'Top 10 Data Analysts by CRI — March 2026'</w:t>
        <w:br/>
        <w:t>Appeal: Profiles become competitive status symbols.</w:t>
        <w:br/>
        <w:t>Viral: Candidates want to be ranked; recruiters follow for talent visibility.</w:t>
      </w:r>
    </w:p>
    <w:p>
      <w:pPr>
        <w:pStyle w:val="Heading2"/>
      </w:pPr>
      <w:r>
        <w:t>Campaign 4: "Skill Verification Audit" Public Reports</w:t>
      </w:r>
    </w:p>
    <w:p>
      <w:r>
        <w:t>Monthly: Publish domain-wide audit results.</w:t>
        <w:br/>
        <w:t>Example: 'Data Analytics Domain: 82% of Platform-Certified skills verified. 3% of self-declared skills confirmed fraud.'</w:t>
        <w:br/>
        <w:t>Transparency + Trust: Builds credibility in verification process.</w:t>
        <w:br/>
        <w:t>Industry benchmark: Comparative honesty/fraud rates across domains.</w:t>
      </w:r>
    </w:p>
    <w:p>
      <w:pPr>
        <w:pStyle w:val="Heading2"/>
      </w:pPr>
      <w:r>
        <w:t>Campaign 5: "Time Saved Calculator" Interactive Tool</w:t>
      </w:r>
    </w:p>
    <w:p>
      <w:r>
        <w:t>Interactive: Input # of candidates, time per resume review.</w:t>
        <w:br/>
        <w:t>Output: 'Using profiles, you'll save XYZ hours this quarter. Worth ₹ABC in recruiter time.'</w:t>
        <w:br/>
        <w:t>Personalization: Users calculate their own ROI.</w:t>
        <w:br/>
        <w:t>Viral: Users share their calculated savings with peers.</w:t>
      </w:r>
    </w:p>
    <w:p>
      <w:pPr>
        <w:pStyle w:val="Heading1"/>
      </w:pPr>
      <w:r>
        <w:t>SECTION 8: 90-DAY LAUNCH ROADMAP</w:t>
      </w:r>
    </w:p>
    <w:p>
      <w:pPr>
        <w:pStyle w:val="Heading2"/>
      </w:pPr>
      <w:r>
        <w:t>Month 1: Foundation &amp; Education</w:t>
      </w:r>
    </w:p>
    <w:p>
      <w:pPr>
        <w:pStyle w:val="ListBullet"/>
      </w:pPr>
      <w:r>
        <w:t>Week 1-2: Create 5 'Resume vs Profile' comparison case studies (anonymised real candidates)</w:t>
      </w:r>
    </w:p>
    <w:p>
      <w:pPr>
        <w:pStyle w:val="ListBullet"/>
      </w:pPr>
      <w:r>
        <w:t>Week 1-2: LinkedIn content series launch: 'Skill Verification Secrets' (3x/week posts)</w:t>
      </w:r>
    </w:p>
    <w:p>
      <w:pPr>
        <w:pStyle w:val="ListBullet"/>
      </w:pPr>
      <w:r>
        <w:t>Week 3-4: First 'Fraud Caught' monthly report publication (set baseline)</w:t>
      </w:r>
    </w:p>
    <w:p>
      <w:pPr>
        <w:pStyle w:val="ListBullet"/>
      </w:pPr>
      <w:r>
        <w:t>Week 3-4: Recruiter testimonial video collection: 'How profiles changed my hiring' (3-5 videos)</w:t>
      </w:r>
    </w:p>
    <w:p>
      <w:pPr>
        <w:pStyle w:val="Heading2"/>
      </w:pPr>
      <w:r>
        <w:t>Month 2: Community &amp; Engagement</w:t>
      </w:r>
    </w:p>
    <w:p>
      <w:pPr>
        <w:pStyle w:val="ListBullet"/>
      </w:pPr>
      <w:r>
        <w:t>Week 5-6: '#ResumeVsProfile' LinkedIn challenge launch; recruiters share which version they prefer</w:t>
      </w:r>
    </w:p>
    <w:p>
      <w:pPr>
        <w:pStyle w:val="ListBullet"/>
      </w:pPr>
      <w:r>
        <w:t>Week 5-6: First webinar: 'Candidate Profiles 101: A Recruiter's Practical Guide'</w:t>
      </w:r>
    </w:p>
    <w:p>
      <w:pPr>
        <w:pStyle w:val="ListBullet"/>
      </w:pPr>
      <w:r>
        <w:t>Week 7-8: HR conference presence (SHRM India if available); profile demo booths</w:t>
      </w:r>
    </w:p>
    <w:p>
      <w:pPr>
        <w:pStyle w:val="ListBullet"/>
      </w:pPr>
      <w:r>
        <w:t>Week 7-8: 'CRI Leaderboard' public ranking launch — positions top candidates by domain</w:t>
      </w:r>
    </w:p>
    <w:p>
      <w:pPr>
        <w:pStyle w:val="Heading2"/>
      </w:pPr>
      <w:r>
        <w:t>Month 3: Scale &amp; Partnerships</w:t>
      </w:r>
    </w:p>
    <w:p>
      <w:pPr>
        <w:pStyle w:val="ListBullet"/>
      </w:pPr>
      <w:r>
        <w:t>Week 9-10: ATS integrations announced — LinkedIn Recruiter, Greenhouse, Freshworks</w:t>
      </w:r>
    </w:p>
    <w:p>
      <w:pPr>
        <w:pStyle w:val="ListBullet"/>
      </w:pPr>
      <w:r>
        <w:t>Week 9-10: First staffing agency white-label partnership public launch</w:t>
      </w:r>
    </w:p>
    <w:p>
      <w:pPr>
        <w:pStyle w:val="ListBullet"/>
      </w:pPr>
      <w:r>
        <w:t>Week 11-12: 'Skill Verification Audit' public report publication (monthly cadence established)</w:t>
      </w:r>
    </w:p>
    <w:p>
      <w:pPr>
        <w:pStyle w:val="ListBullet"/>
      </w:pPr>
      <w:r>
        <w:t>Week 11-12: 'Time Saved Calculator' interactive tool launch on EcoSkiller marketing site</w:t>
      </w:r>
    </w:p>
    <w:p>
      <w:pPr>
        <w:pStyle w:val="Heading1"/>
      </w:pPr>
      <w:r>
        <w:t>SECTION 9: CORE VIRAL MESSAGING THEMES</w:t>
      </w:r>
    </w:p>
    <w:p>
      <w:pPr>
        <w:pStyle w:val="Heading3"/>
      </w:pPr>
      <w:r>
        <w:t>Theme 1: 'The Resume is Dead'</w:t>
      </w:r>
    </w:p>
    <w:p>
      <w:r>
        <w:t>Dramatic but powerful. Positions profiles as replacement, not supplement.</w:t>
      </w:r>
    </w:p>
    <w:p>
      <w:pPr>
        <w:pStyle w:val="Heading3"/>
      </w:pPr>
      <w:r>
        <w:t>Theme 2: 'Replace Claims With Evidence'</w:t>
      </w:r>
    </w:p>
    <w:p>
      <w:r>
        <w:t>Simple contrast that appeals to skeptical, verification-focused recruiters.</w:t>
      </w:r>
    </w:p>
    <w:p>
      <w:pPr>
        <w:pStyle w:val="Heading3"/>
      </w:pPr>
      <w:r>
        <w:t>Theme 3: 'See the Work, Not the Words'</w:t>
      </w:r>
    </w:p>
    <w:p>
      <w:r>
        <w:t>Visual/tactile appeal. Live demos + portfolios + GitHub. Proof over description.</w:t>
      </w:r>
    </w:p>
    <w:p>
      <w:pPr>
        <w:pStyle w:val="Heading3"/>
      </w:pPr>
      <w:r>
        <w:t>Theme 4: 'Fraud Exposed'</w:t>
      </w:r>
    </w:p>
    <w:p>
      <w:r>
        <w:t>Security narrative. Automated fraud detection is recruiter superpower.</w:t>
      </w:r>
    </w:p>
    <w:p>
      <w:pPr>
        <w:pStyle w:val="Heading3"/>
      </w:pPr>
      <w:r>
        <w:t>Theme 5: 'Hiring Faster, Better'</w:t>
      </w:r>
    </w:p>
    <w:p>
      <w:r>
        <w:t>Efficiency + quality. Both dimensions addressed.</w:t>
      </w:r>
    </w:p>
    <w:p>
      <w:pPr>
        <w:pStyle w:val="Heading3"/>
      </w:pPr>
      <w:r>
        <w:t>Theme 6: 'Trust Tiers, Not Trust Issues'</w:t>
      </w:r>
    </w:p>
    <w:p>
      <w:r>
        <w:t>Addresses verification burden. Platform does the work.</w:t>
      </w:r>
    </w:p>
    <w:p>
      <w:pPr>
        <w:pStyle w:val="Heading3"/>
      </w:pPr>
      <w:r>
        <w:t>Theme 7: 'One Number to Shortlist'</w:t>
      </w:r>
    </w:p>
    <w:p>
      <w:r>
        <w:t>Simplification narrative. CRI replaces complex profile review.</w:t>
      </w:r>
    </w:p>
    <w:p>
      <w:pPr>
        <w:pStyle w:val="Heading3"/>
      </w:pPr>
      <w:r>
        <w:t>Theme 8: 'From Gambling to Science'</w:t>
      </w:r>
    </w:p>
    <w:p>
      <w:r>
        <w:t>Hiring evolution story. Progress &gt; disruption framing.</w:t>
      </w:r>
    </w:p>
    <w:p>
      <w:pPr>
        <w:pStyle w:val="Heading1"/>
      </w:pPr>
      <w:r>
        <w:t>SECTION 10: CANDIDATE PROFILE SUCCESS STORY TEMPLATES</w:t>
      </w:r>
    </w:p>
    <w:p>
      <w:pPr>
        <w:pStyle w:val="Heading2"/>
      </w:pPr>
      <w:r>
        <w:t>Template 1: 'Resume Red Flags vs. Profile Evidence'</w:t>
      </w:r>
    </w:p>
    <w:p>
      <w:r>
        <w:t>Hero: Hiring manager suspicious of resume claims. Problem: 'Advanced Python' but no proof. Solution: Profile shows 91/100 LMS score + 4.5/5 project rating + mentor endorsement from credible engineer. Outcome: Hired with confidence. Quote: 'The resume would have been dismissed. The profile proved capability.'</w:t>
      </w:r>
    </w:p>
    <w:p>
      <w:pPr>
        <w:pStyle w:val="Heading2"/>
      </w:pPr>
      <w:r>
        <w:t>Template 2: 'Fraud Caught Before Hire'</w:t>
      </w:r>
    </w:p>
    <w:p>
      <w:r>
        <w:t>Hero: Recruiter reviewing candidate portfolio. Problem: Certificate claimed, but URL verification flagged as broken. Solution: Platform daily verification caught fraudulent claim. Outcome: Candidate rejected. Fraud prevented. Quote: 'Manual verification would have missed this. The system caught it automatically.'</w:t>
      </w:r>
    </w:p>
    <w:p>
      <w:pPr>
        <w:pStyle w:val="Heading2"/>
      </w:pPr>
      <w:r>
        <w:t>Template 3: 'Live Demo as Final Proof'</w:t>
      </w:r>
    </w:p>
    <w:p>
      <w:r>
        <w:t>Hero: Data analyst hiring. Problem: Resume says 'built dashboards,' but abstract. Solution: Recruited clicked live Tableau dashboard, explored 5 views, confirmed quality. Outcome: Immediate hiring confidence. Quote: 'Seeing the work was worth 5 interviews.'</w:t>
      </w:r>
    </w:p>
    <w:p>
      <w:pPr>
        <w:pStyle w:val="Heading2"/>
      </w:pPr>
      <w:r>
        <w:t>Template 4: 'Time Saved, Quality Improved'</w:t>
      </w:r>
    </w:p>
    <w:p>
      <w:r>
        <w:t>Hero: TA leader screening 60 candidates. Problem: 2 hours resume review before shortlisting. Solution: Sorted by CRI, compared top 20 profiles in 20 minutes. Outcome: Same shortlist quality, 85% time saved. Quote: 'I didn't realize profiles would save this much time. And the hire quality improved.'</w:t>
      </w:r>
    </w:p>
    <w:p>
      <w:pPr>
        <w:pStyle w:val="Heading2"/>
      </w:pPr>
      <w:r>
        <w:t>Template 5: 'GitHub Integration Reveals Real Coder'</w:t>
      </w:r>
    </w:p>
    <w:p>
      <w:r>
        <w:t>Hero: Tech recruiter evaluating backend engineer. Problem: Resume says 'experienced developer,' but resume doesn't show skill depth. Solution: GitHub integration showed 847 commits, 34-day streak, top Python repos with stars. Outcome: Hiring decision confident. Quote: 'Their GitHub profile told the true story their resume couldn't.'</w:t>
      </w:r>
    </w:p>
    <w:p>
      <w:r>
        <w:br w:type="page"/>
      </w:r>
    </w:p>
    <w:p>
      <w:pPr>
        <w:pStyle w:val="Heading1"/>
      </w:pPr>
      <w:r>
        <w:t>CONCLUSION: CANDIDATE PROFILES = THE FUTURE OF RECRUITMENT</w:t>
      </w:r>
    </w:p>
    <w:p>
      <w:r>
        <w:t>The EcoSkiller Candidate Profile &amp; Portfolio system replaces the resume with verified evidence.</w:t>
        <w:br/>
        <w:br/>
        <w:t>Key Success Factors for Recruiter Adoption:</w:t>
        <w:br/>
        <w:br/>
        <w:t>1. **Fast Experience**: 8-minute profile review vs 2-hour resume screening. Speed wins.</w:t>
        <w:br/>
        <w:br/>
        <w:t>2. **Fraud Prevention**: Automated daily verification catches fraud before manual review would.</w:t>
        <w:br/>
        <w:br/>
        <w:t>3. **Comparative Clarity**: Side-by-side candidate comparison grids remove interpretation.</w:t>
        <w:br/>
        <w:br/>
        <w:t>4. **Objective Scoring**: CRI gives recruiters a single metric to pre-qualify.</w:t>
        <w:br/>
        <w:br/>
        <w:t>5. **Real Work Visibility**: Live demos, portfolios, GitHub history = actual work proof.</w:t>
        <w:br/>
        <w:br/>
        <w:t>Messaging that Resonates with Indian Recruiters:</w:t>
        <w:br/>
        <w:br/>
        <w:t>✓ "Replace resume claims with verified evidence."</w:t>
        <w:br/>
        <w:t>✓ "8 minutes to shortlist vs 2 hours of resume review."</w:t>
        <w:br/>
        <w:t>✓ "Fraud caught automatically. You don't manually verify."</w:t>
        <w:br/>
        <w:t>✓ "One number to shortlist: Career Readiness Index."</w:t>
        <w:br/>
        <w:t>✓ "See the work, not the resume line."</w:t>
        <w:br/>
        <w:t>✓ "Platform-Certified &gt; Mentor-Endorsed &gt; Self-Declared. Trust tiers visible."</w:t>
        <w:br/>
        <w:br/>
        <w:t>Channel Priority (for Profile Growth):</w:t>
        <w:br/>
        <w:br/>
        <w:t>1. **LinkedIn** (recruiter reach, case study proof, testimonials)</w:t>
        <w:br/>
        <w:t>2. **Recruiter Communities** (peer-to-peer influence, Slack/WhatsApp)</w:t>
        <w:br/>
        <w:t>3. **Content Marketing** (blog series, webinars, infographics)</w:t>
        <w:br/>
        <w:t>4. **Industry Events** (hands-on demos, recruiter conferences)</w:t>
        <w:br/>
        <w:t>5. **Direct Engagement** (recruiter calls, free tier, challenges)</w:t>
        <w:br/>
        <w:t>6. **Partnerships** (ATS integrations, staffing agencies, campus recruiting)</w:t>
        <w:br/>
        <w:br/>
        <w:t>The Viral Loop:</w:t>
        <w:br/>
        <w:br/>
        <w:t>**1 Recruiter tries profiles** → Saves 2 hours + higher quality → Tells peers → **10 Recruiters adopt** → **Industry adoption** → **Profiles become standard**.</w:t>
        <w:br/>
        <w:br/>
        <w:t>Your job: Get that first recruiter to genuinely try profiles, succeed visibly, and tell their peers.</w:t>
        <w:br/>
        <w:br/>
        <w:t>Once adoption reaches critical mass, it cascades — because profiles demonstrably outperform resumes on the two metrics that matter most to recruiters: time and quality.</w:t>
        <w:br/>
        <w:br/>
        <w:t>30 positioning ideas above are your content calendar. Pick one idea per week. Create content. Seed on LinkedIn. Measure engagement. Scale what works.</w:t>
        <w:br/>
        <w:br/>
        <w:t>By Month 3, candidate profiles will be positioned as the future of recruitment in India.</w:t>
        <w:br/>
        <w:br/>
        <w:t>The resume era is ending. The evidence era is beginning.</w:t>
        <w:br/>
        <w:br/>
        <w:t>Now execute.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