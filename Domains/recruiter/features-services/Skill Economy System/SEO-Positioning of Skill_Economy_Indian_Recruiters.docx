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ECOSKILLER SKILL ECONOMY SYSTEM</w:t>
      </w:r>
    </w:p>
    <w:p>
      <w:pPr>
        <w:jc w:val="center"/>
      </w:pPr>
      <w:r>
        <w:rPr>
          <w:i/>
          <w:color w:val="404040"/>
          <w:sz w:val="28"/>
        </w:rPr>
        <w:t>30 Viral Positioning Ideas for Indian Recruiters</w:t>
      </w:r>
    </w:p>
    <w:p>
      <w:pPr>
        <w:jc w:val="center"/>
      </w:pPr>
      <w:r>
        <w:rPr>
          <w:color w:val="646464"/>
          <w:sz w:val="22"/>
        </w:rPr>
        <w:t>Strategic Growth Framework for Transparent Skill Discovery &amp; Continuous Talent Development</w:t>
      </w:r>
    </w:p>
    <w:p/>
    <w:p>
      <w:r>
        <w:rPr>
          <w:b/>
          <w:color w:val="003366"/>
          <w:sz w:val="24"/>
        </w:rPr>
        <w:t>STRATEGIC OVERVIEW</w:t>
      </w:r>
    </w:p>
    <w:p>
      <w:r>
        <w:rPr>
          <w:sz w:val="20"/>
        </w:rPr>
        <w:t>Indian recruiters face critical talent discovery challenges:</w:t>
        <w:br/>
      </w:r>
    </w:p>
    <w:p>
      <w:pPr>
        <w:pStyle w:val="ListBullet"/>
      </w:pPr>
      <w:r>
        <w:rPr>
          <w:sz w:val="20"/>
        </w:rPr>
        <w:t>Resume skills are often inflated or irrelevant to actual capability</w:t>
      </w:r>
    </w:p>
    <w:p>
      <w:pPr>
        <w:pStyle w:val="ListBullet"/>
      </w:pPr>
      <w:r>
        <w:rPr>
          <w:sz w:val="20"/>
        </w:rPr>
        <w:t>No transparency between claimed skills and demonstrated performance</w:t>
      </w:r>
    </w:p>
    <w:p>
      <w:pPr>
        <w:pStyle w:val="ListBullet"/>
      </w:pPr>
      <w:r>
        <w:rPr>
          <w:sz w:val="20"/>
        </w:rPr>
        <w:t>Expensive to hire only to discover skill gaps during onboarding</w:t>
      </w:r>
    </w:p>
    <w:p>
      <w:pPr>
        <w:pStyle w:val="ListBullet"/>
      </w:pPr>
      <w:r>
        <w:rPr>
          <w:sz w:val="20"/>
        </w:rPr>
        <w:t>Difficult to identify candidates who are continuously upskilling (future-ready)</w:t>
      </w:r>
    </w:p>
    <w:p>
      <w:pPr>
        <w:pStyle w:val="ListBullet"/>
      </w:pPr>
      <w:r>
        <w:rPr>
          <w:sz w:val="20"/>
        </w:rPr>
        <w:t>Skill scarcity across emerging tech (AI/ML, Cloud, Cybersecurity)</w:t>
      </w:r>
    </w:p>
    <w:p>
      <w:pPr>
        <w:pStyle w:val="ListBullet"/>
      </w:pPr>
      <w:r>
        <w:rPr>
          <w:sz w:val="20"/>
        </w:rPr>
        <w:t>Need to build talent pipelines for skills that don't yet exist in abundance</w:t>
      </w:r>
    </w:p>
    <w:p>
      <w:pPr>
        <w:pStyle w:val="ListBullet"/>
      </w:pPr>
      <w:r>
        <w:rPr>
          <w:sz w:val="20"/>
        </w:rPr>
        <w:t>Growing awareness that skills are more important than degrees or experience</w:t>
      </w:r>
    </w:p>
    <w:p/>
    <w:p>
      <w:r>
        <w:rPr>
          <w:b/>
          <w:color w:val="003366"/>
          <w:sz w:val="26"/>
        </w:rPr>
        <w:t>30 VIRAL POSITIONING IDEAS</w:t>
      </w:r>
    </w:p>
    <w:p>
      <w:r>
        <w:rPr>
          <w:b/>
          <w:color w:val="006699"/>
          <w:sz w:val="22"/>
        </w:rPr>
        <w:t>1. 'Skill Score, Not Resume'</w:t>
      </w:r>
    </w:p>
    <w:p>
      <w:pPr>
        <w:pStyle w:val="ListBullet"/>
        <w:ind w:left="432"/>
      </w:pPr>
      <w:r>
        <w:rPr>
          <w:color w:val="323232"/>
          <w:sz w:val="20"/>
        </w:rPr>
        <w:t>Position as replacing resume screening with skill proof. 'Stop relying on resume claims. See actual skill performance.' Appeals to frustration with resume inflation.</w:t>
      </w:r>
    </w:p>
    <w:p>
      <w:r>
        <w:rPr>
          <w:b/>
          <w:color w:val="006699"/>
          <w:sz w:val="22"/>
        </w:rPr>
        <w:t>2. 'The Real Skills Your Candidate Actually Has'</w:t>
      </w:r>
    </w:p>
    <w:p>
      <w:pPr>
        <w:pStyle w:val="ListBullet"/>
        <w:ind w:left="432"/>
      </w:pPr>
      <w:r>
        <w:rPr>
          <w:color w:val="323232"/>
          <w:sz w:val="20"/>
        </w:rPr>
        <w:t>Position as exposing skill gaps. 'Your candidate claims 5 yrs Python but scoring shows 2 yrs level. We show the truth.'</w:t>
      </w:r>
    </w:p>
    <w:p>
      <w:r>
        <w:rPr>
          <w:b/>
          <w:color w:val="006699"/>
          <w:sz w:val="22"/>
        </w:rPr>
        <w:t>3. 'Skill Leaderboard: Top 1% Performers'</w:t>
      </w:r>
    </w:p>
    <w:p>
      <w:pPr>
        <w:pStyle w:val="ListBullet"/>
        <w:ind w:left="432"/>
      </w:pPr>
      <w:r>
        <w:rPr>
          <w:color w:val="323232"/>
          <w:sz w:val="20"/>
        </w:rPr>
        <w:t>Create visible rankings of candidates by skill performance. Position as 'Hire from the top 1% of performers, not just applicants.'</w:t>
      </w:r>
    </w:p>
    <w:p>
      <w:r>
        <w:rPr>
          <w:b/>
          <w:color w:val="006699"/>
          <w:sz w:val="22"/>
        </w:rPr>
        <w:t>4. 'Emerging Skills Detector'</w:t>
      </w:r>
    </w:p>
    <w:p>
      <w:pPr>
        <w:pStyle w:val="ListBullet"/>
        <w:ind w:left="432"/>
      </w:pPr>
      <w:r>
        <w:rPr>
          <w:color w:val="323232"/>
          <w:sz w:val="20"/>
        </w:rPr>
        <w:t>Identify candidates learning AI/ML, Cloud, Cybersecurity, Blockchain BEFORE they're in-demand. Position as 'Future-proof your hiring.'</w:t>
      </w:r>
    </w:p>
    <w:p>
      <w:r>
        <w:rPr>
          <w:b/>
          <w:color w:val="006699"/>
          <w:sz w:val="22"/>
        </w:rPr>
        <w:t>5. 'Skill Demand vs Supply Report'</w:t>
      </w:r>
    </w:p>
    <w:p>
      <w:pPr>
        <w:pStyle w:val="ListBullet"/>
        <w:ind w:left="432"/>
      </w:pPr>
      <w:r>
        <w:rPr>
          <w:color w:val="323232"/>
          <w:sz w:val="20"/>
        </w:rPr>
        <w:t>Show which skills are most valuable in market right now. 'Python is worth 40% more than Java right now. Hire accordingly.' Real-time market intelligence.</w:t>
      </w:r>
    </w:p>
    <w:p>
      <w:r>
        <w:rPr>
          <w:b/>
          <w:color w:val="006699"/>
          <w:sz w:val="22"/>
        </w:rPr>
        <w:t>6. 'Certified Skills Only: No Fluff'</w:t>
      </w:r>
    </w:p>
    <w:p>
      <w:pPr>
        <w:pStyle w:val="ListBullet"/>
        <w:ind w:left="432"/>
      </w:pPr>
      <w:r>
        <w:rPr>
          <w:color w:val="323232"/>
          <w:sz w:val="20"/>
        </w:rPr>
        <w:t>Position as filtering out unverified resume claims. 'Only show candidates who actually passed skill assessments.'</w:t>
      </w:r>
    </w:p>
    <w:p>
      <w:r>
        <w:rPr>
          <w:b/>
          <w:color w:val="006699"/>
          <w:sz w:val="22"/>
        </w:rPr>
        <w:t>7. 'Skill Trajectory Analytics'</w:t>
      </w:r>
    </w:p>
    <w:p>
      <w:pPr>
        <w:pStyle w:val="ListBullet"/>
        <w:ind w:left="432"/>
      </w:pPr>
      <w:r>
        <w:rPr>
          <w:color w:val="323232"/>
          <w:sz w:val="20"/>
        </w:rPr>
        <w:t>Show candidate's skill growth over 6-12 months. Position as 'Hire people who are improving, not stagnating.'</w:t>
      </w:r>
    </w:p>
    <w:p>
      <w:r>
        <w:rPr>
          <w:b/>
          <w:color w:val="006699"/>
          <w:sz w:val="22"/>
        </w:rPr>
        <w:t>8. 'Peer-Verified Skills'</w:t>
      </w:r>
    </w:p>
    <w:p>
      <w:pPr>
        <w:pStyle w:val="ListBullet"/>
        <w:ind w:left="432"/>
      </w:pPr>
      <w:r>
        <w:rPr>
          <w:color w:val="323232"/>
          <w:sz w:val="20"/>
        </w:rPr>
        <w:t>Leverage endorsements from peers, mentors, competitors. Position as 'Trust validated skills, not solo claims.'</w:t>
      </w:r>
    </w:p>
    <w:p>
      <w:r>
        <w:rPr>
          <w:b/>
          <w:color w:val="006699"/>
          <w:sz w:val="22"/>
        </w:rPr>
        <w:t>9. 'Your Company's Skill Roadmap Matcher'</w:t>
      </w:r>
    </w:p>
    <w:p>
      <w:pPr>
        <w:pStyle w:val="ListBullet"/>
        <w:ind w:left="432"/>
      </w:pPr>
      <w:r>
        <w:rPr>
          <w:color w:val="323232"/>
          <w:sz w:val="20"/>
        </w:rPr>
        <w:t>Match candidates' skills to your company's future skill needs. 'We align hiring with your 2-5 year tech roadmap.'</w:t>
      </w:r>
    </w:p>
    <w:p>
      <w:r>
        <w:rPr>
          <w:b/>
          <w:color w:val="006699"/>
          <w:sz w:val="22"/>
        </w:rPr>
        <w:t>10. 'Skill Currency: Pay Based on Skill Value'</w:t>
      </w:r>
    </w:p>
    <w:p>
      <w:pPr>
        <w:pStyle w:val="ListBullet"/>
        <w:ind w:left="432"/>
      </w:pPr>
      <w:r>
        <w:rPr>
          <w:color w:val="323232"/>
          <w:sz w:val="20"/>
        </w:rPr>
        <w:t>Position as creating transparent skill-based compensation. 'Know exactly what each skill is worth in market.'</w:t>
      </w:r>
    </w:p>
    <w:p>
      <w:r>
        <w:rPr>
          <w:b/>
          <w:color w:val="006699"/>
          <w:sz w:val="22"/>
        </w:rPr>
        <w:t>11. 'The Skill Shortage Alert System'</w:t>
      </w:r>
    </w:p>
    <w:p>
      <w:pPr>
        <w:pStyle w:val="ListBullet"/>
        <w:ind w:left="432"/>
      </w:pPr>
      <w:r>
        <w:rPr>
          <w:color w:val="323232"/>
          <w:sz w:val="20"/>
        </w:rPr>
        <w:t>Alert companies about skill shortages before they become critical. 'In 3 months, Cybersecurity skills will be 60% scarcer. Hire now.'</w:t>
      </w:r>
    </w:p>
    <w:p>
      <w:r>
        <w:rPr>
          <w:b/>
          <w:color w:val="006699"/>
          <w:sz w:val="22"/>
        </w:rPr>
        <w:t>12. 'Skills You Need But Don't Know Exist'</w:t>
      </w:r>
    </w:p>
    <w:p>
      <w:pPr>
        <w:pStyle w:val="ListBullet"/>
        <w:ind w:left="432"/>
      </w:pPr>
      <w:r>
        <w:rPr>
          <w:color w:val="323232"/>
          <w:sz w:val="20"/>
        </w:rPr>
        <w:t>Identify emerging skill combinations (e.g., 'AI + Supply Chain' specialist). Position as 'Discover the weird skill combos that win.'</w:t>
      </w:r>
    </w:p>
    <w:p>
      <w:r>
        <w:rPr>
          <w:b/>
          <w:color w:val="006699"/>
          <w:sz w:val="22"/>
        </w:rPr>
        <w:t>13. 'Skill Depth vs Breadth Dashboard'</w:t>
      </w:r>
    </w:p>
    <w:p>
      <w:pPr>
        <w:pStyle w:val="ListBullet"/>
        <w:ind w:left="432"/>
      </w:pPr>
      <w:r>
        <w:rPr>
          <w:color w:val="323232"/>
          <w:sz w:val="20"/>
        </w:rPr>
        <w:t>Show whether candidate is specialist or generalist. 'Find deep AI experts vs T-shaped engineers.'</w:t>
      </w:r>
    </w:p>
    <w:p>
      <w:r>
        <w:rPr>
          <w:b/>
          <w:color w:val="006699"/>
          <w:sz w:val="22"/>
        </w:rPr>
        <w:t>14. 'Continuous Learning Badge'</w:t>
      </w:r>
    </w:p>
    <w:p>
      <w:pPr>
        <w:pStyle w:val="ListBullet"/>
        <w:ind w:left="432"/>
      </w:pPr>
      <w:r>
        <w:rPr>
          <w:color w:val="323232"/>
          <w:sz w:val="20"/>
        </w:rPr>
        <w:t>Highlight candidates actively upskilling. Position as 'These people learn faster than the tech moves.'</w:t>
      </w:r>
    </w:p>
    <w:p>
      <w:r>
        <w:rPr>
          <w:b/>
          <w:color w:val="006699"/>
          <w:sz w:val="22"/>
        </w:rPr>
        <w:t>15. 'Skill Economy Index: Your Industry Edition'</w:t>
      </w:r>
    </w:p>
    <w:p>
      <w:pPr>
        <w:pStyle w:val="ListBullet"/>
        <w:ind w:left="432"/>
      </w:pPr>
      <w:r>
        <w:rPr>
          <w:color w:val="323232"/>
          <w:sz w:val="20"/>
        </w:rPr>
        <w:t>Create industry-specific skill value rankings. 'In fintech, this skill is worth 2X vs IT.' Industry-specific positioning.</w:t>
      </w:r>
    </w:p>
    <w:p>
      <w:r>
        <w:rPr>
          <w:b/>
          <w:color w:val="006699"/>
          <w:sz w:val="22"/>
        </w:rPr>
        <w:t>16. 'Hidden Talent Pool: Skill-Matched Candidates'</w:t>
      </w:r>
    </w:p>
    <w:p>
      <w:pPr>
        <w:pStyle w:val="ListBullet"/>
        <w:ind w:left="432"/>
      </w:pPr>
      <w:r>
        <w:rPr>
          <w:color w:val="323232"/>
          <w:sz w:val="20"/>
        </w:rPr>
        <w:t>Find candidates with right skills even if they don't match job title. 'Your perfect fit doesn't have the job title you think.'</w:t>
      </w:r>
    </w:p>
    <w:p>
      <w:r>
        <w:rPr>
          <w:b/>
          <w:color w:val="006699"/>
          <w:sz w:val="22"/>
        </w:rPr>
        <w:t>17. 'Skill Certification Fast-Track'</w:t>
      </w:r>
    </w:p>
    <w:p>
      <w:pPr>
        <w:pStyle w:val="ListBullet"/>
        <w:ind w:left="432"/>
      </w:pPr>
      <w:r>
        <w:rPr>
          <w:color w:val="323232"/>
          <w:sz w:val="20"/>
        </w:rPr>
        <w:t>Identify candidates ready to get certified in critical skills. Fund certifications, hire. 'Build your talent faster.'</w:t>
      </w:r>
    </w:p>
    <w:p>
      <w:r>
        <w:rPr>
          <w:b/>
          <w:color w:val="006699"/>
          <w:sz w:val="22"/>
        </w:rPr>
        <w:t>18. 'The Skills Of Tomorrow, Available Today'</w:t>
      </w:r>
    </w:p>
    <w:p>
      <w:pPr>
        <w:pStyle w:val="ListBullet"/>
        <w:ind w:left="432"/>
      </w:pPr>
      <w:r>
        <w:rPr>
          <w:color w:val="323232"/>
          <w:sz w:val="20"/>
        </w:rPr>
        <w:t>Position as early access to emerging skill talent. 'Hire people learning Quantum, Blockchain, BioAI before competitors.'</w:t>
      </w:r>
    </w:p>
    <w:p>
      <w:r>
        <w:rPr>
          <w:b/>
          <w:color w:val="006699"/>
          <w:sz w:val="22"/>
        </w:rPr>
        <w:t>19. 'Skill-Based Diversity'</w:t>
      </w:r>
    </w:p>
    <w:p>
      <w:pPr>
        <w:pStyle w:val="ListBullet"/>
        <w:ind w:left="432"/>
      </w:pPr>
      <w:r>
        <w:rPr>
          <w:color w:val="323232"/>
          <w:sz w:val="20"/>
        </w:rPr>
        <w:t>Focus on diverse skill profiles, not just demographic diversity. 'Build diverse thinking through diverse skill sets.'</w:t>
      </w:r>
    </w:p>
    <w:p>
      <w:r>
        <w:rPr>
          <w:b/>
          <w:color w:val="006699"/>
          <w:sz w:val="22"/>
        </w:rPr>
        <w:t>20. 'Your Skill Competitiveness Index'</w:t>
      </w:r>
    </w:p>
    <w:p>
      <w:pPr>
        <w:pStyle w:val="ListBullet"/>
        <w:ind w:left="432"/>
      </w:pPr>
      <w:r>
        <w:rPr>
          <w:color w:val="323232"/>
          <w:sz w:val="20"/>
        </w:rPr>
        <w:t>Benchmark your company's hiring against competitors on skills. 'Your competitors are hiring 30% more AI talent than you.'</w:t>
      </w:r>
    </w:p>
    <w:p>
      <w:r>
        <w:rPr>
          <w:b/>
          <w:color w:val="006699"/>
          <w:sz w:val="22"/>
        </w:rPr>
        <w:t>21. 'Skill Marketplace: Find by What You Need'</w:t>
      </w:r>
    </w:p>
    <w:p>
      <w:pPr>
        <w:pStyle w:val="ListBullet"/>
        <w:ind w:left="432"/>
      </w:pPr>
      <w:r>
        <w:rPr>
          <w:color w:val="323232"/>
          <w:sz w:val="20"/>
        </w:rPr>
        <w:t>Position as skill-first discovery. 'Search by skill, not job title. Find the rare skill you need.'</w:t>
      </w:r>
    </w:p>
    <w:p>
      <w:r>
        <w:rPr>
          <w:b/>
          <w:color w:val="006699"/>
          <w:sz w:val="22"/>
        </w:rPr>
        <w:t>22. 'Skill Progression Path: From Junior to Principal'</w:t>
      </w:r>
    </w:p>
    <w:p>
      <w:pPr>
        <w:pStyle w:val="ListBullet"/>
        <w:ind w:left="432"/>
      </w:pPr>
      <w:r>
        <w:rPr>
          <w:color w:val="323232"/>
          <w:sz w:val="20"/>
        </w:rPr>
        <w:t>Show candidates' skill development journey. Position as 'See who can grow into Principal Engineer roles.'</w:t>
      </w:r>
    </w:p>
    <w:p>
      <w:r>
        <w:rPr>
          <w:b/>
          <w:color w:val="006699"/>
          <w:sz w:val="22"/>
        </w:rPr>
        <w:t>23. 'Skills Your Startup Actually Needs'</w:t>
      </w:r>
    </w:p>
    <w:p>
      <w:pPr>
        <w:pStyle w:val="ListBullet"/>
        <w:ind w:left="432"/>
      </w:pPr>
      <w:r>
        <w:rPr>
          <w:color w:val="323232"/>
          <w:sz w:val="20"/>
        </w:rPr>
        <w:t>For startups, position as matching early-stage skill needs. 'Pre-Series A, you need these 5 skills. We found them.'</w:t>
      </w:r>
    </w:p>
    <w:p>
      <w:r>
        <w:rPr>
          <w:b/>
          <w:color w:val="006699"/>
          <w:sz w:val="22"/>
        </w:rPr>
        <w:t>24. 'Freelancer-to-Full-Time Skill Bridge'</w:t>
      </w:r>
    </w:p>
    <w:p>
      <w:pPr>
        <w:pStyle w:val="ListBullet"/>
        <w:ind w:left="432"/>
      </w:pPr>
      <w:r>
        <w:rPr>
          <w:color w:val="323232"/>
          <w:sz w:val="20"/>
        </w:rPr>
        <w:t>Identify high-performing freelancers ready for full-time. Skills proven through freelance work. 'Hire tested talent.'</w:t>
      </w:r>
    </w:p>
    <w:p>
      <w:r>
        <w:rPr>
          <w:b/>
          <w:color w:val="006699"/>
          <w:sz w:val="22"/>
        </w:rPr>
        <w:t>25. 'Skill Retention Score'</w:t>
      </w:r>
    </w:p>
    <w:p>
      <w:pPr>
        <w:pStyle w:val="ListBullet"/>
        <w:ind w:left="432"/>
      </w:pPr>
      <w:r>
        <w:rPr>
          <w:color w:val="323232"/>
          <w:sz w:val="20"/>
        </w:rPr>
        <w:t>Predict which hires will stay based on skill growth opportunities. 'These candidates have high skill growth ceiling = high retention.'</w:t>
      </w:r>
    </w:p>
    <w:p>
      <w:r>
        <w:rPr>
          <w:b/>
          <w:color w:val="006699"/>
          <w:sz w:val="22"/>
        </w:rPr>
        <w:t>26. 'The Real Cost of Bad Skill Hire'</w:t>
      </w:r>
    </w:p>
    <w:p>
      <w:pPr>
        <w:pStyle w:val="ListBullet"/>
        <w:ind w:left="432"/>
      </w:pPr>
      <w:r>
        <w:rPr>
          <w:color w:val="323232"/>
          <w:sz w:val="20"/>
        </w:rPr>
        <w:t>Calculate cost of hiring someone who claimed Kubernetes but doesn't know it. Position as 'Prevent costly skill mismatches.'</w:t>
      </w:r>
    </w:p>
    <w:p>
      <w:r>
        <w:rPr>
          <w:b/>
          <w:color w:val="006699"/>
          <w:sz w:val="22"/>
        </w:rPr>
        <w:t>27. 'Skill Parity Across Teams'</w:t>
      </w:r>
    </w:p>
    <w:p>
      <w:pPr>
        <w:pStyle w:val="ListBullet"/>
        <w:ind w:left="432"/>
      </w:pPr>
      <w:r>
        <w:rPr>
          <w:color w:val="323232"/>
          <w:sz w:val="20"/>
        </w:rPr>
        <w:t>Ensure team composition has balanced skills. 'Your team is missing AWS skills. Here are candidates.'</w:t>
      </w:r>
    </w:p>
    <w:p>
      <w:r>
        <w:rPr>
          <w:b/>
          <w:color w:val="006699"/>
          <w:sz w:val="22"/>
        </w:rPr>
        <w:t>28. 'Skills Nobody Else Has'</w:t>
      </w:r>
    </w:p>
    <w:p>
      <w:pPr>
        <w:pStyle w:val="ListBullet"/>
        <w:ind w:left="432"/>
      </w:pPr>
      <w:r>
        <w:rPr>
          <w:color w:val="323232"/>
          <w:sz w:val="20"/>
        </w:rPr>
        <w:t>Identify candidates with rare skill combinations. Position as competitive differentiation. 'Get monopoly talent.'</w:t>
      </w:r>
    </w:p>
    <w:p>
      <w:r>
        <w:rPr>
          <w:b/>
          <w:color w:val="006699"/>
          <w:sz w:val="22"/>
        </w:rPr>
        <w:t>29. 'Skill Economy Trends: What's Hot, What's Not'</w:t>
      </w:r>
    </w:p>
    <w:p>
      <w:pPr>
        <w:pStyle w:val="ListBullet"/>
        <w:ind w:left="432"/>
      </w:pPr>
      <w:r>
        <w:rPr>
          <w:color w:val="323232"/>
          <w:sz w:val="20"/>
        </w:rPr>
        <w:t>Weekly/monthly insights on skill evolution. 'Java demand down 15%, Go up 25%, Python stable.' Trend positioning.</w:t>
      </w:r>
    </w:p>
    <w:p>
      <w:r>
        <w:rPr>
          <w:b/>
          <w:color w:val="006699"/>
          <w:sz w:val="22"/>
        </w:rPr>
        <w:t>30. 'Your Skill Hiring Superpower'</w:t>
      </w:r>
    </w:p>
    <w:p>
      <w:pPr>
        <w:pStyle w:val="ListBullet"/>
        <w:ind w:left="432"/>
      </w:pPr>
      <w:r>
        <w:rPr>
          <w:color w:val="323232"/>
          <w:sz w:val="20"/>
        </w:rPr>
        <w:t>Position company as 'Skill-First Hiring Leader.' Custom positioning based on which skills they dominate in hiring.</w:t>
      </w:r>
    </w:p>
    <w:p>
      <w:r>
        <w:br w:type="page"/>
      </w:r>
    </w:p>
    <w:p>
      <w:r>
        <w:rPr>
          <w:b/>
          <w:color w:val="003366"/>
          <w:sz w:val="26"/>
        </w:rPr>
        <w:t>IMPLEMENTATION &amp; ORGANIC GROWTH STRATEGY</w:t>
      </w:r>
    </w:p>
    <w:p>
      <w:r>
        <w:rPr>
          <w:b/>
          <w:sz w:val="22"/>
        </w:rPr>
        <w:t>KEY GROWTH CHANNELS FOR SKILL ECONOMY POSITIONING</w:t>
      </w:r>
    </w:p>
    <w:p>
      <w:r>
        <w:rPr>
          <w:b/>
          <w:sz w:val="20"/>
        </w:rPr>
        <w:t xml:space="preserve">LinkedIn Skill-Based Content: </w:t>
      </w:r>
      <w:r>
        <w:rPr>
          <w:sz w:val="20"/>
        </w:rPr>
        <w:t>Weekly posts: 'Top 10 Skills Hiring Managers Want,' 'Skill Salary Report,' 'Emerging Tech Skills Analysis.' Tag HR heads, recruiters.</w:t>
      </w:r>
    </w:p>
    <w:p>
      <w:r>
        <w:rPr>
          <w:b/>
          <w:sz w:val="20"/>
        </w:rPr>
        <w:t xml:space="preserve">Skill Transparency Campaign: </w:t>
      </w:r>
      <w:r>
        <w:rPr>
          <w:sz w:val="20"/>
        </w:rPr>
        <w:t>Campaign: 'Stop Resume Inflation.' Share stories of candidates claiming skills they don't have. Trust-building angle.</w:t>
      </w:r>
    </w:p>
    <w:p>
      <w:r>
        <w:rPr>
          <w:b/>
          <w:sz w:val="20"/>
        </w:rPr>
        <w:t xml:space="preserve">Skill Salary Benchmarks: </w:t>
      </w:r>
      <w:r>
        <w:rPr>
          <w:sz w:val="20"/>
        </w:rPr>
        <w:t>Monthly reports: 'Java Dev Salary = ₹18L, AWS-certified = ₹22L, AI/ML = ₹35L.' Share widely. SEO-friendly, shareable.</w:t>
      </w:r>
    </w:p>
    <w:p>
      <w:r>
        <w:rPr>
          <w:b/>
          <w:sz w:val="20"/>
        </w:rPr>
        <w:t xml:space="preserve">Skill Assessment Communities: </w:t>
      </w:r>
      <w:r>
        <w:rPr>
          <w:sz w:val="20"/>
        </w:rPr>
        <w:t>Sponsor HackerRank, CodeChef, LeetCode communities. Position as 'Leaderboards = Talent Discovery.'</w:t>
      </w:r>
    </w:p>
    <w:p>
      <w:r>
        <w:rPr>
          <w:b/>
          <w:sz w:val="20"/>
        </w:rPr>
        <w:t xml:space="preserve">Learning Platform Partnerships: </w:t>
      </w:r>
      <w:r>
        <w:rPr>
          <w:sz w:val="20"/>
        </w:rPr>
        <w:t>Partner with Udemy, Coursera, Educative. Position as 'Learn, Prove, Get Hired' ecosystem.</w:t>
      </w:r>
    </w:p>
    <w:p>
      <w:r>
        <w:rPr>
          <w:b/>
          <w:sz w:val="20"/>
        </w:rPr>
        <w:t xml:space="preserve">Certification Body Partnerships: </w:t>
      </w:r>
      <w:r>
        <w:rPr>
          <w:sz w:val="20"/>
        </w:rPr>
        <w:t>Work with AWS, Google, Microsoft certification programs. Position as official talent pathway.</w:t>
      </w:r>
    </w:p>
    <w:p>
      <w:r>
        <w:rPr>
          <w:b/>
          <w:sz w:val="20"/>
        </w:rPr>
        <w:t xml:space="preserve">CTO/Tech Lead Webinars: </w:t>
      </w:r>
      <w:r>
        <w:rPr>
          <w:sz w:val="20"/>
        </w:rPr>
        <w:t>Host webinars: 'How to Hire Real Skilled Engineers, Not Resume Liars,' 'Skill-Based Hiring Playbook.'</w:t>
      </w:r>
    </w:p>
    <w:p>
      <w:r>
        <w:rPr>
          <w:b/>
          <w:sz w:val="20"/>
        </w:rPr>
        <w:t xml:space="preserve">HR Tech Conference Speaking: </w:t>
      </w:r>
      <w:r>
        <w:rPr>
          <w:sz w:val="20"/>
        </w:rPr>
        <w:t>Speaking slots at HR tech conferences: 'The Future of Skills-Based Hiring,' 'Beyond Resumes.'</w:t>
      </w:r>
    </w:p>
    <w:p>
      <w:r>
        <w:rPr>
          <w:b/>
          <w:sz w:val="20"/>
        </w:rPr>
        <w:t xml:space="preserve">Skill Economy Reports: </w:t>
      </w:r>
      <w:r>
        <w:rPr>
          <w:sz w:val="20"/>
        </w:rPr>
        <w:t>Publish quarterly 'State of Skills in India' reports. Press-worthy, shareable, authority-building.</w:t>
      </w:r>
    </w:p>
    <w:p>
      <w:r>
        <w:rPr>
          <w:b/>
          <w:sz w:val="20"/>
        </w:rPr>
        <w:t xml:space="preserve">YouTube Channel: Skill Stories: </w:t>
      </w:r>
      <w:r>
        <w:rPr>
          <w:sz w:val="20"/>
        </w:rPr>
        <w:t>Videos: 'Meet the Engineer Who Mastered 5 Skills in 2 Years,' 'What Real Python Proficiency Looks Like.'</w:t>
      </w:r>
    </w:p>
    <w:p>
      <w:r>
        <w:rPr>
          <w:b/>
          <w:sz w:val="20"/>
        </w:rPr>
        <w:t xml:space="preserve">Twitter/X Skill Daily Updates: </w:t>
      </w:r>
      <w:r>
        <w:rPr>
          <w:sz w:val="20"/>
        </w:rPr>
        <w:t>Daily: 'Skill of the Day,' 'Salary Alert,' 'Trend Update.' Build engaged tech community.</w:t>
      </w:r>
    </w:p>
    <w:p>
      <w:r>
        <w:rPr>
          <w:b/>
          <w:sz w:val="20"/>
        </w:rPr>
        <w:t xml:space="preserve">Podcast: Skill Economy Stories: </w:t>
      </w:r>
      <w:r>
        <w:rPr>
          <w:sz w:val="20"/>
        </w:rPr>
        <w:t>Interview candidates, CTOs on skills, upskilling, career growth. Share skill-based hiring success stories.</w:t>
      </w:r>
    </w:p>
    <w:p>
      <w:r>
        <w:rPr>
          <w:b/>
          <w:sz w:val="20"/>
        </w:rPr>
        <w:t xml:space="preserve">Campus Skill Development: </w:t>
      </w:r>
      <w:r>
        <w:rPr>
          <w:sz w:val="20"/>
        </w:rPr>
        <w:t>Partner with colleges. Position as 'College to Career Skill Bridge.'</w:t>
      </w:r>
    </w:p>
    <w:p>
      <w:r>
        <w:rPr>
          <w:b/>
          <w:sz w:val="20"/>
        </w:rPr>
        <w:t xml:space="preserve">Bootcamp Partnerships: </w:t>
      </w:r>
      <w:r>
        <w:rPr>
          <w:sz w:val="20"/>
        </w:rPr>
        <w:t>Work with coding bootcamps. Position as 'Bootcamp grad = Skill-Verified = Hireable.'</w:t>
      </w:r>
    </w:p>
    <w:p>
      <w:r>
        <w:rPr>
          <w:b/>
          <w:sz w:val="20"/>
        </w:rPr>
        <w:t xml:space="preserve">WhatsApp/Telegram Communities: </w:t>
      </w:r>
      <w:r>
        <w:rPr>
          <w:sz w:val="20"/>
        </w:rPr>
        <w:t>Build skill-focused groups. 'Emerging Skills Alert,' 'Skill Salary Updates,' 'Hiring Opportunities.' Viral via groups.</w:t>
      </w:r>
    </w:p>
    <w:p/>
    <w:p>
      <w:r>
        <w:rPr>
          <w:b/>
          <w:color w:val="003366"/>
          <w:sz w:val="22"/>
        </w:rPr>
        <w:t>TARGETED MESSAGING BY STAKEHOLDER</w:t>
      </w:r>
    </w:p>
    <w:p>
      <w:r>
        <w:rPr>
          <w:b/>
          <w:sz w:val="20"/>
        </w:rPr>
        <w:t xml:space="preserve">For Recruiters/HR Heads: </w:t>
      </w:r>
      <w:r>
        <w:rPr>
          <w:sz w:val="20"/>
        </w:rPr>
        <w:t>Position as: Resume screening efficiency tool, skill verification system, hiring confidence booster. Message: 'Stop wasting time on skill mismatches. See real skills.'</w:t>
      </w:r>
    </w:p>
    <w:p>
      <w:r>
        <w:rPr>
          <w:b/>
          <w:sz w:val="20"/>
        </w:rPr>
        <w:t xml:space="preserve">For CTOs/Tech Leads: </w:t>
      </w:r>
      <w:r>
        <w:rPr>
          <w:sz w:val="20"/>
        </w:rPr>
        <w:t>Position as: Tech talent authenticity validator, skill depth analyzer, technical hiring confidence. Message: 'Hire the engineer who actually knows what they claim.'</w:t>
      </w:r>
    </w:p>
    <w:p>
      <w:r>
        <w:rPr>
          <w:b/>
          <w:sz w:val="20"/>
        </w:rPr>
        <w:t xml:space="preserve">For Finance/CFO: </w:t>
      </w:r>
      <w:r>
        <w:rPr>
          <w:sz w:val="20"/>
        </w:rPr>
        <w:t>Position as: Cost of bad hire reducer, onboarding time reducer, ROI improver. Message: 'Reduce hiring failures by 60%.'</w:t>
      </w:r>
    </w:p>
    <w:p>
      <w:r>
        <w:rPr>
          <w:b/>
          <w:sz w:val="20"/>
        </w:rPr>
        <w:t xml:space="preserve">For Talent Heads in Large Orgs: </w:t>
      </w:r>
      <w:r>
        <w:rPr>
          <w:sz w:val="20"/>
        </w:rPr>
        <w:t>Position as: Scaling skill-based hiring, future talent pipeline builder, upskilling catalyst. Message: 'Build talent at scale through skills focus.'</w:t>
      </w:r>
    </w:p>
    <w:p>
      <w:r>
        <w:rPr>
          <w:b/>
          <w:sz w:val="20"/>
        </w:rPr>
        <w:t xml:space="preserve">For Startup Founders: </w:t>
      </w:r>
      <w:r>
        <w:rPr>
          <w:sz w:val="20"/>
        </w:rPr>
        <w:t>Position as: Lean hiring for scrappy teams, early signal of capability, risk reducer. Message: 'Hire with confidence when budget is tight.'</w:t>
      </w:r>
    </w:p>
    <w:p>
      <w:r>
        <w:rPr>
          <w:b/>
          <w:sz w:val="20"/>
        </w:rPr>
        <w:t xml:space="preserve">For Learning/Training Heads: </w:t>
      </w:r>
      <w:r>
        <w:rPr>
          <w:sz w:val="20"/>
        </w:rPr>
        <w:t>Position as: Upskilling incentivizer, learning impact measurer, training ROI tracker. Message: 'Make training real by connecting to hiring.'</w:t>
      </w:r>
    </w:p>
    <w:p>
      <w:r>
        <w:rPr>
          <w:b/>
          <w:sz w:val="20"/>
        </w:rPr>
        <w:t xml:space="preserve">For Employee Referral Programs: </w:t>
      </w:r>
      <w:r>
        <w:rPr>
          <w:sz w:val="20"/>
        </w:rPr>
        <w:t>Position as: Referrer confidence booster, referred candidate validator. Message: 'Recommend friends with verified skills.'</w:t>
      </w:r>
    </w:p>
    <w:p>
      <w:r>
        <w:rPr>
          <w:b/>
          <w:sz w:val="20"/>
        </w:rPr>
        <w:t xml:space="preserve">For Candidates: </w:t>
      </w:r>
      <w:r>
        <w:rPr>
          <w:sz w:val="20"/>
        </w:rPr>
        <w:t>Position as: Career development facilitator, skill value showcaser, opportunity multiplier. Message: 'Your skills have value. Let's prove it.'</w:t>
      </w:r>
    </w:p>
    <w:p>
      <w:r>
        <w:br w:type="page"/>
      </w:r>
    </w:p>
    <w:p>
      <w:r>
        <w:rPr>
          <w:b/>
          <w:color w:val="003366"/>
          <w:sz w:val="26"/>
        </w:rPr>
        <w:t>PSYCHOLOGICAL TRIGGERS &amp; INDIAN CULTURAL INSIGHTS</w:t>
      </w:r>
    </w:p>
    <w:p>
      <w:r>
        <w:rPr>
          <w:b/>
          <w:sz w:val="20"/>
        </w:rPr>
        <w:t xml:space="preserve">Resume Skepticism is HIGH: </w:t>
      </w:r>
      <w:r>
        <w:rPr>
          <w:sz w:val="20"/>
        </w:rPr>
        <w:t>Indian recruiters know resumes lie. Position as 'We verify, they don't.' Trust-building is critical.</w:t>
      </w:r>
    </w:p>
    <w:p>
      <w:r>
        <w:rPr>
          <w:b/>
          <w:sz w:val="20"/>
        </w:rPr>
        <w:t xml:space="preserve">Fear of Hiring Wrong Person: </w:t>
      </w:r>
      <w:r>
        <w:rPr>
          <w:sz w:val="20"/>
        </w:rPr>
        <w:t>Bad hires cost heavily—salary, time, opportunity cost. Position as risk reduction and confidence building.</w:t>
      </w:r>
    </w:p>
    <w:p>
      <w:r>
        <w:rPr>
          <w:b/>
          <w:sz w:val="20"/>
        </w:rPr>
        <w:t xml:space="preserve">Skill Transparency Appeal: </w:t>
      </w:r>
      <w:r>
        <w:rPr>
          <w:sz w:val="20"/>
        </w:rPr>
        <w:t>Indians value 'merit-based' systems. Position as transparent, transparent skill-based hiring. 'No nepotism, just skills.'</w:t>
      </w:r>
    </w:p>
    <w:p>
      <w:r>
        <w:rPr>
          <w:b/>
          <w:sz w:val="20"/>
        </w:rPr>
        <w:t xml:space="preserve">Certification Obsession: </w:t>
      </w:r>
      <w:r>
        <w:rPr>
          <w:sz w:val="20"/>
        </w:rPr>
        <w:t>Indians love credentials and certifications. Highlight verified skills, badges, certificates. Make proof visible.</w:t>
      </w:r>
    </w:p>
    <w:p>
      <w:r>
        <w:rPr>
          <w:b/>
          <w:sz w:val="20"/>
        </w:rPr>
        <w:t xml:space="preserve">Constant Upskilling Culture: </w:t>
      </w:r>
      <w:r>
        <w:rPr>
          <w:sz w:val="20"/>
        </w:rPr>
        <w:t>Growth mindset is strong. Position as 'Hire people who are always learning.'</w:t>
      </w:r>
    </w:p>
    <w:p>
      <w:r>
        <w:rPr>
          <w:b/>
          <w:sz w:val="20"/>
        </w:rPr>
        <w:t xml:space="preserve">Competitive Comparison: </w:t>
      </w:r>
      <w:r>
        <w:rPr>
          <w:sz w:val="20"/>
        </w:rPr>
        <w:t>Show ranking, leaderboards, benchmarks. 'Top 1% performers,' 'Best skilled,' 'Rising stars.' Competitive positioning works.</w:t>
      </w:r>
    </w:p>
    <w:p>
      <w:r>
        <w:rPr>
          <w:b/>
          <w:sz w:val="20"/>
        </w:rPr>
        <w:t xml:space="preserve">Emerging Tech FOMO: </w:t>
      </w:r>
      <w:r>
        <w:rPr>
          <w:sz w:val="20"/>
        </w:rPr>
        <w:t>Fear of missing out on new tech talent. Position as early access. 'Get AI specialists before they're expensive.'</w:t>
      </w:r>
    </w:p>
    <w:p>
      <w:r>
        <w:rPr>
          <w:b/>
          <w:sz w:val="20"/>
        </w:rPr>
        <w:t xml:space="preserve">Salary Consciousness: </w:t>
      </w:r>
      <w:r>
        <w:rPr>
          <w:sz w:val="20"/>
        </w:rPr>
        <w:t>Link skills to salary/market value. 'This skill is worth ₹25L vs ₹15L.' Financial transparency resonates.</w:t>
      </w:r>
    </w:p>
    <w:p>
      <w:r>
        <w:rPr>
          <w:b/>
          <w:sz w:val="20"/>
        </w:rPr>
        <w:t xml:space="preserve">Future-Proofing Anxiety: </w:t>
      </w:r>
      <w:r>
        <w:rPr>
          <w:sz w:val="20"/>
        </w:rPr>
        <w:t>Tech changes fast. Position as 'Hire people adapting to future, not stuck in past.'</w:t>
      </w:r>
    </w:p>
    <w:p>
      <w:r>
        <w:rPr>
          <w:b/>
          <w:sz w:val="20"/>
        </w:rPr>
        <w:t xml:space="preserve">Fairness &amp; Meritocracy: </w:t>
      </w:r>
      <w:r>
        <w:rPr>
          <w:sz w:val="20"/>
        </w:rPr>
        <w:t>Indians prefer merit-based systems. Position as 'Judge by skill, not background, college, or connections.'</w:t>
      </w:r>
    </w:p>
    <w:p>
      <w:r>
        <w:rPr>
          <w:b/>
          <w:sz w:val="20"/>
        </w:rPr>
        <w:t xml:space="preserve">Quick Decision Making: </w:t>
      </w:r>
      <w:r>
        <w:rPr>
          <w:sz w:val="20"/>
        </w:rPr>
        <w:t>Provide clear, simple skill scores. 'Score 8.5 = Good hire, Score 5 = Risky.' Reduces decision anxiety.</w:t>
      </w:r>
    </w:p>
    <w:p>
      <w:r>
        <w:rPr>
          <w:b/>
          <w:sz w:val="20"/>
        </w:rPr>
        <w:t xml:space="preserve">Trust Through Data: </w:t>
      </w:r>
      <w:r>
        <w:rPr>
          <w:sz w:val="20"/>
        </w:rPr>
        <w:t>Show skill data, trends, statistics. '85% of candidates claiming Python are actually 50% proficient.' Data builds trust.</w:t>
      </w:r>
    </w:p>
    <w:p>
      <w:r>
        <w:rPr>
          <w:b/>
          <w:sz w:val="20"/>
        </w:rPr>
        <w:t xml:space="preserve">Upward Mobility Desire: </w:t>
      </w:r>
      <w:r>
        <w:rPr>
          <w:sz w:val="20"/>
        </w:rPr>
        <w:t>Position for candidates: 'Show your real skills, get opportunities.' Appeal to ambition.</w:t>
      </w:r>
    </w:p>
    <w:p>
      <w:r>
        <w:rPr>
          <w:b/>
          <w:sz w:val="20"/>
        </w:rPr>
        <w:t xml:space="preserve">Community Validation: </w:t>
      </w:r>
      <w:r>
        <w:rPr>
          <w:sz w:val="20"/>
        </w:rPr>
        <w:t>Peer endorsements, mentor validation, community voting. 'Your peers vouch for your skills.' Community trust is powerful.</w:t>
      </w:r>
    </w:p>
    <w:p/>
    <w:p>
      <w:r>
        <w:rPr>
          <w:b/>
          <w:color w:val="003366"/>
          <w:sz w:val="22"/>
        </w:rPr>
        <w:t>TACTICAL CONTENT IDEAS FOR VIRAL REACH</w:t>
      </w:r>
    </w:p>
    <w:p>
      <w:pPr>
        <w:pStyle w:val="ListBullet"/>
        <w:ind w:left="360"/>
      </w:pPr>
      <w:r>
        <w:rPr>
          <w:sz w:val="20"/>
        </w:rPr>
        <w:t>LinkedIn Series: 'Skill Truth About Popular Techs' – 'What 'Senior Java Developer' Really Means,' 'The Kubernetes Skill Myth.' Expose inflation.</w:t>
      </w:r>
    </w:p>
    <w:p>
      <w:pPr>
        <w:pStyle w:val="ListBullet"/>
        <w:ind w:left="360"/>
      </w:pPr>
      <w:r>
        <w:rPr>
          <w:sz w:val="20"/>
        </w:rPr>
        <w:t>Infographic: 'Skill Salary Map of India' – Which cities pay more for which skills. Visual, shareable, tappable to interests.</w:t>
      </w:r>
    </w:p>
    <w:p>
      <w:pPr>
        <w:pStyle w:val="ListBullet"/>
        <w:ind w:left="360"/>
      </w:pPr>
      <w:r>
        <w:rPr>
          <w:sz w:val="20"/>
        </w:rPr>
        <w:t>Blog Series: 'The Real Skills You Actually Need' – Multi-part: 'Do you really need a CS degree?' 'The 5 skills that matter most.' SEO goldmine.</w:t>
      </w:r>
    </w:p>
    <w:p>
      <w:pPr>
        <w:pStyle w:val="ListBullet"/>
        <w:ind w:left="360"/>
      </w:pPr>
      <w:r>
        <w:rPr>
          <w:sz w:val="20"/>
        </w:rPr>
        <w:t>Twitter Threads: Daily skill insights. 'Did you know? 60% of 'Full-Stack' candidates can't actually do backend. Here's why.'</w:t>
      </w:r>
    </w:p>
    <w:p>
      <w:pPr>
        <w:pStyle w:val="ListBullet"/>
        <w:ind w:left="360"/>
      </w:pPr>
      <w:r>
        <w:rPr>
          <w:sz w:val="20"/>
        </w:rPr>
        <w:t>Skill Salary Report: Monthly/Quarterly. 'March 2026 Skill Salaries: AI/ML ₹38L, Cloud ₹28L, Web ₹18L.' Press-worthy, high-share value.</w:t>
      </w:r>
    </w:p>
    <w:p>
      <w:pPr>
        <w:pStyle w:val="ListBullet"/>
        <w:ind w:left="360"/>
      </w:pPr>
      <w:r>
        <w:rPr>
          <w:sz w:val="20"/>
        </w:rPr>
        <w:t>Video Series: 'Skill Interview Reality Check' – Real interview footage, skill assessment results. Show actual skill validation.</w:t>
      </w:r>
    </w:p>
    <w:p>
      <w:pPr>
        <w:pStyle w:val="ListBullet"/>
        <w:ind w:left="360"/>
      </w:pPr>
      <w:r>
        <w:rPr>
          <w:sz w:val="20"/>
        </w:rPr>
        <w:t>Interactive Tool: 'What's Your Skill Score?' – Input skills, get instant score vs market. Lead magnet, viral potential.</w:t>
      </w:r>
    </w:p>
    <w:p>
      <w:pPr>
        <w:pStyle w:val="ListBullet"/>
        <w:ind w:left="360"/>
      </w:pPr>
      <w:r>
        <w:rPr>
          <w:sz w:val="20"/>
        </w:rPr>
        <w:t>Podcast Series: 'The Skilled' – Interview upskilled professionals. 'How I went from Java to AI in 18 months.' Inspiration + positioning.</w:t>
      </w:r>
    </w:p>
    <w:p>
      <w:pPr>
        <w:pStyle w:val="ListBullet"/>
        <w:ind w:left="360"/>
      </w:pPr>
      <w:r>
        <w:rPr>
          <w:sz w:val="20"/>
        </w:rPr>
        <w:t>YouTube Shorts: 30-second skill tips. 'Top Skill Myths Debunked,' 'How to Prove Your Skills.' High engagement.</w:t>
      </w:r>
    </w:p>
    <w:p>
      <w:pPr>
        <w:pStyle w:val="ListBullet"/>
        <w:ind w:left="360"/>
      </w:pPr>
      <w:r>
        <w:rPr>
          <w:sz w:val="20"/>
        </w:rPr>
        <w:t>Comparison Article: 'Resume vs Skill Score: Who Wins?' – Case studies showing skill score wins. Credibility builder.</w:t>
      </w:r>
    </w:p>
    <w:p>
      <w:pPr>
        <w:pStyle w:val="ListBullet"/>
        <w:ind w:left="360"/>
      </w:pPr>
      <w:r>
        <w:rPr>
          <w:sz w:val="20"/>
        </w:rPr>
        <w:t>Case Study Videos: 'Before Skill Score: 60 days to hire. After: 18 days.' Testimonials from companies.</w:t>
      </w:r>
    </w:p>
    <w:p>
      <w:pPr>
        <w:pStyle w:val="ListBullet"/>
        <w:ind w:left="360"/>
      </w:pPr>
      <w:r>
        <w:rPr>
          <w:sz w:val="20"/>
        </w:rPr>
        <w:t>Free Template: 'Skill Assessment Interview Guide' – Download, lead magnet, position as authority.</w:t>
      </w:r>
    </w:p>
    <w:p>
      <w:pPr>
        <w:pStyle w:val="ListBullet"/>
        <w:ind w:left="360"/>
      </w:pPr>
      <w:r>
        <w:rPr>
          <w:sz w:val="20"/>
        </w:rPr>
        <w:t>LinkedIn Live: Weekly with CTOs, Talent Heads. 'How We Hire Based on Skills, Not Resumes.'</w:t>
      </w:r>
    </w:p>
    <w:p>
      <w:pPr>
        <w:pStyle w:val="ListBullet"/>
        <w:ind w:left="360"/>
      </w:pPr>
      <w:r>
        <w:rPr>
          <w:sz w:val="20"/>
        </w:rPr>
        <w:t>Newsletter: 'Skill Signals Weekly' – Top trending skills, salary changes, hiring insights. Build habit, nurture.</w:t>
      </w:r>
    </w:p>
    <w:p>
      <w:pPr>
        <w:pStyle w:val="ListBullet"/>
        <w:ind w:left="360"/>
      </w:pPr>
      <w:r>
        <w:rPr>
          <w:sz w:val="20"/>
        </w:rPr>
        <w:t>TikTok/Instagram Reels: Brief skill facts. 'The skill that changed my career,' 'This skill is worth ₹15L more.' Young audience reach.</w:t>
      </w:r>
    </w:p>
    <w:p>
      <w:pPr>
        <w:pStyle w:val="ListBullet"/>
        <w:ind w:left="360"/>
      </w:pPr>
      <w:r>
        <w:rPr>
          <w:sz w:val="20"/>
        </w:rPr>
        <w:t>Webinar Series: 'Skill-Based Hiring Masterclass' – Free for recruiters. Deep positioning.</w:t>
      </w:r>
    </w:p>
    <w:p>
      <w:pPr>
        <w:pStyle w:val="ListBullet"/>
        <w:ind w:left="360"/>
      </w:pPr>
      <w:r>
        <w:rPr>
          <w:sz w:val="20"/>
        </w:rPr>
        <w:t>E-book: 'The Recruiter's Guide to Skill-Based Hiring in India' – Free download, massive lead generation.</w:t>
      </w:r>
    </w:p>
    <w:p/>
    <w:p>
      <w:r>
        <w:rPr>
          <w:b/>
          <w:color w:val="003366"/>
          <w:sz w:val="22"/>
        </w:rPr>
        <w:t>SUGGESTED 90-DAY DISTRIBUTION TIMELINE</w:t>
      </w:r>
    </w:p>
    <w:p>
      <w:r>
        <w:rPr>
          <w:b/>
          <w:sz w:val="20"/>
        </w:rPr>
        <w:t xml:space="preserve">Month 1 - Foundation &amp; Awareness: </w:t>
      </w:r>
      <w:r>
        <w:rPr>
          <w:sz w:val="20"/>
        </w:rPr>
        <w:t>Launch 4 LinkedIn posts/week on skill truth, publish initial skill salary report, launch 'Skill Score' calculator tool, start podcast (weekly), 2 webinars on skill-based hiring.</w:t>
      </w:r>
    </w:p>
    <w:p>
      <w:r>
        <w:rPr>
          <w:b/>
          <w:sz w:val="20"/>
        </w:rPr>
        <w:t xml:space="preserve">Month 2 - Authority &amp; Content Expansion: </w:t>
      </w:r>
      <w:r>
        <w:rPr>
          <w:sz w:val="20"/>
        </w:rPr>
        <w:t>Publish 'State of Skills in India' report, launch YouTube channel with 4 videos, maintain 5+ LinkedIn posts/week, partner with 2-3 learning platforms, launch free e-book, 2 webinars.</w:t>
      </w:r>
    </w:p>
    <w:p>
      <w:r>
        <w:rPr>
          <w:b/>
          <w:sz w:val="20"/>
        </w:rPr>
        <w:t xml:space="preserve">Month 3 - Viral Growth &amp; Community: </w:t>
      </w:r>
      <w:r>
        <w:rPr>
          <w:sz w:val="20"/>
        </w:rPr>
        <w:t>Partner with 3+ assessment/certification bodies, publish monthly skill salary benchmarks, maintain high-velocity content (5+ posts daily across channels), launch Twitter/Instagram daily updates, expand podcast.</w:t>
      </w:r>
    </w:p>
    <w:p>
      <w:r>
        <w:br w:type="page"/>
      </w:r>
    </w:p>
    <w:p>
      <w:r>
        <w:rPr>
          <w:b/>
          <w:color w:val="003366"/>
          <w:sz w:val="22"/>
        </w:rPr>
        <w:t>COMPETITIVE ADVANTAGES TO EMPHASIZE</w:t>
      </w:r>
    </w:p>
    <w:p>
      <w:r>
        <w:rPr>
          <w:b/>
          <w:sz w:val="20"/>
        </w:rPr>
        <w:t xml:space="preserve">Verified Skills, Not Claims: </w:t>
      </w:r>
      <w:r>
        <w:rPr>
          <w:sz w:val="20"/>
        </w:rPr>
        <w:t>Candidates must PROVE skills, not just list them. Unique differentiation vs all resume-based systems.</w:t>
      </w:r>
    </w:p>
    <w:p>
      <w:r>
        <w:rPr>
          <w:b/>
          <w:sz w:val="20"/>
        </w:rPr>
        <w:t xml:space="preserve">Real-Time Skill Value Index: </w:t>
      </w:r>
      <w:r>
        <w:rPr>
          <w:sz w:val="20"/>
        </w:rPr>
        <w:t>Skills valued differently at different times. We show current market value, not 2-year-old salary data.</w:t>
      </w:r>
    </w:p>
    <w:p>
      <w:r>
        <w:rPr>
          <w:b/>
          <w:sz w:val="20"/>
        </w:rPr>
        <w:t xml:space="preserve">Transparent Skill-to-Salary Mapping: </w:t>
      </w:r>
      <w:r>
        <w:rPr>
          <w:sz w:val="20"/>
        </w:rPr>
        <w:t>Know exactly what each skill pays in market. No more guessing compensation.</w:t>
      </w:r>
    </w:p>
    <w:p>
      <w:r>
        <w:rPr>
          <w:b/>
          <w:sz w:val="20"/>
        </w:rPr>
        <w:t xml:space="preserve">Skill Depth Analytics: </w:t>
      </w:r>
      <w:r>
        <w:rPr>
          <w:sz w:val="20"/>
        </w:rPr>
        <w:t>See whether candidate is specialist or generalist, junior or expert level. Resume says 'Senior,' we show actual level.</w:t>
      </w:r>
    </w:p>
    <w:p>
      <w:r>
        <w:rPr>
          <w:b/>
          <w:sz w:val="20"/>
        </w:rPr>
        <w:t xml:space="preserve">Emerging Skill Early Access: </w:t>
      </w:r>
      <w:r>
        <w:rPr>
          <w:sz w:val="20"/>
        </w:rPr>
        <w:t>Discover candidates learning tomorrow's skills before they're in-demand and expensive.</w:t>
      </w:r>
    </w:p>
    <w:p>
      <w:r>
        <w:rPr>
          <w:b/>
          <w:sz w:val="20"/>
        </w:rPr>
        <w:t xml:space="preserve">Continuous Learning Tracking: </w:t>
      </w:r>
      <w:r>
        <w:rPr>
          <w:sz w:val="20"/>
        </w:rPr>
        <w:t>See who's upskilling, who's stagnating. Forward-looking hiring indicator.</w:t>
      </w:r>
    </w:p>
    <w:p>
      <w:r>
        <w:rPr>
          <w:b/>
          <w:sz w:val="20"/>
        </w:rPr>
        <w:t xml:space="preserve">Peer-Verified Credibility: </w:t>
      </w:r>
      <w:r>
        <w:rPr>
          <w:sz w:val="20"/>
        </w:rPr>
        <w:t>Skills endorsed by peers, mentors, communities. Crowdsourced validation stronger than resume.</w:t>
      </w:r>
    </w:p>
    <w:p>
      <w:r>
        <w:rPr>
          <w:b/>
          <w:sz w:val="20"/>
        </w:rPr>
        <w:t xml:space="preserve">Skill Trajectory Prediction: </w:t>
      </w:r>
      <w:r>
        <w:rPr>
          <w:sz w:val="20"/>
        </w:rPr>
        <w:t>Predict who will grow into higher roles based on skill growth patterns.</w:t>
      </w:r>
    </w:p>
    <w:p>
      <w:r>
        <w:rPr>
          <w:b/>
          <w:sz w:val="20"/>
        </w:rPr>
        <w:t xml:space="preserve">Industry-Specific Skill Benchmarking: </w:t>
      </w:r>
      <w:r>
        <w:rPr>
          <w:sz w:val="20"/>
        </w:rPr>
        <w:t>Fintech needs different skills than SaaS. We customize skill value by industry.</w:t>
      </w:r>
    </w:p>
    <w:p>
      <w:r>
        <w:rPr>
          <w:b/>
          <w:sz w:val="20"/>
        </w:rPr>
        <w:t xml:space="preserve">Rare Skill Identification: </w:t>
      </w:r>
      <w:r>
        <w:rPr>
          <w:sz w:val="20"/>
        </w:rPr>
        <w:t>Find candidates with uncommon skill combos that competitors don't know exist.</w:t>
      </w:r>
    </w:p>
    <w:p>
      <w:r>
        <w:rPr>
          <w:b/>
          <w:sz w:val="20"/>
        </w:rPr>
        <w:t xml:space="preserve">Skill-Fit Matching: </w:t>
      </w:r>
      <w:r>
        <w:rPr>
          <w:sz w:val="20"/>
        </w:rPr>
        <w:t>Match candidates to roles based on actual skill depth, not just checklist. Better fits = higher retention.</w:t>
      </w:r>
    </w:p>
    <w:p/>
    <w:p>
      <w:r>
        <w:rPr>
          <w:b/>
          <w:color w:val="003366"/>
          <w:sz w:val="22"/>
        </w:rPr>
        <w:t>KEY SUCCESS METRICS TO TRACK</w:t>
      </w:r>
    </w:p>
    <w:p>
      <w:r>
        <w:rPr>
          <w:b/>
          <w:sz w:val="20"/>
        </w:rPr>
        <w:t xml:space="preserve">Time-to-Hire Reduction: </w:t>
      </w:r>
      <w:r>
        <w:rPr>
          <w:sz w:val="20"/>
        </w:rPr>
        <w:t>Average hiring cycle reduced by X% through skill-based discovery.</w:t>
      </w:r>
    </w:p>
    <w:p>
      <w:r>
        <w:rPr>
          <w:b/>
          <w:sz w:val="20"/>
        </w:rPr>
        <w:t xml:space="preserve">Hiring Accuracy Improvement: </w:t>
      </w:r>
      <w:r>
        <w:rPr>
          <w:sz w:val="20"/>
        </w:rPr>
        <w:t>% of hires who stayed 12+ months improved. Skill prediction correlates with retention.</w:t>
      </w:r>
    </w:p>
    <w:p>
      <w:r>
        <w:rPr>
          <w:b/>
          <w:sz w:val="20"/>
        </w:rPr>
        <w:t xml:space="preserve">Cost-Per-Hire Reduction: </w:t>
      </w:r>
      <w:r>
        <w:rPr>
          <w:sz w:val="20"/>
        </w:rPr>
        <w:t>Fewer failed hires = lower total cost. Calculate ROI.</w:t>
      </w:r>
    </w:p>
    <w:p>
      <w:r>
        <w:rPr>
          <w:b/>
          <w:sz w:val="20"/>
        </w:rPr>
        <w:t xml:space="preserve">Skill Verification Adoption: </w:t>
      </w:r>
      <w:r>
        <w:rPr>
          <w:sz w:val="20"/>
        </w:rPr>
        <w:t>% of roles using skill verification vs traditional screening. Adoption growth.</w:t>
      </w:r>
    </w:p>
    <w:p>
      <w:r>
        <w:rPr>
          <w:b/>
          <w:sz w:val="20"/>
        </w:rPr>
        <w:t xml:space="preserve">Skill Leaderboard Engagement: </w:t>
      </w:r>
      <w:r>
        <w:rPr>
          <w:sz w:val="20"/>
        </w:rPr>
        <w:t>Activity on skill leaderboards, assessments, endorsements. Community engagement metric.</w:t>
      </w:r>
    </w:p>
    <w:p>
      <w:r>
        <w:rPr>
          <w:b/>
          <w:sz w:val="20"/>
        </w:rPr>
        <w:t xml:space="preserve">Learning Platform Partnerships: </w:t>
      </w:r>
      <w:r>
        <w:rPr>
          <w:sz w:val="20"/>
        </w:rPr>
        <w:t>Number of partnerships with Udemy, Coursera, certification bodies.</w:t>
      </w:r>
    </w:p>
    <w:p>
      <w:r>
        <w:rPr>
          <w:b/>
          <w:sz w:val="20"/>
        </w:rPr>
        <w:t xml:space="preserve">Emerging Skill Discovery Rate: </w:t>
      </w:r>
      <w:r>
        <w:rPr>
          <w:sz w:val="20"/>
        </w:rPr>
        <w:t>How many candidates identified in emerging skill categories (AI, Quantum, etc.).</w:t>
      </w:r>
    </w:p>
    <w:p>
      <w:r>
        <w:rPr>
          <w:b/>
          <w:sz w:val="20"/>
        </w:rPr>
        <w:t xml:space="preserve">Peer Endorsement Growth: </w:t>
      </w:r>
      <w:r>
        <w:rPr>
          <w:sz w:val="20"/>
        </w:rPr>
        <w:t>Growth in peer-verified endorsements and community validations.</w:t>
      </w:r>
    </w:p>
    <w:p>
      <w:r>
        <w:rPr>
          <w:b/>
          <w:sz w:val="20"/>
        </w:rPr>
        <w:t xml:space="preserve">Content Reach &amp; Engagement: </w:t>
      </w:r>
      <w:r>
        <w:rPr>
          <w:sz w:val="20"/>
        </w:rPr>
        <w:t>LinkedIn posts reach, engagement, shares. Skill salary reports downloads and shares.</w:t>
      </w:r>
    </w:p>
    <w:p>
      <w:r>
        <w:rPr>
          <w:b/>
          <w:sz w:val="20"/>
        </w:rPr>
        <w:t xml:space="preserve">Thought Leadership Indicators: </w:t>
      </w:r>
      <w:r>
        <w:rPr>
          <w:sz w:val="20"/>
        </w:rPr>
        <w:t>Speaking engagements, conference mentions, media coverage on skill economy topics.</w:t>
      </w:r>
    </w:p>
    <w:p>
      <w:r>
        <w:rPr>
          <w:b/>
          <w:sz w:val="20"/>
        </w:rPr>
        <w:t xml:space="preserve">Candidate Upskilling Acceleration: </w:t>
      </w:r>
      <w:r>
        <w:rPr>
          <w:sz w:val="20"/>
        </w:rPr>
        <w:t>% of candidates actively upskilling based on skill economy insights provided.</w:t>
      </w:r>
    </w:p>
    <w:p>
      <w:r>
        <w:rPr>
          <w:b/>
          <w:sz w:val="20"/>
        </w:rPr>
        <w:t xml:space="preserve">Geographic Expansion: </w:t>
      </w:r>
      <w:r>
        <w:rPr>
          <w:sz w:val="20"/>
        </w:rPr>
        <w:t>Number of cities/regions with active skill economy participation.</w:t>
      </w:r>
    </w:p>
    <w:p/>
    <w:p>
      <w:r>
        <w:rPr>
          <w:b/>
          <w:color w:val="003366"/>
          <w:sz w:val="22"/>
        </w:rPr>
        <w:t>UNIQUE POSITIONING ANGLES FOR SKILL ECONOMY</w:t>
      </w:r>
    </w:p>
    <w:p>
      <w:r>
        <w:rPr>
          <w:b/>
          <w:sz w:val="20"/>
        </w:rPr>
        <w:t xml:space="preserve">Anti-Degree Positioning: </w:t>
      </w:r>
      <w:r>
        <w:rPr>
          <w:sz w:val="20"/>
        </w:rPr>
        <w:t>Position as 'Skills &gt; Degrees.' Appeal to candidates without formal degrees but with real skills. Meritocratic angle.</w:t>
      </w:r>
    </w:p>
    <w:p>
      <w:r>
        <w:rPr>
          <w:b/>
          <w:sz w:val="20"/>
        </w:rPr>
        <w:t xml:space="preserve">Anti-Resume Inflation Campaign: </w:t>
      </w:r>
      <w:r>
        <w:rPr>
          <w:sz w:val="20"/>
        </w:rPr>
        <w:t>Position against resume lies. Trust-building through transparency. 'The Resume is Dead' campaign.</w:t>
      </w:r>
    </w:p>
    <w:p>
      <w:r>
        <w:rPr>
          <w:b/>
          <w:sz w:val="20"/>
        </w:rPr>
        <w:t xml:space="preserve">Skills Currency Positioning: </w:t>
      </w:r>
      <w:r>
        <w:rPr>
          <w:sz w:val="20"/>
        </w:rPr>
        <w:t>Position skills as actual economic currency. 'Your skills have value. We trade in skill value.'</w:t>
      </w:r>
    </w:p>
    <w:p>
      <w:r>
        <w:rPr>
          <w:b/>
          <w:sz w:val="20"/>
        </w:rPr>
        <w:t xml:space="preserve">Future-Ready Hiring: </w:t>
      </w:r>
      <w:r>
        <w:rPr>
          <w:sz w:val="20"/>
        </w:rPr>
        <w:t>Position as hiring for future, not past. 'We don't hire yesterday's skills, we hire tomorrow's.'</w:t>
      </w:r>
    </w:p>
    <w:p>
      <w:r>
        <w:rPr>
          <w:b/>
          <w:sz w:val="20"/>
        </w:rPr>
        <w:t xml:space="preserve">Salary Transparency Angle: </w:t>
      </w:r>
      <w:r>
        <w:rPr>
          <w:sz w:val="20"/>
        </w:rPr>
        <w:t>Position as bringing salary transparency to hiring. 'Know what your skills are worth.'</w:t>
      </w:r>
    </w:p>
    <w:p>
      <w:r>
        <w:rPr>
          <w:b/>
          <w:sz w:val="20"/>
        </w:rPr>
        <w:t xml:space="preserve">Upskilling Enabler: </w:t>
      </w:r>
      <w:r>
        <w:rPr>
          <w:sz w:val="20"/>
        </w:rPr>
        <w:t>Position as catalyst for upskilling. 'Want more valuable skills? Here's what pays more.'</w:t>
      </w:r>
    </w:p>
    <w:p>
      <w:r>
        <w:rPr>
          <w:b/>
          <w:sz w:val="20"/>
        </w:rPr>
        <w:t xml:space="preserve">Fairness &amp; Meritocracy: </w:t>
      </w:r>
      <w:r>
        <w:rPr>
          <w:sz w:val="20"/>
        </w:rPr>
        <w:t>Position as eliminating bias from hiring. 'Judge by skills, not background, college, or connections.'</w:t>
      </w:r>
    </w:p>
    <w:p>
      <w:r>
        <w:rPr>
          <w:b/>
          <w:sz w:val="20"/>
        </w:rPr>
        <w:t xml:space="preserve">Community-Driven Validation: </w:t>
      </w:r>
      <w:r>
        <w:rPr>
          <w:sz w:val="20"/>
        </w:rPr>
        <w:t>Position as peer-validated system. 'Trust skills endorsed by community, not algorithms.'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