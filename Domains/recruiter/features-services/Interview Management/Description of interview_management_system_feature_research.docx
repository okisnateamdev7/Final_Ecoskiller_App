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Management System</w:t>
      </w:r>
    </w:p>
    <w:p>
      <w:pPr>
        <w:pStyle w:val="Heading2"/>
      </w:pPr>
      <w:r>
        <w:t>1. Overview</w:t>
      </w:r>
    </w:p>
    <w:p>
      <w:r>
        <w:t>The Interview Management System is designed to streamline and standardize the interview process within</w:t>
        <w:br/>
        <w:t>recruitment workflows. Interviews are one of the most critical stages in hiring because they determine</w:t>
        <w:br/>
        <w:t>whether a candidate is suitable for a specific role and organizational culture.</w:t>
      </w:r>
    </w:p>
    <w:p>
      <w:r>
        <w:t>This system automates and manages the entire interview lifecycle, including scheduling interviews,</w:t>
        <w:br/>
        <w:t>assigning interviewers, organizing interview panels, conducting video interviews, collecting feedback,</w:t>
        <w:br/>
        <w:t>evaluating candidates, and analyzing interview outcomes.</w:t>
      </w:r>
    </w:p>
    <w:p>
      <w:r>
        <w:t>The Interview Management System includes the following key capabilities:</w:t>
      </w:r>
    </w:p>
    <w:p>
      <w:r>
        <w:t>• Interview Scheduling</w:t>
        <w:br/>
        <w:t>• Interviewer Assignment</w:t>
        <w:br/>
        <w:t>• Interview Panel Setup</w:t>
        <w:br/>
        <w:t>• Video Interview Integration</w:t>
        <w:br/>
        <w:t>• Interview Feedback Submission</w:t>
        <w:br/>
        <w:t>• Candidate Evaluation Scoring</w:t>
        <w:br/>
        <w:t>• Interview Analytics</w:t>
      </w:r>
    </w:p>
    <w:p>
      <w:r>
        <w:t>By centralizing interview operations, organizations can reduce scheduling conflicts, improve evaluation</w:t>
        <w:br/>
        <w:t>quality, and create consistent hiring standards across departments.</w:t>
      </w:r>
    </w:p>
    <w:p>
      <w:pPr>
        <w:pStyle w:val="Heading2"/>
      </w:pPr>
      <w:r>
        <w:t>2. Interview Scheduling</w:t>
      </w:r>
    </w:p>
    <w:p>
      <w:r>
        <w:t>Interview Scheduling automates the coordination of interview sessions between recruiters,</w:t>
        <w:br/>
        <w:t>candidates, and interviewers.</w:t>
      </w:r>
    </w:p>
    <w:p>
      <w:r>
        <w:t>Key capabilities include:</w:t>
      </w:r>
    </w:p>
    <w:p>
      <w:r>
        <w:t>Automated Calendar Coordination</w:t>
        <w:br/>
        <w:t>The system integrates with calendars to find available time slots for both interviewers and candidates.</w:t>
      </w:r>
    </w:p>
    <w:p>
      <w:r>
        <w:t>Interview Slot Management</w:t>
        <w:br/>
        <w:t>Recruiters can create interview time slots and allow candidates to select preferred times.</w:t>
      </w:r>
    </w:p>
    <w:p>
      <w:r>
        <w:t>Multi-Round Interview Scheduling</w:t>
        <w:br/>
        <w:t>The system supports multiple interview stages such as technical screening, behavioral interviews,</w:t>
        <w:br/>
        <w:t>managerial rounds, and final interviews.</w:t>
      </w:r>
    </w:p>
    <w:p>
      <w:r>
        <w:t>Time Zone Support</w:t>
        <w:br/>
        <w:t>For global hiring scenarios, the platform automatically adjusts interview times across time zones.</w:t>
      </w:r>
    </w:p>
    <w:p>
      <w:r>
        <w:t>Automated Notifications</w:t>
        <w:br/>
        <w:t>Email and in-app notifications inform candidates and interviewers about interview schedules,</w:t>
        <w:br/>
        <w:t>changes, and reminders.</w:t>
      </w:r>
    </w:p>
    <w:p>
      <w:r>
        <w:t>Benefits:</w:t>
      </w:r>
    </w:p>
    <w:p>
      <w:r>
        <w:t>• reduced scheduling conflicts</w:t>
        <w:br/>
        <w:t>• faster interview coordination</w:t>
        <w:br/>
        <w:t>• improved candidate experience</w:t>
      </w:r>
    </w:p>
    <w:p>
      <w:pPr>
        <w:pStyle w:val="Heading2"/>
      </w:pPr>
      <w:r>
        <w:t>3. Interviewer Assignment</w:t>
      </w:r>
    </w:p>
    <w:p>
      <w:r>
        <w:t>Interviewer Assignment ensures that the right interviewers are selected for evaluating candidates.</w:t>
      </w:r>
    </w:p>
    <w:p>
      <w:r>
        <w:t>Key components include:</w:t>
      </w:r>
    </w:p>
    <w:p>
      <w:r>
        <w:t>Role-Based Interviewer Matching</w:t>
        <w:br/>
        <w:t>Recruiters can assign interviewers based on job role expertise, department, and seniority level.</w:t>
      </w:r>
    </w:p>
    <w:p>
      <w:r>
        <w:t>Skill-Based Interviewer Selection</w:t>
        <w:br/>
        <w:t>Interviewers with specific technical or functional expertise can be matched to relevant candidates.</w:t>
      </w:r>
    </w:p>
    <w:p>
      <w:r>
        <w:t>Availability-Based Assignment</w:t>
        <w:br/>
        <w:t>The system considers interviewer availability when assigning interviews.</w:t>
      </w:r>
    </w:p>
    <w:p>
      <w:r>
        <w:t>Balanced Workload Distribution</w:t>
        <w:br/>
        <w:t>Interview assignments are distributed across interviewers to avoid overload.</w:t>
      </w:r>
    </w:p>
    <w:p>
      <w:r>
        <w:t>Interviewer Qualification Tracking</w:t>
        <w:br/>
        <w:t>Organizations can track which employees are certified interviewers and ensure they participate in interviews.</w:t>
      </w:r>
    </w:p>
    <w:p>
      <w:r>
        <w:t>Benefits:</w:t>
      </w:r>
    </w:p>
    <w:p>
      <w:r>
        <w:t>• better candidate evaluation quality</w:t>
        <w:br/>
        <w:t>• efficient use of interviewer resources</w:t>
        <w:br/>
        <w:t>• consistent interview standards</w:t>
      </w:r>
    </w:p>
    <w:p>
      <w:pPr>
        <w:pStyle w:val="Heading2"/>
      </w:pPr>
      <w:r>
        <w:t>4. Interview Panel Setup</w:t>
      </w:r>
    </w:p>
    <w:p>
      <w:r>
        <w:t>Interview Panel Setup enables organizations to create structured interview panels involving multiple</w:t>
        <w:br/>
        <w:t>interviewers.</w:t>
      </w:r>
    </w:p>
    <w:p>
      <w:r>
        <w:t>Key capabilities include:</w:t>
      </w:r>
    </w:p>
    <w:p>
      <w:r>
        <w:t>Panel Composition</w:t>
        <w:br/>
        <w:t>Recruiters can define panel members such as technical experts, hiring managers,</w:t>
        <w:br/>
        <w:t>HR representatives, and leadership members.</w:t>
      </w:r>
    </w:p>
    <w:p>
      <w:r>
        <w:t>Interview Role Definition</w:t>
        <w:br/>
        <w:t>Each panel member can be assigned specific evaluation responsibilities such as technical assessment,</w:t>
        <w:br/>
        <w:t>cultural fit evaluation, or leadership potential evaluation.</w:t>
      </w:r>
    </w:p>
    <w:p>
      <w:r>
        <w:t>Panel Coordination</w:t>
        <w:br/>
        <w:t>The system synchronizes schedules for all panel members to ensure coordinated interviews.</w:t>
      </w:r>
    </w:p>
    <w:p>
      <w:r>
        <w:t>Panel Interview Formats</w:t>
        <w:br/>
        <w:t>Organizations can conduct panel discussions, group interviews, or sequential interviews.</w:t>
      </w:r>
    </w:p>
    <w:p>
      <w:r>
        <w:t>Benefits:</w:t>
      </w:r>
    </w:p>
    <w:p>
      <w:r>
        <w:t>• diverse evaluation perspectives</w:t>
        <w:br/>
        <w:t>• improved hiring decisions</w:t>
        <w:br/>
        <w:t>• structured interview process</w:t>
      </w:r>
    </w:p>
    <w:p>
      <w:pPr>
        <w:pStyle w:val="Heading2"/>
      </w:pPr>
      <w:r>
        <w:t>5. Video Interview Integration</w:t>
      </w:r>
    </w:p>
    <w:p>
      <w:r>
        <w:t>Video Interview Integration allows organizations to conduct remote interviews directly through the platform.</w:t>
      </w:r>
    </w:p>
    <w:p>
      <w:r>
        <w:t>Key capabilities include:</w:t>
      </w:r>
    </w:p>
    <w:p>
      <w:r>
        <w:t>Live Video Interviews</w:t>
        <w:br/>
        <w:t>Candidates and interviewers can join virtual interview rooms for real-time video discussions.</w:t>
      </w:r>
    </w:p>
    <w:p>
      <w:r>
        <w:t>Screen Sharing</w:t>
        <w:br/>
        <w:t>Interviewers can share coding exercises, presentations, or documents during interviews.</w:t>
      </w:r>
    </w:p>
    <w:p>
      <w:r>
        <w:t>Interview Recording</w:t>
        <w:br/>
        <w:t>Sessions can be recorded for later review or compliance purposes.</w:t>
      </w:r>
    </w:p>
    <w:p>
      <w:r>
        <w:t>Remote Candidate Assessment</w:t>
        <w:br/>
        <w:t>Organizations can evaluate international or remote candidates without requiring physical travel.</w:t>
      </w:r>
    </w:p>
    <w:p>
      <w:r>
        <w:t>Integration with Video Platforms</w:t>
        <w:br/>
        <w:t>The system can integrate with third-party video conferencing services.</w:t>
      </w:r>
    </w:p>
    <w:p>
      <w:r>
        <w:t>Benefits:</w:t>
      </w:r>
    </w:p>
    <w:p>
      <w:r>
        <w:t>• supports remote hiring</w:t>
        <w:br/>
        <w:t>• reduces travel costs</w:t>
        <w:br/>
        <w:t>• improves interview accessibility</w:t>
      </w:r>
    </w:p>
    <w:p>
      <w:pPr>
        <w:pStyle w:val="Heading2"/>
      </w:pPr>
      <w:r>
        <w:t>6. Interview Feedback Submission</w:t>
      </w:r>
    </w:p>
    <w:p>
      <w:r>
        <w:t>Interview Feedback Submission enables interviewers to document their evaluation immediately</w:t>
        <w:br/>
        <w:t>after interviews.</w:t>
      </w:r>
    </w:p>
    <w:p>
      <w:r>
        <w:t>Key features include:</w:t>
      </w:r>
    </w:p>
    <w:p>
      <w:r>
        <w:t>Structured Feedback Forms</w:t>
        <w:br/>
        <w:t>Interviewers complete standardized forms covering technical ability, communication,</w:t>
        <w:br/>
        <w:t>problem-solving, and cultural fit.</w:t>
      </w:r>
    </w:p>
    <w:p>
      <w:r>
        <w:t>Rating Scales</w:t>
        <w:br/>
        <w:t>Interviewers rate candidates using defined scoring systems such as numeric ratings</w:t>
        <w:br/>
        <w:t>or competency scales.</w:t>
      </w:r>
    </w:p>
    <w:p>
      <w:r>
        <w:t>Qualitative Comments</w:t>
        <w:br/>
        <w:t>Interviewers can provide detailed observations about candidate strengths and weaknesses.</w:t>
      </w:r>
    </w:p>
    <w:p>
      <w:r>
        <w:t>Immediate Feedback Submission</w:t>
        <w:br/>
        <w:t>Feedback is submitted directly into the platform to maintain consistent records.</w:t>
      </w:r>
    </w:p>
    <w:p>
      <w:r>
        <w:t>Benefits:</w:t>
      </w:r>
    </w:p>
    <w:p>
      <w:r>
        <w:t>• faster hiring decisions</w:t>
        <w:br/>
        <w:t>• standardized candidate evaluation</w:t>
        <w:br/>
        <w:t>• improved hiring transparency</w:t>
      </w:r>
    </w:p>
    <w:p>
      <w:pPr>
        <w:pStyle w:val="Heading2"/>
      </w:pPr>
      <w:r>
        <w:t>7. Candidate Evaluation Scoring</w:t>
      </w:r>
    </w:p>
    <w:p>
      <w:r>
        <w:t>Candidate Evaluation Scoring aggregates interview feedback into an overall candidate score.</w:t>
      </w:r>
    </w:p>
    <w:p>
      <w:r>
        <w:t>Key capabilities include:</w:t>
      </w:r>
    </w:p>
    <w:p>
      <w:r>
        <w:t>Multi-Interviewer Score Aggregation</w:t>
        <w:br/>
        <w:t>Scores from multiple interviewers are combined to create an overall evaluation.</w:t>
      </w:r>
    </w:p>
    <w:p>
      <w:r>
        <w:t>Weighted Scoring Models</w:t>
        <w:br/>
        <w:t>Organizations can assign different weights to technical skills, cultural fit,</w:t>
        <w:br/>
        <w:t>leadership potential, and communication ability.</w:t>
      </w:r>
    </w:p>
    <w:p>
      <w:r>
        <w:t>Competency-Based Scoring</w:t>
        <w:br/>
        <w:t>Evaluation criteria are mapped to defined job competencies.</w:t>
      </w:r>
    </w:p>
    <w:p>
      <w:r>
        <w:t>Decision Support Indicators</w:t>
        <w:br/>
        <w:t>The system provides recommendations such as hire, hold, or reject based on scoring patterns.</w:t>
      </w:r>
    </w:p>
    <w:p>
      <w:r>
        <w:t>Benefits:</w:t>
      </w:r>
    </w:p>
    <w:p>
      <w:r>
        <w:t>• objective hiring decisions</w:t>
        <w:br/>
        <w:t>• reduced interviewer bias</w:t>
        <w:br/>
        <w:t>• clear candidate ranking</w:t>
      </w:r>
    </w:p>
    <w:p>
      <w:pPr>
        <w:pStyle w:val="Heading2"/>
      </w:pPr>
      <w:r>
        <w:t>8. Interview Analytics</w:t>
      </w:r>
    </w:p>
    <w:p>
      <w:r>
        <w:t>Interview Analytics provides insights into interview processes and hiring effectiveness.</w:t>
      </w:r>
    </w:p>
    <w:p>
      <w:r>
        <w:t>Key analytics include:</w:t>
      </w:r>
    </w:p>
    <w:p>
      <w:r>
        <w:t>Interview Success Rates</w:t>
        <w:br/>
        <w:t>Tracks how many interviews lead to job offers and hires.</w:t>
      </w:r>
    </w:p>
    <w:p>
      <w:r>
        <w:t>Interviewer Performance Metrics</w:t>
        <w:br/>
        <w:t>Evaluates how consistently interviewers assess candidates and how their evaluations</w:t>
        <w:br/>
        <w:t>correlate with employee performance.</w:t>
      </w:r>
    </w:p>
    <w:p>
      <w:r>
        <w:t>Candidate Drop-Off Analysis</w:t>
        <w:br/>
        <w:t>Identifies where candidates withdraw from interview pipelines.</w:t>
      </w:r>
    </w:p>
    <w:p>
      <w:r>
        <w:t>Interview Duration Metrics</w:t>
        <w:br/>
        <w:t>Measures the average time taken for each interview stage.</w:t>
      </w:r>
    </w:p>
    <w:p>
      <w:r>
        <w:t>Hiring Efficiency Insights</w:t>
        <w:br/>
        <w:t>Analyzes which interview strategies produce the best hiring outcomes.</w:t>
      </w:r>
    </w:p>
    <w:p>
      <w:r>
        <w:t>Benefits:</w:t>
      </w:r>
    </w:p>
    <w:p>
      <w:r>
        <w:t>• improved hiring strategies</w:t>
        <w:br/>
        <w:t>• better interviewer training</w:t>
        <w:br/>
        <w:t>• optimized recruitment workflows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