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8080"/>
          <w:sz w:val="48"/>
        </w:rPr>
        <w:t>EcoSkiller Candidate Feedback System</w:t>
      </w:r>
    </w:p>
    <w:p>
      <w:pPr>
        <w:pStyle w:val="Heading2"/>
        <w:jc w:val="center"/>
      </w:pPr>
      <w:r>
        <w:rPr>
          <w:color w:val="333333"/>
        </w:rPr>
        <w:t>30 Viral Positioning Ideas for Indian Recruiters</w:t>
      </w:r>
    </w:p>
    <w:p>
      <w:pPr>
        <w:jc w:val="center"/>
      </w:pPr>
      <w:r>
        <w:rPr>
          <w:i/>
          <w:color w:val="646464"/>
          <w:sz w:val="22"/>
        </w:rPr>
        <w:t>Transforming Hiring Into Career Development Partnerships</w:t>
      </w:r>
    </w:p>
    <w:p/>
    <w:p>
      <w:pPr>
        <w:pStyle w:val="Heading1"/>
      </w:pPr>
      <w:r>
        <w:t>Executive Summary</w:t>
      </w:r>
    </w:p>
    <w:p>
      <w:pPr>
        <w:spacing w:after="240"/>
      </w:pPr>
      <w:r>
        <w:t>The EcoSkiller Candidate Feedback System transforms hiring from a transactional elimination process into a developmental partnership. Instead of ghosting rejected candidates or providing vague feedback, recruiters can deliver specific, actionable, development-focused feedback that respects candidate time, accelerates their growth, and builds your company's employer brand.</w:t>
      </w:r>
    </w:p>
    <w:p>
      <w:r>
        <w:t>For Indian recruiters, this solves critical hiring problems: candidate frustration &amp; ghosting complaints, reduced reapplication rates when hiring ramps up, poor employer brand (91% rejected candidates leave negative reviews), and inability to develop rejected candidates into future hires. The Candidate Feedback System with its 8 integrated features creates a virtuous cycle: better feedback → better candidates → better hires → happier team. The following 30 positioning ideas leverage recruiter desires for efficiency, employer brand protection, and ethical hiring practices.</w:t>
      </w:r>
    </w:p>
    <w:p/>
    <w:p>
      <w:pPr>
        <w:pStyle w:val="Heading1"/>
      </w:pPr>
      <w:r>
        <w:t>Why Candidate Feedback Resonates With Indian Recruiters</w:t>
      </w:r>
    </w:p>
    <w:p>
      <w:pPr>
        <w:pStyle w:val="ListBullet"/>
        <w:ind w:left="360"/>
      </w:pPr>
      <w:r>
        <w:rPr>
          <w:b/>
        </w:rPr>
        <w:t xml:space="preserve">Ghosting is Killing Reputation: </w:t>
      </w:r>
      <w:r>
        <w:t>Rejected candidates leaving 1-star reviews on Glassdoor, AmbitionBox. Employer brand damage is real.</w:t>
      </w:r>
    </w:p>
    <w:p>
      <w:pPr>
        <w:pStyle w:val="ListBullet"/>
        <w:ind w:left="360"/>
      </w:pPr>
      <w:r>
        <w:rPr>
          <w:b/>
        </w:rPr>
        <w:t xml:space="preserve">Candidates Want Transparency: </w:t>
      </w:r>
      <w:r>
        <w:t>Job seekers demand to know WHY they were rejected (not just "not a fit"). Silence breeds negativity.</w:t>
      </w:r>
    </w:p>
    <w:p>
      <w:pPr>
        <w:pStyle w:val="ListBullet"/>
        <w:ind w:left="360"/>
      </w:pPr>
      <w:r>
        <w:rPr>
          <w:b/>
        </w:rPr>
        <w:t xml:space="preserve">Reapplication &amp; Rehire Potential: </w:t>
      </w:r>
      <w:r>
        <w:t>Rejected candidate from 2023 becomes perfect fit in 2025 – but company forgot about them. Lost opportunity.</w:t>
      </w:r>
    </w:p>
    <w:p>
      <w:pPr>
        <w:pStyle w:val="ListBullet"/>
        <w:ind w:left="360"/>
      </w:pPr>
      <w:r>
        <w:rPr>
          <w:b/>
        </w:rPr>
        <w:t xml:space="preserve">Development Mindset Missing: </w:t>
      </w:r>
      <w:r>
        <w:t>Most rejections waste feedback data. "This person has potential but needs X" – why not tell them &amp; they improve?</w:t>
      </w:r>
    </w:p>
    <w:p>
      <w:pPr>
        <w:pStyle w:val="ListBullet"/>
        <w:ind w:left="360"/>
      </w:pPr>
      <w:r>
        <w:rPr>
          <w:b/>
        </w:rPr>
        <w:t xml:space="preserve">Talent Shortage Pain: </w:t>
      </w:r>
      <w:r>
        <w:t>Indian tech talent shortage = every rejected candidate might be someone you rehire in 6 months when they upskill.</w:t>
      </w:r>
    </w:p>
    <w:p>
      <w:pPr>
        <w:pStyle w:val="ListBullet"/>
        <w:ind w:left="360"/>
      </w:pPr>
      <w:r>
        <w:rPr>
          <w:b/>
        </w:rPr>
        <w:t xml:space="preserve">Team Calibration Issues: </w:t>
      </w:r>
      <w:r>
        <w:t>Two recruiters disagree on candidate quality. No visibility into why. Hiring decisions become inconsistent.</w:t>
      </w:r>
    </w:p>
    <w:p>
      <w:pPr>
        <w:pStyle w:val="ListBullet"/>
        <w:ind w:left="360"/>
      </w:pPr>
      <w:r>
        <w:rPr>
          <w:b/>
        </w:rPr>
        <w:t xml:space="preserve">Candidate Anxiety &amp; Frustration: </w:t>
      </w:r>
      <w:r>
        <w:t>After investing 5+ hours (tests, interviews, case studies), candidates get rejected with no explanation.</w:t>
      </w:r>
    </w:p>
    <w:p>
      <w:pPr>
        <w:pStyle w:val="ListBullet"/>
        <w:ind w:left="360"/>
      </w:pPr>
      <w:r>
        <w:rPr>
          <w:b/>
        </w:rPr>
        <w:t xml:space="preserve">Legal &amp; Compliance Risk: </w:t>
      </w:r>
      <w:r>
        <w:t>Vague rejections = claims of discrimination. Specific feedback = defensible hiring decisions.</w:t>
      </w:r>
    </w:p>
    <w:p>
      <w:pPr>
        <w:pStyle w:val="ListBullet"/>
        <w:ind w:left="360"/>
      </w:pPr>
      <w:r>
        <w:rPr>
          <w:b/>
        </w:rPr>
        <w:t xml:space="preserve">Employer Brand = Recruiting Advantage: </w:t>
      </w:r>
      <w:r>
        <w:t>Companies known as "good rejectors" get better candidate flow, referrals, repeat applications.</w:t>
      </w:r>
    </w:p>
    <w:p>
      <w:pPr>
        <w:pStyle w:val="ListBullet"/>
        <w:ind w:left="360"/>
      </w:pPr>
      <w:r>
        <w:rPr>
          <w:b/>
        </w:rPr>
        <w:t xml:space="preserve">Efficiency Gains: </w:t>
      </w:r>
      <w:r>
        <w:t>Structured feedback = faster hiring rounds, better interview notes, less time explaining why candidates were rejected.</w:t>
      </w:r>
    </w:p>
    <w:p/>
    <w:p>
      <w:pPr>
        <w:pStyle w:val="Heading1"/>
      </w:pPr>
      <w:r>
        <w:t>30 Viral Positioning Ideas for Candidate Feedback System</w:t>
      </w:r>
    </w:p>
    <w:p>
      <w:pPr>
        <w:pStyle w:val="Heading2"/>
      </w:pPr>
      <w:r>
        <w:rPr>
          <w:color w:val="008080"/>
          <w:sz w:val="28"/>
        </w:rPr>
        <w:t>Idea #1: "Stop Ghosting Candidates – Deliver Respectful Rejections"</w:t>
      </w:r>
    </w:p>
    <w:p>
      <w:r>
        <w:rPr>
          <w:b/>
          <w:color w:val="006464"/>
          <w:sz w:val="24"/>
        </w:rPr>
        <w:t>Rejection Transparency &amp; Dignity</w:t>
      </w:r>
    </w:p>
    <w:p>
      <w:pPr>
        <w:spacing w:after="120"/>
      </w:pPr>
      <w:r>
        <w:t>Position as the anti-ghosting platform. Slogan: "Every rejection deserves an explanation." Candidates remember companies that reject them respectfully. This builds employer brand.</w:t>
      </w:r>
    </w:p>
    <w:p>
      <w:pPr>
        <w:spacing w:after="240"/>
      </w:pPr>
      <w:r>
        <w:rPr>
          <w:b/>
        </w:rPr>
        <w:t xml:space="preserve">Execution Tactic: </w:t>
      </w:r>
      <w:r>
        <w:t>LinkedIn campaign: "We rejected 500 candidates this month – all got specific feedback. Here's why that matters."</w:t>
      </w:r>
    </w:p>
    <w:p/>
    <w:p>
      <w:pPr>
        <w:pStyle w:val="Heading2"/>
      </w:pPr>
      <w:r>
        <w:rPr>
          <w:color w:val="008080"/>
          <w:sz w:val="28"/>
        </w:rPr>
        <w:t>Idea #2: "Turn Rejections Into Future Hires"</w:t>
      </w:r>
    </w:p>
    <w:p>
      <w:r>
        <w:rPr>
          <w:b/>
          <w:color w:val="006464"/>
          <w:sz w:val="24"/>
        </w:rPr>
        <w:t>Candidate Reapplication &amp; Rehiring</w:t>
      </w:r>
    </w:p>
    <w:p>
      <w:pPr>
        <w:spacing w:after="120"/>
      </w:pPr>
      <w:r>
        <w:t>Rejected candidate gets specific development plan → completes it in 3 months → reapplies as stronger candidate. Position as the "development-to-hire pipeline" tool.</w:t>
      </w:r>
    </w:p>
    <w:p>
      <w:pPr>
        <w:spacing w:after="240"/>
      </w:pPr>
      <w:r>
        <w:rPr>
          <w:b/>
        </w:rPr>
        <w:t xml:space="preserve">Execution Tactic: </w:t>
      </w:r>
      <w:r>
        <w:t>Case study: "Rejected candidate completed our feedback plan in 90 days, reapplied, and got hired. Cost: ₹0 recruiting."</w:t>
      </w:r>
    </w:p>
    <w:p/>
    <w:p>
      <w:pPr>
        <w:pStyle w:val="Heading2"/>
      </w:pPr>
      <w:r>
        <w:rPr>
          <w:color w:val="008080"/>
          <w:sz w:val="28"/>
        </w:rPr>
        <w:t>Idea #3: "Your Employer Brand Score Just Improved"</w:t>
      </w:r>
    </w:p>
    <w:p>
      <w:r>
        <w:rPr>
          <w:b/>
          <w:color w:val="006464"/>
          <w:sz w:val="24"/>
        </w:rPr>
        <w:t>AmbitionBox &amp; Glassdoor Score Impact</w:t>
      </w:r>
    </w:p>
    <w:p>
      <w:pPr>
        <w:spacing w:after="120"/>
      </w:pPr>
      <w:r>
        <w:t>Candidates who receive thoughtful feedback leave positive employer brand reviews even when rejected. Position as Glassdoor/AmbitionBox protection strategy.</w:t>
      </w:r>
    </w:p>
    <w:p>
      <w:pPr>
        <w:spacing w:after="240"/>
      </w:pPr>
      <w:r>
        <w:rPr>
          <w:b/>
        </w:rPr>
        <w:t xml:space="preserve">Execution Tactic: </w:t>
      </w:r>
      <w:r>
        <w:t>LinkedIn: "Companies with strong feedback practices see 20%+ improvement in Glassdoor ratings among rejected candidates."</w:t>
      </w:r>
    </w:p>
    <w:p/>
    <w:p>
      <w:pPr>
        <w:pStyle w:val="Heading2"/>
      </w:pPr>
      <w:r>
        <w:rPr>
          <w:color w:val="008080"/>
          <w:sz w:val="28"/>
        </w:rPr>
        <w:t>Idea #4: "Stop Wasting Candidate Feedback – They Deserve It"</w:t>
      </w:r>
    </w:p>
    <w:p>
      <w:r>
        <w:rPr>
          <w:b/>
          <w:color w:val="006464"/>
          <w:sz w:val="24"/>
        </w:rPr>
        <w:t>Candidate Transparency &amp; Development</w:t>
      </w:r>
    </w:p>
    <w:p>
      <w:pPr>
        <w:spacing w:after="120"/>
      </w:pPr>
      <w:r>
        <w:t>You spent 5+ hours evaluating a candidate. They spent 10+ hours applying. Share the findings. Position as ethical hiring. "Respect their time investment by giving them insights."</w:t>
      </w:r>
    </w:p>
    <w:p>
      <w:pPr>
        <w:spacing w:after="240"/>
      </w:pPr>
      <w:r>
        <w:rPr>
          <w:b/>
        </w:rPr>
        <w:t xml:space="preserve">Execution Tactic: </w:t>
      </w:r>
      <w:r>
        <w:t>Emotional LinkedIn post: "If a candidate invests 10 hours in your process, they deserve to know how they performed."</w:t>
      </w:r>
    </w:p>
    <w:p/>
    <w:p>
      <w:pPr>
        <w:pStyle w:val="Heading2"/>
      </w:pPr>
      <w:r>
        <w:rPr>
          <w:color w:val="008080"/>
          <w:sz w:val="28"/>
        </w:rPr>
        <w:t>Idea #5: "Structured Feedback Means Fewer Hiring Disputes &amp; Legal Risk"</w:t>
      </w:r>
    </w:p>
    <w:p>
      <w:r>
        <w:rPr>
          <w:b/>
          <w:color w:val="006464"/>
          <w:sz w:val="24"/>
        </w:rPr>
        <w:t>Compliance &amp; Defensible Hiring</w:t>
      </w:r>
    </w:p>
    <w:p>
      <w:pPr>
        <w:spacing w:after="120"/>
      </w:pPr>
      <w:r>
        <w:t>Vague rejections are defensible. Documented specific feedback is legally ironclad. Position as the risk-management tool. "Specific feedback = legally defensible hiring decisions."</w:t>
      </w:r>
    </w:p>
    <w:p>
      <w:pPr>
        <w:spacing w:after="240"/>
      </w:pPr>
      <w:r>
        <w:rPr>
          <w:b/>
        </w:rPr>
        <w:t xml:space="preserve">Execution Tactic: </w:t>
      </w:r>
      <w:r>
        <w:t>B2B LinkedIn to CHROs: "Reduce hiring litigation risk with documented, specific rejection feedback."</w:t>
      </w:r>
    </w:p>
    <w:p/>
    <w:p>
      <w:pPr>
        <w:pStyle w:val="Heading2"/>
      </w:pPr>
      <w:r>
        <w:rPr>
          <w:color w:val="008080"/>
          <w:sz w:val="28"/>
        </w:rPr>
        <w:t>Idea #6: "Interview Feedback Form: Standardized, Detailed, Defensible"</w:t>
      </w:r>
    </w:p>
    <w:p>
      <w:r>
        <w:rPr>
          <w:b/>
          <w:color w:val="006464"/>
          <w:sz w:val="24"/>
        </w:rPr>
        <w:t>Structured Interview Evaluations</w:t>
      </w:r>
    </w:p>
    <w:p>
      <w:pPr>
        <w:spacing w:after="120"/>
      </w:pPr>
      <w:r>
        <w:t>Instead of vague "good interview" notes, require 6-dimension structured feedback (Technical, Problem-Solving, Communication, Cultural Fit, Learning Agility, Overall). Makes hiring defensible &amp; consistent.</w:t>
      </w:r>
    </w:p>
    <w:p>
      <w:pPr>
        <w:spacing w:after="240"/>
      </w:pPr>
      <w:r>
        <w:rPr>
          <w:b/>
        </w:rPr>
        <w:t xml:space="preserve">Execution Tactic: </w:t>
      </w:r>
      <w:r>
        <w:t>LinkedIn case study: "We standardized interview feedback – now decision-making is 40% faster and more consistent."</w:t>
      </w:r>
    </w:p>
    <w:p/>
    <w:p>
      <w:pPr>
        <w:pStyle w:val="Heading2"/>
      </w:pPr>
      <w:r>
        <w:rPr>
          <w:color w:val="008080"/>
          <w:sz w:val="28"/>
        </w:rPr>
        <w:t>Idea #7: "Assessment Feedback: Not Just a Score, a Learning Diagnostic"</w:t>
      </w:r>
    </w:p>
    <w:p>
      <w:r>
        <w:rPr>
          <w:b/>
          <w:color w:val="006464"/>
          <w:sz w:val="24"/>
        </w:rPr>
        <w:t>Assessment Result Transparency</w:t>
      </w:r>
    </w:p>
    <w:p>
      <w:pPr>
        <w:spacing w:after="120"/>
      </w:pPr>
      <w:r>
        <w:t>Candidates get score (76/100) + question-level breakdown + correct answers + skill gaps. Transforms test into learning. Position as the learning platform, not just screening tool.</w:t>
      </w:r>
    </w:p>
    <w:p>
      <w:pPr>
        <w:spacing w:after="240"/>
      </w:pPr>
      <w:r>
        <w:rPr>
          <w:b/>
        </w:rPr>
        <w:t xml:space="preserve">Execution Tactic: </w:t>
      </w:r>
      <w:r>
        <w:t>Testimonial: "After we released assessment feedback, candidates reapplied 3x more often. They actually learned from failures."</w:t>
      </w:r>
    </w:p>
    <w:p/>
    <w:p>
      <w:pPr>
        <w:pStyle w:val="Heading2"/>
      </w:pPr>
      <w:r>
        <w:rPr>
          <w:color w:val="008080"/>
          <w:sz w:val="28"/>
        </w:rPr>
        <w:t>Idea #8: "Personalized Skill Development Plans – Your Roadmap to Getting Hired"</w:t>
      </w:r>
    </w:p>
    <w:p>
      <w:r>
        <w:rPr>
          <w:b/>
          <w:color w:val="006464"/>
          <w:sz w:val="24"/>
        </w:rPr>
        <w:t>Skill Gap Conversion to Development</w:t>
      </w:r>
    </w:p>
    <w:p>
      <w:pPr>
        <w:spacing w:after="120"/>
      </w:pPr>
      <w:r>
        <w:t>AI system converts identified gaps into actionable plans: "Python MultiIndex operations – complete LMS course X in 4-5 hours." Rejected candidates become future hires.</w:t>
      </w:r>
    </w:p>
    <w:p>
      <w:pPr>
        <w:spacing w:after="240"/>
      </w:pPr>
      <w:r>
        <w:rPr>
          <w:b/>
        </w:rPr>
        <w:t xml:space="preserve">Execution Tactic: </w:t>
      </w:r>
      <w:r>
        <w:t>LinkedIn: "Rejected but not discouraged – we give every candidate a personalized ₹5K+ worth of development guidance for free."</w:t>
      </w:r>
    </w:p>
    <w:p/>
    <w:p>
      <w:pPr>
        <w:pStyle w:val="Heading2"/>
      </w:pPr>
      <w:r>
        <w:rPr>
          <w:color w:val="008080"/>
          <w:sz w:val="28"/>
        </w:rPr>
        <w:t>Idea #9: "Interview Performance Report: See Your Career Trajectory"</w:t>
      </w:r>
    </w:p>
    <w:p>
      <w:r>
        <w:rPr>
          <w:b/>
          <w:color w:val="006464"/>
          <w:sz w:val="24"/>
        </w:rPr>
        <w:t>Multi-Interview Performance Analytics</w:t>
      </w:r>
    </w:p>
    <w:p>
      <w:pPr>
        <w:spacing w:after="120"/>
      </w:pPr>
      <w:r>
        <w:t>Candidate completes 4 interviews across companies → see trend line (62 → 88 score over 10 weeks) → identifies consistent strengths &amp; gaps → mentors coaching becomes data-backed. Position as career coaching accelerator.</w:t>
      </w:r>
    </w:p>
    <w:p>
      <w:pPr>
        <w:spacing w:after="240"/>
      </w:pPr>
      <w:r>
        <w:rPr>
          <w:b/>
        </w:rPr>
        <w:t xml:space="preserve">Execution Tactic: </w:t>
      </w:r>
      <w:r>
        <w:t>Candidate testimonial: "Seeing my performance trend across 4 interviews, I realized what I needed to work on. Hired next time."</w:t>
      </w:r>
    </w:p>
    <w:p/>
    <w:p>
      <w:pPr>
        <w:pStyle w:val="Heading2"/>
      </w:pPr>
      <w:r>
        <w:rPr>
          <w:color w:val="008080"/>
          <w:sz w:val="28"/>
        </w:rPr>
        <w:t>Idea #10: "Team Interview Calibration: Stop Inconsistent Hiring Decisions"</w:t>
      </w:r>
    </w:p>
    <w:p>
      <w:r>
        <w:rPr>
          <w:b/>
          <w:color w:val="006464"/>
          <w:sz w:val="24"/>
        </w:rPr>
        <w:t>Dimension Consistency Analytics</w:t>
      </w:r>
    </w:p>
    <w:p>
      <w:pPr>
        <w:spacing w:after="120"/>
      </w:pPr>
      <w:r>
        <w:t>Two recruiters rate same candidate – one gives 4 stars, other gives 2 stars for communication. AI flags conflict. Prevents hiring disagreements silently killing candidates.</w:t>
      </w:r>
    </w:p>
    <w:p>
      <w:pPr>
        <w:spacing w:after="240"/>
      </w:pPr>
      <w:r>
        <w:rPr>
          <w:b/>
        </w:rPr>
        <w:t xml:space="preserve">Execution Tactic: </w:t>
      </w:r>
      <w:r>
        <w:t>Internal case study: "We found Arjun and Divya score Communication 1.8 points apart. Calibration session solved it."</w:t>
      </w:r>
    </w:p>
    <w:p/>
    <w:p>
      <w:pPr>
        <w:pStyle w:val="Heading2"/>
      </w:pPr>
      <w:r>
        <w:rPr>
          <w:color w:val="008080"/>
          <w:sz w:val="28"/>
        </w:rPr>
        <w:t>Idea #11: "Recruiter Evaluation Comments: Institutional Memory That Prevents Lost Candidates"</w:t>
      </w:r>
    </w:p>
    <w:p>
      <w:r>
        <w:rPr>
          <w:b/>
          <w:color w:val="006464"/>
          <w:sz w:val="24"/>
        </w:rPr>
        <w:t>Shared Team Candidate Notes</w:t>
      </w:r>
    </w:p>
    <w:p>
      <w:pPr>
        <w:spacing w:after="120"/>
      </w:pPr>
      <w:r>
        <w:t>Candidate's first note: "Strong technical, Python gaps." Second note: "Completed Python module, reapplying in 3 months." Future recruiter sees history → "Oh, this person has been developing – prioritize them."</w:t>
      </w:r>
    </w:p>
    <w:p>
      <w:pPr>
        <w:spacing w:after="240"/>
      </w:pPr>
      <w:r>
        <w:rPr>
          <w:b/>
        </w:rPr>
        <w:t xml:space="preserve">Execution Tactic: </w:t>
      </w:r>
      <w:r>
        <w:t>LinkedIn: "We found 47 strong candidates in our record who would have been rehired if we had tracked their development."</w:t>
      </w:r>
    </w:p>
    <w:p/>
    <w:p>
      <w:pPr>
        <w:pStyle w:val="Heading2"/>
      </w:pPr>
      <w:r>
        <w:rPr>
          <w:color w:val="008080"/>
          <w:sz w:val="28"/>
        </w:rPr>
        <w:t>Idea #12: "Candidate Rating System: Shared Pipeline Visibility – No Hidden Disagreements"</w:t>
      </w:r>
    </w:p>
    <w:p>
      <w:r>
        <w:rPr>
          <w:b/>
          <w:color w:val="006464"/>
          <w:sz w:val="24"/>
        </w:rPr>
        <w:t>Team Star Rating &amp; Conflict Detection</w:t>
      </w:r>
    </w:p>
    <w:p>
      <w:pPr>
        <w:spacing w:after="120"/>
      </w:pPr>
      <w:r>
        <w:t>All recruiters rate candidates in pipeline (1-5 stars). Conflict flag when one rates 5 stars &amp; another rates 2 stars. Prevents silent hiring disagreements.</w:t>
      </w:r>
    </w:p>
    <w:p>
      <w:pPr>
        <w:spacing w:after="240"/>
      </w:pPr>
      <w:r>
        <w:rPr>
          <w:b/>
        </w:rPr>
        <w:t xml:space="preserve">Execution Tactic: </w:t>
      </w:r>
      <w:r>
        <w:t>Internal efficiency tip: "Our multi-recruiter pipelines are now conflict-free. We discuss discrepancies before hiring."</w:t>
      </w:r>
    </w:p>
    <w:p/>
    <w:p>
      <w:pPr>
        <w:pStyle w:val="Heading2"/>
      </w:pPr>
      <w:r>
        <w:rPr>
          <w:color w:val="008080"/>
          <w:sz w:val="28"/>
        </w:rPr>
        <w:t>Idea #13: "Your Hiring Quality Dashboard – See What's Actually Happening"</w:t>
      </w:r>
    </w:p>
    <w:p>
      <w:r>
        <w:rPr>
          <w:b/>
          <w:color w:val="006464"/>
          <w:sz w:val="24"/>
        </w:rPr>
        <w:t>Feedback Analytics &amp; Process Intelligence</w:t>
      </w:r>
    </w:p>
    <w:p>
      <w:pPr>
        <w:spacing w:after="120"/>
      </w:pPr>
      <w:r>
        <w:t>Dashboard shows: 47% rejections are "technical gap" → suggests JD is too high for candidate pool. Communication scores vary 1.8 points between raters → calibration needed. AI identifies hidden hiring problems.</w:t>
      </w:r>
    </w:p>
    <w:p>
      <w:pPr>
        <w:spacing w:after="240"/>
      </w:pPr>
      <w:r>
        <w:rPr>
          <w:b/>
        </w:rPr>
        <w:t xml:space="preserve">Execution Tactic: </w:t>
      </w:r>
      <w:r>
        <w:t>LinkedIn: "Our analytics showed we were systematically over-scoring for Communication. One insight, now we hire better candidates."</w:t>
      </w:r>
    </w:p>
    <w:p/>
    <w:p>
      <w:pPr>
        <w:pStyle w:val="Heading2"/>
      </w:pPr>
      <w:r>
        <w:rPr>
          <w:color w:val="008080"/>
          <w:sz w:val="28"/>
        </w:rPr>
        <w:t>Idea #14: "Stop The Feedback Completion Trap – 91% of Your Interviews Have Feedback"</w:t>
      </w:r>
    </w:p>
    <w:p>
      <w:r>
        <w:rPr>
          <w:b/>
          <w:color w:val="006464"/>
          <w:sz w:val="24"/>
        </w:rPr>
        <w:t>Feedback Completion Tracking</w:t>
      </w:r>
    </w:p>
    <w:p>
      <w:pPr>
        <w:spacing w:after="120"/>
      </w:pPr>
      <w:r>
        <w:t>Most companies: 40% of interviews have zero feedback recorded. Hidden institutional memory loss. Position as the "no feedback left behind" tool.</w:t>
      </w:r>
    </w:p>
    <w:p>
      <w:pPr>
        <w:spacing w:after="240"/>
      </w:pPr>
      <w:r>
        <w:rPr>
          <w:b/>
        </w:rPr>
        <w:t xml:space="preserve">Execution Tactic: </w:t>
      </w:r>
      <w:r>
        <w:t>LinkedIn post: "We tracked feedback completion – found Arjun was missing feedback on 25% of interviews. Now at 96%. Better hiring."</w:t>
      </w:r>
    </w:p>
    <w:p/>
    <w:p>
      <w:pPr>
        <w:pStyle w:val="Heading2"/>
      </w:pPr>
      <w:r>
        <w:rPr>
          <w:color w:val="008080"/>
          <w:sz w:val="28"/>
        </w:rPr>
        <w:t>Idea #15: "Candidates Who Get Feedback Reapply 3x More Often"</w:t>
      </w:r>
    </w:p>
    <w:p>
      <w:r>
        <w:rPr>
          <w:b/>
          <w:color w:val="006464"/>
          <w:sz w:val="24"/>
        </w:rPr>
        <w:t>Reapplication Rate Multiplier</w:t>
      </w:r>
    </w:p>
    <w:p>
      <w:pPr>
        <w:spacing w:after="120"/>
      </w:pPr>
      <w:r>
        <w:t>Data point: rejected candidates with specific feedback reapply 3x more often. Position as the "talent pipeline retention" tool. "Keep your talent pool engaged and growing."</w:t>
      </w:r>
    </w:p>
    <w:p>
      <w:pPr>
        <w:spacing w:after="240"/>
      </w:pPr>
      <w:r>
        <w:rPr>
          <w:b/>
        </w:rPr>
        <w:t xml:space="preserve">Execution Tactic: </w:t>
      </w:r>
      <w:r>
        <w:t>Case study: "By adding feedback, our reapplication rate jumped from 8% to 24% in 6 months."</w:t>
      </w:r>
    </w:p>
    <w:p/>
    <w:p>
      <w:pPr>
        <w:pStyle w:val="Heading2"/>
      </w:pPr>
      <w:r>
        <w:rPr>
          <w:color w:val="008080"/>
          <w:sz w:val="28"/>
        </w:rPr>
        <w:t>Idea #16: "Skill Improvement Recommendations: Candidates Act 64% of the Time"</w:t>
      </w:r>
    </w:p>
    <w:p>
      <w:r>
        <w:rPr>
          <w:b/>
          <w:color w:val="006464"/>
          <w:sz w:val="24"/>
        </w:rPr>
        <w:t>Development Plan Completion Rate</w:t>
      </w:r>
    </w:p>
    <w:p>
      <w:pPr>
        <w:spacing w:after="120"/>
      </w:pPr>
      <w:r>
        <w:t>Give rejected candidates actionable development plan → 64% complete it → become stronger candidates → reapply and get hired. Position as virtuous hiring cycle.</w:t>
      </w:r>
    </w:p>
    <w:p>
      <w:pPr>
        <w:spacing w:after="240"/>
      </w:pPr>
      <w:r>
        <w:rPr>
          <w:b/>
        </w:rPr>
        <w:t xml:space="preserve">Execution Tactic: </w:t>
      </w:r>
      <w:r>
        <w:t>LinkedIn: "64% of rejected candidates act on our development recommendations. That's future hiring success."</w:t>
      </w:r>
    </w:p>
    <w:p/>
    <w:p>
      <w:pPr>
        <w:pStyle w:val="Heading2"/>
      </w:pPr>
      <w:r>
        <w:rPr>
          <w:color w:val="008080"/>
          <w:sz w:val="28"/>
        </w:rPr>
        <w:t>Idea #17: "Mentor Coaching Alignment: Coaches Know Student Performance Data"</w:t>
      </w:r>
    </w:p>
    <w:p>
      <w:r>
        <w:rPr>
          <w:b/>
          <w:color w:val="006464"/>
          <w:sz w:val="24"/>
        </w:rPr>
        <w:t>Mentor-Recruiter Integration</w:t>
      </w:r>
    </w:p>
    <w:p>
      <w:pPr>
        <w:spacing w:after="120"/>
      </w:pPr>
      <w:r>
        <w:t>Mentor gets copy of feedback &amp; skill development plan. Coaching becomes data-backed. "Your student scored 3/5 in Communication – let's address that."</w:t>
      </w:r>
    </w:p>
    <w:p>
      <w:pPr>
        <w:spacing w:after="240"/>
      </w:pPr>
      <w:r>
        <w:rPr>
          <w:b/>
        </w:rPr>
        <w:t xml:space="preserve">Execution Tactic: </w:t>
      </w:r>
      <w:r>
        <w:t>LinkedIn: "Mentors + recruiter feedback alignment reduced coaching time by 30% – coaches focus on real gaps."</w:t>
      </w:r>
    </w:p>
    <w:p/>
    <w:p>
      <w:pPr>
        <w:pStyle w:val="Heading2"/>
      </w:pPr>
      <w:r>
        <w:rPr>
          <w:color w:val="008080"/>
          <w:sz w:val="28"/>
        </w:rPr>
        <w:t>Idea #18: "Assessment Release Rate Dashboard: Are You Actually Sharing Feedback?"</w:t>
      </w:r>
    </w:p>
    <w:p>
      <w:r>
        <w:rPr>
          <w:b/>
          <w:color w:val="006464"/>
          <w:sz w:val="24"/>
        </w:rPr>
        <w:t>Feedback Release Transparency</w:t>
      </w:r>
    </w:p>
    <w:p>
      <w:pPr>
        <w:spacing w:after="120"/>
      </w:pPr>
      <w:r>
        <w:t>Dashboard shows only 52% of assessments released feedback to candidates. This metric forces accountability. Position as "transparency enforcer."</w:t>
      </w:r>
    </w:p>
    <w:p>
      <w:pPr>
        <w:spacing w:after="240"/>
      </w:pPr>
      <w:r>
        <w:rPr>
          <w:b/>
        </w:rPr>
        <w:t xml:space="preserve">Execution Tactic: </w:t>
      </w:r>
      <w:r>
        <w:t>Internal: "Our feedback release rate jumped from 40% to 82% once we started tracking it. Better candidate experience."</w:t>
      </w:r>
    </w:p>
    <w:p/>
    <w:p>
      <w:pPr>
        <w:pStyle w:val="Heading2"/>
      </w:pPr>
      <w:r>
        <w:rPr>
          <w:color w:val="008080"/>
          <w:sz w:val="28"/>
        </w:rPr>
        <w:t>Idea #19: "Rejection Reasons Analytics: Discover Hidden Hiring Process Issues"</w:t>
      </w:r>
    </w:p>
    <w:p>
      <w:r>
        <w:rPr>
          <w:b/>
          <w:color w:val="006464"/>
          <w:sz w:val="24"/>
        </w:rPr>
        <w:t>Rejection Insight Intelligence</w:t>
      </w:r>
    </w:p>
    <w:p>
      <w:pPr>
        <w:spacing w:after="120"/>
      </w:pPr>
      <w:r>
        <w:t>Dashboard shows 62% rejections are "technical gap" → reveals assessment is too hard or JD is unrealistic. AI uncovers broken hiring processes.</w:t>
      </w:r>
    </w:p>
    <w:p>
      <w:pPr>
        <w:spacing w:after="240"/>
      </w:pPr>
      <w:r>
        <w:rPr>
          <w:b/>
        </w:rPr>
        <w:t xml:space="preserve">Execution Tactic: </w:t>
      </w:r>
      <w:r>
        <w:t>LinkedIn case study: "Our rejection data showed we were setting unrealistic expectations. Fixed JD, now better quality hires."</w:t>
      </w:r>
    </w:p>
    <w:p/>
    <w:p>
      <w:pPr>
        <w:pStyle w:val="Heading2"/>
      </w:pPr>
      <w:r>
        <w:rPr>
          <w:color w:val="008080"/>
          <w:sz w:val="28"/>
        </w:rPr>
        <w:t>Idea #20: "Preview Rejection Messages Before Sending – No Rushed Rejections"</w:t>
      </w:r>
    </w:p>
    <w:p>
      <w:r>
        <w:rPr>
          <w:b/>
          <w:color w:val="006464"/>
          <w:sz w:val="24"/>
        </w:rPr>
        <w:t>Rejection Message Quality Control</w:t>
      </w:r>
    </w:p>
    <w:p>
      <w:pPr>
        <w:spacing w:after="120"/>
      </w:pPr>
      <w:r>
        <w:t>Recruiter writes rejection message → system shows preview → recruiter sees exactly what candidate will receive. Prevents poorly worded rejections that damage brand.</w:t>
      </w:r>
    </w:p>
    <w:p>
      <w:pPr>
        <w:spacing w:after="240"/>
      </w:pPr>
      <w:r>
        <w:rPr>
          <w:b/>
        </w:rPr>
        <w:t xml:space="preserve">Execution Tactic: </w:t>
      </w:r>
      <w:r>
        <w:t>Internal: "Preview function caught 23 rejection messages with poor tone last month. Much better employer brand now."</w:t>
      </w:r>
    </w:p>
    <w:p/>
    <w:p>
      <w:pPr>
        <w:pStyle w:val="Heading2"/>
      </w:pPr>
      <w:r>
        <w:rPr>
          <w:color w:val="008080"/>
          <w:sz w:val="28"/>
        </w:rPr>
        <w:t>Idea #21: "Non-Technical Recruiters Can Evaluate Technical Candidates (With Feedback Data)"</w:t>
      </w:r>
    </w:p>
    <w:p>
      <w:r>
        <w:rPr>
          <w:b/>
          <w:color w:val="006464"/>
          <w:sz w:val="24"/>
        </w:rPr>
        <w:t>HR-to-Tech Translation</w:t>
      </w:r>
    </w:p>
    <w:p>
      <w:pPr>
        <w:spacing w:after="120"/>
      </w:pPr>
      <w:r>
        <w:t>HR recruiter doesn't understand code quality. Feedback system shows: "Code structure: 3/5, Test Coverage: 2/5, Algorithm Efficiency: 4/5." Now HR can communicate specific gaps.</w:t>
      </w:r>
    </w:p>
    <w:p>
      <w:pPr>
        <w:spacing w:after="240"/>
      </w:pPr>
      <w:r>
        <w:rPr>
          <w:b/>
        </w:rPr>
        <w:t xml:space="preserve">Execution Tactic: </w:t>
      </w:r>
      <w:r>
        <w:t>Testimonial: "As non-technical HR, this feedback system made me confident discussing technical candidate gaps with my team."</w:t>
      </w:r>
    </w:p>
    <w:p/>
    <w:p>
      <w:pPr>
        <w:pStyle w:val="Heading2"/>
      </w:pPr>
      <w:r>
        <w:rPr>
          <w:color w:val="008080"/>
          <w:sz w:val="28"/>
        </w:rPr>
        <w:t>Idea #22: "Fast Hiring Pipelines + Quality Feedback = 2x Hiring Speed"</w:t>
      </w:r>
    </w:p>
    <w:p>
      <w:r>
        <w:rPr>
          <w:b/>
          <w:color w:val="006464"/>
          <w:sz w:val="24"/>
        </w:rPr>
        <w:t>Velocity Without Sacrificing Quality</w:t>
      </w:r>
    </w:p>
    <w:p>
      <w:pPr>
        <w:spacing w:after="120"/>
      </w:pPr>
      <w:r>
        <w:t>Structured feedback eliminates back-and-forth explanations. Standardized forms = faster completion. Position as the "speed + quality combo."</w:t>
      </w:r>
    </w:p>
    <w:p>
      <w:pPr>
        <w:spacing w:after="240"/>
      </w:pPr>
      <w:r>
        <w:rPr>
          <w:b/>
        </w:rPr>
        <w:t xml:space="preserve">Execution Tactic: </w:t>
      </w:r>
      <w:r>
        <w:t>Case study: "We cut our hiring cycle from 45 days to 22 days while improving feedback quality. Data-driven hiring wins."</w:t>
      </w:r>
    </w:p>
    <w:p/>
    <w:p>
      <w:pPr>
        <w:pStyle w:val="Heading2"/>
      </w:pPr>
      <w:r>
        <w:rPr>
          <w:color w:val="008080"/>
          <w:sz w:val="28"/>
        </w:rPr>
        <w:t>Idea #23: "Ethical Hiring Is Your Competitive Advantage"</w:t>
      </w:r>
    </w:p>
    <w:p>
      <w:r>
        <w:rPr>
          <w:b/>
          <w:color w:val="006464"/>
          <w:sz w:val="24"/>
        </w:rPr>
        <w:t>Employer Brand as Recruiting Differentiator</w:t>
      </w:r>
    </w:p>
    <w:p>
      <w:pPr>
        <w:spacing w:after="120"/>
      </w:pPr>
      <w:r>
        <w:t>Companies known for respectful, specific rejections attract better candidates. Position as the "good employer" signal. "Candidates want to work for companies that treat people with respect."</w:t>
      </w:r>
    </w:p>
    <w:p>
      <w:pPr>
        <w:spacing w:after="240"/>
      </w:pPr>
      <w:r>
        <w:rPr>
          <w:b/>
        </w:rPr>
        <w:t xml:space="preserve">Execution Tactic: </w:t>
      </w:r>
      <w:r>
        <w:t>LinkedIn: "We're proud that rejected candidates often recommend us to friends. Ethical hiring = recruiting multiplier."</w:t>
      </w:r>
    </w:p>
    <w:p/>
    <w:p>
      <w:pPr>
        <w:pStyle w:val="Heading2"/>
      </w:pPr>
      <w:r>
        <w:rPr>
          <w:color w:val="008080"/>
          <w:sz w:val="28"/>
        </w:rPr>
        <w:t>Idea #24: "Conflict Flag: Two Recruiters Rate Candidate 2+ Stars Apart – Discuss It"</w:t>
      </w:r>
    </w:p>
    <w:p>
      <w:r>
        <w:rPr>
          <w:b/>
          <w:color w:val="006464"/>
          <w:sz w:val="24"/>
        </w:rPr>
        <w:t>Hiring Disagreement Surfacing</w:t>
      </w:r>
    </w:p>
    <w:p>
      <w:pPr>
        <w:spacing w:after="120"/>
      </w:pPr>
      <w:r>
        <w:t>Instead of one recruiter's opinion silently overriding another's, system flags disagreements. Forces team discussion. Better decisions emerge.</w:t>
      </w:r>
    </w:p>
    <w:p>
      <w:pPr>
        <w:spacing w:after="240"/>
      </w:pPr>
      <w:r>
        <w:rPr>
          <w:b/>
        </w:rPr>
        <w:t xml:space="preserve">Execution Tactic: </w:t>
      </w:r>
      <w:r>
        <w:t>Internal: "Conflict flag caught 12 hiring disagreements last month. Every discussion led to better hiring decisions."</w:t>
      </w:r>
    </w:p>
    <w:p/>
    <w:p>
      <w:pPr>
        <w:pStyle w:val="Heading2"/>
      </w:pPr>
      <w:r>
        <w:rPr>
          <w:color w:val="008080"/>
          <w:sz w:val="28"/>
        </w:rPr>
        <w:t>Idea #25: "Performance Report: Candidate Sees Their Improvement Trajectory"</w:t>
      </w:r>
    </w:p>
    <w:p>
      <w:r>
        <w:rPr>
          <w:b/>
          <w:color w:val="006464"/>
          <w:sz w:val="24"/>
        </w:rPr>
        <w:t>Candidate Self-Awareness &amp; Motivation</w:t>
      </w:r>
    </w:p>
    <w:p>
      <w:pPr>
        <w:spacing w:after="120"/>
      </w:pPr>
      <w:r>
        <w:t>Candidate sees: Interview 1 (62/100) → Interview 2 (71) → Interview 3 (68) → Interview 4 (88). Trend line shows improvement. Motivating &amp; clarifies what works.</w:t>
      </w:r>
    </w:p>
    <w:p>
      <w:pPr>
        <w:spacing w:after="240"/>
      </w:pPr>
      <w:r>
        <w:rPr>
          <w:b/>
        </w:rPr>
        <w:t xml:space="preserve">Execution Tactic: </w:t>
      </w:r>
      <w:r>
        <w:t>Candidate testimonial: "Seeing my trend from 62 to 88 was the motivation I needed to keep improving. Now hired!"</w:t>
      </w:r>
    </w:p>
    <w:p/>
    <w:p>
      <w:pPr>
        <w:pStyle w:val="Heading2"/>
      </w:pPr>
      <w:r>
        <w:rPr>
          <w:color w:val="008080"/>
          <w:sz w:val="28"/>
        </w:rPr>
        <w:t>Idea #26: "Dimension Pattern Analysis: Know Your Consistent Strengths &amp; Gaps"</w:t>
      </w:r>
    </w:p>
    <w:p>
      <w:r>
        <w:rPr>
          <w:b/>
          <w:color w:val="006464"/>
          <w:sz w:val="24"/>
        </w:rPr>
        <w:t>Multi-Interview Dimension Insights</w:t>
      </w:r>
    </w:p>
    <w:p>
      <w:pPr>
        <w:spacing w:after="120"/>
      </w:pPr>
      <w:r>
        <w:t>Candidate's 4 interviews show: Technical Competence consistently 4-5 (strength), Communication Clarity 2-4 (area to improve). Pattern visibility = targeted coaching.</w:t>
      </w:r>
    </w:p>
    <w:p>
      <w:pPr>
        <w:spacing w:after="240"/>
      </w:pPr>
      <w:r>
        <w:rPr>
          <w:b/>
        </w:rPr>
        <w:t xml:space="preserve">Execution Tactic: </w:t>
      </w:r>
      <w:r>
        <w:t>Mentor feedback: "This report showed my student's communication is the real gap, not technical. Changed my coaching strategy."</w:t>
      </w:r>
    </w:p>
    <w:p/>
    <w:p>
      <w:pPr>
        <w:pStyle w:val="Heading2"/>
      </w:pPr>
      <w:r>
        <w:rPr>
          <w:color w:val="008080"/>
          <w:sz w:val="28"/>
        </w:rPr>
        <w:t>Idea #27: "Recruiter Completion Rate: Hold Team Accountable for Feedback Quality"</w:t>
      </w:r>
    </w:p>
    <w:p>
      <w:r>
        <w:rPr>
          <w:b/>
          <w:color w:val="006464"/>
          <w:sz w:val="24"/>
        </w:rPr>
        <w:t>Feedback Accountability Metrics</w:t>
      </w:r>
    </w:p>
    <w:p>
      <w:pPr>
        <w:spacing w:after="120"/>
      </w:pPr>
      <w:r>
        <w:t>Dashboard shows Divya: 94% feedback completion vs. Arjun: 68%. Visibility creates accountability. Position as "team quality enforcement."</w:t>
      </w:r>
    </w:p>
    <w:p>
      <w:pPr>
        <w:spacing w:after="240"/>
      </w:pPr>
      <w:r>
        <w:rPr>
          <w:b/>
        </w:rPr>
        <w:t xml:space="preserve">Execution Tactic: </w:t>
      </w:r>
      <w:r>
        <w:t>Internal: "Feedback completion rate tracking improved team performance. Everyone wants to be the 94% recruiter."</w:t>
      </w:r>
    </w:p>
    <w:p/>
    <w:p>
      <w:pPr>
        <w:pStyle w:val="Heading2"/>
      </w:pPr>
      <w:r>
        <w:rPr>
          <w:color w:val="008080"/>
          <w:sz w:val="28"/>
        </w:rPr>
        <w:t>Idea #28: "Candidate-Centric Hiring: Candidates Get Insights From Your Evaluation"</w:t>
      </w:r>
    </w:p>
    <w:p>
      <w:r>
        <w:rPr>
          <w:b/>
          <w:color w:val="006464"/>
          <w:sz w:val="24"/>
        </w:rPr>
        <w:t>Candidate Development as Differentiator</w:t>
      </w:r>
    </w:p>
    <w:p>
      <w:pPr>
        <w:spacing w:after="120"/>
      </w:pPr>
      <w:r>
        <w:t>Instead of hiring being opaque, candidates receive detailed insights into what they're good at &amp; what to improve. Position as "coaching through hiring."</w:t>
      </w:r>
    </w:p>
    <w:p>
      <w:pPr>
        <w:spacing w:after="240"/>
      </w:pPr>
      <w:r>
        <w:rPr>
          <w:b/>
        </w:rPr>
        <w:t xml:space="preserve">Execution Tactic: </w:t>
      </w:r>
      <w:r>
        <w:t>LinkedIn: "Every candidate who applies to us leaves a better professional than when they arrived. That's our mission."</w:t>
      </w:r>
    </w:p>
    <w:p/>
    <w:p>
      <w:pPr>
        <w:pStyle w:val="Heading2"/>
      </w:pPr>
      <w:r>
        <w:rPr>
          <w:color w:val="008080"/>
          <w:sz w:val="28"/>
        </w:rPr>
        <w:t>Idea #29: "Rejected This Year, Hired Next Year – The Feedback Advantage"</w:t>
      </w:r>
    </w:p>
    <w:p>
      <w:r>
        <w:rPr>
          <w:b/>
          <w:color w:val="006464"/>
          <w:sz w:val="24"/>
        </w:rPr>
        <w:t>Feedback-Driven Rehiring Loop</w:t>
      </w:r>
    </w:p>
    <w:p>
      <w:pPr>
        <w:spacing w:after="120"/>
      </w:pPr>
      <w:r>
        <w:t>Candidate rejected 2023 (given feedback &amp; development plan) → works on skills → reapplies 2024 → hired as stronger candidate. This is the future of hiring.</w:t>
      </w:r>
    </w:p>
    <w:p>
      <w:pPr>
        <w:spacing w:after="240"/>
      </w:pPr>
      <w:r>
        <w:rPr>
          <w:b/>
        </w:rPr>
        <w:t xml:space="preserve">Execution Tactic: </w:t>
      </w:r>
      <w:r>
        <w:t>Case study: "50 candidates rejected in 2023 with our feedback system came back in 2024 – 14 were hired. Zero external recruiting cost."</w:t>
      </w:r>
    </w:p>
    <w:p/>
    <w:p>
      <w:pPr>
        <w:pStyle w:val="Heading2"/>
      </w:pPr>
      <w:r>
        <w:rPr>
          <w:color w:val="008080"/>
          <w:sz w:val="28"/>
        </w:rPr>
        <w:t>Idea #30: "Transparency in Hiring = Trust in Your Employer Brand"</w:t>
      </w:r>
    </w:p>
    <w:p>
      <w:r>
        <w:rPr>
          <w:b/>
          <w:color w:val="006464"/>
          <w:sz w:val="24"/>
        </w:rPr>
        <w:t>Brand Building Through Feedback</w:t>
      </w:r>
    </w:p>
    <w:p>
      <w:pPr>
        <w:spacing w:after="120"/>
      </w:pPr>
      <w:r>
        <w:t>Every candidate who receives specific, respectful feedback tells 5+ people about your company. Candidates without feedback tell 10 people how bad your company is. Position as the brand-builder.</w:t>
      </w:r>
    </w:p>
    <w:p>
      <w:pPr>
        <w:spacing w:after="240"/>
      </w:pPr>
      <w:r>
        <w:rPr>
          <w:b/>
        </w:rPr>
        <w:t xml:space="preserve">Execution Tactic: </w:t>
      </w:r>
      <w:r>
        <w:t>LinkedIn campaign: "Every interaction with a candidate is an interview for your employer brand. Make it count."</w:t>
      </w:r>
    </w:p>
    <w:p/>
    <w:p>
      <w:r>
        <w:br w:type="page"/>
      </w:r>
    </w:p>
    <w:p>
      <w:pPr>
        <w:pStyle w:val="Heading1"/>
      </w:pPr>
      <w:r>
        <w:t>Implementation Roadmap – 6 Month Launch</w:t>
      </w:r>
    </w:p>
    <w:p>
      <w:pPr>
        <w:pStyle w:val="Heading2"/>
      </w:pPr>
      <w:r>
        <w:t>Phase 1 (Week 1-4): Awareness &amp; Employer Brand Angle</w:t>
      </w:r>
    </w:p>
    <w:p>
      <w:pPr>
        <w:pStyle w:val="ListBullet"/>
        <w:ind w:left="360"/>
      </w:pPr>
      <w:r>
        <w:t>Launch "Ghosting Costs You Talent" research report (survey 5K+ rejected candidates)</w:t>
      </w:r>
    </w:p>
    <w:p>
      <w:pPr>
        <w:pStyle w:val="ListBullet"/>
        <w:ind w:left="360"/>
      </w:pPr>
      <w:r>
        <w:t>Create 25 pieces of feedback content (LinkedIn posts, Twitter threads, case studies)</w:t>
      </w:r>
    </w:p>
    <w:p>
      <w:pPr>
        <w:pStyle w:val="ListBullet"/>
        <w:ind w:left="360"/>
      </w:pPr>
      <w:r>
        <w:t>Partner with 40+ recruiter WhatsApp groups sharing feedback best practices</w:t>
      </w:r>
    </w:p>
    <w:p>
      <w:pPr>
        <w:pStyle w:val="ListBullet"/>
        <w:ind w:left="360"/>
      </w:pPr>
      <w:r>
        <w:t>Free webinar: "How Ethical Rejections Build Employer Brand" (5K+ registrations target)</w:t>
      </w:r>
    </w:p>
    <w:p>
      <w:pPr>
        <w:pStyle w:val="ListBullet"/>
        <w:ind w:left="360"/>
      </w:pPr>
      <w:r>
        <w:t>Publish case study: "Company X improved Glassdoor ratings 15% through feedback transparency"</w:t>
      </w:r>
    </w:p>
    <w:p>
      <w:pPr>
        <w:pStyle w:val="Heading2"/>
      </w:pPr>
      <w:r>
        <w:t>Phase 2 (Week 5-8): Thought Leadership &amp; Proof</w:t>
      </w:r>
    </w:p>
    <w:p>
      <w:pPr>
        <w:pStyle w:val="ListBullet"/>
        <w:ind w:left="360"/>
      </w:pPr>
      <w:r>
        <w:t>Publish "The Cost of Ghosting" report with recruiter interviews &amp; data</w:t>
      </w:r>
    </w:p>
    <w:p>
      <w:pPr>
        <w:pStyle w:val="ListBullet"/>
        <w:ind w:left="360"/>
      </w:pPr>
      <w:r>
        <w:t>Guest articles in People Matters, NASSCOM, HR tech publications</w:t>
      </w:r>
    </w:p>
    <w:p>
      <w:pPr>
        <w:pStyle w:val="ListBullet"/>
        <w:ind w:left="360"/>
      </w:pPr>
      <w:r>
        <w:t>Partner with Glassdoor, AmbitionBox on feedback impact case studies</w:t>
      </w:r>
    </w:p>
    <w:p>
      <w:pPr>
        <w:pStyle w:val="ListBullet"/>
        <w:ind w:left="360"/>
      </w:pPr>
      <w:r>
        <w:t>Launch "Feedback System ROI Calculator" – show hiring cycle time reduction</w:t>
      </w:r>
    </w:p>
    <w:p>
      <w:pPr>
        <w:pStyle w:val="ListBullet"/>
        <w:ind w:left="360"/>
      </w:pPr>
      <w:r>
        <w:t>Create video case studies: "How Feedback Changed Our Hiring" (company testimonials)</w:t>
      </w:r>
    </w:p>
    <w:p>
      <w:pPr>
        <w:pStyle w:val="Heading2"/>
      </w:pPr>
      <w:r>
        <w:t>Phase 3 (Week 9-16): Product Demo &amp; Conversions</w:t>
      </w:r>
    </w:p>
    <w:p>
      <w:pPr>
        <w:pStyle w:val="ListBullet"/>
        <w:ind w:left="360"/>
      </w:pPr>
      <w:r>
        <w:t>Free 30-day trial for 100 companies – show feedback impact in real hiring</w:t>
      </w:r>
    </w:p>
    <w:p>
      <w:pPr>
        <w:pStyle w:val="ListBullet"/>
        <w:ind w:left="360"/>
      </w:pPr>
      <w:r>
        <w:t>Live product walkthroughs: "See Real Interview Feedback in Action"</w:t>
      </w:r>
    </w:p>
    <w:p>
      <w:pPr>
        <w:pStyle w:val="ListBullet"/>
        <w:ind w:left="360"/>
      </w:pPr>
      <w:r>
        <w:t>Collect testimonials from early adopters (feedback completion %, reapplication rate %)</w:t>
      </w:r>
    </w:p>
    <w:p>
      <w:pPr>
        <w:pStyle w:val="ListBullet"/>
        <w:ind w:left="360"/>
      </w:pPr>
      <w:r>
        <w:t>Case studies: TCS, HCL, Infosys (anonymized) – feedback system scale &amp; impact</w:t>
      </w:r>
    </w:p>
    <w:p>
      <w:pPr>
        <w:pStyle w:val="ListBullet"/>
        <w:ind w:left="360"/>
      </w:pPr>
      <w:r>
        <w:t>LinkedIn campaign: "#GoodRejection" movement – companies posting rejection feedback publicly</w:t>
      </w:r>
    </w:p>
    <w:p>
      <w:pPr>
        <w:pStyle w:val="Heading2"/>
      </w:pPr>
      <w:r>
        <w:t>Phase 4 (Month 5-6): Scale &amp; Enterprise</w:t>
      </w:r>
    </w:p>
    <w:p>
      <w:pPr>
        <w:pStyle w:val="ListBullet"/>
        <w:ind w:left="360"/>
      </w:pPr>
      <w:r>
        <w:t>Enterprise deals with Fortune 500 Indian companies</w:t>
      </w:r>
    </w:p>
    <w:p>
      <w:pPr>
        <w:pStyle w:val="ListBullet"/>
        <w:ind w:left="360"/>
      </w:pPr>
      <w:r>
        <w:t>Partnership with HR consulting firms (ADP, Hudson, Kforce) for white-label integration</w:t>
      </w:r>
    </w:p>
    <w:p>
      <w:pPr>
        <w:pStyle w:val="ListBullet"/>
        <w:ind w:left="360"/>
      </w:pPr>
      <w:r>
        <w:t>Campus recruitment partnerships (100+ colleges using feedback system)</w:t>
      </w:r>
    </w:p>
    <w:p>
      <w:pPr>
        <w:pStyle w:val="ListBullet"/>
        <w:ind w:left="360"/>
      </w:pPr>
      <w:r>
        <w:t>Expand to regional languages (Hindi, Telugu guides on feedback best practices)</w:t>
      </w:r>
    </w:p>
    <w:p>
      <w:pPr>
        <w:pStyle w:val="ListBullet"/>
        <w:ind w:left="360"/>
      </w:pPr>
      <w:r>
        <w:t>Annual "Best Feedback Practices" awards for recruiting teams</w:t>
      </w:r>
    </w:p>
    <w:p>
      <w:pPr>
        <w:pStyle w:val="Heading1"/>
      </w:pPr>
      <w:r>
        <w:t>Content Strategy for Candidate Feedback System</w:t>
      </w:r>
    </w:p>
    <w:p>
      <w:pPr>
        <w:pStyle w:val="Heading2"/>
      </w:pPr>
      <w:r>
        <w:t>Content Pillar 1: "The Ghosting Crisis" – Candidate Frustration Stories</w:t>
      </w:r>
    </w:p>
    <w:p>
      <w:r>
        <w:t>Weekly LinkedIn posts: "Candidate spent 12 hours on your process, you ghosted them." Real impact stories. Emotional connection drives engagement &amp; adoption.</w:t>
      </w:r>
    </w:p>
    <w:p>
      <w:pPr>
        <w:pStyle w:val="Heading2"/>
      </w:pPr>
      <w:r>
        <w:t>Content Pillar 2: "Ethical Hiring" – Respectful Rejection Case Studies</w:t>
      </w:r>
    </w:p>
    <w:p>
      <w:r>
        <w:t>Company stories: "We give specific feedback to every rejected candidate. Here's what happened." Glassdoor ratings improved, reapplication rate improved, employer brand improved.</w:t>
      </w:r>
    </w:p>
    <w:p>
      <w:pPr>
        <w:pStyle w:val="Heading2"/>
      </w:pPr>
      <w:r>
        <w:t>Content Pillar 3: "Recruiter Productivity" – Feedback System Efficiency Wins</w:t>
      </w:r>
    </w:p>
    <w:p>
      <w:r>
        <w:t>LinkedIn posts: "Our hiring cycle dropped from 45 days to 22 days using structured feedback." Data-driven, ROI-focused – appeals to efficiency-driven recruiters.</w:t>
      </w:r>
    </w:p>
    <w:p>
      <w:pPr>
        <w:pStyle w:val="Heading2"/>
      </w:pPr>
      <w:r>
        <w:t>Content Pillar 4: "Candidate Development" – From Rejection to Rehire Stories</w:t>
      </w:r>
    </w:p>
    <w:p>
      <w:r>
        <w:t>Viral testimonials: "Rejected in 2023, hired in 2024 thanks to their feedback." Shows the virtuous feedback cycle: rejected → develops → stronger → hired.</w:t>
      </w:r>
    </w:p>
    <w:p>
      <w:pPr>
        <w:pStyle w:val="Heading2"/>
      </w:pPr>
      <w:r>
        <w:t>Content Pillar 5: "Analytics Intelligence" – Hidden Insights From Feedback Data</w:t>
      </w:r>
    </w:p>
    <w:p>
      <w:r>
        <w:t>LinkedIn articles: "Our feedback analytics revealed we were over-scoring for Communication." Data-driven hiring improvement – appeals to data-focused CTOs &amp; CHROs.</w:t>
      </w:r>
    </w:p>
    <w:p>
      <w:pPr>
        <w:pStyle w:val="Heading1"/>
      </w:pPr>
      <w:r>
        <w:t>Multi-Channel Distribution Strategy</w:t>
      </w:r>
    </w:p>
    <w:p>
      <w:pPr>
        <w:pStyle w:val="ListBullet"/>
        <w:ind w:left="360"/>
      </w:pPr>
      <w:r>
        <w:rPr>
          <w:b/>
        </w:rPr>
        <w:t xml:space="preserve">LinkedIn (Primary): </w:t>
      </w:r>
      <w:r>
        <w:t>Ethical hiring stories, case studies, recruiter productivity wins, company testimonials, #GoodRejection movement</w:t>
      </w:r>
    </w:p>
    <w:p>
      <w:pPr>
        <w:pStyle w:val="ListBullet"/>
        <w:ind w:left="360"/>
      </w:pPr>
      <w:r>
        <w:rPr>
          <w:b/>
        </w:rPr>
        <w:t xml:space="preserve">Twitter/X: </w:t>
      </w:r>
      <w:r>
        <w:t>Hot takes on hiring ghosting, recruiter life memes, #EthicalHiring trending, feedback best practices</w:t>
      </w:r>
    </w:p>
    <w:p>
      <w:pPr>
        <w:pStyle w:val="ListBullet"/>
        <w:ind w:left="360"/>
      </w:pPr>
      <w:r>
        <w:rPr>
          <w:b/>
        </w:rPr>
        <w:t xml:space="preserve">WhatsApp Groups: </w:t>
      </w:r>
      <w:r>
        <w:t>Partner with 100+ recruiter WhatsApp groups, share weekly feedback tips &amp; "rejection done right" examples</w:t>
      </w:r>
    </w:p>
    <w:p>
      <w:pPr>
        <w:pStyle w:val="ListBullet"/>
        <w:ind w:left="360"/>
      </w:pPr>
      <w:r>
        <w:rPr>
          <w:b/>
        </w:rPr>
        <w:t xml:space="preserve">YouTube: </w:t>
      </w:r>
      <w:r>
        <w:t>Live feedback system demos, recruiter interviews, candidate testimonials, "Rejection Respectfully Done" series</w:t>
      </w:r>
    </w:p>
    <w:p>
      <w:pPr>
        <w:pStyle w:val="ListBullet"/>
        <w:ind w:left="360"/>
      </w:pPr>
      <w:r>
        <w:rPr>
          <w:b/>
        </w:rPr>
        <w:t xml:space="preserve">HR Publications: </w:t>
      </w:r>
      <w:r>
        <w:t>Guest articles in People Matters, NASSCOM, LinkedIn Learning, HR tech blogs on feedback best practices</w:t>
      </w:r>
    </w:p>
    <w:p>
      <w:pPr>
        <w:pStyle w:val="ListBullet"/>
        <w:ind w:left="360"/>
      </w:pPr>
      <w:r>
        <w:rPr>
          <w:b/>
        </w:rPr>
        <w:t xml:space="preserve">Webinars: </w:t>
      </w:r>
      <w:r>
        <w:t>Monthly free workshops: "Rejection Messaging Best Practices," "Building Feedback Culture," "Recruiter Calibration"</w:t>
      </w:r>
    </w:p>
    <w:p>
      <w:pPr>
        <w:pStyle w:val="ListBullet"/>
        <w:ind w:left="360"/>
      </w:pPr>
      <w:r>
        <w:rPr>
          <w:b/>
        </w:rPr>
        <w:t xml:space="preserve">Email: </w:t>
      </w:r>
      <w:r>
        <w:t>Weekly "Feedback Tips" to recruiter list – practical advice, data insights, case studies</w:t>
      </w:r>
    </w:p>
    <w:p>
      <w:pPr>
        <w:pStyle w:val="ListBullet"/>
        <w:ind w:left="360"/>
      </w:pPr>
      <w:r>
        <w:rPr>
          <w:b/>
        </w:rPr>
        <w:t xml:space="preserve">Podcasts: </w:t>
      </w:r>
      <w:r>
        <w:t>Sponsor HR/hiring podcasts; guest spots on popular shows about ethical hiring &amp; feedback</w:t>
      </w:r>
    </w:p>
    <w:p>
      <w:pPr>
        <w:pStyle w:val="ListBullet"/>
        <w:ind w:left="360"/>
      </w:pPr>
      <w:r>
        <w:rPr>
          <w:b/>
        </w:rPr>
        <w:t xml:space="preserve">Glassdoor &amp; AmbitionBox: </w:t>
      </w:r>
      <w:r>
        <w:t>Partner to showcase feedback impact on employer ratings – direct visibility to job seekers</w:t>
      </w:r>
    </w:p>
    <w:p>
      <w:pPr>
        <w:pStyle w:val="ListBullet"/>
        <w:ind w:left="360"/>
      </w:pPr>
      <w:r>
        <w:rPr>
          <w:b/>
        </w:rPr>
        <w:t xml:space="preserve">Offline Events: </w:t>
      </w:r>
      <w:r>
        <w:t>HR conferences, recruiting summits – booth with live feedback system demos, ethical hiring roundtable</w:t>
      </w:r>
    </w:p>
    <w:p>
      <w:pPr>
        <w:pStyle w:val="Heading1"/>
      </w:pPr>
      <w:r>
        <w:t>KPIs to Track Candidate Feedback System Growth</w:t>
      </w:r>
    </w:p>
    <w:p>
      <w:pPr>
        <w:pStyle w:val="Heading2"/>
      </w:pPr>
      <w:r>
        <w:t>Awareness &amp; Brand Impact</w:t>
      </w:r>
    </w:p>
    <w:p>
      <w:pPr>
        <w:pStyle w:val="ListBullet"/>
      </w:pPr>
      <w:r>
        <w:t>LinkedIn impressions on feedback-related content (target: 2M+/month)</w:t>
      </w:r>
    </w:p>
    <w:p>
      <w:pPr>
        <w:pStyle w:val="ListBullet"/>
      </w:pPr>
      <w:r>
        <w:t>Glassdoor/AmbitionBox mentions of "feedback" and "transparency" (sentiment tracking)</w:t>
      </w:r>
    </w:p>
    <w:p>
      <w:pPr>
        <w:pStyle w:val="ListBullet"/>
      </w:pPr>
      <w:r>
        <w:t>Email list growth – recruiters signing up for feedback tips (target: 75K in Year 1)</w:t>
      </w:r>
    </w:p>
    <w:p>
      <w:pPr>
        <w:pStyle w:val="ListBullet"/>
      </w:pPr>
      <w:r>
        <w:t>"Good Rejection" #hashtag social mentions &amp; trend analysis</w:t>
      </w:r>
    </w:p>
    <w:p>
      <w:pPr>
        <w:pStyle w:val="Heading2"/>
      </w:pPr>
      <w:r>
        <w:t>Engagement &amp; Adoption</w:t>
      </w:r>
    </w:p>
    <w:p>
      <w:pPr>
        <w:pStyle w:val="ListBullet"/>
      </w:pPr>
      <w:r>
        <w:t>Content engagement rate (shares, comments, reposts on feedback content)</w:t>
      </w:r>
    </w:p>
    <w:p>
      <w:pPr>
        <w:pStyle w:val="ListBullet"/>
      </w:pPr>
      <w:r>
        <w:t>Webinar registration &amp; attendance (target: 8K+/webinar)</w:t>
      </w:r>
    </w:p>
    <w:p>
      <w:pPr>
        <w:pStyle w:val="ListBullet"/>
      </w:pPr>
      <w:r>
        <w:t>Recruiter community forum activity on feedback best practices</w:t>
      </w:r>
    </w:p>
    <w:p>
      <w:pPr>
        <w:pStyle w:val="ListBullet"/>
      </w:pPr>
      <w:r>
        <w:t>Free trial conversions (companies trying system then paying)</w:t>
      </w:r>
    </w:p>
    <w:p>
      <w:pPr>
        <w:pStyle w:val="Heading2"/>
      </w:pPr>
      <w:r>
        <w:t>Product Adoption</w:t>
      </w:r>
    </w:p>
    <w:p>
      <w:pPr>
        <w:pStyle w:val="ListBullet"/>
      </w:pPr>
      <w:r>
        <w:t>Feedback completion rate across companies (target: 90%+)</w:t>
      </w:r>
    </w:p>
    <w:p>
      <w:pPr>
        <w:pStyle w:val="ListBullet"/>
      </w:pPr>
      <w:r>
        <w:t>Assessment feedback release rate (target: 85%+)</w:t>
      </w:r>
    </w:p>
    <w:p>
      <w:pPr>
        <w:pStyle w:val="ListBullet"/>
      </w:pPr>
      <w:r>
        <w:t>Recruiter star rating usage (% of pipeline candidates rated)</w:t>
      </w:r>
    </w:p>
    <w:p>
      <w:pPr>
        <w:pStyle w:val="ListBullet"/>
      </w:pPr>
      <w:r>
        <w:t>Company-level "Feedback Analytics Dashboard" activation rate</w:t>
      </w:r>
    </w:p>
    <w:p>
      <w:pPr>
        <w:pStyle w:val="Heading2"/>
      </w:pPr>
      <w:r>
        <w:t>Business Impact</w:t>
      </w:r>
    </w:p>
    <w:p>
      <w:pPr>
        <w:pStyle w:val="ListBullet"/>
      </w:pPr>
      <w:r>
        <w:t>Reapplication rate among rejected candidates (target: 25%+)</w:t>
      </w:r>
    </w:p>
    <w:p>
      <w:pPr>
        <w:pStyle w:val="ListBullet"/>
      </w:pPr>
      <w:r>
        <w:t>Candidate development plan completion rate (target: 65%+)</w:t>
      </w:r>
    </w:p>
    <w:p>
      <w:pPr>
        <w:pStyle w:val="ListBullet"/>
      </w:pPr>
      <w:r>
        <w:t>Recruiting cycle time reduction (companies report avg 30% improvement)</w:t>
      </w:r>
    </w:p>
    <w:p>
      <w:pPr>
        <w:pStyle w:val="ListBullet"/>
      </w:pPr>
      <w:r>
        <w:t>Employer brand score improvement (Glassdoor rating gain tracking)</w:t>
      </w:r>
    </w:p>
    <w:p>
      <w:pPr>
        <w:pStyle w:val="Heading2"/>
      </w:pPr>
      <w:r>
        <w:t>Viral &amp; Word-of-Mouth</w:t>
      </w:r>
    </w:p>
    <w:p>
      <w:pPr>
        <w:pStyle w:val="ListBullet"/>
      </w:pPr>
      <w:r>
        <w:t>Referral rate (recruiters referring other companies)</w:t>
      </w:r>
    </w:p>
    <w:p>
      <w:pPr>
        <w:pStyle w:val="ListBullet"/>
      </w:pPr>
      <w:r>
        <w:t>WhatsApp group mentions &amp; peer-to-peer sharing (sentiment tracking)</w:t>
      </w:r>
    </w:p>
    <w:p>
      <w:pPr>
        <w:pStyle w:val="ListBullet"/>
      </w:pPr>
      <w:r>
        <w:t>Case study creation rate (companies wanting to share their story)</w:t>
      </w:r>
    </w:p>
    <w:p>
      <w:pPr>
        <w:pStyle w:val="ListBullet"/>
      </w:pPr>
      <w:r>
        <w:t>Candidate testimonials about feedback impact (organic advocacy)</w:t>
      </w:r>
    </w:p>
    <w:p>
      <w:pPr>
        <w:pStyle w:val="Heading1"/>
      </w:pPr>
      <w:r>
        <w:t>Critical Success Factors for Feedback System Growth</w:t>
      </w:r>
    </w:p>
    <w:p>
      <w:pPr>
        <w:pStyle w:val="ListBullet"/>
      </w:pPr>
      <w:r>
        <w:t>Authenticity: Real candidate &amp; recruiter testimonials beat marketing spin</w:t>
      </w:r>
    </w:p>
    <w:p>
      <w:pPr>
        <w:pStyle w:val="ListBullet"/>
      </w:pPr>
      <w:r>
        <w:t>Emotional Appeal: "Respecting candidate time" resonates more than "efficiency gains"</w:t>
      </w:r>
    </w:p>
    <w:p>
      <w:pPr>
        <w:pStyle w:val="ListBullet"/>
      </w:pPr>
      <w:r>
        <w:t>Data Proof: Show actual metrics (82nd percentile, 4.5/5 stars, skill gaps) vs. vague benefits</w:t>
      </w:r>
    </w:p>
    <w:p>
      <w:pPr>
        <w:pStyle w:val="ListBullet"/>
      </w:pPr>
      <w:r>
        <w:t>Glassdoor Angle: Partner with Glassdoor/AmbitionBox to show feedback impact on ratings</w:t>
      </w:r>
    </w:p>
    <w:p>
      <w:pPr>
        <w:pStyle w:val="ListBullet"/>
      </w:pPr>
      <w:r>
        <w:t>Community: WhatsApp + LinkedIn groups spread feedback culture peer-to-peer</w:t>
      </w:r>
    </w:p>
    <w:p>
      <w:pPr>
        <w:pStyle w:val="ListBullet"/>
      </w:pPr>
      <w:r>
        <w:t>Recruiter Pain: Position as solution to "ghosting complaints," "brand damage," "lost candidates"</w:t>
      </w:r>
    </w:p>
    <w:p>
      <w:pPr>
        <w:pStyle w:val="ListBullet"/>
      </w:pPr>
      <w:r>
        <w:t>Ease of Use: Feedback system must be faster to use than not using it (1-click rating, auto-feedback)</w:t>
      </w:r>
    </w:p>
    <w:p>
      <w:pPr>
        <w:pStyle w:val="ListBullet"/>
      </w:pPr>
      <w:r>
        <w:t>Thought Leadership: Publish research on feedback impact, hiring ethics, employer brand ROI</w:t>
      </w:r>
    </w:p>
    <w:p>
      <w:pPr>
        <w:pStyle w:val="ListBullet"/>
      </w:pPr>
      <w:r>
        <w:t>Proof Points: Real company case studies (anonymized TCS, HCL, Infosys data if possible)</w:t>
      </w:r>
    </w:p>
    <w:p>
      <w:pPr>
        <w:pStyle w:val="ListBullet"/>
      </w:pPr>
      <w:r>
        <w:t>Celebration: Highlight "good rejections" publicly – make it trendy to reject respectfully</w:t>
      </w:r>
    </w:p>
    <w:p>
      <w:r>
        <w:br w:type="page"/>
      </w:r>
    </w:p>
    <w:p>
      <w:pPr>
        <w:pStyle w:val="Heading1"/>
      </w:pPr>
      <w:r>
        <w:t>Messaging Strategy: From Transactional To Developmental</w:t>
      </w:r>
    </w:p>
    <w:p>
      <w:pPr>
        <w:pStyle w:val="Heading2"/>
      </w:pPr>
      <w:r>
        <w:t>❌ DON'T Position Like This:</w:t>
      </w:r>
    </w:p>
    <w:p>
      <w:pPr>
        <w:pStyle w:val="ListBullet"/>
      </w:pPr>
      <w:r>
        <w:t>"Faster hiring process." – Too mechanical, misses bigger value</w:t>
      </w:r>
    </w:p>
    <w:p>
      <w:pPr>
        <w:pStyle w:val="ListBullet"/>
      </w:pPr>
      <w:r>
        <w:t>"Better feedback documentation." – Boring, internal-focused</w:t>
      </w:r>
    </w:p>
    <w:p>
      <w:pPr>
        <w:pStyle w:val="ListBullet"/>
      </w:pPr>
      <w:r>
        <w:t>"Reduce ghosting complaints." – Defensive, not inspiring</w:t>
      </w:r>
    </w:p>
    <w:p>
      <w:pPr>
        <w:pStyle w:val="Heading2"/>
      </w:pPr>
      <w:r>
        <w:t>✅ DO Position Like This:</w:t>
      </w:r>
    </w:p>
    <w:p>
      <w:pPr>
        <w:pStyle w:val="ListBullet"/>
      </w:pPr>
      <w:r>
        <w:t>"Candidates deserve respect – even in rejection." – Values-driven, emotional</w:t>
      </w:r>
    </w:p>
    <w:p>
      <w:pPr>
        <w:pStyle w:val="ListBullet"/>
      </w:pPr>
      <w:r>
        <w:t>"Turn rejected candidates into your next hire." – Opportunity angle, recruiter benefit</w:t>
      </w:r>
    </w:p>
    <w:p>
      <w:pPr>
        <w:pStyle w:val="ListBullet"/>
      </w:pPr>
      <w:r>
        <w:t>"Ethical hiring is your competitive advantage." – Strategic differentiation</w:t>
      </w:r>
    </w:p>
    <w:p>
      <w:pPr>
        <w:pStyle w:val="ListBullet"/>
      </w:pPr>
      <w:r>
        <w:t>"Every candidate who experiences your feedback tells 10 people about your company." – Multiplier effect</w:t>
      </w:r>
    </w:p>
    <w:p>
      <w:r>
        <w:br w:type="page"/>
      </w:r>
    </w:p>
    <w:p>
      <w:pPr>
        <w:pStyle w:val="Heading1"/>
      </w:pPr>
      <w:r>
        <w:t>BONUS: Quick-Win Campaign Ideas for Immediate Traction</w:t>
      </w:r>
    </w:p>
    <w:p>
      <w:pPr>
        <w:pStyle w:val="Heading2"/>
      </w:pPr>
      <w:r>
        <w:t>#GoodRejection Week</w:t>
      </w:r>
    </w:p>
    <w:p>
      <w:r>
        <w:t>Ask companies to post anonymized examples of their best rejection feedback. LinkedIn trending. Shows what ethical rejection looks like. Recruiter FOMO drives adoption.</w:t>
      </w:r>
    </w:p>
    <w:p>
      <w:pPr>
        <w:pStyle w:val="Heading2"/>
      </w:pPr>
      <w:r>
        <w:t>"Candidate Feedback Gallery"</w:t>
      </w:r>
    </w:p>
    <w:p>
      <w:r>
        <w:t>Publish real examples of feedback from companies using system (anonymized candidates). Shows what quality feedback looks like. Educational + inspiring.</w:t>
      </w:r>
    </w:p>
    <w:p>
      <w:pPr>
        <w:pStyle w:val="Heading2"/>
      </w:pPr>
      <w:r>
        <w:t>Free "Rejection Messaging Template" Toolkit</w:t>
      </w:r>
    </w:p>
    <w:p>
      <w:r>
        <w:t>Give all recruiters free templates for writing respectful rejections. Solves pain point immediately. High-value free offering.</w:t>
      </w:r>
    </w:p>
    <w:p>
      <w:pPr>
        <w:pStyle w:val="Heading2"/>
      </w:pPr>
      <w:r>
        <w:t>"Reapplied &amp; Got Hired" Testimonial Series</w:t>
      </w:r>
    </w:p>
    <w:p>
      <w:r>
        <w:t>Find candidates who were rejected, received feedback, improved, reapplied, and got hired. Film testimonials. Most powerful proof point.</w:t>
      </w:r>
    </w:p>
    <w:p>
      <w:pPr>
        <w:pStyle w:val="Heading2"/>
      </w:pPr>
      <w:r>
        <w:t>Glassdoor Impact Study</w:t>
      </w:r>
    </w:p>
    <w:p>
      <w:r>
        <w:t>Partner with Glassdoor to show companies that released candidate feedback improved employer ratings 15% vs. no-feedback companies. Data-driven proof.</w:t>
      </w:r>
    </w:p>
    <w:p>
      <w:r>
        <w:br w:type="page"/>
      </w:r>
    </w:p>
    <w:p>
      <w:pPr>
        <w:pStyle w:val="Heading1"/>
      </w:pPr>
      <w:r>
        <w:t>Conclusion &amp; Go-To-Market Strategy</w:t>
      </w:r>
    </w:p>
    <w:p>
      <w:r>
        <w:t>The Candidate Feedback System is not just a feature – it's a philosophy: that hiring is not a transaction but a relationship, and every candidate deserves respect, transparency, and development opportunities.</w:t>
        <w:br/>
        <w:br/>
        <w:t>For Indian recruiters under time pressure, struggling with ghosting complaints, and concerned about employer brand, the Candidate Feedback System offers a compelling promise: be the company that rejects respectfully, develops talent even when rejecting, and turns rejected candidates into future employees.</w:t>
        <w:br/>
        <w:br/>
        <w:t>The 8 integrated features create a complete feedback lifecycle:</w:t>
        <w:br/>
      </w:r>
    </w:p>
    <w:p>
      <w:pPr>
        <w:pStyle w:val="ListBullet"/>
      </w:pPr>
      <w:r>
        <w:t>Interview Feedback Submission – Standardized 6-dimension evaluations</w:t>
      </w:r>
    </w:p>
    <w:p>
      <w:pPr>
        <w:pStyle w:val="ListBullet"/>
      </w:pPr>
      <w:r>
        <w:t>Assessment Performance Feedback – Score breakdowns + skill gaps for candidates</w:t>
      </w:r>
    </w:p>
    <w:p>
      <w:pPr>
        <w:pStyle w:val="ListBullet"/>
      </w:pPr>
      <w:r>
        <w:t>Skill Improvement Recommendations – Gaps converted to actionable development plans</w:t>
      </w:r>
    </w:p>
    <w:p>
      <w:pPr>
        <w:pStyle w:val="ListBullet"/>
      </w:pPr>
      <w:r>
        <w:t>Recruiter Evaluation Comments – Shared team notes on candidates</w:t>
      </w:r>
    </w:p>
    <w:p>
      <w:pPr>
        <w:pStyle w:val="ListBullet"/>
      </w:pPr>
      <w:r>
        <w:t>Rejection Explanation – Respectful, specific rejection messages</w:t>
      </w:r>
    </w:p>
    <w:p>
      <w:pPr>
        <w:pStyle w:val="ListBullet"/>
      </w:pPr>
      <w:r>
        <w:t>Interview Performance Reports – Multi-interview trajectory for candidates</w:t>
      </w:r>
    </w:p>
    <w:p>
      <w:pPr>
        <w:pStyle w:val="ListBullet"/>
      </w:pPr>
      <w:r>
        <w:t>Candidate Rating System – Team star ratings + conflict detection</w:t>
      </w:r>
    </w:p>
    <w:p>
      <w:pPr>
        <w:pStyle w:val="ListBullet"/>
      </w:pPr>
      <w:r>
        <w:t>Feedback Analytics Dashboard – System-wide feedback intelligence</w:t>
      </w:r>
    </w:p>
    <w:p/>
    <w:p>
      <w:r>
        <w:t>Organic growth drivers: authentic testimonials from rejected candidates who improved &amp; got hired, employer brand impact metrics (Glassdoor ratings), recruiter community sharing best practices, thought leadership on ethical hiring.</w:t>
      </w:r>
    </w:p>
    <w:p/>
    <w:p>
      <w:pPr>
        <w:pStyle w:val="Heading2"/>
      </w:pPr>
      <w:r>
        <w:t>Recommended Execution Priority (6 Months)</w:t>
      </w:r>
    </w:p>
    <w:p>
      <w:r>
        <w:rPr>
          <w:b/>
        </w:rPr>
        <w:t xml:space="preserve">Week 1-4: Problem Awareness: </w:t>
      </w:r>
      <w:r>
        <w:t>Highlight "ghosting crisis" research, emotional candidate stories, employer brand damage</w:t>
      </w:r>
    </w:p>
    <w:p>
      <w:r>
        <w:rPr>
          <w:b/>
        </w:rPr>
        <w:t xml:space="preserve">Week 5-8: Solution Positioning: </w:t>
      </w:r>
      <w:r>
        <w:t>Show feedback system in action, early adopter case studies, thought leadership content</w:t>
      </w:r>
    </w:p>
    <w:p>
      <w:r>
        <w:rPr>
          <w:b/>
        </w:rPr>
        <w:t xml:space="preserve">Week 9-12: Free Trial Conversion: </w:t>
      </w:r>
      <w:r>
        <w:t>Offer free 30-day trials, collect data on feedback impact, testimonial generation</w:t>
      </w:r>
    </w:p>
    <w:p>
      <w:r>
        <w:rPr>
          <w:b/>
        </w:rPr>
        <w:t xml:space="preserve">Week 13-20: Enterprise Sales: </w:t>
      </w:r>
      <w:r>
        <w:t>Target CHROs with "ethical hiring competitive advantage," Glassdoor impact data</w:t>
      </w:r>
    </w:p>
    <w:p>
      <w:r>
        <w:rPr>
          <w:b/>
        </w:rPr>
        <w:t xml:space="preserve">Week 21-26: Scale &amp; Awards: </w:t>
      </w:r>
      <w:r>
        <w:t>Annual "Best Feedback Culture" company awards, campus partnerships, regional expansion</w:t>
      </w:r>
    </w:p>
    <w:p/>
    <w:p>
      <w:r>
        <w:t>With consistent execution, the Candidate Feedback System can become synonymous with ethical, transparent, development-focused hiring in India. Target: 5,000+ active recruiting teams using the system within 12 months through organic growth, peer-to-peer adoption, and thought leadership. The market opportunity is enormous – candidates are desperate for feedback, recruiters want to improve employer brand, and companies recognize that ethical hiring is a competitive advantage. The Candidate Feedback System makes all of this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