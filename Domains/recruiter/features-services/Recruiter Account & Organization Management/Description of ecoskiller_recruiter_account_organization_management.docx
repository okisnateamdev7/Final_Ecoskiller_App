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Ecoskiller Platform</w:t>
      </w:r>
    </w:p>
    <w:p>
      <w:pPr>
        <w:pStyle w:val="Heading1"/>
      </w:pPr>
      <w:r>
        <w:t>Recruiter Domain – Recruiter Account &amp; Organization Management</w:t>
      </w:r>
    </w:p>
    <w:p>
      <w:r>
        <w:br/>
        <w:t>The Recruiter Account &amp; Organization Management system forms the foundational layer</w:t>
        <w:br/>
        <w:t>of the Ecoskiller Recruiter Domain. It manages how companies, recruiters, hiring teams,</w:t>
        <w:br/>
        <w:t>and corporate entities establish and operate their presence on the Ecoskiller platform.</w:t>
        <w:br/>
        <w:br/>
        <w:t>This module enables organizations to securely onboard, manage recruiter roles,</w:t>
        <w:br/>
        <w:t>structure hiring teams, control permissions, and maintain governance over recruitment</w:t>
        <w:br/>
        <w:t>activities conducted within the ecosystem.</w:t>
        <w:br/>
        <w:br/>
        <w:t>Through structured organization management, the platform ensures that only verified</w:t>
        <w:br/>
        <w:t>companies participate in hiring activities and that recruitment operations are</w:t>
        <w:br/>
        <w:t>properly managed through role-based access, audit controls, and organizational hierarchies.</w:t>
        <w:br/>
      </w:r>
    </w:p>
    <w:p>
      <w:pPr>
        <w:pStyle w:val="Heading2"/>
      </w:pPr>
      <w:r>
        <w:t>1. Recruiter Account Creation</w:t>
      </w:r>
    </w:p>
    <w:p>
      <w:r>
        <w:br/>
        <w:t>This feature allows individuals representing a company to create recruiter accounts</w:t>
        <w:br/>
        <w:t>on the Ecoskiller platform.</w:t>
        <w:br/>
        <w:br/>
        <w:t>Capabilities:</w:t>
        <w:br/>
        <w:t>• recruiter registration process</w:t>
        <w:br/>
        <w:t>• corporate email verification</w:t>
        <w:br/>
        <w:t>• recruiter identity validation</w:t>
        <w:br/>
        <w:t>• recruiter profile creation</w:t>
        <w:br/>
        <w:br/>
        <w:t>Information Collected:</w:t>
        <w:br/>
        <w:t>• recruiter name</w:t>
        <w:br/>
        <w:t>• company email address</w:t>
        <w:br/>
        <w:t>• job title or role</w:t>
        <w:br/>
        <w:t>• department affiliation</w:t>
        <w:br/>
        <w:br/>
        <w:t>Purpose:</w:t>
        <w:br/>
        <w:t>Ensures that only legitimate representatives of companies can access the recruiter domain.</w:t>
        <w:br/>
      </w:r>
    </w:p>
    <w:p>
      <w:pPr>
        <w:pStyle w:val="Heading2"/>
      </w:pPr>
      <w:r>
        <w:t>2. Company Registration &amp; Verification</w:t>
      </w:r>
    </w:p>
    <w:p>
      <w:r>
        <w:br/>
        <w:t>Organizations must register and verify their corporate identity before conducting</w:t>
        <w:br/>
        <w:t>recruitment activities.</w:t>
        <w:br/>
        <w:br/>
        <w:t>Verification Steps:</w:t>
        <w:br/>
        <w:t>• company registration submission</w:t>
        <w:br/>
        <w:t>• official website validation</w:t>
        <w:br/>
        <w:t>• company domain email verification</w:t>
        <w:br/>
        <w:t>• legal entity validation</w:t>
        <w:br/>
        <w:t>• platform administrative approval</w:t>
        <w:br/>
        <w:br/>
        <w:t>Data Collected:</w:t>
        <w:br/>
        <w:t>• company legal name</w:t>
        <w:br/>
        <w:t>• headquarters location</w:t>
        <w:br/>
        <w:t>• industry classification</w:t>
        <w:br/>
        <w:t>• corporate registration details</w:t>
        <w:br/>
        <w:br/>
        <w:t>Purpose:</w:t>
        <w:br/>
        <w:t>Prevents fraudulent or unauthorized organizations from accessing candidate data.</w:t>
        <w:br/>
      </w:r>
    </w:p>
    <w:p>
      <w:pPr>
        <w:pStyle w:val="Heading2"/>
      </w:pPr>
      <w:r>
        <w:t>3. Organization Profile Management</w:t>
      </w:r>
    </w:p>
    <w:p>
      <w:r>
        <w:br/>
        <w:t>Each registered company receives an organization profile within the platform.</w:t>
        <w:br/>
        <w:br/>
        <w:t>Profile Components:</w:t>
        <w:br/>
        <w:t>• company overview</w:t>
        <w:br/>
        <w:t>• headquarters information</w:t>
        <w:br/>
        <w:t>• company size and industry</w:t>
        <w:br/>
        <w:t>• organizational structure summary</w:t>
        <w:br/>
        <w:br/>
        <w:t>Capabilities:</w:t>
        <w:br/>
        <w:t>• company information editing</w:t>
        <w:br/>
        <w:t>• company profile updates</w:t>
        <w:br/>
        <w:t>• recruiter-managed profile administration</w:t>
        <w:br/>
        <w:br/>
        <w:t>Purpose:</w:t>
        <w:br/>
        <w:t>Provides a centralized representation of the organization inside the Ecoskiller ecosystem.</w:t>
        <w:br/>
      </w:r>
    </w:p>
    <w:p>
      <w:pPr>
        <w:pStyle w:val="Heading2"/>
      </w:pPr>
      <w:r>
        <w:t>4. Recruiter Role Management</w:t>
      </w:r>
    </w:p>
    <w:p>
      <w:r>
        <w:br/>
        <w:t>Organizations can assign different roles to recruiters based on their responsibilities.</w:t>
        <w:br/>
        <w:br/>
        <w:t>Example Roles:</w:t>
        <w:br/>
        <w:t>• lead recruiter</w:t>
        <w:br/>
        <w:t>• hiring manager</w:t>
        <w:br/>
        <w:t>• HR coordinator</w:t>
        <w:br/>
        <w:t>• recruitment analyst</w:t>
        <w:br/>
        <w:br/>
        <w:t>Capabilities:</w:t>
        <w:br/>
        <w:t>• role assignment system</w:t>
        <w:br/>
        <w:t>• role-based permission management</w:t>
        <w:br/>
        <w:t>• hierarchical recruiter structures</w:t>
        <w:br/>
        <w:br/>
        <w:t>Purpose:</w:t>
        <w:br/>
        <w:t>Ensures that recruiters only have access to functions relevant to their roles.</w:t>
        <w:br/>
      </w:r>
    </w:p>
    <w:p>
      <w:pPr>
        <w:pStyle w:val="Heading2"/>
      </w:pPr>
      <w:r>
        <w:t>5. Hiring Team Collaboration Management</w:t>
      </w:r>
    </w:p>
    <w:p>
      <w:r>
        <w:br/>
        <w:t>Allows companies to build collaborative hiring teams for specific roles or departments.</w:t>
        <w:br/>
        <w:br/>
        <w:t>Capabilities:</w:t>
        <w:br/>
        <w:t>• team creation tools</w:t>
        <w:br/>
        <w:t>• role-specific recruiter groups</w:t>
        <w:br/>
        <w:t>• collaborative candidate evaluation</w:t>
        <w:br/>
        <w:t>• shared hiring pipelines</w:t>
        <w:br/>
        <w:br/>
        <w:t>Example:</w:t>
        <w:br/>
        <w:t>A hiring team may include a recruiter, engineering manager, and technical interviewer.</w:t>
        <w:br/>
        <w:br/>
        <w:t>Purpose:</w:t>
        <w:br/>
        <w:t>Enables coordinated recruitment workflows across departments.</w:t>
        <w:br/>
      </w:r>
    </w:p>
    <w:p>
      <w:pPr>
        <w:pStyle w:val="Heading2"/>
      </w:pPr>
      <w:r>
        <w:t>6. Recruiter Permission &amp; Access Control</w:t>
      </w:r>
    </w:p>
    <w:p>
      <w:r>
        <w:br/>
        <w:t>Implements a robust access control system to manage recruiter permissions.</w:t>
        <w:br/>
        <w:br/>
        <w:t>Permission Types:</w:t>
        <w:br/>
        <w:t>• candidate data access</w:t>
        <w:br/>
        <w:t>• job posting management</w:t>
        <w:br/>
        <w:t>• interview scheduling</w:t>
        <w:br/>
        <w:t>• offer approval permissions</w:t>
        <w:br/>
        <w:br/>
        <w:t>Security Features:</w:t>
        <w:br/>
        <w:t>• role-based access control (RBAC)</w:t>
        <w:br/>
        <w:t>• multi-level permission hierarchies</w:t>
        <w:br/>
        <w:t>• restricted data visibility</w:t>
        <w:br/>
        <w:br/>
        <w:t>Purpose:</w:t>
        <w:br/>
        <w:t>Protects sensitive candidate information and prevents unauthorized access.</w:t>
        <w:br/>
      </w:r>
    </w:p>
    <w:p>
      <w:pPr>
        <w:pStyle w:val="Heading2"/>
      </w:pPr>
      <w:r>
        <w:t>7. Department &amp; Business Unit Management</w:t>
      </w:r>
    </w:p>
    <w:p>
      <w:r>
        <w:br/>
        <w:t>Companies can organize recruiters and hiring processes by departments or business units.</w:t>
        <w:br/>
        <w:br/>
        <w:t>Examples:</w:t>
        <w:br/>
        <w:t>• engineering department</w:t>
        <w:br/>
        <w:t>• product management team</w:t>
        <w:br/>
        <w:t>• marketing division</w:t>
        <w:br/>
        <w:br/>
        <w:t>Capabilities:</w:t>
        <w:br/>
        <w:t>• department-based recruiter assignment</w:t>
        <w:br/>
        <w:t>• department hiring dashboards</w:t>
        <w:br/>
        <w:t>• role-specific hiring pipelines</w:t>
        <w:br/>
        <w:br/>
        <w:t>Purpose:</w:t>
        <w:br/>
        <w:t>Helps large organizations manage recruitment activities across multiple departments.</w:t>
        <w:br/>
      </w:r>
    </w:p>
    <w:p>
      <w:pPr>
        <w:pStyle w:val="Heading2"/>
      </w:pPr>
      <w:r>
        <w:t>8. Recruiter Activity Monitoring</w:t>
      </w:r>
    </w:p>
    <w:p>
      <w:r>
        <w:br/>
        <w:t>Tracks recruiter actions within the platform for accountability and performance analysis.</w:t>
        <w:br/>
        <w:br/>
        <w:t>Tracked Activities:</w:t>
        <w:br/>
        <w:t>• candidate searches</w:t>
        <w:br/>
        <w:t>• job postings created</w:t>
        <w:br/>
        <w:t>• interviews scheduled</w:t>
        <w:br/>
        <w:t>• offers issued</w:t>
        <w:br/>
        <w:br/>
        <w:t>Capabilities:</w:t>
        <w:br/>
        <w:t>• recruiter activity logs</w:t>
        <w:br/>
        <w:t>• performance analytics dashboards</w:t>
        <w:br/>
        <w:t>• recruiter productivity metrics</w:t>
        <w:br/>
        <w:br/>
        <w:t>Purpose:</w:t>
        <w:br/>
        <w:t>Ensures transparency and operational oversight.</w:t>
        <w:br/>
      </w:r>
    </w:p>
    <w:p>
      <w:pPr>
        <w:pStyle w:val="Heading2"/>
      </w:pPr>
      <w:r>
        <w:t>9. Multi-Location Organization Support</w:t>
      </w:r>
    </w:p>
    <w:p>
      <w:r>
        <w:br/>
        <w:t>Supports companies operating in multiple geographic regions.</w:t>
        <w:br/>
        <w:br/>
        <w:t>Capabilities:</w:t>
        <w:br/>
        <w:t>• multi-office company profiles</w:t>
        <w:br/>
        <w:t>• region-specific recruiters</w:t>
        <w:br/>
        <w:t>• location-based hiring pipelines</w:t>
        <w:br/>
        <w:t>• regional hiring analytics</w:t>
        <w:br/>
        <w:br/>
        <w:t>Purpose:</w:t>
        <w:br/>
        <w:t>Allows global companies to manage hiring across multiple offices and markets.</w:t>
        <w:br/>
      </w:r>
    </w:p>
    <w:p>
      <w:pPr>
        <w:pStyle w:val="Heading2"/>
      </w:pPr>
      <w:r>
        <w:t>10. Organization Security &amp; Authentication</w:t>
      </w:r>
    </w:p>
    <w:p>
      <w:r>
        <w:br/>
        <w:t>Provides security mechanisms for protecting recruiter accounts and organization data.</w:t>
        <w:br/>
        <w:br/>
        <w:t>Security Features:</w:t>
        <w:br/>
        <w:t>• multi-factor authentication (MFA)</w:t>
        <w:br/>
        <w:t>• secure login sessions</w:t>
        <w:br/>
        <w:t>• suspicious activity monitoring</w:t>
        <w:br/>
        <w:t>• device authorization controls</w:t>
        <w:br/>
        <w:br/>
        <w:t>Purpose:</w:t>
        <w:br/>
        <w:t>Prevents unauthorized access and protects recruitment operations.</w:t>
        <w:br/>
      </w:r>
    </w:p>
    <w:p>
      <w:pPr>
        <w:pStyle w:val="Heading2"/>
      </w:pPr>
      <w:r>
        <w:t>11. Organization Audit &amp; Compliance Logs</w:t>
      </w:r>
    </w:p>
    <w:p>
      <w:r>
        <w:br/>
        <w:t>Maintains detailed audit trails of recruiter and company activities.</w:t>
        <w:br/>
        <w:br/>
        <w:t>Logged Events:</w:t>
        <w:br/>
        <w:t>• recruiter logins</w:t>
        <w:br/>
        <w:t>• permission changes</w:t>
        <w:br/>
        <w:t>• job posting actions</w:t>
        <w:br/>
        <w:t>• candidate access events</w:t>
        <w:br/>
        <w:br/>
        <w:t>Capabilities:</w:t>
        <w:br/>
        <w:t>• compliance reporting</w:t>
        <w:br/>
        <w:t>• security incident investigations</w:t>
        <w:br/>
        <w:t>• governance monitoring</w:t>
        <w:br/>
        <w:br/>
        <w:t>Purpose:</w:t>
        <w:br/>
        <w:t>Supports regulatory compliance and platform governance.</w:t>
        <w:br/>
      </w:r>
    </w:p>
    <w:p>
      <w:pPr>
        <w:pStyle w:val="Heading2"/>
      </w:pPr>
      <w:r>
        <w:t>12. Organization Analytics Dashboard</w:t>
      </w:r>
    </w:p>
    <w:p>
      <w:r>
        <w:br/>
        <w:t>Provides insights into the organization's recruitment operations.</w:t>
        <w:br/>
        <w:br/>
        <w:t>Metrics:</w:t>
        <w:br/>
        <w:t>• active recruiters</w:t>
        <w:br/>
        <w:t>• hiring pipeline performance</w:t>
        <w:br/>
        <w:t>• recruiter productivity</w:t>
        <w:br/>
        <w:t>• job posting engagement</w:t>
        <w:br/>
        <w:br/>
        <w:t>Capabilities:</w:t>
        <w:br/>
        <w:t>• recruitment analytics dashboards</w:t>
        <w:br/>
        <w:t>• hiring efficiency reports</w:t>
        <w:br/>
        <w:t>• recruiter performance insights</w:t>
        <w:br/>
        <w:br/>
        <w:t>Purpose:</w:t>
        <w:br/>
        <w:t>Helps companies optimize their recruitment strategies.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