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2E75B6"/>
          <w:sz w:val="64"/>
        </w:rPr>
        <w:t>ECOSKILLER</w:t>
      </w:r>
    </w:p>
    <w:p>
      <w:pPr>
        <w:spacing w:after="40"/>
        <w:jc w:val="center"/>
      </w:pPr>
      <w:r>
        <w:rPr>
          <w:b/>
          <w:color w:val="1F4E78"/>
          <w:sz w:val="40"/>
        </w:rPr>
        <w:t>Compliance &amp; Hiring Governance</w:t>
      </w:r>
    </w:p>
    <w:p>
      <w:pPr>
        <w:spacing w:after="240"/>
        <w:jc w:val="center"/>
      </w:pPr>
      <w:r>
        <w:rPr>
          <w:i/>
          <w:sz w:val="28"/>
        </w:rPr>
        <w:t>30 Viral Positioning Ideas for Organic Growth</w:t>
      </w:r>
    </w:p>
    <w:p>
      <w:pPr>
        <w:spacing w:after="40"/>
        <w:jc w:val="center"/>
      </w:pPr>
      <w:r>
        <w:rPr>
          <w:b/>
          <w:color w:val="C00000"/>
          <w:sz w:val="24"/>
        </w:rPr>
        <w:t>🎯 For Indian Recruiters (The Risk &amp; Liability Protection Strategy)</w:t>
      </w:r>
    </w:p>
    <w:p>
      <w:pPr>
        <w:spacing w:after="600"/>
        <w:jc w:val="center"/>
      </w:pPr>
      <w:r>
        <w:rPr>
          <w:i/>
          <w:sz w:val="22"/>
        </w:rPr>
        <w:t>Legal Protection | Discrimination Prevention | Audit Trails | Data Security | Liability Reduction</w:t>
      </w:r>
    </w:p>
    <w:p>
      <w:pPr>
        <w:pStyle w:val="Heading1"/>
        <w:spacing w:before="240" w:after="120"/>
      </w:pPr>
      <w:r>
        <w:rPr>
          <w:b/>
          <w:color w:val="2E75B6"/>
          <w:sz w:val="36"/>
        </w:rPr>
        <w:t>EXECUTIVE SUMMARY: The Hiring Risk Protection Strategy</w:t>
      </w:r>
    </w:p>
    <w:p>
      <w:pPr>
        <w:pStyle w:val="ListBullet"/>
      </w:pPr>
      <w:r>
        <w:t>Feature: Compliance &amp; Hiring Governance with 12 integrated capabilities for legal protection, bias prevention, data security, and audit compliance.</w:t>
      </w:r>
    </w:p>
    <w:p>
      <w:pPr>
        <w:pStyle w:val="ListBullet"/>
      </w:pPr>
      <w:r>
        <w:t>Core Capabilities: Policy management, equal opportunity enforcement, data privacy, workflow governance, compliance monitoring, audit logs, anti-discrimination, candidate rights, offer governance, regulatory compliance, incident reporting, and ethical AI oversight.</w:t>
      </w:r>
    </w:p>
    <w:p>
      <w:pPr>
        <w:pStyle w:val="ListBullet"/>
      </w:pPr>
      <w:r>
        <w:t>Pain Point: Recruiters face legal and reputational risks—discrimination complaints, data breaches, audit failures, liability lawsuits. One hiring mistake = lawsuit + reputation damage + regulatory penalties. No protection system in place.</w:t>
      </w:r>
    </w:p>
    <w:p>
      <w:pPr>
        <w:pStyle w:val="ListBullet"/>
      </w:pPr>
      <w:r>
        <w:t>Target Recruiter: HR heads at mid-to-large companies, compliance officers, recruiters at organizations facing regulatory scrutiny, companies wanting to avoid discrimination lawsuits, enterprise hiring teams.</w:t>
      </w:r>
    </w:p>
    <w:p/>
    <w:p>
      <w:pPr>
        <w:pStyle w:val="Heading1"/>
        <w:spacing w:before="240" w:after="120"/>
      </w:pPr>
      <w:r>
        <w:rPr>
          <w:b/>
          <w:color w:val="2E75B6"/>
          <w:sz w:val="36"/>
        </w:rPr>
        <w:t>INDIAN RECRUITER LEGAL &amp; COMPLIANCE PAIN POINTS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The 7 Hiring Liability Fears (Positioning Goldmine)</w:t>
      </w:r>
    </w:p>
    <w:p>
      <w:pPr>
        <w:spacing w:before="40" w:after="80"/>
      </w:pPr>
      <w:r>
        <w:rPr>
          <w:b/>
          <w:color w:val="C00000"/>
          <w:sz w:val="20"/>
        </w:rPr>
        <w:t xml:space="preserve">1. Discrimination Lawsuit Risk: </w:t>
      </w:r>
      <w:r>
        <w:rPr>
          <w:sz w:val="20"/>
        </w:rPr>
        <w:t>One candidate claims you discriminated against them (gender, age, caste, religion). No audit trail. No documented reason for rejection. They sue. You have no defense. Legal bills: ₹10L+. Time: 3 years of court battles.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2. Data Breach Nightmare: </w:t>
      </w:r>
      <w:r>
        <w:rPr>
          <w:sz w:val="20"/>
        </w:rPr>
        <w:t>5000 candidate resumes with personal data (Aadhar, PAN, addresses) stored on an unsecured system. Hacker steals it. Sells to data brokers. Your candidates' data is compromised. Regulatory fine: ₹1 crore. Reputation destroyed.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3. Audit Failure Risk: </w:t>
      </w:r>
      <w:r>
        <w:rPr>
          <w:sz w:val="20"/>
        </w:rPr>
        <w:t>Compliance officer asks: 'Who rejected this candidate and why?' You have no record. No documentation. No approval trail. Audit fails. Regulator threatens penalties.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4. Candidate Complaint: Hiring Bias: </w:t>
      </w:r>
      <w:r>
        <w:rPr>
          <w:sz w:val="20"/>
        </w:rPr>
        <w:t>Candidate claims they were rejected unfairly due to gender/caste/disability. No evidence of bias, but no evidence of merit-based decision either. Complaint gets escalated. Investigation needed. Stress and legal cost.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5. No Hiring Decision Approval Trail: </w:t>
      </w:r>
      <w:r>
        <w:rPr>
          <w:sz w:val="20"/>
        </w:rPr>
        <w:t>A junior recruiter made a hiring decision without approval. Offer was made to wrong candidate. No one knows who authorized it. No audit trail. Liability is unclear.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6. Offer &amp; Salary Compliance Issues: </w:t>
      </w:r>
      <w:r>
        <w:rPr>
          <w:sz w:val="20"/>
        </w:rPr>
        <w:t>Salaries are inconsistent. Two candidates with same role, one male gets ₹40L, one female gets ₹30L. If discovered, discrimination lawsuit. Equal pay for equal work law violation.</w:t>
      </w:r>
    </w:p>
    <w:p>
      <w:pPr>
        <w:spacing w:before="40" w:after="80"/>
      </w:pPr>
      <w:r>
        <w:rPr>
          <w:b/>
          <w:color w:val="C00000"/>
          <w:sz w:val="20"/>
        </w:rPr>
        <w:t xml:space="preserve">7. Interview Feedback: Inappropriate Comments: </w:t>
      </w:r>
      <w:r>
        <w:rPr>
          <w:sz w:val="20"/>
        </w:rPr>
        <w:t>Interviewer notes: 'Too old for the role.' 'Too aggressive for a woman.' 'Not local, might not settle.' These are discriminatory. If candidate sees notes, lawsuit. No system to flag inappropriate comments.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The Recruiter Compliance Mindset</w:t>
      </w:r>
    </w:p>
    <w:p>
      <w:pPr>
        <w:pStyle w:val="ListBullet"/>
      </w:pPr>
      <w:r>
        <w:t>I'm Terrified of Discrimination Lawsuits: One wrong hiring decision and I'm in court. I need protection.</w:t>
      </w:r>
    </w:p>
    <w:p>
      <w:pPr>
        <w:pStyle w:val="ListBullet"/>
      </w:pPr>
      <w:r>
        <w:t>Data Security is a Nightmare: Candidate data is sensitive. If I lose it, I'm liable. Someone needs to secure it.</w:t>
      </w:r>
    </w:p>
    <w:p>
      <w:pPr>
        <w:pStyle w:val="ListBullet"/>
      </w:pPr>
      <w:r>
        <w:t>Audit Trails Save My Career: If something goes wrong, I need proof of what happened. Documentation is my defense.</w:t>
      </w:r>
    </w:p>
    <w:p>
      <w:pPr>
        <w:pStyle w:val="ListBullet"/>
      </w:pPr>
      <w:r>
        <w:t>Consistency is Legal Protection: If all hiring decisions follow the same process, it's harder for anyone to claim bias.</w:t>
      </w:r>
    </w:p>
    <w:p>
      <w:pPr>
        <w:pStyle w:val="ListBullet"/>
      </w:pPr>
      <w:r>
        <w:t>Approval Workflows Protect Me: I don't want to make unilateral hiring decisions. Approvals distribute liability.</w:t>
      </w:r>
    </w:p>
    <w:p>
      <w:pPr>
        <w:pStyle w:val="ListBullet"/>
      </w:pPr>
      <w:r>
        <w:t>I Need Evidence-Based Decisions: Gut-feel hiring is risky. Data-based decisions are legally defensible.</w:t>
      </w:r>
    </w:p>
    <w:p>
      <w:pPr>
        <w:pStyle w:val="ListBullet"/>
      </w:pPr>
      <w:r>
        <w:t>Compliance Monitoring = Peace of Mind: If I know my team is compliant, I sleep at night.</w:t>
      </w:r>
    </w:p>
    <w:p>
      <w:pPr>
        <w:pStyle w:val="ListBullet"/>
      </w:pPr>
      <w:r>
        <w:t>Candidate Complaints Scare Me: One complaint and I'm in the hot seat. System to manage complaints would help.</w:t>
      </w:r>
    </w:p>
    <w:p>
      <w:pPr>
        <w:pStyle w:val="ListBullet"/>
      </w:pPr>
      <w:r>
        <w:t>I Don't Trust Manual Hiring: Too much room for error, bias, and liability. Governed systems are safer.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30 VIRAL POSITIONING IDEAS FOR COMPLIANCE &amp; HIRING GOVERNANCE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⚖️ CATEGORY 1: LAWSUIT PROTECTION &amp; LEGAL DEFENSE (The Legal Shield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#1: "One Hiring Decision. Complete Audit Trail. Lawsuit Proof."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Governance system logs every action (who screened, who interviewed, who approved, why rejected). If sued, you have irrefutable proof.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 a legal story: 'Candidate sued for discrimination. Governance audit trail showed: scored 40/100 on assessment, failed interview, clear rejection reason. Lawsuit dismissed in 2 months. Trail saved me.'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'Audit trail = lawsuit proof. If you're sued, documentation is your best defense.'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#2: "No More 'He Said / She Said' Lawsuits"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Every interview, every feedback, every decision is documented and timestamped. Candidate can't claim you said something you didn't.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'Candidate claims interviewer said "too old for role." But documented feedback shows: "Strong problem-solving, but assessment score below target." Interview note is contradiction proof.'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'Documentation stops false claims dead. Proof &gt; allegations always.'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#3: "Discrimination Lawsuit? Your Compliance System Is Your Defense Attorney."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Compliance system auto-flags potential bias (pay gaps, demographic patterns). You find and fix discrimination before it becomes a lawsuit.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'Compliance dashboard flagged: 10 female candidates rejected with reason "cultural fit," 8 male candidates accepted with same reason. I investigated. Changed evaluation criteria. Prevented discrimination lawsuit.'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'Detect bias before it becomes a legal case. System helps you stay compliant.'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#4: "I Sleep Better Knowing Every Hiring Decision is Defensible"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All hiring decisions follow standardized, documented processes. You can defend any decision in court or tribunal.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'Every hiring decision: scored against objective criteria, approved by 2 managers, documented in system. If ever challenged, I have full audit trail. I'm protected.'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'Defensible decisions = sleep at night. Governance system makes decisions defensible.'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🔐 CATEGORY 2: DATA SECURITY &amp; PRIVACY (The Data Protection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#5: "5000 Candidate Resumes. Encrypted. Secure. Zero Breach Risk."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Candidate data encrypted on platform. Not on your laptop. Not in your email. Not on unsecured cloud. Hacker-proof.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'My company switched to Compliance Governance. Candidate data moved from email/spreadsheets to encrypted platform storage. Data breach risk dropped from "very high" to "nearly zero."'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'Candidate data is your liability. Keep it secured. Platform encryption protects you.'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#6: "GDPR-Like Privacy. Regulatory Compliance. No More Data Fines."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Platform handles data privacy like GDPR (India has similar laws coming). You avoid regulatory penalties.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'Compliance system aligns with data protection regulations. Candidate consent tracking, data deletion requests, access controls. Regulatory audit? No problem.'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'Data protection laws are getting stricter. Governance system keeps you compliant.'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#7: "Candidate Says Delete My Data. System Deletes It. Automatically."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Candidate requests data deletion (their right). Governance system auto-deletes from all systems. Compliance in minutes.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'Candidate asked for data deletion. Compliance system deleted from all systems in 2 minutes. Legally compliant. No manual work.'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'Candidate rights are legal rights. System automates compliance.'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#8: "Data Breach? Governance System Has Full Audit Log. Recovery is Fast."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If data is breached, audit logs show exactly what was accessed, when, by whom. Recovery is fast. Liability is proven.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'Data breach attempt detected. Governance audit log showed: unauthorized access attempt at 3:45 PM from IP X. Access blocked. Attacker identified. Investigation swift.'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'Data breaches happen. But governance logs help you respond fast and prove you acted responsibly.'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⚙️ CATEGORY 3: BIAS PREVENTION &amp; FAIRNESS (The Discrimination Prevention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#9: "Anti-Bias System: Flags Discriminatory Interview Feedback Before It's Recorded"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Interviewer writes: 'Too old for role.' System flags it as age discrimination. Comment is rejected. Prevented.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'Interviewer wrote biased feedback. System flagged it. Interviewer was reminded of anti-discrimination policy. Feedback rewritten objectively. Bias prevented before it became a liability.'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'Prevent bias in the moment. System guides fair hiring.'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#10: "Pay Gap Detection: Ensure Equal Pay for Equal Work"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flags if two candidates in same role have vastly different offer salaries. Prevents pay discrimination.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'Offer approval: System detected salary gap. Male candidate ₹40L, female candidate ₹30L, same role. Gap was fixed before offers were sent. Equal pay compliance maintained.'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'Pay equity lawsuits are expensive. System prevents them automatically.'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#11: "Demographic Bias Detection: Ensure You're Not Unconsciously Filtering by Background"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anonymizes candidates during screening. Names, caste, religion, gender hidden. Merit-based selection enforced.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'Blind recruitment mode: Candidates screened without knowing background. Diversity in shortlist increased 40%. Bias was unconscious but system eliminated it.'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'Bias is often unconscious. System enforces objective screening.'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#12: "Fairness Dashboard: Monitor Your Hiring for Discriminatory Patterns"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Real-time dashboard shows: rejection rates by gender, ethnicity, background. Alert if patterns are discriminatory.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'Fairness dashboard showed: female candidates were 20% more likely to be rejected. Investigation found: evaluation criteria was biased. Criteria was fixed. Fairness restored.'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'See bias in your data. Fix it before it becomes a lawsuit.'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📋 CATEGORY 4: STANDARDIZED HIRING PROCESS (The Consistency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#13: "Every Hiring Decision Follows Same Process. Consistency = Legal Protection."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Mandatory stages, approvals, documentation. Everyone follows same rules. No favoritism. No subjective bias.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'Hiring process standardized: Application → Assessment → Interview → Approval → Offer. Every candidate goes through same stages. Consistency makes hiring defensible.'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'Inconsistent processes look biased. Standardized processes look fair. Standard process is your legal shield.'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#14: "Mandatory Approvals: No Unilateral Hiring Decisions. Shared Responsibility."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Hiring decisions require approval from multiple managers. Liability is distributed. One person can't make unfair decisions alone.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'Every offer requires 2 manager approvals. One person can't hire unfairly. Checks and balances reduce liability. Multiple eyes ensure fairness.'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'Shared responsibility = shared liability = reduced personal risk.'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#15: "Interview Evaluation Standardized. Subjective Bias Eliminated."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Evaluators use standardized rubric (not gut feel). Everyone is evaluated on same criteria. Bias-free evaluation.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'Interview rubric standardized: Communication 20%, Problem-solving 30%, Technical 40%, Culture fit 10%. Every candidate evaluated same way. Subjectivity eliminated.'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'Rubrics are legal armor. Standardized evaluation = defensible decisions.'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#16: "Audit Trail of Every Action. No Guesswork. Complete Accountability."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logs: who screened, when screened, who interviewed, interview score, who approved, approval time. Complete transparency.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'Audit trail shows: Candidate screened 10 March, scored 78/100, interviewed 15 March, interviewer recommended rejection due to "SQL skills below target." Complete traceability.'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'Full accountability means no one can claim unfair treatment. Everything is documented.'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🚨 CATEGORY 5: INCIDENT MANAGEMENT &amp; COMPLAINT HANDLING (The Risk Response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#17: "Discrimination Complaint Received? System Handles Investigation. Not You."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Complaint system auto-triggers investigation workflow. Evidence is collected, reviewed, decision is made. Professional process.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'Candidate filed discrimination complaint. System opened incident ticket. Investigation workflow was triggered. Evidence collected. Decision made in 2 weeks. Professional resolution.'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'Complaints handled systematically = reduced liability. Ad-hoc handling = legal risk.'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#18: "Candidate Appeal Process: Transparent, Fair, Documented."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Candidate can appeal hiring decision through formal process. Appeals are reviewed objectively. Transparency builds trust.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'Candidate appealed rejection decision. Appeal went through formal review. Decision was upheld with clear reasoning. Candidate accepted outcome. No lawsuit.'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'Fair appeal process prevents lawsuits. Candidates accept unfair decisions if process is fair.'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#19: "Recruiter Misconduct Flagged Automatically. Bad Behavior Prevented."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monitors recruiter behavior (inappropriate feedback, discriminatory comments, policy violations). Flags misconduct for HR review.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'System flagged recruiter for biased interview feedback pattern. HR investigated. Recruiter was retrained on anti-discrimination policy. Misconduct prevented before lawsuit.'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'Bad actors in hiring create liability. System helps HR identify and fix misconduct.'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#20: "Incident Report Dashboard. See Complaints, Trends, Issues in Real-Time."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HR can see all complaints, appeals, incidents in one dashboard. Spot problems early. Prevent systemic issues.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'Incident dashboard shows: 3 complaints about one interviewer. HR reviewed. Interviewer was removed from hiring team. Liability prevented.'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'Spot problems early. System helps you prevent incidents before they become lawsuits.'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📊 CATEGORY 6: COMPLIANCE MONITORING &amp; REAL-TIME ALERTS (The Oversight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#21: "Compliance Score: Green = Safe. Red = Risk. Real-Time Monitoring."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Real-time compliance dashboard shows compliance score. Green (all good), amber (warning), red (critical risk).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'Compliance dashboard turned red: pay gap detected between male/female candidates. Alert sent to HR. Gap was investigated and fixed. Real-time monitoring prevented violation.'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'You need to see risks before regulators do. Real-time alerts give you advantage.'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#22: "Recruiter Compliance Score: Who's Following Rules? Who's Taking Risks?"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Each recruiter gets compliance score (based on following policies, using standardized evaluation, approval rates). Peer pressure to stay compliant.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'Recruiter A: 98% compliance. Recruiter B: 72% compliance. B's hiring decisions flagged for review. Accountability drives compliance.'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'Transparency and accountability improve compliance. Peer awareness helps.'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#23: "Policy Violation Alert: Before It Becomes a Problem."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monitors hiring actions against company policies. Flags violations immediately. You can fix before it escalates.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'Recruiter violated "minimum education requirement" policy. System flagged immediately. Offer was not sent. Policy violation prevented before it caused litigation.'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'Stop violations at the source. System enforces policies automatically.'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🛡️ CATEGORY 7: REGULATORY &amp; LEGAL COMPLIANCE (The Regulatory Shield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#24: "You're Compliant With Labor Laws. Audits Will Pass."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ensures hiring practices follow labor laws (minimum wage, internship rules, work hour limits). Regulatory audit-ready.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'Labor regulator audit: Did you follow internship rules? Governance system showed: all interns completed required hours, paid minimum wage, evaluated fairly. Audit passed.'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'Regulatory audits are stressful. System makes you audit-ready automatically.'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#25: "Employment Law Compliance: Offers Generated Automatically Compliant."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Offer letters auto-generated with all legal clauses. No lawyer needed to review every offer.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'Employment offer auto-generated with all legal compliance clauses. No lawyer review needed for every offer. Compliance built-in.'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'Legal compliance in every offer. No repeated legal review needed.'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#26: "Disabled Candidate Accommodation Tracking: Accessible Hiring."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System flags disabled candidates. Ensures accommodations are provided during recruitment (extended time for assessment, etc).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'Disabled candidate flagged in system. Extended time for assessment was auto-granted. Accessibility accommodations were tracked. Fair hiring process.'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'Accessibility compliance is legal requirement. System automates fair accommodations.'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🌟 CATEGORY 8: COMPETITIVE ADVANTAGE (The Trust &amp; Reputation Angle)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#27: "Your Employer Brand: Known for Fair, Compliant Hiring."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Compliance leadership = employer brand strength. Candidates prefer companies with fair hiring reputations.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'Company reputation: "Compliant, fair hiring process." Candidates choose us because they trust the process. Reputation is competitive advantage.'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'Fair hiring = better employer brand = better talent pipeline. Compliance builds brand.'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#28: "Candidates Trust Your Process Because It's Transparent."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Transparent hiring (documented reasons for decisions, appeal processes) builds candidate trust. Rejected candidates respect the company.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Share: 'Rejected candidate message: "I didn't get the job, but I respect the process. Clear feedback helped me improve. Will apply again." That's trust. That's brand loyalty.'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'Fair process turns rejected candidates into brand advocates. Trust is valuable.'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#29: "Zero Discrimination Lawsuits. Zero Data Breaches. Zero Regulatory Fines."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Governance system prevents the three biggest hiring liabilities. Perfect compliance record is a competitive advantage.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'Company hiring record: 0 discrimination lawsuits, 0 data breaches, 0 regulatory violations in 5 years. That's not luck. That's governance system preventing problems.'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'Prevention &gt; remediation. Governance system prevents problems before they start.'</w:t>
      </w:r>
    </w:p>
    <w:p>
      <w:pPr>
        <w:spacing w:before="160" w:after="60"/>
        <w:ind w:left="144"/>
      </w:pPr>
      <w:r>
        <w:rPr>
          <w:b/>
          <w:color w:val="2E75B6"/>
          <w:sz w:val="24"/>
        </w:rPr>
        <w:t>IDEA #30: "I Run Hiring With Confidence. Governance System Has My Back."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📌 WHAT: </w:t>
      </w:r>
      <w:r>
        <w:rPr>
          <w:sz w:val="20"/>
        </w:rPr>
        <w:t>Position: Recruiter confidence + legal protection + brand reputation = powerful competitive advantage in hiring.</w:t>
      </w:r>
    </w:p>
    <w:p>
      <w:pPr>
        <w:spacing w:before="0" w:after="40"/>
        <w:ind w:left="360"/>
      </w:pPr>
      <w:r>
        <w:rPr>
          <w:b/>
          <w:color w:val="2E75B6"/>
          <w:sz w:val="20"/>
        </w:rPr>
        <w:t xml:space="preserve">⚡ HOW: </w:t>
      </w:r>
      <w:r>
        <w:rPr>
          <w:sz w:val="20"/>
        </w:rPr>
        <w:t>Post: 'I make hiring decisions confidently. Why? Governance system documents everything. Legal protection is built-in. Compliance is automatic. I don't worry. System handles it.'</w:t>
      </w:r>
    </w:p>
    <w:p>
      <w:pPr>
        <w:spacing w:before="0" w:after="160"/>
        <w:ind w:left="360"/>
      </w:pPr>
      <w:r>
        <w:rPr>
          <w:b/>
          <w:color w:val="C00000"/>
          <w:sz w:val="20"/>
        </w:rPr>
        <w:t xml:space="preserve">🎯 RECRUITER HOOK: </w:t>
      </w:r>
      <w:r>
        <w:rPr>
          <w:i/>
          <w:sz w:val="20"/>
        </w:rPr>
        <w:t>Recruiter hook: 'Confidence in hiring comes from protection. Governance system gives you that.'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ORGANIC DISTRIBUTION CHANNELS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📌 LinkedIn: The Risk-Aware Audience</w:t>
      </w:r>
    </w:p>
    <w:p>
      <w:pPr>
        <w:pStyle w:val="ListBullet"/>
      </w:pPr>
      <w:r>
        <w:t>Post 2x per week (Tue/Thu at 9 AM IST). Content mix: 50% risk/legal stories, 30% compliance wins, 20% regulatory alerts.</w:t>
      </w:r>
    </w:p>
    <w:p>
      <w:pPr>
        <w:pStyle w:val="ListBullet"/>
      </w:pPr>
      <w:r>
        <w:t>Post types: Discrimination lawsuit case studies, data breach scenarios, audit failure stories, compliance solutions.</w:t>
      </w:r>
    </w:p>
    <w:p>
      <w:pPr>
        <w:pStyle w:val="ListBullet"/>
      </w:pPr>
      <w:r>
        <w:t>LinkedIn Live: Monthly 'Hiring Compliance &amp; Legal Protection' Q&amp;A with HR compliance officer + lawyer guest.</w:t>
      </w:r>
    </w:p>
    <w:p>
      <w:pPr>
        <w:pStyle w:val="ListBullet"/>
      </w:pPr>
      <w:r>
        <w:t>Target audience: HR heads, compliance officers, legal/HR teams at companies.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📱 WhatsApp: HR Compliance Communities</w:t>
      </w:r>
    </w:p>
    <w:p>
      <w:pPr>
        <w:pStyle w:val="ListBullet"/>
      </w:pPr>
      <w:r>
        <w:t>Create 'HR Compliance &amp; Risk' group (target: 200+ HR/compliance professionals).</w:t>
      </w:r>
    </w:p>
    <w:p>
      <w:pPr>
        <w:pStyle w:val="ListBullet"/>
      </w:pPr>
      <w:r>
        <w:t>Daily message: 'Compliance Alert' or 'Legal Risk of the Day' (2-min educational story).</w:t>
      </w:r>
    </w:p>
    <w:p>
      <w:pPr>
        <w:pStyle w:val="ListBullet"/>
      </w:pPr>
      <w:r>
        <w:t>Focus: Real compliance stories (anonymized) showing risks and solutions.</w:t>
      </w:r>
    </w:p>
    <w:p>
      <w:pPr>
        <w:pStyle w:val="ListBullet"/>
      </w:pPr>
      <w:r>
        <w:t>Referral: 'Refer 5 HR professionals → 3 months free tier + Compliance Masterclass.'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🌐 Reddit/Quora: HR &amp; Legal Communities</w:t>
      </w:r>
    </w:p>
    <w:p>
      <w:pPr>
        <w:pStyle w:val="ListBullet"/>
      </w:pPr>
      <w:r>
        <w:t>r/India HR subreddits, r/humanresources: Share compliance and legal story lessons (anonymized).</w:t>
      </w:r>
    </w:p>
    <w:p>
      <w:pPr>
        <w:pStyle w:val="ListBullet"/>
      </w:pPr>
      <w:r>
        <w:t>Quora: HR Management, Legal topics. Answer compliance questions naturally mention solutions.</w:t>
      </w:r>
    </w:p>
    <w:p>
      <w:pPr>
        <w:pStyle w:val="ListBullet"/>
      </w:pPr>
      <w:r>
        <w:t>Position yourself: 'I manage compliance for 500+ hires/year. Here are the legal risks I've learned.'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📧 Email: Compliance &amp; Legal Alerts</w:t>
      </w:r>
    </w:p>
    <w:p>
      <w:pPr>
        <w:pStyle w:val="ListBullet"/>
      </w:pPr>
      <w:r>
        <w:t>'Hiring Compliance Newsletter' (bi-weekly): Legal updates, compliance tips, risk alerts relevant to Indian HR.</w:t>
      </w:r>
    </w:p>
    <w:p>
      <w:pPr>
        <w:pStyle w:val="ListBullet"/>
      </w:pPr>
      <w:r>
        <w:t>Seasonal triggers: Tax season (Jan-Mar), compliance season (Aug-Sep).</w:t>
      </w:r>
    </w:p>
    <w:p>
      <w:pPr>
        <w:pStyle w:val="ListBullet"/>
      </w:pPr>
      <w:r>
        <w:t>Case study emails: Real scenarios (anonymized), what went wrong, how to prevent.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🎥 YouTube: Compliance &amp; Legal Education</w:t>
      </w:r>
    </w:p>
    <w:p>
      <w:pPr>
        <w:pStyle w:val="ListBullet"/>
      </w:pPr>
      <w:r>
        <w:t>'Hiring Compliance Guide' video series: 2-3 min per topic. 'Discrimination Lawsuit Risk,' 'Data Privacy Compliance,' 'Audit Trail Importance,' etc.</w:t>
      </w:r>
    </w:p>
    <w:p>
      <w:pPr>
        <w:pStyle w:val="ListBullet"/>
      </w:pPr>
      <w:r>
        <w:t>Case study videos: 'What Went Wrong &amp; How to Prevent It' (anonymized real incidents).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🎤 Events: HR Compliance Webinars</w:t>
      </w:r>
    </w:p>
    <w:p>
      <w:pPr>
        <w:pStyle w:val="ListBullet"/>
      </w:pPr>
      <w:r>
        <w:t>Monthly webinars: 'Hiring Compliance &amp; Legal Risk Management' with HR compliance expert + lawyer.</w:t>
      </w:r>
    </w:p>
    <w:p>
      <w:pPr>
        <w:pStyle w:val="ListBullet"/>
      </w:pPr>
      <w:r>
        <w:t>Webinar topics: Discrimination lawsuits, data privacy, audit preparation, etc.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📰 PR: Thought Leadership</w:t>
      </w:r>
    </w:p>
    <w:p>
      <w:pPr>
        <w:pStyle w:val="ListBullet"/>
      </w:pPr>
      <w:r>
        <w:t>Pitch HR publications: 'The Hidden Liability Costs of Non-Compliant Hiring' (People Matters, HRTechnologist).</w:t>
      </w:r>
    </w:p>
    <w:p>
      <w:pPr>
        <w:pStyle w:val="ListBullet"/>
      </w:pPr>
      <w:r>
        <w:t>Bylined articles: LinkedIn 'How to Build Compliant Hiring Systems' or 'Data Privacy in Recruitment.'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90-DAY ORGANIC GROWTH TIMELINE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📍 PHASE 1: Weeks 1-2 (Foundation)</w:t>
      </w:r>
    </w:p>
    <w:p>
      <w:pPr>
        <w:pStyle w:val="ListBullet"/>
      </w:pPr>
      <w:r>
        <w:t>Get 5 HR/compliance professional case studies on compliance/legal issues.</w:t>
      </w:r>
    </w:p>
    <w:p>
      <w:pPr>
        <w:pStyle w:val="ListBullet"/>
      </w:pPr>
      <w:r>
        <w:t>Pre-write 20 LinkedIn posts (legal risks, compliance stories, solutions).</w:t>
      </w:r>
    </w:p>
    <w:p>
      <w:pPr>
        <w:pStyle w:val="ListBullet"/>
      </w:pPr>
      <w:r>
        <w:t>Launch WhatsApp 'HR Compliance' community (invite 50 founding members).</w:t>
      </w:r>
    </w:p>
    <w:p>
      <w:pPr>
        <w:pStyle w:val="ListBullet"/>
      </w:pPr>
      <w:r>
        <w:t>Create 3 infographics (discrimination lawsuit costs, data breach impact, audit failure consequences).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🚀 PHASE 2: Weeks 3-4 (Launch &amp; Amplify)</w:t>
      </w:r>
    </w:p>
    <w:p>
      <w:pPr>
        <w:pStyle w:val="ListBullet"/>
      </w:pPr>
      <w:r>
        <w:t>Official feature launch (press release, blog, email to HR professionals).</w:t>
      </w:r>
    </w:p>
    <w:p>
      <w:pPr>
        <w:pStyle w:val="ListBullet"/>
      </w:pPr>
      <w:r>
        <w:t>First LinkedIn Live: 'Hiring Compliance: Protecting Yourself Legally' with HR compliance guest.</w:t>
      </w:r>
    </w:p>
    <w:p>
      <w:pPr>
        <w:pStyle w:val="ListBullet"/>
      </w:pPr>
      <w:r>
        <w:t>Launch referral program: 'Refer 5 HR professionals → 3 months free.'</w:t>
      </w:r>
    </w:p>
    <w:p>
      <w:pPr>
        <w:pStyle w:val="ListBullet"/>
      </w:pPr>
      <w:r>
        <w:t>Pitch to 3-5 HR and legal publications.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⚡ PHASE 3: Weeks 5-8 (Momentum)</w:t>
      </w:r>
    </w:p>
    <w:p>
      <w:pPr>
        <w:pStyle w:val="ListBullet"/>
      </w:pPr>
      <w:r>
        <w:t>Post 16 LinkedIn posts (2x/week). 50% legal/compliance stories, 30% solutions, 20% alerts.</w:t>
      </w:r>
    </w:p>
    <w:p>
      <w:pPr>
        <w:pStyle w:val="ListBullet"/>
      </w:pPr>
      <w:r>
        <w:t>Publish 4 blog posts: 'Discrimination Lawsuit Prevention,' 'Data Privacy Compliance,' 'Audit Trail Importance,' 'Bias Detection.'</w:t>
      </w:r>
    </w:p>
    <w:p>
      <w:pPr>
        <w:pStyle w:val="ListBullet"/>
      </w:pPr>
      <w:r>
        <w:t>Host 2 webinars (week 5 + week 8): Legal risks, compliance solutions.</w:t>
      </w:r>
    </w:p>
    <w:p>
      <w:pPr>
        <w:pStyle w:val="ListBullet"/>
      </w:pPr>
      <w:r>
        <w:t>Create 3 YouTube videos: Compliance risks and how to prevent them.</w:t>
      </w:r>
    </w:p>
    <w:p>
      <w:pPr>
        <w:pStyle w:val="ListBullet"/>
      </w:pPr>
      <w:r>
        <w:t>Send 8 bi-weekly compliance newsletters.</w:t>
      </w:r>
    </w:p>
    <w:p>
      <w:pPr>
        <w:pStyle w:val="ListBullet"/>
      </w:pPr>
      <w:r>
        <w:t>Target 3-5 media features (HR publications).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📊 PHASE 4: Weeks 9-12 (Consolidation)</w:t>
      </w:r>
    </w:p>
    <w:p>
      <w:pPr>
        <w:pStyle w:val="ListBullet"/>
      </w:pPr>
      <w:r>
        <w:t>Analyze which compliance/legal stories resonate most.</w:t>
      </w:r>
    </w:p>
    <w:p>
      <w:pPr>
        <w:pStyle w:val="ListBullet"/>
      </w:pPr>
      <w:r>
        <w:t>Review 90-day metrics: reach, engagement, referrals, signups, adoption.</w:t>
      </w:r>
    </w:p>
    <w:p>
      <w:pPr>
        <w:pStyle w:val="ListBullet"/>
      </w:pPr>
      <w:r>
        <w:t>Double down on winners (if legal risk stories outperform, create more).</w:t>
      </w:r>
    </w:p>
    <w:p>
      <w:pPr>
        <w:pStyle w:val="ListBullet"/>
      </w:pPr>
      <w:r>
        <w:t>Announce milestone: '200+ Companies Protecting Hiring With Compliance Governance.'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KEY MESSAGING FRAMEWORK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🎯 Core Headline</w:t>
      </w:r>
    </w:p>
    <w:p>
      <w:pPr>
        <w:jc w:val="center"/>
      </w:pPr>
      <w:r>
        <w:rPr>
          <w:b/>
          <w:i/>
          <w:color w:val="C00000"/>
          <w:sz w:val="26"/>
        </w:rPr>
        <w:t>"Sleep Better. Hire Compliantly. Risk Proof Your Hiring Process."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🎤 Rotating Taglines</w:t>
      </w:r>
    </w:p>
    <w:p>
      <w:pPr>
        <w:pStyle w:val="ListBullet"/>
      </w:pPr>
      <w:r>
        <w:t>"One lawsuit costs more than a decade of compliance tools."</w:t>
      </w:r>
    </w:p>
    <w:p>
      <w:pPr>
        <w:pStyle w:val="ListBullet"/>
      </w:pPr>
      <w:r>
        <w:t>"Audit trail = lawsuit proof."</w:t>
      </w:r>
    </w:p>
    <w:p>
      <w:pPr>
        <w:pStyle w:val="ListBullet"/>
      </w:pPr>
      <w:r>
        <w:t>"Standardized process = legal protection."</w:t>
      </w:r>
    </w:p>
    <w:p>
      <w:pPr>
        <w:pStyle w:val="ListBullet"/>
      </w:pPr>
      <w:r>
        <w:t>"Your data is secure. Your hiring is defensible."</w:t>
      </w:r>
    </w:p>
    <w:p>
      <w:pPr>
        <w:pStyle w:val="ListBullet"/>
      </w:pPr>
      <w:r>
        <w:t>"Discrimination risk? System detects bias before it becomes a lawsuit."</w:t>
      </w:r>
    </w:p>
    <w:p>
      <w:pPr>
        <w:pStyle w:val="ListBullet"/>
      </w:pPr>
      <w:r>
        <w:t>"Compliance makes you sleep at night."</w:t>
      </w:r>
    </w:p>
    <w:p>
      <w:pPr>
        <w:pStyle w:val="ListBullet"/>
      </w:pPr>
      <w:r>
        <w:t>"Governance protects you. And your candidates."</w:t>
      </w:r>
    </w:p>
    <w:p>
      <w:pPr>
        <w:pStyle w:val="ListBullet"/>
      </w:pPr>
      <w:r>
        <w:t>"Fair hiring isn't just right. It's your legal shield."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💬 30-Second Elevator Pitch</w:t>
      </w:r>
    </w:p>
    <w:p>
      <w:pPr>
        <w:ind w:left="288"/>
      </w:pPr>
      <w:r>
        <w:rPr>
          <w:sz w:val="20"/>
        </w:rPr>
        <w:t>Hiring is risky. One discrimination lawsuit costs ₹10L+ and 3 years. One data breach costs ₹1 crore. One audit failure means regulatory penalties. Most recruiters have no protection. Compliance &amp; Governance solves this: every hiring decision is documented with full audit trail (lawsuit proof), candidate data is encrypted (breach-proof), hiring process is standardized (bias-proof), and compliance is monitored in real-time (audit-proof). Discrimination detected automatically before it becomes a lawsuit. Pay gaps flagged before offers are sent. Interview bias flagged before it's recorded. Regulatory compliance built-in. You're protected legally, and your candidates are protected fairly. Peace of mind for you. Trust for them.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💰 Business Impact Angle</w:t>
      </w:r>
    </w:p>
    <w:p>
      <w:pPr>
        <w:pStyle w:val="ListBullet"/>
      </w:pPr>
      <w:r>
        <w:t>Risk avoidance: One discrimination lawsuit avoided = ₹10L+ saved.</w:t>
      </w:r>
    </w:p>
    <w:p>
      <w:pPr>
        <w:pStyle w:val="ListBullet"/>
      </w:pPr>
      <w:r>
        <w:t>Data security: One data breach prevented = ₹1 crore saved + reputation protected.</w:t>
      </w:r>
    </w:p>
    <w:p>
      <w:pPr>
        <w:pStyle w:val="ListBullet"/>
      </w:pPr>
      <w:r>
        <w:t>Audit readiness: Compliance system = audit always passes (no fines).</w:t>
      </w:r>
    </w:p>
    <w:p>
      <w:pPr>
        <w:pStyle w:val="ListBullet"/>
      </w:pPr>
      <w:r>
        <w:t>Time saving: Automated compliance monitoring = no manual compliance reviews.</w:t>
      </w:r>
    </w:p>
    <w:p>
      <w:pPr>
        <w:pStyle w:val="ListBullet"/>
      </w:pPr>
      <w:r>
        <w:t>Employer brand: Fair hiring reputation = better candidate attraction.</w:t>
      </w:r>
    </w:p>
    <w:p/>
    <w:p>
      <w:pPr>
        <w:pStyle w:val="Heading2"/>
        <w:spacing w:before="200" w:after="80"/>
      </w:pPr>
      <w:r>
        <w:rPr>
          <w:b/>
          <w:color w:val="1F4E78"/>
          <w:sz w:val="28"/>
        </w:rPr>
        <w:t>🌟 Peer Validation Angle</w:t>
      </w:r>
    </w:p>
    <w:p>
      <w:pPr>
        <w:pStyle w:val="ListBullet"/>
      </w:pPr>
      <w:r>
        <w:t>"I never thought about compliance until I got a discrimination complaint. Then I realized I had no defense. Now with governance system, I sleep better."</w:t>
      </w:r>
    </w:p>
    <w:p>
      <w:pPr>
        <w:pStyle w:val="ListBullet"/>
      </w:pPr>
      <w:r>
        <w:t>"One data breach cost our company ₹50L. Now data is encrypted on platform. Never again."</w:t>
      </w:r>
    </w:p>
    <w:p>
      <w:pPr>
        <w:pStyle w:val="ListBullet"/>
      </w:pPr>
      <w:r>
        <w:t>"Audit used to be stressful. Now with full audit trail, audits are straightforward. Compliance is built-in."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RECRUITER-SPECIFIC VIRAL TACTICS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🏆 Tactic 1: The 'Lawsuit Cost Calculator'</w:t>
      </w:r>
    </w:p>
    <w:p>
      <w:pPr>
        <w:pStyle w:val="ListBullet"/>
      </w:pPr>
      <w:r>
        <w:t>Simple calculator: Input your hiring volume. Output: potential lawsuit costs you're exposed to. Scary number motivates change.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🎁 Tactic 2: 'Compliance Horror Stories' Series</w:t>
      </w:r>
    </w:p>
    <w:p>
      <w:pPr>
        <w:pStyle w:val="ListBullet"/>
      </w:pPr>
      <w:r>
        <w:t>Share real compliance disasters (anonymized): discrimination lawsuits, data breaches, audit failures. Show consequences. Position governance as prevention.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📸 Tactic 3: 'Before Compliance / After Compliance' Documentation</w:t>
      </w:r>
    </w:p>
    <w:p>
      <w:pPr>
        <w:pStyle w:val="ListBullet"/>
      </w:pPr>
      <w:r>
        <w:t>Show company's transformation: Before (chaotic, risky hiring) → After (systematic, compliant, protected). Share monthly improvements.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💬 Tactic 4: 'I Was Sued. Here's What I Learned' Rant</w:t>
      </w:r>
    </w:p>
    <w:p>
      <w:pPr>
        <w:pStyle w:val="ListBullet"/>
      </w:pPr>
      <w:r>
        <w:t>Start: 'I got a discrimination complaint. No audit trail. No proof I was fair. Lawsuit was scary.' Reveal: 'Now with governance system, I have full audit trail. I'm protected.'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📊 Tactic 5: 'Compliance Metrics' Monthly Post</w:t>
      </w:r>
    </w:p>
    <w:p>
      <w:pPr>
        <w:pStyle w:val="ListBullet"/>
      </w:pPr>
      <w:r>
        <w:t>Share: Audit trail completeness, discrimination complaint prevention, data security score, compliance rate. Show improvements month-to-month.</w:t>
      </w:r>
    </w:p>
    <w:p>
      <w:pPr>
        <w:pStyle w:val="Heading2"/>
        <w:spacing w:before="200" w:after="80"/>
      </w:pPr>
      <w:r>
        <w:rPr>
          <w:b/>
          <w:color w:val="1F4E78"/>
          <w:sz w:val="28"/>
        </w:rPr>
        <w:t>🚀 Tactic 6: 'Compliance Alert' Weekly Posts</w:t>
      </w:r>
    </w:p>
    <w:p>
      <w:pPr>
        <w:pStyle w:val="ListBullet"/>
      </w:pPr>
      <w:r>
        <w:t>Every week: 'Compliance Alert of the Week' - real risk scenario, how system prevents it, why it matters. Education + marketing.</w:t>
      </w:r>
    </w:p>
    <w:p/>
    <w:p/>
    <w:p>
      <w:pPr>
        <w:pStyle w:val="Heading1"/>
        <w:spacing w:before="240" w:after="120"/>
      </w:pPr>
      <w:r>
        <w:rPr>
          <w:b/>
          <w:color w:val="2E75B6"/>
          <w:sz w:val="36"/>
        </w:rPr>
        <w:t>CONCLUSION: THE 90-DAY GOAL</w:t>
      </w:r>
    </w:p>
    <w:p>
      <w:pPr>
        <w:spacing w:before="120" w:after="200"/>
      </w:pPr>
      <w:r>
        <w:rPr>
          <w:b/>
          <w:sz w:val="22"/>
        </w:rPr>
        <w:t>Goal: Make Compliance &amp; Governance the baseline expectation for all hiring in India.</w:t>
      </w:r>
    </w:p>
    <w:p>
      <w:pPr>
        <w:pStyle w:val="ListBullet"/>
      </w:pPr>
      <w:r>
        <w:t>Day 1: 50 HR professionals know about compliance governance.</w:t>
      </w:r>
    </w:p>
    <w:p>
      <w:pPr>
        <w:pStyle w:val="ListBullet"/>
      </w:pPr>
      <w:r>
        <w:t>Day 30: 200 HR professionals have explored it. 30+ are considering adoption.</w:t>
      </w:r>
    </w:p>
    <w:p>
      <w:pPr>
        <w:pStyle w:val="ListBullet"/>
      </w:pPr>
      <w:r>
        <w:t>Day 60: 500 know about it. 100+ are actively using it. Legal protection stories go viral.</w:t>
      </w:r>
    </w:p>
    <w:p>
      <w:pPr>
        <w:pStyle w:val="ListBullet"/>
      </w:pPr>
      <w:r>
        <w:t>Day 90: 1000+ know about it. 300+ actively using it. HR publications cover it.</w:t>
      </w:r>
    </w:p>
    <w:p/>
    <w:p>
      <w:pPr>
        <w:spacing w:before="200" w:after="0"/>
      </w:pPr>
      <w:r>
        <w:rPr>
          <w:b/>
          <w:sz w:val="22"/>
        </w:rPr>
        <w:t>Success Metrics:</w:t>
      </w:r>
    </w:p>
    <w:p>
      <w:pPr>
        <w:pStyle w:val="ListBullet"/>
      </w:pPr>
      <w:r>
        <w:t>LinkedIn reach: 120K+ impressions/month from HR/compliance community</w:t>
      </w:r>
    </w:p>
    <w:p>
      <w:pPr>
        <w:pStyle w:val="ListBullet"/>
      </w:pPr>
      <w:r>
        <w:t>WhatsApp community: 200+ active HR professionals</w:t>
      </w:r>
    </w:p>
    <w:p>
      <w:pPr>
        <w:pStyle w:val="ListBullet"/>
      </w:pPr>
      <w:r>
        <w:t>Email subscribers: 1500+ on 'Compliance Newsletter'</w:t>
      </w:r>
    </w:p>
    <w:p>
      <w:pPr>
        <w:pStyle w:val="ListBullet"/>
      </w:pPr>
      <w:r>
        <w:t>Referral conversion: 25% of signups from peer referrals</w:t>
      </w:r>
    </w:p>
    <w:p>
      <w:pPr>
        <w:pStyle w:val="ListBullet"/>
      </w:pPr>
      <w:r>
        <w:t>Feature adoption: 35%+ of signups use governance within 30 days</w:t>
      </w:r>
    </w:p>
    <w:p>
      <w:pPr>
        <w:pStyle w:val="ListBullet"/>
      </w:pPr>
      <w:r>
        <w:t>Customer NPS: 68+ (legal protection messaging resonates)</w:t>
      </w:r>
    </w:p>
    <w:p>
      <w:pPr>
        <w:pStyle w:val="ListBullet"/>
      </w:pPr>
      <w:r>
        <w:t>Media mentions: 2-4 HR/legal publications</w:t>
      </w:r>
    </w:p>
    <w:p/>
    <w:p/>
    <w:p>
      <w:pPr>
        <w:spacing w:before="400" w:after="0"/>
        <w:jc w:val="center"/>
      </w:pPr>
      <w:r>
        <w:rPr>
          <w:b/>
          <w:i/>
          <w:color w:val="2E75B6"/>
          <w:sz w:val="24"/>
        </w:rPr>
        <w:t>Hiring is inherently risky.</w:t>
      </w:r>
    </w:p>
    <w:p>
      <w:pPr>
        <w:jc w:val="center"/>
      </w:pPr>
      <w:r>
        <w:rPr>
          <w:i/>
          <w:sz w:val="22"/>
        </w:rPr>
        <w:t>Governance &amp; Compliance makes it safe.</w:t>
      </w:r>
    </w:p>
    <w:p>
      <w:pPr>
        <w:spacing w:before="600" w:after="0"/>
        <w:jc w:val="center"/>
      </w:pPr>
      <w:r>
        <w:rPr>
          <w:b/>
          <w:color w:val="C00000"/>
          <w:sz w:val="22"/>
        </w:rPr>
        <w:t>Protect Your Company. Protect Your Candidates. Protect Yourself.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