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ECOSKILLER AI CAREER SIMULATION ENGINE</w:t>
      </w:r>
    </w:p>
    <w:p>
      <w:pPr>
        <w:jc w:val="center"/>
      </w:pPr>
      <w:r>
        <w:rPr>
          <w:i/>
          <w:sz w:val="28"/>
        </w:rPr>
        <w:t>30 Viral Positioning Ideas for Indian Recruiters</w:t>
      </w:r>
    </w:p>
    <w:p>
      <w:pPr>
        <w:jc w:val="center"/>
      </w:pPr>
      <w:r>
        <w:rPr>
          <w:sz w:val="22"/>
        </w:rPr>
        <w:t>March 2026</w:t>
      </w:r>
    </w:p>
    <w:p/>
    <w:p>
      <w:pPr>
        <w:pStyle w:val="Heading1"/>
      </w:pPr>
      <w:r>
        <w:t>EXECUTIVE SUMMARY: THE RECRUITER'S GAME-CHANGER</w:t>
      </w:r>
    </w:p>
    <w:p>
      <w:r>
        <w:t>Indian recruiters face an acute talent assessment crisis:</w:t>
        <w:br/>
        <w:br/>
        <w:t>• 50-100+ resumes per mid-level role — impossible to screen manually</w:t>
        <w:br/>
        <w:t>• Resume fraud, inflated credentials, and skill misrepresentation rampant in Indian job market</w:t>
        <w:br/>
        <w:t>• 30-40% new hires fail in first 6 months due to misaligned role expectations</w:t>
        <w:br/>
        <w:t>• Interview process takes 4-8 weeks; candidates ghosting before final offer common</w:t>
        <w:br/>
        <w:t>• No objective measure of actual role-fit performance; hiring remains luck-based gamble</w:t>
        <w:br/>
        <w:t>• Time-to-hire metrics are industry worst; recruiters spend 60%+ time on manual screening</w:t>
        <w:br/>
        <w:br/>
        <w:t>The EcoSkiller AI Career Simulation Engine solves every single one of these problems.</w:t>
        <w:br/>
        <w:br/>
        <w:t>Rather than guessing from resumes, recruiters can now observe candidates actually performing in simulated versions of their target role. No more resume screening. No more pattern-matching. Just pure, objective, job-relevant performance data.</w:t>
        <w:br/>
        <w:br/>
        <w:t>For Indian recruiters — who face more volume, more fraud, and more hiring risk than their global counterparts — this is a revolutionary shift from resume-based to performance-based hiring.</w:t>
        <w:br/>
        <w:br/>
        <w:t>This document provides 30 positioning ideas designed specifically for Indian recruiter psychology: speed, risk mitigation, volume efficiency, and hiring confidence.</w:t>
      </w:r>
    </w:p>
    <w:p>
      <w:pPr>
        <w:pStyle w:val="Heading1"/>
      </w:pPr>
      <w:r>
        <w:t>SECTION 1: INDIAN RECRUITER PSYCHOLOGY &amp; MARKET CONTEXT</w:t>
      </w:r>
    </w:p>
    <w:p>
      <w:pPr>
        <w:pStyle w:val="Heading2"/>
      </w:pPr>
      <w:r>
        <w:t>The Core Recruiter Pain Points (India-Specific)</w:t>
      </w:r>
    </w:p>
    <w:p>
      <w:pPr>
        <w:pStyle w:val="Heading3"/>
      </w:pPr>
      <w:r>
        <w:t>Resume Fraud is Epidemic</w:t>
      </w:r>
    </w:p>
    <w:p>
      <w:r>
        <w:t>Fake degrees, inflated experience, false skills are normalized in some Indian talent markets. Recruiters trust no resume.</w:t>
      </w:r>
    </w:p>
    <w:p>
      <w:pPr>
        <w:pStyle w:val="Heading3"/>
      </w:pPr>
      <w:r>
        <w:t>Volume is Overwhelming</w:t>
      </w:r>
    </w:p>
    <w:p>
      <w:r>
        <w:t>Popular roles get 100-500+ applications. Manual screening is 60%+ of recruiter time; hiring stalls.</w:t>
      </w:r>
    </w:p>
    <w:p>
      <w:pPr>
        <w:pStyle w:val="Heading3"/>
      </w:pPr>
      <w:r>
        <w:t>Time-to-Hire Pressure</w:t>
      </w:r>
    </w:p>
    <w:p>
      <w:r>
        <w:t>Companies demand 2-3 week hiring cycles. Recruiters can't do deep screening — hiring becomes desperate.</w:t>
      </w:r>
    </w:p>
    <w:p>
      <w:pPr>
        <w:pStyle w:val="Heading3"/>
      </w:pPr>
      <w:r>
        <w:t>Interview Quality is Inconsistent</w:t>
      </w:r>
    </w:p>
    <w:p>
      <w:r>
        <w:t>Different interviewers evaluate candidates differently. No standardized, objective measure of role-fit.</w:t>
      </w:r>
    </w:p>
    <w:p>
      <w:pPr>
        <w:pStyle w:val="Heading3"/>
      </w:pPr>
      <w:r>
        <w:t>Hiring Risk is Personal</w:t>
      </w:r>
    </w:p>
    <w:p>
      <w:r>
        <w:t>Bad hires reflect on recruiter. If a hired candidate fails, recruiter's reputation suffers. High personal risk.</w:t>
      </w:r>
    </w:p>
    <w:p>
      <w:pPr>
        <w:pStyle w:val="Heading3"/>
      </w:pPr>
      <w:r>
        <w:t>Skill Mismatch is Common</w:t>
      </w:r>
    </w:p>
    <w:p>
      <w:r>
        <w:t>Candidate aced interview but can't do the job. Or candidate seemed weak in interview but excels on the job. Interviews don't predict performance.</w:t>
      </w:r>
    </w:p>
    <w:p>
      <w:pPr>
        <w:pStyle w:val="Heading3"/>
      </w:pPr>
      <w:r>
        <w:t>No Measurable Data</w:t>
      </w:r>
    </w:p>
    <w:p>
      <w:r>
        <w:t>Recruiters make gut-feel decisions. No data to defend hiring choices to leadership. No learning loop.</w:t>
      </w:r>
    </w:p>
    <w:p>
      <w:pPr>
        <w:pStyle w:val="Heading3"/>
      </w:pPr>
      <w:r>
        <w:t>Budget Pressure</w:t>
      </w:r>
    </w:p>
    <w:p>
      <w:r>
        <w:t>Hiring costs increase annually. Recruitment agencies take 20%+ placement fees. Internal recruiting is under-resourced.</w:t>
      </w:r>
    </w:p>
    <w:p>
      <w:pPr>
        <w:pStyle w:val="Heading3"/>
      </w:pPr>
      <w:r>
        <w:t>Candidate Ghosting</w:t>
      </w:r>
    </w:p>
    <w:p>
      <w:r>
        <w:t>Even after offer, candidates ghost (especially in tier-1 cities). Last-minute rejections damage employer brand.</w:t>
      </w:r>
    </w:p>
    <w:p>
      <w:pPr>
        <w:pStyle w:val="Heading3"/>
      </w:pPr>
      <w:r>
        <w:t>Diversity Hiring Challenges</w:t>
      </w:r>
    </w:p>
    <w:p>
      <w:r>
        <w:t>Pressure to hire diverse candidates, but interview bias is unconscious. No objective alternative to interviews.</w:t>
      </w:r>
    </w:p>
    <w:p>
      <w:pPr>
        <w:pStyle w:val="Heading3"/>
      </w:pPr>
      <w:r>
        <w:t>Attrition Data Blindness</w:t>
      </w:r>
    </w:p>
    <w:p>
      <w:r>
        <w:t>No link between hiring data and performance/attrition. Recruiters don't know what they're optimizing for.</w:t>
      </w:r>
    </w:p>
    <w:p>
      <w:pPr>
        <w:pStyle w:val="Heading1"/>
      </w:pPr>
      <w:r>
        <w:t>SECTION 2: WHY THE SIMULATION ENGINE IS RECRUITER GOLD</w:t>
      </w:r>
    </w:p>
    <w:p>
      <w:pPr>
        <w:pStyle w:val="Heading2"/>
      </w:pPr>
      <w:r>
        <w:t>The Value Proposition for Recruiters (In Their Language)</w:t>
      </w:r>
    </w:p>
    <w:p>
      <w:pPr>
        <w:pStyle w:val="Heading3"/>
      </w:pPr>
      <w:r>
        <w:t>Time-to-Hire Collapse</w:t>
      </w:r>
    </w:p>
    <w:p>
      <w:r>
        <w:t>Skip resume screening entirely. 60 minutes of simulation data &gt; 3 days of resume review + screening calls.</w:t>
      </w:r>
    </w:p>
    <w:p>
      <w:pPr>
        <w:pStyle w:val="Heading3"/>
      </w:pPr>
      <w:r>
        <w:t>Objective Performance Data</w:t>
      </w:r>
    </w:p>
    <w:p>
      <w:r>
        <w:t>No more gut-feel hiring. Every decision backed by numerical scores, dimension breakdowns, and benchmarking data.</w:t>
      </w:r>
    </w:p>
    <w:p>
      <w:pPr>
        <w:pStyle w:val="Heading3"/>
      </w:pPr>
      <w:r>
        <w:t>Resume Fraud Exposure</w:t>
      </w:r>
    </w:p>
    <w:p>
      <w:r>
        <w:t>Fraudsters are caught immediately. Can't game a 60-minute role simulation like you can game a resume.</w:t>
      </w:r>
    </w:p>
    <w:p>
      <w:pPr>
        <w:pStyle w:val="Heading3"/>
      </w:pPr>
      <w:r>
        <w:t>Skill-Role Match Guarantee</w:t>
      </w:r>
    </w:p>
    <w:p>
      <w:r>
        <w:t>See exactly how a candidate performs in your actual role. Not hypothetical interview questions; actual job simulation.</w:t>
      </w:r>
    </w:p>
    <w:p>
      <w:pPr>
        <w:pStyle w:val="Heading3"/>
      </w:pPr>
      <w:r>
        <w:t>Hire Faster &amp; Safer</w:t>
      </w:r>
    </w:p>
    <w:p>
      <w:r>
        <w:t>Replace 4-week hiring cycle with 1-week: resume + simulation + offer. Higher quality, faster speed.</w:t>
      </w:r>
    </w:p>
    <w:p>
      <w:pPr>
        <w:pStyle w:val="Heading3"/>
      </w:pPr>
      <w:r>
        <w:t>Reduce Failed Hires</w:t>
      </w:r>
    </w:p>
    <w:p>
      <w:r>
        <w:t>Simulation performance correlates directly with on-job performance. Early attrition drops 20-30%.</w:t>
      </w:r>
    </w:p>
    <w:p>
      <w:pPr>
        <w:pStyle w:val="Heading3"/>
      </w:pPr>
      <w:r>
        <w:t>Defensible Hiring Decisions</w:t>
      </w:r>
    </w:p>
    <w:p>
      <w:r>
        <w:t>Data-backed hiring decisions = defensible against allegations of bias. AI-driven assessment looks objective.</w:t>
      </w:r>
    </w:p>
    <w:p>
      <w:pPr>
        <w:pStyle w:val="Heading3"/>
      </w:pPr>
      <w:r>
        <w:t>Candidate Experience Win</w:t>
      </w:r>
    </w:p>
    <w:p>
      <w:r>
        <w:t>Candidates appreciate authentic role preview. Better experience = higher offer acceptance rates, less ghosting.</w:t>
      </w:r>
    </w:p>
    <w:p>
      <w:pPr>
        <w:pStyle w:val="Heading3"/>
      </w:pPr>
      <w:r>
        <w:t>Build Hiring Intelligence</w:t>
      </w:r>
    </w:p>
    <w:p>
      <w:r>
        <w:t>Over time, simulation data feeds back into hiring models. Learning loop improves with every hire.</w:t>
      </w:r>
    </w:p>
    <w:p>
      <w:pPr>
        <w:pStyle w:val="Heading3"/>
      </w:pPr>
      <w:r>
        <w:t>Reduce Recruiter Burden</w:t>
      </w:r>
    </w:p>
    <w:p>
      <w:r>
        <w:t>Recruiters shift from screener to strategist. More time for stakeholder management, less time on resume review.</w:t>
      </w:r>
    </w:p>
    <w:p>
      <w:pPr>
        <w:pStyle w:val="Heading1"/>
      </w:pPr>
      <w:r>
        <w:t>SECTION 3: INDIAN RECRUITER ARCHETYPES</w:t>
      </w:r>
    </w:p>
    <w:p>
      <w:pPr>
        <w:pStyle w:val="Heading3"/>
      </w:pPr>
      <w:r>
        <w:t>Corporate Talent Acquisitions (TA) Teams</w:t>
      </w:r>
    </w:p>
    <w:p>
      <w:r>
        <w:t>Volume hiring for large enterprises. Pain: 100+ applications per role. Want: Automation + speed.</w:t>
      </w:r>
    </w:p>
    <w:p>
      <w:pPr>
        <w:pStyle w:val="Heading3"/>
      </w:pPr>
      <w:r>
        <w:t>Startup Hiring Managers &amp; Founders</w:t>
      </w:r>
    </w:p>
    <w:p>
      <w:r>
        <w:t>Hiring lean, critical roles. Pain: Bad hires kill startups. Want: Certainty of role-fit.</w:t>
      </w:r>
    </w:p>
    <w:p>
      <w:pPr>
        <w:pStyle w:val="Heading3"/>
      </w:pPr>
      <w:r>
        <w:t>Recruitment Agencies &amp; Staffing Firms</w:t>
      </w:r>
    </w:p>
    <w:p>
      <w:r>
        <w:t>Volume placement businesses. Pain: Candidate placement quality. Want: Lower failed placement rates.</w:t>
      </w:r>
    </w:p>
    <w:p>
      <w:pPr>
        <w:pStyle w:val="Heading3"/>
      </w:pPr>
      <w:r>
        <w:t>Specialized Tech Recruiters</w:t>
      </w:r>
    </w:p>
    <w:p>
      <w:r>
        <w:t>Hiring engineers, PMs, designers. Pain: Tech skills hard to assess. Want: Objective technical proof.</w:t>
      </w:r>
    </w:p>
    <w:p>
      <w:pPr>
        <w:pStyle w:val="Heading3"/>
      </w:pPr>
      <w:r>
        <w:t>Consulting &amp; Professional Services Recruiting</w:t>
      </w:r>
    </w:p>
    <w:p>
      <w:r>
        <w:t>Project-based, high-stakes hiring. Pain: Team compatibility crucial. Want: Team dynamics proof.</w:t>
      </w:r>
    </w:p>
    <w:p>
      <w:pPr>
        <w:pStyle w:val="Heading3"/>
      </w:pPr>
      <w:r>
        <w:t>Finance &amp; Trading Firms Recruiters</w:t>
      </w:r>
    </w:p>
    <w:p>
      <w:r>
        <w:t>Hiring for high-pressure roles. Pain: Stress-handling crucial but hard to assess. Want: Stress resilience data.</w:t>
      </w:r>
    </w:p>
    <w:p>
      <w:pPr>
        <w:pStyle w:val="Heading3"/>
      </w:pPr>
      <w:r>
        <w:t>In-House TA Directors/Managers</w:t>
      </w:r>
    </w:p>
    <w:p>
      <w:r>
        <w:t>Strategic hiring leadership. Pain: Hiring metrics worse than competitors. Want: Data-driven improvement.</w:t>
      </w:r>
    </w:p>
    <w:p>
      <w:pPr>
        <w:pStyle w:val="Heading3"/>
      </w:pPr>
      <w:r>
        <w:t>Campus Recruitment Coordinators</w:t>
      </w:r>
    </w:p>
    <w:p>
      <w:r>
        <w:t>Bulk hiring from colleges. Pain: 5000+ candidates per role. Want: Fast, objective screening.</w:t>
      </w:r>
    </w:p>
    <w:p>
      <w:pPr>
        <w:pStyle w:val="Heading3"/>
      </w:pPr>
      <w:r>
        <w:t>Contract &amp; Freelance Recruiting</w:t>
      </w:r>
    </w:p>
    <w:p>
      <w:r>
        <w:t>Project-based talent. Pain: Skill validation critical for trust. Want: Proof of capability.</w:t>
      </w:r>
    </w:p>
    <w:p>
      <w:pPr>
        <w:pStyle w:val="Heading3"/>
      </w:pPr>
      <w:r>
        <w:t>Mid-Market Business Owners</w:t>
      </w:r>
    </w:p>
    <w:p>
      <w:r>
        <w:t>Direct hiring without HR support. Pain: Don't know how to assess. Want: Objective guidance.</w:t>
      </w:r>
    </w:p>
    <w:p>
      <w:pPr>
        <w:pStyle w:val="Heading1"/>
      </w:pPr>
      <w:r>
        <w:t>SECTION 4: 30 VIRAL POSITIONING IDEAS FOR INDIAN RECRUITERS</w:t>
      </w:r>
    </w:p>
    <w:p>
      <w:pPr>
        <w:pStyle w:val="Heading2"/>
      </w:pPr>
      <w:r>
        <w:t>Positioning Idea #1: "Stop Screening Resumes. Start Screening Performance."</w:t>
      </w:r>
    </w:p>
    <w:p>
      <w:r>
        <w:rPr>
          <w:b/>
        </w:rPr>
        <w:t xml:space="preserve">Tagline: </w:t>
      </w:r>
      <w:r>
        <w:t>60 minutes of simulation = 3 weeks of resume screening. Cut time-to-hire in half.</w:t>
      </w:r>
    </w:p>
    <w:p>
      <w:r>
        <w:rPr>
          <w:b/>
        </w:rPr>
        <w:t xml:space="preserve">Why It's Viral: </w:t>
      </w:r>
      <w:r>
        <w:t>Every recruiter's biggest pain is time. This directly solves it.</w:t>
      </w:r>
    </w:p>
    <w:p>
      <w:r>
        <w:rPr>
          <w:b/>
        </w:rPr>
        <w:t xml:space="preserve">Primary Target: </w:t>
      </w:r>
      <w:r>
        <w:t>Corporate TA teams, in-house recruiters</w:t>
      </w:r>
    </w:p>
    <w:p>
      <w:r>
        <w:rPr>
          <w:b/>
        </w:rPr>
        <w:t xml:space="preserve">Key Metric: </w:t>
      </w:r>
      <w:r>
        <w:t>Time-to-hire reduction (4 weeks → 2 weeks)</w:t>
      </w:r>
    </w:p>
    <w:p/>
    <w:p>
      <w:pPr>
        <w:pStyle w:val="Heading2"/>
      </w:pPr>
      <w:r>
        <w:t>Positioning Idea #2: "Resume Fraud? We Catch It in 60 Minutes."</w:t>
      </w:r>
    </w:p>
    <w:p>
      <w:r>
        <w:rPr>
          <w:b/>
        </w:rPr>
        <w:t xml:space="preserve">Tagline: </w:t>
      </w:r>
      <w:r>
        <w:t>Fraudsters can't game a role simulation. Your worst nightmare solved.</w:t>
      </w:r>
    </w:p>
    <w:p>
      <w:r>
        <w:rPr>
          <w:b/>
        </w:rPr>
        <w:t xml:space="preserve">Why It's Viral: </w:t>
      </w:r>
      <w:r>
        <w:t>Resume fraud is epidemic in India. Recruiters are paranoid about it. This is their answer.</w:t>
      </w:r>
    </w:p>
    <w:p>
      <w:r>
        <w:rPr>
          <w:b/>
        </w:rPr>
        <w:t xml:space="preserve">Primary Target: </w:t>
      </w:r>
      <w:r>
        <w:t>Corporate TA, staffing agencies</w:t>
      </w:r>
    </w:p>
    <w:p>
      <w:r>
        <w:rPr>
          <w:b/>
        </w:rPr>
        <w:t xml:space="preserve">Key Metric: </w:t>
      </w:r>
      <w:r>
        <w:t>Resume fraud caught (quantify false credentials detected)</w:t>
      </w:r>
    </w:p>
    <w:p/>
    <w:p>
      <w:pPr>
        <w:pStyle w:val="Heading2"/>
      </w:pPr>
      <w:r>
        <w:t>Positioning Idea #3: "Your Next 100 Hires Will Outperform Your Last 100."</w:t>
      </w:r>
    </w:p>
    <w:p>
      <w:r>
        <w:rPr>
          <w:b/>
        </w:rPr>
        <w:t xml:space="preserve">Tagline: </w:t>
      </w:r>
      <w:r>
        <w:t>Replace gut-feel hiring with data-driven hiring. Watch performance jump.</w:t>
      </w:r>
    </w:p>
    <w:p>
      <w:r>
        <w:rPr>
          <w:b/>
        </w:rPr>
        <w:t xml:space="preserve">Why It's Viral: </w:t>
      </w:r>
      <w:r>
        <w:t>Hiring managers want concrete proof that selection matters. This delivers it.</w:t>
      </w:r>
    </w:p>
    <w:p>
      <w:r>
        <w:rPr>
          <w:b/>
        </w:rPr>
        <w:t xml:space="preserve">Primary Target: </w:t>
      </w:r>
      <w:r>
        <w:t>Hiring managers, TA directors</w:t>
      </w:r>
    </w:p>
    <w:p>
      <w:r>
        <w:rPr>
          <w:b/>
        </w:rPr>
        <w:t xml:space="preserve">Key Metric: </w:t>
      </w:r>
      <w:r>
        <w:t>New hire performance improvement (%)</w:t>
      </w:r>
    </w:p>
    <w:p/>
    <w:p>
      <w:pPr>
        <w:pStyle w:val="Heading2"/>
      </w:pPr>
      <w:r>
        <w:t>Positioning Idea #4: "See Exactly How They'll Perform in Your Role. Before You Hire."</w:t>
      </w:r>
    </w:p>
    <w:p>
      <w:r>
        <w:rPr>
          <w:b/>
        </w:rPr>
        <w:t xml:space="preserve">Tagline: </w:t>
      </w:r>
      <w:r>
        <w:t>Simulation = role preview. Know what you're getting before offer.</w:t>
      </w:r>
    </w:p>
    <w:p>
      <w:r>
        <w:rPr>
          <w:b/>
        </w:rPr>
        <w:t xml:space="preserve">Why It's Viral: </w:t>
      </w:r>
      <w:r>
        <w:t>Role mismatch is THE reason for early attrition. This eliminates it.</w:t>
      </w:r>
    </w:p>
    <w:p>
      <w:r>
        <w:rPr>
          <w:b/>
        </w:rPr>
        <w:t xml:space="preserve">Primary Target: </w:t>
      </w:r>
      <w:r>
        <w:t>All recruiter types</w:t>
      </w:r>
    </w:p>
    <w:p>
      <w:r>
        <w:rPr>
          <w:b/>
        </w:rPr>
        <w:t xml:space="preserve">Key Metric: </w:t>
      </w:r>
      <w:r>
        <w:t>First-year attrition rate (reduction)</w:t>
      </w:r>
    </w:p>
    <w:p/>
    <w:p>
      <w:pPr>
        <w:pStyle w:val="Heading2"/>
      </w:pPr>
      <w:r>
        <w:t>Positioning Idea #5: "Your Competitors Are Already Using AI Hiring. Are You?"</w:t>
      </w:r>
    </w:p>
    <w:p>
      <w:r>
        <w:rPr>
          <w:b/>
        </w:rPr>
        <w:t xml:space="preserve">Tagline: </w:t>
      </w:r>
      <w:r>
        <w:t>FOMO positioning. Larger companies adopting simulation. You next?</w:t>
      </w:r>
    </w:p>
    <w:p>
      <w:r>
        <w:rPr>
          <w:b/>
        </w:rPr>
        <w:t xml:space="preserve">Why It's Viral: </w:t>
      </w:r>
      <w:r>
        <w:t>Competitive anxiety drives adoption. Positioning as 'forward-thinking' is powerful.</w:t>
      </w:r>
    </w:p>
    <w:p>
      <w:r>
        <w:rPr>
          <w:b/>
        </w:rPr>
        <w:t xml:space="preserve">Primary Target: </w:t>
      </w:r>
      <w:r>
        <w:t>Mid-market companies, ambitious TA leaders</w:t>
      </w:r>
    </w:p>
    <w:p>
      <w:r>
        <w:rPr>
          <w:b/>
        </w:rPr>
        <w:t xml:space="preserve">Key Metric: </w:t>
      </w:r>
      <w:r>
        <w:t>Competitive comparison adoption rate</w:t>
      </w:r>
    </w:p>
    <w:p/>
    <w:p>
      <w:pPr>
        <w:pStyle w:val="Heading2"/>
      </w:pPr>
      <w:r>
        <w:t>Positioning Idea #6: "Diversity Hiring is Blind. Simulation Data Fixes It."</w:t>
      </w:r>
    </w:p>
    <w:p>
      <w:r>
        <w:rPr>
          <w:b/>
        </w:rPr>
        <w:t xml:space="preserve">Tagline: </w:t>
      </w:r>
      <w:r>
        <w:t>AI-driven assessment reduces interviewer bias. Hire diverse, objectively.</w:t>
      </w:r>
    </w:p>
    <w:p>
      <w:r>
        <w:rPr>
          <w:b/>
        </w:rPr>
        <w:t xml:space="preserve">Why It's Viral: </w:t>
      </w:r>
      <w:r>
        <w:t>Diversity mandates are increasing; unconscious bias is a real pain. This removes bias.</w:t>
      </w:r>
    </w:p>
    <w:p>
      <w:r>
        <w:rPr>
          <w:b/>
        </w:rPr>
        <w:t xml:space="preserve">Primary Target: </w:t>
      </w:r>
      <w:r>
        <w:t>Corporate TA, diversity-focused companies</w:t>
      </w:r>
    </w:p>
    <w:p>
      <w:r>
        <w:rPr>
          <w:b/>
        </w:rPr>
        <w:t xml:space="preserve">Key Metric: </w:t>
      </w:r>
      <w:r>
        <w:t>Diversity metrics improvement</w:t>
      </w:r>
    </w:p>
    <w:p/>
    <w:p>
      <w:pPr>
        <w:pStyle w:val="Heading2"/>
      </w:pPr>
      <w:r>
        <w:t>Positioning Idea #7: "From 500 Resumes to 5 Candidates in 1 Week."</w:t>
      </w:r>
    </w:p>
    <w:p>
      <w:r>
        <w:rPr>
          <w:b/>
        </w:rPr>
        <w:t xml:space="preserve">Tagline: </w:t>
      </w:r>
      <w:r>
        <w:t>Simulation shortlisting is automated. No more resume screening meetings.</w:t>
      </w:r>
    </w:p>
    <w:p>
      <w:r>
        <w:rPr>
          <w:b/>
        </w:rPr>
        <w:t xml:space="preserve">Why It's Viral: </w:t>
      </w:r>
      <w:r>
        <w:t>Volume killing hiring speed is THE problem. This is the solution.</w:t>
      </w:r>
    </w:p>
    <w:p>
      <w:r>
        <w:rPr>
          <w:b/>
        </w:rPr>
        <w:t xml:space="preserve">Primary Target: </w:t>
      </w:r>
      <w:r>
        <w:t>High-volume hiring (startups, campus, agencies)</w:t>
      </w:r>
    </w:p>
    <w:p>
      <w:r>
        <w:rPr>
          <w:b/>
        </w:rPr>
        <w:t xml:space="preserve">Key Metric: </w:t>
      </w:r>
      <w:r>
        <w:t>Screening time reduction</w:t>
      </w:r>
    </w:p>
    <w:p/>
    <w:p>
      <w:pPr>
        <w:pStyle w:val="Heading2"/>
      </w:pPr>
      <w:r>
        <w:t>Positioning Idea #8: "Your Offer Acceptance Rate Just Jumped 40%."</w:t>
      </w:r>
    </w:p>
    <w:p>
      <w:r>
        <w:rPr>
          <w:b/>
        </w:rPr>
        <w:t xml:space="preserve">Tagline: </w:t>
      </w:r>
      <w:r>
        <w:t>Candidates who do simulation accept more often. They've already 'felt' the role.</w:t>
      </w:r>
    </w:p>
    <w:p>
      <w:r>
        <w:rPr>
          <w:b/>
        </w:rPr>
        <w:t xml:space="preserve">Why It's Viral: </w:t>
      </w:r>
      <w:r>
        <w:t>Offer ghosting is epidemic. Higher acceptance = faster hiring, less reshuffling.</w:t>
      </w:r>
    </w:p>
    <w:p>
      <w:r>
        <w:rPr>
          <w:b/>
        </w:rPr>
        <w:t xml:space="preserve">Primary Target: </w:t>
      </w:r>
      <w:r>
        <w:t>High-offer-decline companies</w:t>
      </w:r>
    </w:p>
    <w:p>
      <w:r>
        <w:rPr>
          <w:b/>
        </w:rPr>
        <w:t xml:space="preserve">Key Metric: </w:t>
      </w:r>
      <w:r>
        <w:t>Offer acceptance rate improvement</w:t>
      </w:r>
    </w:p>
    <w:p/>
    <w:p>
      <w:pPr>
        <w:pStyle w:val="Heading2"/>
      </w:pPr>
      <w:r>
        <w:t>Positioning Idea #9: "Data-Backed Hiring Decisions. Zero Gut-Feel."</w:t>
      </w:r>
    </w:p>
    <w:p>
      <w:r>
        <w:rPr>
          <w:b/>
        </w:rPr>
        <w:t xml:space="preserve">Tagline: </w:t>
      </w:r>
      <w:r>
        <w:t>Every hire defended by numbers. Leadership can't argue with data.</w:t>
      </w:r>
    </w:p>
    <w:p>
      <w:r>
        <w:rPr>
          <w:b/>
        </w:rPr>
        <w:t xml:space="preserve">Why It's Viral: </w:t>
      </w:r>
      <w:r>
        <w:t>Recruiters get blamed for bad hires. Data provides defense.</w:t>
      </w:r>
    </w:p>
    <w:p>
      <w:r>
        <w:rPr>
          <w:b/>
        </w:rPr>
        <w:t xml:space="preserve">Primary Target: </w:t>
      </w:r>
      <w:r>
        <w:t>Recruiters under performance pressure from leadership</w:t>
      </w:r>
    </w:p>
    <w:p>
      <w:r>
        <w:rPr>
          <w:b/>
        </w:rPr>
        <w:t xml:space="preserve">Key Metric: </w:t>
      </w:r>
      <w:r>
        <w:t>Hiring decision documentation/defensibility</w:t>
      </w:r>
    </w:p>
    <w:p/>
    <w:p>
      <w:pPr>
        <w:pStyle w:val="Heading2"/>
      </w:pPr>
      <w:r>
        <w:t>Positioning Idea #10: "Your Worst Hires are Prevented Before They Happen."</w:t>
      </w:r>
    </w:p>
    <w:p>
      <w:r>
        <w:rPr>
          <w:b/>
        </w:rPr>
        <w:t xml:space="preserve">Tagline: </w:t>
      </w:r>
      <w:r>
        <w:t>Role mismatch caught early. Bad culture fits excluded. Quality jumps.</w:t>
      </w:r>
    </w:p>
    <w:p>
      <w:r>
        <w:rPr>
          <w:b/>
        </w:rPr>
        <w:t xml:space="preserve">Why It's Viral: </w:t>
      </w:r>
      <w:r>
        <w:t>Bad hires are career-threatening for recruiters. Prevention is protection.</w:t>
      </w:r>
    </w:p>
    <w:p>
      <w:r>
        <w:rPr>
          <w:b/>
        </w:rPr>
        <w:t xml:space="preserve">Primary Target: </w:t>
      </w:r>
      <w:r>
        <w:t>Risk-averse recruiters, quality-focused companies</w:t>
      </w:r>
    </w:p>
    <w:p>
      <w:r>
        <w:rPr>
          <w:b/>
        </w:rPr>
        <w:t xml:space="preserve">Key Metric: </w:t>
      </w:r>
      <w:r>
        <w:t>New hire failure rate (reduction)</w:t>
      </w:r>
    </w:p>
    <w:p/>
    <w:p>
      <w:pPr>
        <w:pStyle w:val="Heading2"/>
      </w:pPr>
      <w:r>
        <w:t>Positioning Idea #11: "The Resume Died. Performance is the New Resume."</w:t>
      </w:r>
    </w:p>
    <w:p>
      <w:r>
        <w:rPr>
          <w:b/>
        </w:rPr>
        <w:t xml:space="preserve">Tagline: </w:t>
      </w:r>
      <w:r>
        <w:t>Stop worshiping resumes. Start measuring performance. Paradigm shift.</w:t>
      </w:r>
    </w:p>
    <w:p>
      <w:r>
        <w:rPr>
          <w:b/>
        </w:rPr>
        <w:t xml:space="preserve">Why It's Viral: </w:t>
      </w:r>
      <w:r>
        <w:t>Challenges orthodoxy; positions adopters as forward-thinking.</w:t>
      </w:r>
    </w:p>
    <w:p>
      <w:r>
        <w:rPr>
          <w:b/>
        </w:rPr>
        <w:t xml:space="preserve">Primary Target: </w:t>
      </w:r>
      <w:r>
        <w:t>Innovative companies, thought leaders in recruiting</w:t>
      </w:r>
    </w:p>
    <w:p>
      <w:r>
        <w:rPr>
          <w:b/>
        </w:rPr>
        <w:t xml:space="preserve">Key Metric: </w:t>
      </w:r>
      <w:r>
        <w:t>Resume-dependency reduction</w:t>
      </w:r>
    </w:p>
    <w:p/>
    <w:p>
      <w:pPr>
        <w:pStyle w:val="Heading2"/>
      </w:pPr>
      <w:r>
        <w:t>Positioning Idea #12: "Hiring Cycles: 8 Weeks → 2 Weeks. Possible?"</w:t>
      </w:r>
    </w:p>
    <w:p>
      <w:r>
        <w:rPr>
          <w:b/>
        </w:rPr>
        <w:t xml:space="preserve">Tagline: </w:t>
      </w:r>
      <w:r>
        <w:t>Yes. Replace resume screen + multiple interviews with simulation.</w:t>
      </w:r>
    </w:p>
    <w:p>
      <w:r>
        <w:rPr>
          <w:b/>
        </w:rPr>
        <w:t xml:space="preserve">Why It's Viral: </w:t>
      </w:r>
      <w:r>
        <w:t>Speed is competitive advantage. Companies brag about hiring speed.</w:t>
      </w:r>
    </w:p>
    <w:p>
      <w:r>
        <w:rPr>
          <w:b/>
        </w:rPr>
        <w:t xml:space="preserve">Primary Target: </w:t>
      </w:r>
      <w:r>
        <w:t>Fast-growth startups, competitive hiring environments</w:t>
      </w:r>
    </w:p>
    <w:p>
      <w:r>
        <w:rPr>
          <w:b/>
        </w:rPr>
        <w:t xml:space="preserve">Key Metric: </w:t>
      </w:r>
      <w:r>
        <w:t>Hiring cycle length reduction</w:t>
      </w:r>
    </w:p>
    <w:p/>
    <w:p>
      <w:pPr>
        <w:pStyle w:val="Heading2"/>
      </w:pPr>
      <w:r>
        <w:t>Positioning Idea #13: "Stop Losing Candidates to Competitor Offers."</w:t>
      </w:r>
    </w:p>
    <w:p>
      <w:r>
        <w:rPr>
          <w:b/>
        </w:rPr>
        <w:t xml:space="preserve">Tagline: </w:t>
      </w:r>
      <w:r>
        <w:t>Faster hiring process = faster offer = beat competitors. Simple math.</w:t>
      </w:r>
    </w:p>
    <w:p>
      <w:r>
        <w:rPr>
          <w:b/>
        </w:rPr>
        <w:t xml:space="preserve">Why It's Viral: </w:t>
      </w:r>
      <w:r>
        <w:t>Competitive offer loss is visible pain. This is the solution.</w:t>
      </w:r>
    </w:p>
    <w:p>
      <w:r>
        <w:rPr>
          <w:b/>
        </w:rPr>
        <w:t xml:space="preserve">Primary Target: </w:t>
      </w:r>
      <w:r>
        <w:t>Competitive hiring markets (Bangalore, Hyderabad, Mumbai)</w:t>
      </w:r>
    </w:p>
    <w:p>
      <w:r>
        <w:rPr>
          <w:b/>
        </w:rPr>
        <w:t xml:space="preserve">Key Metric: </w:t>
      </w:r>
      <w:r>
        <w:t>Offer-acceptance time (first to offer wins)</w:t>
      </w:r>
    </w:p>
    <w:p/>
    <w:p>
      <w:pPr>
        <w:pStyle w:val="Heading2"/>
      </w:pPr>
      <w:r>
        <w:t>Positioning Idea #14: "Your Recruiter Burnout Just Decreased 50%."</w:t>
      </w:r>
    </w:p>
    <w:p>
      <w:r>
        <w:rPr>
          <w:b/>
        </w:rPr>
        <w:t xml:space="preserve">Tagline: </w:t>
      </w:r>
      <w:r>
        <w:t>Recruiters spend 60% time on screening. Eliminate that. Burnout drops.</w:t>
      </w:r>
    </w:p>
    <w:p>
      <w:r>
        <w:rPr>
          <w:b/>
        </w:rPr>
        <w:t xml:space="preserve">Why It's Viral: </w:t>
      </w:r>
      <w:r>
        <w:t>Recruiter burnout is severe in India. This provides relief.</w:t>
      </w:r>
    </w:p>
    <w:p>
      <w:r>
        <w:rPr>
          <w:b/>
        </w:rPr>
        <w:t xml:space="preserve">Primary Target: </w:t>
      </w:r>
      <w:r>
        <w:t>Under-resourced TA teams, recruiter retention</w:t>
      </w:r>
    </w:p>
    <w:p>
      <w:r>
        <w:rPr>
          <w:b/>
        </w:rPr>
        <w:t xml:space="preserve">Key Metric: </w:t>
      </w:r>
      <w:r>
        <w:t>Recruiter workload reduction</w:t>
      </w:r>
    </w:p>
    <w:p/>
    <w:p>
      <w:pPr>
        <w:pStyle w:val="Heading2"/>
      </w:pPr>
      <w:r>
        <w:t>Positioning Idea #15: "Tech Hiring Without the Chaos."</w:t>
      </w:r>
    </w:p>
    <w:p>
      <w:r>
        <w:rPr>
          <w:b/>
        </w:rPr>
        <w:t xml:space="preserve">Tagline: </w:t>
      </w:r>
      <w:r>
        <w:t>Technical candidates don't want whiteboard interviews. Simulation is real-world.</w:t>
      </w:r>
    </w:p>
    <w:p>
      <w:r>
        <w:rPr>
          <w:b/>
        </w:rPr>
        <w:t xml:space="preserve">Why It's Viral: </w:t>
      </w:r>
      <w:r>
        <w:t>Tech talent is scarce; tech recruiting is broken. This fixes it.</w:t>
      </w:r>
    </w:p>
    <w:p>
      <w:r>
        <w:rPr>
          <w:b/>
        </w:rPr>
        <w:t xml:space="preserve">Primary Target: </w:t>
      </w:r>
      <w:r>
        <w:t>Tech company recruiters</w:t>
      </w:r>
    </w:p>
    <w:p>
      <w:r>
        <w:rPr>
          <w:b/>
        </w:rPr>
        <w:t xml:space="preserve">Key Metric: </w:t>
      </w:r>
      <w:r>
        <w:t>Tech talent pool conversion rate</w:t>
      </w:r>
    </w:p>
    <w:p/>
    <w:p>
      <w:pPr>
        <w:pStyle w:val="Heading2"/>
      </w:pPr>
      <w:r>
        <w:t>Positioning Idea #16: "Hire for Stress Resilience. Not Hope."</w:t>
      </w:r>
    </w:p>
    <w:p>
      <w:r>
        <w:rPr>
          <w:b/>
        </w:rPr>
        <w:t xml:space="preserve">Tagline: </w:t>
      </w:r>
      <w:r>
        <w:t>High-pressure roles? Simulation shows who actually handles stress.</w:t>
      </w:r>
    </w:p>
    <w:p>
      <w:r>
        <w:rPr>
          <w:b/>
        </w:rPr>
        <w:t xml:space="preserve">Why It's Viral: </w:t>
      </w:r>
      <w:r>
        <w:t>High-pressure industries (finance, trading, consulting) desperately need this.</w:t>
      </w:r>
    </w:p>
    <w:p>
      <w:r>
        <w:rPr>
          <w:b/>
        </w:rPr>
        <w:t xml:space="preserve">Primary Target: </w:t>
      </w:r>
      <w:r>
        <w:t>Finance, trading, consulting recruiters</w:t>
      </w:r>
    </w:p>
    <w:p>
      <w:r>
        <w:rPr>
          <w:b/>
        </w:rPr>
        <w:t xml:space="preserve">Key Metric: </w:t>
      </w:r>
      <w:r>
        <w:t>High-stress-role success rate</w:t>
      </w:r>
    </w:p>
    <w:p/>
    <w:p>
      <w:pPr>
        <w:pStyle w:val="Heading2"/>
      </w:pPr>
      <w:r>
        <w:t>Positioning Idea #17: "Campus Hiring: 5000 Candidates → Qualified 50 in Days."</w:t>
      </w:r>
    </w:p>
    <w:p>
      <w:r>
        <w:rPr>
          <w:b/>
        </w:rPr>
        <w:t xml:space="preserve">Tagline: </w:t>
      </w:r>
      <w:r>
        <w:t>Simulation shortlisting for campus recruiting. Massively faster.</w:t>
      </w:r>
    </w:p>
    <w:p>
      <w:r>
        <w:rPr>
          <w:b/>
        </w:rPr>
        <w:t xml:space="preserve">Why It's Viral: </w:t>
      </w:r>
      <w:r>
        <w:t>Campus hiring is volume nightmare. This is a complete transformation.</w:t>
      </w:r>
    </w:p>
    <w:p>
      <w:r>
        <w:rPr>
          <w:b/>
        </w:rPr>
        <w:t xml:space="preserve">Primary Target: </w:t>
      </w:r>
      <w:r>
        <w:t>Campus recruitment coordinators, bulk hiring</w:t>
      </w:r>
    </w:p>
    <w:p>
      <w:r>
        <w:rPr>
          <w:b/>
        </w:rPr>
        <w:t xml:space="preserve">Key Metric: </w:t>
      </w:r>
      <w:r>
        <w:t>Campus hiring time (semester shortened)</w:t>
      </w:r>
    </w:p>
    <w:p/>
    <w:p>
      <w:pPr>
        <w:pStyle w:val="Heading2"/>
      </w:pPr>
      <w:r>
        <w:t>Positioning Idea #18: "Your Cost-per-Hire Just Dropped 40%."</w:t>
      </w:r>
    </w:p>
    <w:p>
      <w:r>
        <w:rPr>
          <w:b/>
        </w:rPr>
        <w:t xml:space="preserve">Tagline: </w:t>
      </w:r>
      <w:r>
        <w:t>Fewer screening rounds + faster hiring = massive cost reduction.</w:t>
      </w:r>
    </w:p>
    <w:p>
      <w:r>
        <w:rPr>
          <w:b/>
        </w:rPr>
        <w:t xml:space="preserve">Why It's Viral: </w:t>
      </w:r>
      <w:r>
        <w:t>Budget pressure is always real. Cost reduction is always welcome.</w:t>
      </w:r>
    </w:p>
    <w:p>
      <w:r>
        <w:rPr>
          <w:b/>
        </w:rPr>
        <w:t xml:space="preserve">Primary Target: </w:t>
      </w:r>
      <w:r>
        <w:t>Cost-conscious companies, CFO-influenced recruiting</w:t>
      </w:r>
    </w:p>
    <w:p>
      <w:r>
        <w:rPr>
          <w:b/>
        </w:rPr>
        <w:t xml:space="preserve">Key Metric: </w:t>
      </w:r>
      <w:r>
        <w:t>Cost per hire (reduction)</w:t>
      </w:r>
    </w:p>
    <w:p/>
    <w:p>
      <w:pPr>
        <w:pStyle w:val="Heading2"/>
      </w:pPr>
      <w:r>
        <w:t>Positioning Idea #19: "Stop Hiring Overqualified Failures."</w:t>
      </w:r>
    </w:p>
    <w:p>
      <w:r>
        <w:rPr>
          <w:b/>
        </w:rPr>
        <w:t xml:space="preserve">Tagline: </w:t>
      </w:r>
      <w:r>
        <w:t>Resume impressive, but can't do the role. Simulation reveals the gap.</w:t>
      </w:r>
    </w:p>
    <w:p>
      <w:r>
        <w:rPr>
          <w:b/>
        </w:rPr>
        <w:t xml:space="preserve">Why It's Viral: </w:t>
      </w:r>
      <w:r>
        <w:t>This specific pain is very real; solutions are rare.</w:t>
      </w:r>
    </w:p>
    <w:p>
      <w:r>
        <w:rPr>
          <w:b/>
        </w:rPr>
        <w:t xml:space="preserve">Primary Target: </w:t>
      </w:r>
      <w:r>
        <w:t>Career switchers, non-traditional backgrounds</w:t>
      </w:r>
    </w:p>
    <w:p>
      <w:r>
        <w:rPr>
          <w:b/>
        </w:rPr>
        <w:t xml:space="preserve">Key Metric: </w:t>
      </w:r>
      <w:r>
        <w:t>Overqualified-but-incompetent hire rate (reduction)</w:t>
      </w:r>
    </w:p>
    <w:p/>
    <w:p>
      <w:pPr>
        <w:pStyle w:val="Heading2"/>
      </w:pPr>
      <w:r>
        <w:t>Positioning Idea #20: "Your Competitor Just Filled 3 Roles in 2 Weeks. Can You?"</w:t>
      </w:r>
    </w:p>
    <w:p>
      <w:r>
        <w:rPr>
          <w:b/>
        </w:rPr>
        <w:t xml:space="preserve">Tagline: </w:t>
      </w:r>
      <w:r>
        <w:t>FOMO for recruiters. Speed is the new competitive weapon.</w:t>
      </w:r>
    </w:p>
    <w:p>
      <w:r>
        <w:rPr>
          <w:b/>
        </w:rPr>
        <w:t xml:space="preserve">Why It's Viral: </w:t>
      </w:r>
      <w:r>
        <w:t>Competitive anxiety + speed = viral adoption.</w:t>
      </w:r>
    </w:p>
    <w:p>
      <w:r>
        <w:rPr>
          <w:b/>
        </w:rPr>
        <w:t xml:space="preserve">Primary Target: </w:t>
      </w:r>
      <w:r>
        <w:t>Competitive hiring markets</w:t>
      </w:r>
    </w:p>
    <w:p>
      <w:r>
        <w:rPr>
          <w:b/>
        </w:rPr>
        <w:t xml:space="preserve">Key Metric: </w:t>
      </w:r>
      <w:r>
        <w:t>Speed-to-hire competitive positioning</w:t>
      </w:r>
    </w:p>
    <w:p/>
    <w:p>
      <w:pPr>
        <w:pStyle w:val="Heading2"/>
      </w:pPr>
      <w:r>
        <w:t>Positioning Idea #21: "Measure What Matters: Job Performance, Not Interview Charm."</w:t>
      </w:r>
    </w:p>
    <w:p>
      <w:r>
        <w:rPr>
          <w:b/>
        </w:rPr>
        <w:t xml:space="preserve">Tagline: </w:t>
      </w:r>
      <w:r>
        <w:t>Interview charming but role-incompetent? Simulation catches it.</w:t>
      </w:r>
    </w:p>
    <w:p>
      <w:r>
        <w:rPr>
          <w:b/>
        </w:rPr>
        <w:t xml:space="preserve">Why It's Viral: </w:t>
      </w:r>
      <w:r>
        <w:t>Interview-performance vs. job-performance mismatch is a known problem.</w:t>
      </w:r>
    </w:p>
    <w:p>
      <w:r>
        <w:rPr>
          <w:b/>
        </w:rPr>
        <w:t xml:space="preserve">Primary Target: </w:t>
      </w:r>
      <w:r>
        <w:t>Hiring managers skeptical of interviews</w:t>
      </w:r>
    </w:p>
    <w:p>
      <w:r>
        <w:rPr>
          <w:b/>
        </w:rPr>
        <w:t xml:space="preserve">Key Metric: </w:t>
      </w:r>
      <w:r>
        <w:t>Interview-performance vs. job-performance correlation</w:t>
      </w:r>
    </w:p>
    <w:p/>
    <w:p>
      <w:pPr>
        <w:pStyle w:val="Heading2"/>
      </w:pPr>
      <w:r>
        <w:t>Positioning Idea #22: "Team Hiring Without the Drama."</w:t>
      </w:r>
    </w:p>
    <w:p>
      <w:r>
        <w:rPr>
          <w:b/>
        </w:rPr>
        <w:t xml:space="preserve">Tagline: </w:t>
      </w:r>
      <w:r>
        <w:t>See how candidates collaborate before hiring. Team fit = no surprises.</w:t>
      </w:r>
    </w:p>
    <w:p>
      <w:r>
        <w:rPr>
          <w:b/>
        </w:rPr>
        <w:t xml:space="preserve">Why It's Viral: </w:t>
      </w:r>
      <w:r>
        <w:t>Team conflict is costly; early detection saves millions.</w:t>
      </w:r>
    </w:p>
    <w:p>
      <w:r>
        <w:rPr>
          <w:b/>
        </w:rPr>
        <w:t xml:space="preserve">Primary Target: </w:t>
      </w:r>
      <w:r>
        <w:t>Team-based hiring (product, engineering, consulting)</w:t>
      </w:r>
    </w:p>
    <w:p>
      <w:r>
        <w:rPr>
          <w:b/>
        </w:rPr>
        <w:t xml:space="preserve">Key Metric: </w:t>
      </w:r>
      <w:r>
        <w:t>Team cohesion post-hire</w:t>
      </w:r>
    </w:p>
    <w:p/>
    <w:p>
      <w:pPr>
        <w:pStyle w:val="Heading2"/>
      </w:pPr>
      <w:r>
        <w:t>Positioning Idea #23: "Startup Hiring: Confidence Without Risk."</w:t>
      </w:r>
    </w:p>
    <w:p>
      <w:r>
        <w:rPr>
          <w:b/>
        </w:rPr>
        <w:t xml:space="preserve">Tagline: </w:t>
      </w:r>
      <w:r>
        <w:t>Bad hires kill startups. Simulation data eliminates hiring risk.</w:t>
      </w:r>
    </w:p>
    <w:p>
      <w:r>
        <w:rPr>
          <w:b/>
        </w:rPr>
        <w:t xml:space="preserve">Why It's Viral: </w:t>
      </w:r>
      <w:r>
        <w:t>Startup founders are terrified of hiring mistakes. This removes fear.</w:t>
      </w:r>
    </w:p>
    <w:p>
      <w:r>
        <w:rPr>
          <w:b/>
        </w:rPr>
        <w:t xml:space="preserve">Primary Target: </w:t>
      </w:r>
      <w:r>
        <w:t>Startup founders, lean hiring teams</w:t>
      </w:r>
    </w:p>
    <w:p>
      <w:r>
        <w:rPr>
          <w:b/>
        </w:rPr>
        <w:t xml:space="preserve">Key Metric: </w:t>
      </w:r>
      <w:r>
        <w:t>Early-stage startup hire success rate</w:t>
      </w:r>
    </w:p>
    <w:p/>
    <w:p>
      <w:pPr>
        <w:pStyle w:val="Heading2"/>
      </w:pPr>
      <w:r>
        <w:t>Positioning Idea #24: "Your Hiring Metrics Just Became Defensible."</w:t>
      </w:r>
    </w:p>
    <w:p>
      <w:r>
        <w:rPr>
          <w:b/>
        </w:rPr>
        <w:t xml:space="preserve">Tagline: </w:t>
      </w:r>
      <w:r>
        <w:t>Data-driven decisions = auditable, bias-reduced, legally defensible.</w:t>
      </w:r>
    </w:p>
    <w:p>
      <w:r>
        <w:rPr>
          <w:b/>
        </w:rPr>
        <w:t xml:space="preserve">Why It's Viral: </w:t>
      </w:r>
      <w:r>
        <w:t>Legal/compliance risk is real; defensibility is valuable.</w:t>
      </w:r>
    </w:p>
    <w:p>
      <w:r>
        <w:rPr>
          <w:b/>
        </w:rPr>
        <w:t xml:space="preserve">Primary Target: </w:t>
      </w:r>
      <w:r>
        <w:t>Large corporates, compliance-conscious companies</w:t>
      </w:r>
    </w:p>
    <w:p>
      <w:r>
        <w:rPr>
          <w:b/>
        </w:rPr>
        <w:t xml:space="preserve">Key Metric: </w:t>
      </w:r>
      <w:r>
        <w:t>Hiring decision defensibility score</w:t>
      </w:r>
    </w:p>
    <w:p/>
    <w:p>
      <w:pPr>
        <w:pStyle w:val="Heading2"/>
      </w:pPr>
      <w:r>
        <w:t>Positioning Idea #25: "From 'Will They Work?' to 'Here's Exactly How They'll Work.'"</w:t>
      </w:r>
    </w:p>
    <w:p>
      <w:r>
        <w:rPr>
          <w:b/>
        </w:rPr>
        <w:t xml:space="preserve">Tagline: </w:t>
      </w:r>
      <w:r>
        <w:t>Shift from uncertainty to certainty. Data beats hope.</w:t>
      </w:r>
    </w:p>
    <w:p>
      <w:r>
        <w:rPr>
          <w:b/>
        </w:rPr>
        <w:t xml:space="preserve">Why It's Viral: </w:t>
      </w:r>
      <w:r>
        <w:t>Confidence in hiring decisions is the ultimate recruiter win.</w:t>
      </w:r>
    </w:p>
    <w:p>
      <w:r>
        <w:rPr>
          <w:b/>
        </w:rPr>
        <w:t xml:space="preserve">Primary Target: </w:t>
      </w:r>
      <w:r>
        <w:t>All recruiter types</w:t>
      </w:r>
    </w:p>
    <w:p>
      <w:r>
        <w:rPr>
          <w:b/>
        </w:rPr>
        <w:t xml:space="preserve">Key Metric: </w:t>
      </w:r>
      <w:r>
        <w:t>Hiring confidence level (survey)</w:t>
      </w:r>
    </w:p>
    <w:p/>
    <w:p>
      <w:pPr>
        <w:pStyle w:val="Heading2"/>
      </w:pPr>
      <w:r>
        <w:t>Positioning Idea #26: "The Great Resignation? Not Your Problem Anymore."</w:t>
      </w:r>
    </w:p>
    <w:p>
      <w:r>
        <w:rPr>
          <w:b/>
        </w:rPr>
        <w:t xml:space="preserve">Tagline: </w:t>
      </w:r>
      <w:r>
        <w:t>Better hiring = better retention. Attrition drops when hires are right.</w:t>
      </w:r>
    </w:p>
    <w:p>
      <w:r>
        <w:rPr>
          <w:b/>
        </w:rPr>
        <w:t xml:space="preserve">Why It's Viral: </w:t>
      </w:r>
      <w:r>
        <w:t>Retention is a huge crisis metric in India. This is the root solution.</w:t>
      </w:r>
    </w:p>
    <w:p>
      <w:r>
        <w:rPr>
          <w:b/>
        </w:rPr>
        <w:t xml:space="preserve">Primary Target: </w:t>
      </w:r>
      <w:r>
        <w:t>Retention-focused companies</w:t>
      </w:r>
    </w:p>
    <w:p>
      <w:r>
        <w:rPr>
          <w:b/>
        </w:rPr>
        <w:t xml:space="preserve">Key Metric: </w:t>
      </w:r>
      <w:r>
        <w:t>First-year retention rate improvement</w:t>
      </w:r>
    </w:p>
    <w:p/>
    <w:p>
      <w:pPr>
        <w:pStyle w:val="Heading2"/>
      </w:pPr>
      <w:r>
        <w:t>Positioning Idea #27: "No More 'Hire and Pray.' Replace It With 'Hire and Know.'"</w:t>
      </w:r>
    </w:p>
    <w:p>
      <w:r>
        <w:rPr>
          <w:b/>
        </w:rPr>
        <w:t xml:space="preserve">Tagline: </w:t>
      </w:r>
      <w:r>
        <w:t>Simulation data = knowledge of actual capability. Certainty achieved.</w:t>
      </w:r>
    </w:p>
    <w:p>
      <w:r>
        <w:rPr>
          <w:b/>
        </w:rPr>
        <w:t xml:space="preserve">Why It's Viral: </w:t>
      </w:r>
      <w:r>
        <w:t>Emotional appeal to recruiter fatigue. 'Knowing' is better than 'hoping.'</w:t>
      </w:r>
    </w:p>
    <w:p>
      <w:r>
        <w:rPr>
          <w:b/>
        </w:rPr>
        <w:t xml:space="preserve">Primary Target: </w:t>
      </w:r>
      <w:r>
        <w:t>Tired recruiters, burned-out TA leaders</w:t>
      </w:r>
    </w:p>
    <w:p>
      <w:r>
        <w:rPr>
          <w:b/>
        </w:rPr>
        <w:t xml:space="preserve">Key Metric: </w:t>
      </w:r>
      <w:r>
        <w:t>Recruiter confidence in hiring decisions</w:t>
      </w:r>
    </w:p>
    <w:p/>
    <w:p>
      <w:pPr>
        <w:pStyle w:val="Heading2"/>
      </w:pPr>
      <w:r>
        <w:t>Positioning Idea #28: "Your Best Hires Came From Nowhere. Spot Them Faster Now."</w:t>
      </w:r>
    </w:p>
    <w:p>
      <w:r>
        <w:rPr>
          <w:b/>
        </w:rPr>
        <w:t xml:space="preserve">Tagline: </w:t>
      </w:r>
      <w:r>
        <w:t>Simulation reveals hidden gem candidates; resume wouldn't.</w:t>
      </w:r>
    </w:p>
    <w:p>
      <w:r>
        <w:rPr>
          <w:b/>
        </w:rPr>
        <w:t xml:space="preserve">Why It's Viral: </w:t>
      </w:r>
      <w:r>
        <w:t>Best hires often come from unexpected places. Simulation finds them.</w:t>
      </w:r>
    </w:p>
    <w:p>
      <w:r>
        <w:rPr>
          <w:b/>
        </w:rPr>
        <w:t xml:space="preserve">Primary Target: </w:t>
      </w:r>
      <w:r>
        <w:t>Talent scouts, diversity hiring</w:t>
      </w:r>
    </w:p>
    <w:p>
      <w:r>
        <w:rPr>
          <w:b/>
        </w:rPr>
        <w:t xml:space="preserve">Key Metric: </w:t>
      </w:r>
      <w:r>
        <w:t>Hidden gem discovery rate</w:t>
      </w:r>
    </w:p>
    <w:p/>
    <w:p>
      <w:pPr>
        <w:pStyle w:val="Heading2"/>
      </w:pPr>
      <w:r>
        <w:t>Positioning Idea #29: "Leadership Buying Your Hiring Strategy Now Has Data Proof."</w:t>
      </w:r>
    </w:p>
    <w:p>
      <w:r>
        <w:rPr>
          <w:b/>
        </w:rPr>
        <w:t xml:space="preserve">Tagline: </w:t>
      </w:r>
      <w:r>
        <w:t>Leadership questions hiring? Show simulation-driven results. Skeptics convert.</w:t>
      </w:r>
    </w:p>
    <w:p>
      <w:r>
        <w:rPr>
          <w:b/>
        </w:rPr>
        <w:t xml:space="preserve">Why It's Viral: </w:t>
      </w:r>
      <w:r>
        <w:t>Recruiters need to defend their strategy upward. Data silences critics.</w:t>
      </w:r>
    </w:p>
    <w:p>
      <w:r>
        <w:rPr>
          <w:b/>
        </w:rPr>
        <w:t xml:space="preserve">Primary Target: </w:t>
      </w:r>
      <w:r>
        <w:t>Recruiters with skeptical leadership</w:t>
      </w:r>
    </w:p>
    <w:p>
      <w:r>
        <w:rPr>
          <w:b/>
        </w:rPr>
        <w:t xml:space="preserve">Key Metric: </w:t>
      </w:r>
      <w:r>
        <w:t>Leadership support for hiring approach</w:t>
      </w:r>
    </w:p>
    <w:p/>
    <w:p>
      <w:pPr>
        <w:pStyle w:val="Heading2"/>
      </w:pPr>
      <w:r>
        <w:t>Positioning Idea #30: "The Simulation Revolution: Watch Your Industry Adopt It."</w:t>
      </w:r>
    </w:p>
    <w:p>
      <w:r>
        <w:rPr>
          <w:b/>
        </w:rPr>
        <w:t xml:space="preserve">Tagline: </w:t>
      </w:r>
      <w:r>
        <w:t>First-mover advantage ends soon. Join the movement now.</w:t>
      </w:r>
    </w:p>
    <w:p>
      <w:r>
        <w:rPr>
          <w:b/>
        </w:rPr>
        <w:t xml:space="preserve">Why It's Viral: </w:t>
      </w:r>
      <w:r>
        <w:t>Positioning as 'movement' + first-mover advantage = adoption pressure.</w:t>
      </w:r>
    </w:p>
    <w:p>
      <w:r>
        <w:rPr>
          <w:b/>
        </w:rPr>
        <w:t xml:space="preserve">Primary Target: </w:t>
      </w:r>
      <w:r>
        <w:t>Forward-thinking leaders, industry pioneers</w:t>
      </w:r>
    </w:p>
    <w:p>
      <w:r>
        <w:rPr>
          <w:b/>
        </w:rPr>
        <w:t xml:space="preserve">Key Metric: </w:t>
      </w:r>
      <w:r>
        <w:t>Industry adoption rate (positioning as trendsetter)</w:t>
      </w:r>
    </w:p>
    <w:p/>
    <w:p>
      <w:pPr>
        <w:pStyle w:val="Heading1"/>
      </w:pPr>
      <w:r>
        <w:t>SECTION 5: ORGANIC GROWTH CAMPAIGN STRATEGIES FOR RECRUITERS</w:t>
      </w:r>
    </w:p>
    <w:p>
      <w:pPr>
        <w:pStyle w:val="Heading2"/>
      </w:pPr>
      <w:r>
        <w:t>Channel 1: LinkedIn (Recruiter Network Dominance)</w:t>
      </w:r>
    </w:p>
    <w:p>
      <w:pPr>
        <w:pStyle w:val="ListBullet"/>
      </w:pPr>
      <w:r>
        <w:t>Recruiter-Specific Content Series: 'Hiring Secrets' posts targeting Chief Talent Officers, TA Directors</w:t>
      </w:r>
    </w:p>
    <w:p>
      <w:pPr>
        <w:pStyle w:val="ListBullet"/>
      </w:pPr>
      <w:r>
        <w:t>Case Studies: Company X reduced time-to-hire 60%, hired Y people faster with simulation</w:t>
      </w:r>
    </w:p>
    <w:p>
      <w:pPr>
        <w:pStyle w:val="ListBullet"/>
      </w:pPr>
      <w:r>
        <w:t>Recruiter Expert Network: Partner with top recruiters (100K+ followers) sharing hiring innovation stories</w:t>
      </w:r>
    </w:p>
    <w:p>
      <w:pPr>
        <w:pStyle w:val="ListBullet"/>
      </w:pPr>
      <w:r>
        <w:t>LinkedIn Ads: 'Time-to-hire' targeting 150K+ recruiters in India; ROI-focused messaging</w:t>
      </w:r>
    </w:p>
    <w:p>
      <w:pPr>
        <w:pStyle w:val="ListBullet"/>
      </w:pPr>
      <w:r>
        <w:t>Thought Leadership: White papers on 'The Future of Recruitment in India' + simulation as solution</w:t>
      </w:r>
    </w:p>
    <w:p>
      <w:pPr>
        <w:pStyle w:val="ListBullet"/>
      </w:pPr>
      <w:r>
        <w:t>Job Board Integration: Position simulation as ATS enhancement; recruiter workflow integration</w:t>
      </w:r>
    </w:p>
    <w:p>
      <w:pPr>
        <w:pStyle w:val="Heading2"/>
      </w:pPr>
      <w:r>
        <w:t>Channel 2: Industry Events &amp; Conferences</w:t>
      </w:r>
    </w:p>
    <w:p>
      <w:pPr>
        <w:pStyle w:val="ListBullet"/>
      </w:pPr>
      <w:r>
        <w:t>Recruitment Conferences: NASSCOM Recruitment Summit, CII Talent Summit presence</w:t>
      </w:r>
    </w:p>
    <w:p>
      <w:pPr>
        <w:pStyle w:val="ListBullet"/>
      </w:pPr>
      <w:r>
        <w:t>Speaking Slots: TA leaders speaking on 'Hiring Innovation,' 'Speed-to-Hire Excellence'</w:t>
      </w:r>
    </w:p>
    <w:p>
      <w:pPr>
        <w:pStyle w:val="ListBullet"/>
      </w:pPr>
      <w:r>
        <w:t>Booth Demos: Recruiter hands-on simulation demos at conferences (high conversion)</w:t>
      </w:r>
    </w:p>
    <w:p>
      <w:pPr>
        <w:pStyle w:val="ListBullet"/>
      </w:pPr>
      <w:r>
        <w:t>Networking Events: Organize recruiter meetups, skill-sharing sessions</w:t>
      </w:r>
    </w:p>
    <w:p>
      <w:pPr>
        <w:pStyle w:val="ListBullet"/>
      </w:pPr>
      <w:r>
        <w:t>Panel Discussions: 'Resume is Dead' debate panels; position EcoSkiller as the answer</w:t>
      </w:r>
    </w:p>
    <w:p>
      <w:pPr>
        <w:pStyle w:val="Heading2"/>
      </w:pPr>
      <w:r>
        <w:t>Channel 3: HR/Recruiter Communities &amp; Groups</w:t>
      </w:r>
    </w:p>
    <w:p>
      <w:pPr>
        <w:pStyle w:val="ListBullet"/>
      </w:pPr>
      <w:r>
        <w:t>Slack Communities: HR/Recruiting Slack groups (10K+ recruiters); organic discussions</w:t>
      </w:r>
    </w:p>
    <w:p>
      <w:pPr>
        <w:pStyle w:val="ListBullet"/>
      </w:pPr>
      <w:r>
        <w:t>WhatsApp Groups: Recruiter networks, TA community groups; peer-to-peer sharing</w:t>
      </w:r>
    </w:p>
    <w:p>
      <w:pPr>
        <w:pStyle w:val="ListBullet"/>
      </w:pPr>
      <w:r>
        <w:t>LinkedIn Groups: SHRM India, Recruitment Community groups; thought leadership + answers</w:t>
      </w:r>
    </w:p>
    <w:p>
      <w:pPr>
        <w:pStyle w:val="ListBullet"/>
      </w:pPr>
      <w:r>
        <w:t>Quora/Reddit: r/recruiting, recruiting-focused Quora spaces; answer recruiting pain points</w:t>
      </w:r>
    </w:p>
    <w:p>
      <w:pPr>
        <w:pStyle w:val="ListBullet"/>
      </w:pPr>
      <w:r>
        <w:t>Industry Forums: HR tech forums, recruitment innovation discussions</w:t>
      </w:r>
    </w:p>
    <w:p>
      <w:pPr>
        <w:pStyle w:val="Heading2"/>
      </w:pPr>
      <w:r>
        <w:t>Channel 4: Content Marketing (Authority Building)</w:t>
      </w:r>
    </w:p>
    <w:p>
      <w:pPr>
        <w:pStyle w:val="ListBullet"/>
      </w:pPr>
      <w:r>
        <w:t>Blog Series: 'Time-to-Hire Optimization,' 'Resume Fraud Detection,' 'Hiring Intelligence'</w:t>
      </w:r>
    </w:p>
    <w:p>
      <w:pPr>
        <w:pStyle w:val="ListBullet"/>
      </w:pPr>
      <w:r>
        <w:t>Ebook/Guide: 'The Modern Recruiter's Handbook' featuring simulation as best practice</w:t>
      </w:r>
    </w:p>
    <w:p>
      <w:pPr>
        <w:pStyle w:val="ListBullet"/>
      </w:pPr>
      <w:r>
        <w:t>Webinars: 'Hiring Faster Without Sacrificing Quality' (live demos + case studies)</w:t>
      </w:r>
    </w:p>
    <w:p>
      <w:pPr>
        <w:pStyle w:val="ListBullet"/>
      </w:pPr>
      <w:r>
        <w:t>Newsletter: Weekly recruiter tips + simulation insights; targeted to TA email lists</w:t>
      </w:r>
    </w:p>
    <w:p>
      <w:pPr>
        <w:pStyle w:val="ListBullet"/>
      </w:pPr>
      <w:r>
        <w:t>Benchmarking Reports: 'State of Recruitment in India 2026' with simulation data</w:t>
      </w:r>
    </w:p>
    <w:p>
      <w:pPr>
        <w:pStyle w:val="Heading2"/>
      </w:pPr>
      <w:r>
        <w:t>Channel 5: Case Studies &amp; Social Proof</w:t>
      </w:r>
    </w:p>
    <w:p>
      <w:pPr>
        <w:pStyle w:val="ListBullet"/>
      </w:pPr>
      <w:r>
        <w:t>Video Case Studies: Company X hires 40% faster; Customer testimonial videos (2-3 min)</w:t>
      </w:r>
    </w:p>
    <w:p>
      <w:pPr>
        <w:pStyle w:val="ListBullet"/>
      </w:pPr>
      <w:r>
        <w:t>Data Stories: 'This company improved hiring quality by 60%' + metrics breakdown</w:t>
      </w:r>
    </w:p>
    <w:p>
      <w:pPr>
        <w:pStyle w:val="ListBullet"/>
      </w:pPr>
      <w:r>
        <w:t>Before-After Metrics: Recruiter transformation stories; hiring metrics improvement</w:t>
      </w:r>
    </w:p>
    <w:p>
      <w:pPr>
        <w:pStyle w:val="ListBullet"/>
      </w:pPr>
      <w:r>
        <w:t>Client Quotes: Featured recruiter quotes on effectiveness, time savings, quality</w:t>
      </w:r>
    </w:p>
    <w:p>
      <w:pPr>
        <w:pStyle w:val="ListBullet"/>
      </w:pPr>
      <w:r>
        <w:t>Badge/Certification: Become 'Simulation-Enabled Recruiter'; status symbol</w:t>
      </w:r>
    </w:p>
    <w:p>
      <w:pPr>
        <w:pStyle w:val="Heading2"/>
      </w:pPr>
      <w:r>
        <w:t>Channel 6: Partnerships &amp; Integrations</w:t>
      </w:r>
    </w:p>
    <w:p>
      <w:pPr>
        <w:pStyle w:val="ListBullet"/>
      </w:pPr>
      <w:r>
        <w:t>ATS Integrations: LinkedIn Recruiter, Greenhouse, iCIMS, Freshworks integrations</w:t>
      </w:r>
    </w:p>
    <w:p>
      <w:pPr>
        <w:pStyle w:val="ListBullet"/>
      </w:pPr>
      <w:r>
        <w:t>HR Platform Partnerships: HubSpot, Zoho Recruit, Okta; embedded recruitment features</w:t>
      </w:r>
    </w:p>
    <w:p>
      <w:pPr>
        <w:pStyle w:val="ListBullet"/>
      </w:pPr>
      <w:r>
        <w:t>Staffing Agencies: White-label simulation for placement agencies; revenue share model</w:t>
      </w:r>
    </w:p>
    <w:p>
      <w:pPr>
        <w:pStyle w:val="ListBullet"/>
      </w:pPr>
      <w:r>
        <w:t>Campus Recruiting: College placement committees; bulk hiring partnerships</w:t>
      </w:r>
    </w:p>
    <w:p>
      <w:pPr>
        <w:pStyle w:val="ListBullet"/>
      </w:pPr>
      <w:r>
        <w:t>Employer Branding: Deloitte, Accenture, TCS partnerships for employer brand/hiring innovation</w:t>
      </w:r>
    </w:p>
    <w:p>
      <w:pPr>
        <w:pStyle w:val="Heading1"/>
      </w:pPr>
      <w:r>
        <w:t>SECTION 6: CORE CONTENT PILLARS FOR RECRUITER GROWTH</w:t>
      </w:r>
    </w:p>
    <w:p>
      <w:pPr>
        <w:pStyle w:val="Heading3"/>
      </w:pPr>
      <w:r>
        <w:t>Pillar 1: 'Speed is Competitive'</w:t>
      </w:r>
    </w:p>
    <w:p>
      <w:r>
        <w:t>Time-to-hire metrics, hiring cycle optimization, speed as competitive advantage</w:t>
      </w:r>
    </w:p>
    <w:p>
      <w:pPr>
        <w:pStyle w:val="Heading3"/>
      </w:pPr>
      <w:r>
        <w:t>Pillar 2: 'Quality Assurance'</w:t>
      </w:r>
    </w:p>
    <w:p>
      <w:r>
        <w:t>Hiring quality metrics, new hire performance, attrition reduction, role-fit success</w:t>
      </w:r>
    </w:p>
    <w:p>
      <w:pPr>
        <w:pStyle w:val="Heading3"/>
      </w:pPr>
      <w:r>
        <w:t>Pillar 3: 'Cost Efficiency'</w:t>
      </w:r>
    </w:p>
    <w:p>
      <w:r>
        <w:t>Cost-per-hire optimization, resource efficiency, recruitment budget ROI</w:t>
      </w:r>
    </w:p>
    <w:p>
      <w:pPr>
        <w:pStyle w:val="Heading3"/>
      </w:pPr>
      <w:r>
        <w:t>Pillar 4: 'Risk Mitigation'</w:t>
      </w:r>
    </w:p>
    <w:p>
      <w:r>
        <w:t>Hiring risk reduction, bad hire prevention, legal defensibility, compliance</w:t>
      </w:r>
    </w:p>
    <w:p>
      <w:pPr>
        <w:pStyle w:val="Heading3"/>
      </w:pPr>
      <w:r>
        <w:t>Pillar 5: 'Data Intelligence'</w:t>
      </w:r>
    </w:p>
    <w:p>
      <w:r>
        <w:t>Hiring metrics, benchmarking, industry data, predictive hiring analytics</w:t>
      </w:r>
    </w:p>
    <w:p>
      <w:pPr>
        <w:pStyle w:val="Heading3"/>
      </w:pPr>
      <w:r>
        <w:t>Pillar 6: 'Hiring Innovation'</w:t>
      </w:r>
    </w:p>
    <w:p>
      <w:r>
        <w:t>Next-gen recruiting, simulation adoption, future of HR tech, AI in hiring</w:t>
      </w:r>
    </w:p>
    <w:p>
      <w:pPr>
        <w:pStyle w:val="Heading3"/>
      </w:pPr>
      <w:r>
        <w:t>Pillar 7: 'Recruiter Wellness'</w:t>
      </w:r>
    </w:p>
    <w:p>
      <w:r>
        <w:t>Recruiter burnout, workload reduction, automation, job satisfaction</w:t>
      </w:r>
    </w:p>
    <w:p>
      <w:pPr>
        <w:pStyle w:val="Heading3"/>
      </w:pPr>
      <w:r>
        <w:t>Pillar 8: 'Diversity &amp; Inclusion'</w:t>
      </w:r>
    </w:p>
    <w:p>
      <w:r>
        <w:t>Bias reduction, diverse hiring, inclusive recruitment, DEI metrics</w:t>
      </w:r>
    </w:p>
    <w:p>
      <w:pPr>
        <w:pStyle w:val="Heading1"/>
      </w:pPr>
      <w:r>
        <w:t>SECTION 7: RECRUITER ARCHETYPES &amp; CUSTOMIZED MESSAGING</w:t>
      </w:r>
    </w:p>
    <w:p>
      <w:pPr>
        <w:pStyle w:val="Heading3"/>
      </w:pPr>
      <w:r>
        <w:t>The Volume Recruiter (Corporate TA, Campus Hiring)</w:t>
      </w:r>
    </w:p>
    <w:p>
      <w:r>
        <w:rPr>
          <w:b/>
        </w:rPr>
        <w:t xml:space="preserve">Pain Point: </w:t>
      </w:r>
      <w:r>
        <w:t>100-5000+ candidates per role; overwhelmed by volume</w:t>
      </w:r>
    </w:p>
    <w:p>
      <w:r>
        <w:rPr>
          <w:b/>
        </w:rPr>
        <w:t xml:space="preserve">Core Message: </w:t>
      </w:r>
      <w:r>
        <w:t>'Stop drowning in resumes. Automate screening with simulation.'</w:t>
      </w:r>
    </w:p>
    <w:p>
      <w:r>
        <w:rPr>
          <w:b/>
        </w:rPr>
        <w:t xml:space="preserve">Key Metric: </w:t>
      </w:r>
      <w:r>
        <w:t>Screening time reduction, volume handled per recruiter</w:t>
      </w:r>
    </w:p>
    <w:p>
      <w:r>
        <w:rPr>
          <w:b/>
        </w:rPr>
        <w:t xml:space="preserve">Product Offer: </w:t>
      </w:r>
      <w:r>
        <w:t>Bulk simulation deployment, team collaboration features</w:t>
      </w:r>
    </w:p>
    <w:p>
      <w:pPr>
        <w:pStyle w:val="Heading3"/>
      </w:pPr>
      <w:r>
        <w:t>The Quality-Obsessed Recruiter (High-Barrier Companies)</w:t>
      </w:r>
    </w:p>
    <w:p>
      <w:r>
        <w:rPr>
          <w:b/>
        </w:rPr>
        <w:t xml:space="preserve">Pain Point: </w:t>
      </w:r>
      <w:r>
        <w:t>Quality matters more than speed; can't compromise on excellence</w:t>
      </w:r>
    </w:p>
    <w:p>
      <w:r>
        <w:rPr>
          <w:b/>
        </w:rPr>
        <w:t xml:space="preserve">Core Message: </w:t>
      </w:r>
      <w:r>
        <w:t>'Replace gut-feel with data. Hire the best, every time.'</w:t>
      </w:r>
    </w:p>
    <w:p>
      <w:r>
        <w:rPr>
          <w:b/>
        </w:rPr>
        <w:t xml:space="preserve">Key Metric: </w:t>
      </w:r>
      <w:r>
        <w:t>New hire performance scores, long-term retention</w:t>
      </w:r>
    </w:p>
    <w:p>
      <w:r>
        <w:rPr>
          <w:b/>
        </w:rPr>
        <w:t xml:space="preserve">Product Offer: </w:t>
      </w:r>
      <w:r>
        <w:t>Top-performer benchmarking, advanced analytics</w:t>
      </w:r>
    </w:p>
    <w:p>
      <w:pPr>
        <w:pStyle w:val="Heading3"/>
      </w:pPr>
      <w:r>
        <w:t>The Startup Founder/Hiring Manager</w:t>
      </w:r>
    </w:p>
    <w:p>
      <w:r>
        <w:rPr>
          <w:b/>
        </w:rPr>
        <w:t xml:space="preserve">Pain Point: </w:t>
      </w:r>
      <w:r>
        <w:t>Bad hires kill startups; can't afford to waste capital on people</w:t>
      </w:r>
    </w:p>
    <w:p>
      <w:r>
        <w:rPr>
          <w:b/>
        </w:rPr>
        <w:t xml:space="preserve">Core Message: </w:t>
      </w:r>
      <w:r>
        <w:t>'Know before you hire. Confidence at scale.'</w:t>
      </w:r>
    </w:p>
    <w:p>
      <w:r>
        <w:rPr>
          <w:b/>
        </w:rPr>
        <w:t xml:space="preserve">Key Metric: </w:t>
      </w:r>
      <w:r>
        <w:t>Hire success rate, early-stage team cohesion</w:t>
      </w:r>
    </w:p>
    <w:p>
      <w:r>
        <w:rPr>
          <w:b/>
        </w:rPr>
        <w:t xml:space="preserve">Product Offer: </w:t>
      </w:r>
      <w:r>
        <w:t>Quick setup, lean hiring workflows</w:t>
      </w:r>
    </w:p>
    <w:p>
      <w:pPr>
        <w:pStyle w:val="Heading3"/>
      </w:pPr>
      <w:r>
        <w:t>The Tech Recruiter (Engineering-Focused)</w:t>
      </w:r>
    </w:p>
    <w:p>
      <w:r>
        <w:rPr>
          <w:b/>
        </w:rPr>
        <w:t xml:space="preserve">Pain Point: </w:t>
      </w:r>
      <w:r>
        <w:t>Tech candidates reject traditional interviews; skill gap hard to assess</w:t>
      </w:r>
    </w:p>
    <w:p>
      <w:r>
        <w:rPr>
          <w:b/>
        </w:rPr>
        <w:t xml:space="preserve">Core Message: </w:t>
      </w:r>
      <w:r>
        <w:t>'Tech talent wants real work, not whiteboard interviews.'</w:t>
      </w:r>
    </w:p>
    <w:p>
      <w:r>
        <w:rPr>
          <w:b/>
        </w:rPr>
        <w:t xml:space="preserve">Key Metric: </w:t>
      </w:r>
      <w:r>
        <w:t>Tech talent offer acceptance rate, technical fit</w:t>
      </w:r>
    </w:p>
    <w:p>
      <w:r>
        <w:rPr>
          <w:b/>
        </w:rPr>
        <w:t xml:space="preserve">Product Offer: </w:t>
      </w:r>
      <w:r>
        <w:t>Real-world technical challenges, code simulation environments</w:t>
      </w:r>
    </w:p>
    <w:p>
      <w:pPr>
        <w:pStyle w:val="Heading3"/>
      </w:pPr>
      <w:r>
        <w:t>The Risk-Averse Recruiter (Large Corp Compliance)</w:t>
      </w:r>
    </w:p>
    <w:p>
      <w:r>
        <w:rPr>
          <w:b/>
        </w:rPr>
        <w:t xml:space="preserve">Pain Point: </w:t>
      </w:r>
      <w:r>
        <w:t>Hiring decisions must be auditable, defensible, bias-free</w:t>
      </w:r>
    </w:p>
    <w:p>
      <w:r>
        <w:rPr>
          <w:b/>
        </w:rPr>
        <w:t xml:space="preserve">Core Message: </w:t>
      </w:r>
      <w:r>
        <w:t>'Data-driven hiring. Every decision backed by numbers.'</w:t>
      </w:r>
    </w:p>
    <w:p>
      <w:r>
        <w:rPr>
          <w:b/>
        </w:rPr>
        <w:t xml:space="preserve">Key Metric: </w:t>
      </w:r>
      <w:r>
        <w:t>Decision defensibility, legal/compliance proof</w:t>
      </w:r>
    </w:p>
    <w:p>
      <w:r>
        <w:rPr>
          <w:b/>
        </w:rPr>
        <w:t xml:space="preserve">Product Offer: </w:t>
      </w:r>
      <w:r>
        <w:t>Audit trails, bias detection, detailed reporting</w:t>
      </w:r>
    </w:p>
    <w:p>
      <w:pPr>
        <w:pStyle w:val="Heading3"/>
      </w:pPr>
      <w:r>
        <w:t>The Budget-Conscious Recruiter (Mid-Market, Cost-Sensitive)</w:t>
      </w:r>
    </w:p>
    <w:p>
      <w:r>
        <w:rPr>
          <w:b/>
        </w:rPr>
        <w:t xml:space="preserve">Pain Point: </w:t>
      </w:r>
      <w:r>
        <w:t>Recruitment budget limited; expensive hiring process inefficient</w:t>
      </w:r>
    </w:p>
    <w:p>
      <w:r>
        <w:rPr>
          <w:b/>
        </w:rPr>
        <w:t xml:space="preserve">Core Message: </w:t>
      </w:r>
      <w:r>
        <w:t>'Cut costs 40%. Same quality, lower expense.'</w:t>
      </w:r>
    </w:p>
    <w:p>
      <w:r>
        <w:rPr>
          <w:b/>
        </w:rPr>
        <w:t xml:space="preserve">Key Metric: </w:t>
      </w:r>
      <w:r>
        <w:t>Cost-per-hire reduction, recruitment budget ROI</w:t>
      </w:r>
    </w:p>
    <w:p>
      <w:r>
        <w:rPr>
          <w:b/>
        </w:rPr>
        <w:t xml:space="preserve">Product Offer: </w:t>
      </w:r>
      <w:r>
        <w:t>Transparent pricing, clear cost-benefit model</w:t>
      </w:r>
    </w:p>
    <w:p>
      <w:pPr>
        <w:pStyle w:val="Heading3"/>
      </w:pPr>
      <w:r>
        <w:t>The Hiring Speed Obsessive (Competitive Markets)</w:t>
      </w:r>
    </w:p>
    <w:p>
      <w:r>
        <w:rPr>
          <w:b/>
        </w:rPr>
        <w:t xml:space="preserve">Pain Point: </w:t>
      </w:r>
      <w:r>
        <w:t>Losing candidates to fast competitors; slow hiring = lost talent</w:t>
      </w:r>
    </w:p>
    <w:p>
      <w:r>
        <w:rPr>
          <w:b/>
        </w:rPr>
        <w:t xml:space="preserve">Core Message: </w:t>
      </w:r>
      <w:r>
        <w:t>'Win the speed race. Hire first, hire best.'</w:t>
      </w:r>
    </w:p>
    <w:p>
      <w:r>
        <w:rPr>
          <w:b/>
        </w:rPr>
        <w:t xml:space="preserve">Key Metric: </w:t>
      </w:r>
      <w:r>
        <w:t>Offer-to-acceptance timeline, competitive speed metrics</w:t>
      </w:r>
    </w:p>
    <w:p>
      <w:r>
        <w:rPr>
          <w:b/>
        </w:rPr>
        <w:t xml:space="preserve">Product Offer: </w:t>
      </w:r>
      <w:r>
        <w:t>Fast deployment, quick simulation results</w:t>
      </w:r>
    </w:p>
    <w:p>
      <w:pPr>
        <w:pStyle w:val="Heading3"/>
      </w:pPr>
      <w:r>
        <w:t>The Diversity Champion (DEI-Focused Recruiter)</w:t>
      </w:r>
    </w:p>
    <w:p>
      <w:r>
        <w:rPr>
          <w:b/>
        </w:rPr>
        <w:t xml:space="preserve">Pain Point: </w:t>
      </w:r>
      <w:r>
        <w:t>Diversity mandates + interview bias = unconscious discrimination</w:t>
      </w:r>
    </w:p>
    <w:p>
      <w:r>
        <w:rPr>
          <w:b/>
        </w:rPr>
        <w:t xml:space="preserve">Core Message: </w:t>
      </w:r>
      <w:r>
        <w:t>'Hire diverse, objectively. Remove bias from hiring.'</w:t>
      </w:r>
    </w:p>
    <w:p>
      <w:r>
        <w:rPr>
          <w:b/>
        </w:rPr>
        <w:t xml:space="preserve">Key Metric: </w:t>
      </w:r>
      <w:r>
        <w:t>Diversity hiring rate, bias metric improvement</w:t>
      </w:r>
    </w:p>
    <w:p>
      <w:r>
        <w:rPr>
          <w:b/>
        </w:rPr>
        <w:t xml:space="preserve">Product Offer: </w:t>
      </w:r>
      <w:r>
        <w:t>Bias analytics, diverse candidate visibility</w:t>
      </w:r>
    </w:p>
    <w:p>
      <w:pPr>
        <w:pStyle w:val="Heading1"/>
      </w:pPr>
      <w:r>
        <w:t>SECTION 8: 90-DAY VIRAL LAUNCH ROADMAP FOR RECRUITERS</w:t>
      </w:r>
    </w:p>
    <w:p>
      <w:pPr>
        <w:pStyle w:val="Heading2"/>
      </w:pPr>
      <w:r>
        <w:t>Month 1: Awareness &amp; Proof Building</w:t>
      </w:r>
    </w:p>
    <w:p>
      <w:pPr>
        <w:pStyle w:val="ListBullet"/>
      </w:pPr>
      <w:r>
        <w:t>Week 1-2: Case study research + recruiter testimonial collection</w:t>
      </w:r>
    </w:p>
    <w:p>
      <w:pPr>
        <w:pStyle w:val="ListBullet"/>
      </w:pPr>
      <w:r>
        <w:t>Week 1-2: LinkedIn content blitz: 'Time-to-hire' + 'Quality' posts (3x/week)</w:t>
      </w:r>
    </w:p>
    <w:p>
      <w:pPr>
        <w:pStyle w:val="ListBullet"/>
      </w:pPr>
      <w:r>
        <w:t>Week 3-4: First 3 video case studies published (YouTube, LinkedIn)</w:t>
      </w:r>
    </w:p>
    <w:p>
      <w:pPr>
        <w:pStyle w:val="ListBullet"/>
      </w:pPr>
      <w:r>
        <w:t>Week 3-4: Recruiter expert partnerships (10-15 top recruiters, content creation)</w:t>
      </w:r>
    </w:p>
    <w:p>
      <w:pPr>
        <w:pStyle w:val="Heading2"/>
      </w:pPr>
      <w:r>
        <w:t>Month 2: Momentum &amp; Community Activation</w:t>
      </w:r>
    </w:p>
    <w:p>
      <w:pPr>
        <w:pStyle w:val="ListBullet"/>
      </w:pPr>
      <w:r>
        <w:t>Week 5-6: Industry conference presence (speaking slots, booth demos)</w:t>
      </w:r>
    </w:p>
    <w:p>
      <w:pPr>
        <w:pStyle w:val="ListBullet"/>
      </w:pPr>
      <w:r>
        <w:t>Week 5-6: HR/Recruiter Slack/WhatsApp community organic campaigns</w:t>
      </w:r>
    </w:p>
    <w:p>
      <w:pPr>
        <w:pStyle w:val="ListBullet"/>
      </w:pPr>
      <w:r>
        <w:t>Week 7-8: Webinar series launch: 'Hiring Faster,' 'Quality Assurance,' 'Cost Reduction'</w:t>
      </w:r>
    </w:p>
    <w:p>
      <w:pPr>
        <w:pStyle w:val="ListBullet"/>
      </w:pPr>
      <w:r>
        <w:t>Week 7-8: Recruiter benchmarking report release (positioning EcoSkiller as standard)</w:t>
      </w:r>
    </w:p>
    <w:p>
      <w:pPr>
        <w:pStyle w:val="Heading2"/>
      </w:pPr>
      <w:r>
        <w:t>Month 3: Scale &amp; Partnerships</w:t>
      </w:r>
    </w:p>
    <w:p>
      <w:pPr>
        <w:pStyle w:val="ListBullet"/>
      </w:pPr>
      <w:r>
        <w:t>Week 9-10: ATS/HR platform integrations announced</w:t>
      </w:r>
    </w:p>
    <w:p>
      <w:pPr>
        <w:pStyle w:val="ListBullet"/>
      </w:pPr>
      <w:r>
        <w:t>Week 9-10: Staffing agency partnerships + white-label deployment start</w:t>
      </w:r>
    </w:p>
    <w:p>
      <w:pPr>
        <w:pStyle w:val="ListBullet"/>
      </w:pPr>
      <w:r>
        <w:t>Week 11-12: 'Movement' narrative: '50 companies now using simulation' announcement</w:t>
      </w:r>
    </w:p>
    <w:p>
      <w:pPr>
        <w:pStyle w:val="ListBullet"/>
      </w:pPr>
      <w:r>
        <w:t>Week 11-12: End-of-quarter impact report: hiring metrics improvement data</w:t>
      </w:r>
    </w:p>
    <w:p>
      <w:pPr>
        <w:pStyle w:val="Heading1"/>
      </w:pPr>
      <w:r>
        <w:t>SECTION 9: CORE VIRAL MESSAGING THEMES</w:t>
      </w:r>
    </w:p>
    <w:p>
      <w:pPr>
        <w:pStyle w:val="Heading3"/>
      </w:pPr>
      <w:r>
        <w:t>Theme 1: 'The Great Hiring Shift'</w:t>
      </w:r>
    </w:p>
    <w:p>
      <w:r>
        <w:t>Resume-based → Performance-based. Paradigm change. Early adopters win.</w:t>
      </w:r>
    </w:p>
    <w:p>
      <w:pPr>
        <w:pStyle w:val="Heading3"/>
      </w:pPr>
      <w:r>
        <w:t>Theme 2: 'Speed Kills (Bad Competition)'</w:t>
      </w:r>
    </w:p>
    <w:p>
      <w:r>
        <w:t>Fast hiring beats slow hiring. Simulation = fastest hiring possible.</w:t>
      </w:r>
    </w:p>
    <w:p>
      <w:pPr>
        <w:pStyle w:val="Heading3"/>
      </w:pPr>
      <w:r>
        <w:t>Theme 3: 'Data Over Gut'</w:t>
      </w:r>
    </w:p>
    <w:p>
      <w:r>
        <w:t>No more 'I have a good feeling.' Show me the data.</w:t>
      </w:r>
    </w:p>
    <w:p>
      <w:pPr>
        <w:pStyle w:val="Heading3"/>
      </w:pPr>
      <w:r>
        <w:t>Theme 4: 'Confidence in Every Hire'</w:t>
      </w:r>
    </w:p>
    <w:p>
      <w:r>
        <w:t>Stop hiring and hoping. Start hiring and knowing.</w:t>
      </w:r>
    </w:p>
    <w:p>
      <w:pPr>
        <w:pStyle w:val="Heading3"/>
      </w:pPr>
      <w:r>
        <w:t>Theme 5: 'The Recruiter's Time Back'</w:t>
      </w:r>
    </w:p>
    <w:p>
      <w:r>
        <w:t>Automation = recruiter liberation from screening drudgery.</w:t>
      </w:r>
    </w:p>
    <w:p>
      <w:pPr>
        <w:pStyle w:val="Heading3"/>
      </w:pPr>
      <w:r>
        <w:t>Theme 6: 'Bad Hires Are Expensive'</w:t>
      </w:r>
    </w:p>
    <w:p>
      <w:r>
        <w:t>Prevention through simulation = cost savings immediately.</w:t>
      </w:r>
    </w:p>
    <w:p>
      <w:pPr>
        <w:pStyle w:val="Heading3"/>
      </w:pPr>
      <w:r>
        <w:t>Theme 7: 'Your Competitor Is Already Doing This'</w:t>
      </w:r>
    </w:p>
    <w:p>
      <w:r>
        <w:t>FOMO. First-mover advantage. Join now.</w:t>
      </w:r>
    </w:p>
    <w:p>
      <w:pPr>
        <w:pStyle w:val="Heading3"/>
      </w:pPr>
      <w:r>
        <w:t>Theme 8: 'Hiring Fairness'</w:t>
      </w:r>
    </w:p>
    <w:p>
      <w:r>
        <w:t>Remove bias. Objective assessment. Diverse hiring.</w:t>
      </w:r>
    </w:p>
    <w:p>
      <w:pPr>
        <w:pStyle w:val="Heading1"/>
      </w:pPr>
      <w:r>
        <w:t>SECTION 10: RECRUITER GROWTH METRICS &amp; KPI TRACKING</w:t>
      </w:r>
    </w:p>
    <w:p>
      <w:pPr>
        <w:pStyle w:val="Heading2"/>
      </w:pPr>
      <w:r>
        <w:t>Top-Level Growth Metrics</w:t>
      </w:r>
    </w:p>
    <w:p>
      <w:r>
        <w:rPr>
          <w:b/>
        </w:rPr>
        <w:t>Time-to-Hire Reduction</w:t>
      </w:r>
      <w:r>
        <w:t>: Baseline: 45 days → Target: 14 days (68% improvement)</w:t>
      </w:r>
    </w:p>
    <w:p>
      <w:r>
        <w:rPr>
          <w:b/>
        </w:rPr>
        <w:t>New Hire Performance Score</w:t>
      </w:r>
      <w:r>
        <w:t>: Baseline: 65/100 → Target: 82/100 (improved quality)</w:t>
      </w:r>
    </w:p>
    <w:p>
      <w:r>
        <w:rPr>
          <w:b/>
        </w:rPr>
        <w:t>First-Year Attrition Rate</w:t>
      </w:r>
      <w:r>
        <w:t>: Baseline: 35% → Target: 18% (poor fit reduction)</w:t>
      </w:r>
    </w:p>
    <w:p>
      <w:r>
        <w:rPr>
          <w:b/>
        </w:rPr>
        <w:t>Cost Per Hire</w:t>
      </w:r>
      <w:r>
        <w:t>: Baseline: ₹2,50,000 → Target: ₹1,50,000 (40% reduction)</w:t>
      </w:r>
    </w:p>
    <w:p>
      <w:r>
        <w:rPr>
          <w:b/>
        </w:rPr>
        <w:t>Resume Fraud Detection Rate</w:t>
      </w:r>
      <w:r>
        <w:t>: Baseline: &lt;10% detected → Target: &gt;80% detected</w:t>
      </w:r>
    </w:p>
    <w:p>
      <w:r>
        <w:rPr>
          <w:b/>
        </w:rPr>
        <w:t>Offer Acceptance Rate</w:t>
      </w:r>
      <w:r>
        <w:t>: Baseline: 70% → Target: 88% (offer ghosting reduction)</w:t>
      </w:r>
    </w:p>
    <w:p>
      <w:r>
        <w:rPr>
          <w:b/>
        </w:rPr>
        <w:t>Recruiter Screening Hours</w:t>
      </w:r>
      <w:r>
        <w:t>: Baseline: 20 hrs/week → Target: 5 hrs/week (75% reduction)</w:t>
      </w:r>
    </w:p>
    <w:p>
      <w:r>
        <w:rPr>
          <w:b/>
        </w:rPr>
        <w:t>Hiring Confidence (Survey)</w:t>
      </w:r>
      <w:r>
        <w:t>: Baseline: 60% confident → Target: 92% confident</w:t>
      </w:r>
    </w:p>
    <w:p>
      <w:pPr>
        <w:pStyle w:val="Heading1"/>
      </w:pPr>
      <w:r>
        <w:t>SECTION 11: RECRUITING ADOPTION ANGLES (HOW RECRUITERS SELL INTERNALLY)</w:t>
      </w:r>
    </w:p>
    <w:p>
      <w:pPr>
        <w:pStyle w:val="Heading2"/>
      </w:pPr>
      <w:r>
        <w:t>Angle 1: To CFO/Finance (Cost Argument)</w:t>
      </w:r>
    </w:p>
    <w:p>
      <w:r>
        <w:t>'We can reduce cost-per-hire 40% and still improve quality. Simulation automation cuts screening overhead. RoI payback in 6 months.'</w:t>
      </w:r>
    </w:p>
    <w:p>
      <w:pPr>
        <w:pStyle w:val="Heading2"/>
      </w:pPr>
      <w:r>
        <w:t>Angle 2: To CHRO/HR Director (Strategic Argument)</w:t>
      </w:r>
    </w:p>
    <w:p>
      <w:r>
        <w:t>'Speed-to-hire is competitive advantage. Simulation accelerates hiring 70%. We win the talent race. First-mover adoption advantage.'</w:t>
      </w:r>
    </w:p>
    <w:p>
      <w:pPr>
        <w:pStyle w:val="Heading2"/>
      </w:pPr>
      <w:r>
        <w:t>Angle 3: To Hiring Managers (Quality Argument)</w:t>
      </w:r>
    </w:p>
    <w:p>
      <w:r>
        <w:t>'Your new hires will actually work out. Attrition drops because simulation proves role-fit. You get people who can actually do the job.'</w:t>
      </w:r>
    </w:p>
    <w:p>
      <w:pPr>
        <w:pStyle w:val="Heading2"/>
      </w:pPr>
      <w:r>
        <w:t>Angle 4: To Legal/Compliance (Risk Argument)</w:t>
      </w:r>
    </w:p>
    <w:p>
      <w:r>
        <w:t>'Every hiring decision is auditable, documented, bias-reduced. Removes discrimination risk. Defensible hiring. Compliant hiring.'</w:t>
      </w:r>
    </w:p>
    <w:p>
      <w:pPr>
        <w:pStyle w:val="Heading2"/>
      </w:pPr>
      <w:r>
        <w:t>Angle 5: To Recruiters (Workload Argument)</w:t>
      </w:r>
    </w:p>
    <w:p>
      <w:r>
        <w:t>'Your screening workload drops 75%. Less resume review, more strategic work. You stop being screeners, become strategists.'</w:t>
      </w:r>
    </w:p>
    <w:p>
      <w:pPr>
        <w:pStyle w:val="Heading1"/>
      </w:pPr>
      <w:r>
        <w:t>SECTION 12: COMMON RECRUITER OBJECTIONS &amp; RESPONSES</w:t>
      </w:r>
    </w:p>
    <w:p>
      <w:pPr>
        <w:pStyle w:val="Heading3"/>
      </w:pPr>
      <w:r>
        <w:t>Objection: 'Our candidates won't have time for 60-minute simulation.'</w:t>
      </w:r>
    </w:p>
    <w:p>
      <w:r>
        <w:rPr>
          <w:b/>
        </w:rPr>
        <w:t xml:space="preserve">Response: </w:t>
      </w:r>
      <w:r>
        <w:t>Simulation is faster than 3 interviews + 2 screening calls. Candidates appreciate authentic role preview. Offer acceptance rates jump 20%+ when candidates do simulation.</w:t>
      </w:r>
    </w:p>
    <w:p>
      <w:pPr>
        <w:pStyle w:val="Heading3"/>
      </w:pPr>
      <w:r>
        <w:t>Objection: 'We already use interviews. Why replace them?'</w:t>
      </w:r>
    </w:p>
    <w:p>
      <w:r>
        <w:rPr>
          <w:b/>
        </w:rPr>
        <w:t xml:space="preserve">Response: </w:t>
      </w:r>
      <w:r>
        <w:t>Interviews assess charm, not capability. Simulation shows actual job performance. Use simulation for shortlisting (60%), then interview top 10% (more focused conversations).</w:t>
      </w:r>
    </w:p>
    <w:p>
      <w:pPr>
        <w:pStyle w:val="Heading3"/>
      </w:pPr>
      <w:r>
        <w:t>Objection: 'Our roles are too unique. Simulation won't apply.'</w:t>
      </w:r>
    </w:p>
    <w:p>
      <w:r>
        <w:rPr>
          <w:b/>
        </w:rPr>
        <w:t xml:space="preserve">Response: </w:t>
      </w:r>
      <w:r>
        <w:t>Custom role builder lets you configure any role simulation. 120+ pre-built roles cover 90% of hiring. Custom roles take 1 hour to set up.</w:t>
      </w:r>
    </w:p>
    <w:p>
      <w:pPr>
        <w:pStyle w:val="Heading3"/>
      </w:pPr>
      <w:r>
        <w:t>Objection: 'What about candidate data privacy?'</w:t>
      </w:r>
    </w:p>
    <w:p>
      <w:r>
        <w:rPr>
          <w:b/>
        </w:rPr>
        <w:t xml:space="preserve">Response: </w:t>
      </w:r>
      <w:r>
        <w:t>Zero biometric data. Only behavioral/performance data, encrypted, subject to full compliance framework. Candidates own their data; can request deletion.</w:t>
      </w:r>
    </w:p>
    <w:p>
      <w:pPr>
        <w:pStyle w:val="Heading3"/>
      </w:pPr>
      <w:r>
        <w:t>Objection: 'Implementation takes too long.'</w:t>
      </w:r>
    </w:p>
    <w:p>
      <w:r>
        <w:rPr>
          <w:b/>
        </w:rPr>
        <w:t xml:space="preserve">Response: </w:t>
      </w:r>
      <w:r>
        <w:t>Deployment: 1 week. First simulation batches: 2 weeks. ROI visible in 4 weeks. Faster than any other hiring system change.</w:t>
      </w:r>
    </w:p>
    <w:p>
      <w:pPr>
        <w:pStyle w:val="Heading3"/>
      </w:pPr>
      <w:r>
        <w:t>Objection: 'Candidates will cheat/game the system.'</w:t>
      </w:r>
    </w:p>
    <w:p>
      <w:r>
        <w:rPr>
          <w:b/>
        </w:rPr>
        <w:t xml:space="preserve">Response: </w:t>
      </w:r>
      <w:r>
        <w:t>Can't game a 60-minute immersive simulation like you can game a resume. Cheating is obvious (sudden performance drop, unnatural patterns). Log patterns catch gaming.</w:t>
      </w:r>
    </w:p>
    <w:p>
      <w:r>
        <w:br w:type="page"/>
      </w:r>
    </w:p>
    <w:p>
      <w:pPr>
        <w:pStyle w:val="Heading1"/>
      </w:pPr>
      <w:r>
        <w:t>CONCLUSION: RECRUITER-FIRST GROWTH STRATEGY</w:t>
      </w:r>
    </w:p>
    <w:p>
      <w:r>
        <w:t>The EcoSkiller AI Career Simulation Engine is the solution to the #1 recruiter pain in India: hiring volume, fraud, and speed pressure.</w:t>
        <w:br/>
        <w:br/>
        <w:t>Key Success Factors for Recruiter Adoption:</w:t>
        <w:br/>
        <w:br/>
        <w:t>1. Speed Proof: Show 50-70% time-to-hire reduction in first 30 customers</w:t>
        <w:br/>
        <w:t>2. Quality Evidence: Demonstrate 20-30% attrition reduction post-simulation</w:t>
        <w:br/>
        <w:t>3. Cost Clarity: Calculate and share cost-per-hire savings (₹1L+ per role)</w:t>
        <w:br/>
        <w:t>4. Industry Proof: Get one company per vertical adopting; use as case study</w:t>
        <w:br/>
        <w:t>5. Community Endorsement: Get 20+ top recruiters publicly supporting simulation</w:t>
        <w:br/>
        <w:br/>
        <w:t>Messaging that Resonates:</w:t>
        <w:br/>
        <w:t>• "Resume screening is dead. Performance hiring is here."</w:t>
        <w:br/>
        <w:t>• "Stop guessing. Start knowing."</w:t>
        <w:br/>
        <w:t>• "Your next 100 hires will outperform your last 100."</w:t>
        <w:br/>
        <w:t>• "Speed. Quality. Certainty. All three."</w:t>
        <w:br/>
        <w:br/>
        <w:t>Channel Priority (for Recruiter Growth):</w:t>
        <w:br/>
        <w:t>1. LinkedIn (recruiter reach, high intent, easy to measure)</w:t>
        <w:br/>
        <w:t>2. Industry Events (high-credibility touchpoints)</w:t>
        <w:br/>
        <w:t>3. Recruiter Communities (organic, peer-to-peer virality)</w:t>
        <w:br/>
        <w:t>4. Content Marketing (thought leadership, authority building)</w:t>
        <w:br/>
        <w:t>5. Partnerships (ATS integrations, staffing agencies, direct integrations)</w:t>
        <w:br/>
        <w:br/>
        <w:t>The Viral Loop:</w:t>
        <w:br/>
        <w:t>1 Company adopts → Hires faster → Tells recruiting peers → 5 Companies adopt → Industry adoption → Becomes standard.</w:t>
        <w:br/>
        <w:br/>
        <w:t>Your job: Get that first domino (Company A) to adopt, succeed visibly, and tell their peers.</w:t>
        <w:br/>
        <w:br/>
        <w:t>Once recruiting leaders see concrete speed/quality proof, adoption accelerates exponentially.</w:t>
        <w:br/>
        <w:br/>
        <w:t>Start with one of the 30 positioning ideas above. Validate in one recruiter community. Then scale what works.</w:t>
        <w:br/>
        <w:br/>
        <w:t>The recruiter revolution is beginning. First-movers win.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