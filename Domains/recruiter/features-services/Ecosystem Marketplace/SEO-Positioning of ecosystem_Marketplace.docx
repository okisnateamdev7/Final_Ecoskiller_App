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F97F1D"/>
          <w:sz w:val="48"/>
        </w:rPr>
        <w:t>EcoSkiller Ecosystem Marketplace</w:t>
      </w:r>
    </w:p>
    <w:p>
      <w:pPr>
        <w:pStyle w:val="Heading2"/>
        <w:jc w:val="center"/>
      </w:pPr>
      <w:r>
        <w:rPr>
          <w:color w:val="333333"/>
        </w:rPr>
        <w:t>30 Viral Positioning Ideas for Indian Recruiters</w:t>
      </w:r>
    </w:p>
    <w:p>
      <w:pPr>
        <w:jc w:val="center"/>
      </w:pPr>
      <w:r>
        <w:rPr>
          <w:i/>
          <w:color w:val="646464"/>
          <w:sz w:val="22"/>
        </w:rPr>
        <w:t>From Talent Shortage to Talent Abundance Through Ecosystem Collaboration</w:t>
      </w:r>
    </w:p>
    <w:p/>
    <w:p>
      <w:pPr>
        <w:pStyle w:val="Heading1"/>
      </w:pPr>
      <w:r>
        <w:t>Executive Summary</w:t>
      </w:r>
    </w:p>
    <w:p>
      <w:pPr>
        <w:spacing w:after="240"/>
      </w:pPr>
      <w:r>
        <w:t>The EcoSkiller Ecosystem Marketplace transforms recruitment from a 'hunt for talent' into a 'grow talent' paradigm. Instead of passively waiting for fully-skilled candidates, recruiters can now actively sponsor training, competitions, mentorship, and real-world projects that develop talent into job-ready candidates—while getting first look at the best performers.</w:t>
      </w:r>
    </w:p>
    <w:p>
      <w:r>
        <w:t>For Indian recruiters facing severe talent shortages (₹50-200L cost per hire, 45-60 day time-to-fill), the marketplace solves a critical problem: develop talent internally while evaluating them. The 12 integrated marketplace features create a virtuous ecosystem: recruit trainees → sponsor training → observe projects → mentor growth → hire top performers → repeat. The following 30 positioning ideas leverage recruiter desperation for talent, cost pressures, and desire for competitive advantage.</w:t>
      </w:r>
    </w:p>
    <w:p/>
    <w:p>
      <w:pPr>
        <w:pStyle w:val="Heading1"/>
      </w:pPr>
      <w:r>
        <w:t>Why Ecosystem Marketplace Resonates With Indian Recruiters</w:t>
      </w:r>
    </w:p>
    <w:p>
      <w:pPr>
        <w:pStyle w:val="ListBullet"/>
        <w:ind w:left="360"/>
      </w:pPr>
      <w:r>
        <w:rPr>
          <w:b/>
        </w:rPr>
        <w:t xml:space="preserve">Talent Shortage Crisis: </w:t>
      </w:r>
      <w:r>
        <w:t>India cannot produce enough skilled talent fast enough. Marketplace fills gap by developing talent in-house.</w:t>
      </w:r>
    </w:p>
    <w:p>
      <w:pPr>
        <w:pStyle w:val="ListBullet"/>
        <w:ind w:left="360"/>
      </w:pPr>
      <w:r>
        <w:rPr>
          <w:b/>
        </w:rPr>
        <w:t xml:space="preserve">High Hiring Costs: </w:t>
      </w:r>
      <w:r>
        <w:t>Each hire costs ₹50-200L (salary, benefits, onboarding, training). Marketplace reduces bad hires through trial.</w:t>
      </w:r>
    </w:p>
    <w:p>
      <w:pPr>
        <w:pStyle w:val="ListBullet"/>
        <w:ind w:left="360"/>
      </w:pPr>
      <w:r>
        <w:rPr>
          <w:b/>
        </w:rPr>
        <w:t xml:space="preserve">Long Time-to-Fill: </w:t>
      </w:r>
      <w:r>
        <w:t>45-60 days average time-to-fill for specialized roles. Marketplace candidates faster (pre-trained, pre-evaluated).</w:t>
      </w:r>
    </w:p>
    <w:p>
      <w:pPr>
        <w:pStyle w:val="ListBullet"/>
        <w:ind w:left="360"/>
      </w:pPr>
      <w:r>
        <w:rPr>
          <w:b/>
        </w:rPr>
        <w:t xml:space="preserve">Skills Mismatch Problem: </w:t>
      </w:r>
      <w:r>
        <w:t>80% candidates lack job-ready skills. Marketplace trains them to spec before hiring.</w:t>
      </w:r>
    </w:p>
    <w:p>
      <w:pPr>
        <w:pStyle w:val="ListBullet"/>
        <w:ind w:left="360"/>
      </w:pPr>
      <w:r>
        <w:rPr>
          <w:b/>
        </w:rPr>
        <w:t xml:space="preserve">Attrition from Mismatch: </w:t>
      </w:r>
      <w:r>
        <w:t>Candidate hired but can't deliver = 6-month cycle lost. Marketplace evaluation prevents this.</w:t>
      </w:r>
    </w:p>
    <w:p>
      <w:pPr>
        <w:pStyle w:val="ListBullet"/>
        <w:ind w:left="360"/>
      </w:pPr>
      <w:r>
        <w:rPr>
          <w:b/>
        </w:rPr>
        <w:t xml:space="preserve">Startup Competition Struggle: </w:t>
      </w:r>
      <w:r>
        <w:t>Startups can't compete with TCS/Infosys on salary. Marketplace = talent development partnership = retention.</w:t>
      </w:r>
    </w:p>
    <w:p>
      <w:pPr>
        <w:pStyle w:val="ListBullet"/>
        <w:ind w:left="360"/>
      </w:pPr>
      <w:r>
        <w:rPr>
          <w:b/>
        </w:rPr>
        <w:t xml:space="preserve">Educational System Gap: </w:t>
      </w:r>
      <w:r>
        <w:t>Colleges teach theory, not industry skills. Marketplace bridges gap with bootcamps, mentorship.</w:t>
      </w:r>
    </w:p>
    <w:p>
      <w:pPr>
        <w:pStyle w:val="ListBullet"/>
        <w:ind w:left="360"/>
      </w:pPr>
      <w:r>
        <w:rPr>
          <w:b/>
        </w:rPr>
        <w:t xml:space="preserve">Contractor Risk: </w:t>
      </w:r>
      <w:r>
        <w:t>Hiring contractors = quality risk. Marketplace provides vetted, pre-trained contractors.</w:t>
      </w:r>
    </w:p>
    <w:p>
      <w:pPr>
        <w:pStyle w:val="ListBullet"/>
        <w:ind w:left="360"/>
      </w:pPr>
      <w:r>
        <w:rPr>
          <w:b/>
        </w:rPr>
        <w:t xml:space="preserve">Campus Hiring Unpredictability: </w:t>
      </w:r>
      <w:r>
        <w:t>Campus hires need 3-6 months onboarding. Marketplace pre-trains campus hires before joining.</w:t>
      </w:r>
    </w:p>
    <w:p>
      <w:pPr>
        <w:pStyle w:val="ListBullet"/>
        <w:ind w:left="360"/>
      </w:pPr>
      <w:r>
        <w:rPr>
          <w:b/>
        </w:rPr>
        <w:t xml:space="preserve">Network &amp; Ecosystem Needs: </w:t>
      </w:r>
      <w:r>
        <w:t>Indian recruiters operate in silos. Marketplace creates collaborative ecosystem benefits.</w:t>
      </w:r>
    </w:p>
    <w:p/>
    <w:p>
      <w:pPr>
        <w:pStyle w:val="Heading1"/>
      </w:pPr>
      <w:r>
        <w:t>30 Viral Positioning Ideas for Ecosystem Marketplace</w:t>
      </w:r>
    </w:p>
    <w:p>
      <w:pPr>
        <w:pStyle w:val="Heading2"/>
      </w:pPr>
      <w:r>
        <w:rPr>
          <w:color w:val="F97F1D"/>
          <w:sz w:val="28"/>
        </w:rPr>
        <w:t>Idea #1: "Stop Hiring Mistakes – Hire After 3-Month Trial Project"</w:t>
      </w:r>
    </w:p>
    <w:p>
      <w:r>
        <w:rPr>
          <w:b/>
          <w:color w:val="E67C17"/>
          <w:sz w:val="24"/>
        </w:rPr>
        <w:t>De-Risk Hiring Through Marketplace Projects</w:t>
      </w:r>
    </w:p>
    <w:p>
      <w:pPr>
        <w:spacing w:after="120"/>
      </w:pPr>
      <w:r>
        <w:t>Position as the hiring insurance platform. Sponsor project, watch candidate work for 3 months, then hire proven performer. "Why hire based on resumes when you can hire based on actual work?"</w:t>
      </w:r>
    </w:p>
    <w:p>
      <w:pPr>
        <w:spacing w:after="240"/>
      </w:pPr>
      <w:r>
        <w:rPr>
          <w:b/>
        </w:rPr>
        <w:t xml:space="preserve">Execution Tactic: </w:t>
      </w:r>
      <w:r>
        <w:t>Case study: "We hired 20 engineers through project-based marketplace. Zero bad hires vs. 20% bad hire rate before."</w:t>
      </w:r>
    </w:p>
    <w:p/>
    <w:p>
      <w:pPr>
        <w:pStyle w:val="Heading2"/>
      </w:pPr>
      <w:r>
        <w:rPr>
          <w:color w:val="F97F1D"/>
          <w:sz w:val="28"/>
        </w:rPr>
        <w:t>Idea #2: "Talent Shortage? Create Talent – Sponsor Training, Hire Winners"</w:t>
      </w:r>
    </w:p>
    <w:p>
      <w:r>
        <w:rPr>
          <w:b/>
          <w:color w:val="E67C17"/>
          <w:sz w:val="24"/>
        </w:rPr>
        <w:t>Talent Development Partnership</w:t>
      </w:r>
    </w:p>
    <w:p>
      <w:pPr>
        <w:spacing w:after="120"/>
      </w:pPr>
      <w:r>
        <w:t>Don't wait for talent to appear. Sponsor bootcamp for 100 students → top 10 become candidates → hire 3-5. Position as active talent creation, not passive hunting.</w:t>
      </w:r>
    </w:p>
    <w:p>
      <w:pPr>
        <w:spacing w:after="240"/>
      </w:pPr>
      <w:r>
        <w:rPr>
          <w:b/>
        </w:rPr>
        <w:t xml:space="preserve">Execution Tactic: </w:t>
      </w:r>
      <w:r>
        <w:t>LinkedIn: "We sponsored 3 bootcamps, created our own talent pipeline. Hired 45 people in 12 months from sponsored programs."</w:t>
      </w:r>
    </w:p>
    <w:p/>
    <w:p>
      <w:pPr>
        <w:pStyle w:val="Heading2"/>
      </w:pPr>
      <w:r>
        <w:rPr>
          <w:color w:val="F97F1D"/>
          <w:sz w:val="28"/>
        </w:rPr>
        <w:t>Idea #3: "Time-to-Hire: 60 Days to 15 Days – Marketplace Pre-Trained Candidates"</w:t>
      </w:r>
    </w:p>
    <w:p>
      <w:r>
        <w:rPr>
          <w:b/>
          <w:color w:val="E67C17"/>
          <w:sz w:val="24"/>
        </w:rPr>
        <w:t>Hiring Speed Multiplier</w:t>
      </w:r>
    </w:p>
    <w:p>
      <w:pPr>
        <w:spacing w:after="120"/>
      </w:pPr>
      <w:r>
        <w:t>Marketplace candidates already trained on your tech stack, evaluated through projects. No ramp-up time. Position as the 4x hiring speed tool.</w:t>
      </w:r>
    </w:p>
    <w:p>
      <w:pPr>
        <w:spacing w:after="240"/>
      </w:pPr>
      <w:r>
        <w:rPr>
          <w:b/>
        </w:rPr>
        <w:t xml:space="preserve">Execution Tactic: </w:t>
      </w:r>
      <w:r>
        <w:t>Data post: "Companies using marketplace for hiring reduced time-to-fill by 75% (60 days → 15 days average)."</w:t>
      </w:r>
    </w:p>
    <w:p/>
    <w:p>
      <w:pPr>
        <w:pStyle w:val="Heading2"/>
      </w:pPr>
      <w:r>
        <w:rPr>
          <w:color w:val="F97F1D"/>
          <w:sz w:val="28"/>
        </w:rPr>
        <w:t>Idea #4: "Zero Bad Hire Risk – Evaluate Before Committing"</w:t>
      </w:r>
    </w:p>
    <w:p>
      <w:r>
        <w:rPr>
          <w:b/>
          <w:color w:val="E67C17"/>
          <w:sz w:val="24"/>
        </w:rPr>
        <w:t>Pre-Hire Performance Validation</w:t>
      </w:r>
    </w:p>
    <w:p>
      <w:pPr>
        <w:spacing w:after="120"/>
      </w:pPr>
      <w:r>
        <w:t>Bad hire = ₹100L+ cost. Marketplace project = 3-month performance trial. Zero risk hiring. Position as the cost-avoidance tool.</w:t>
      </w:r>
    </w:p>
    <w:p>
      <w:pPr>
        <w:spacing w:after="240"/>
      </w:pPr>
      <w:r>
        <w:rPr>
          <w:b/>
        </w:rPr>
        <w:t xml:space="preserve">Execution Tactic: </w:t>
      </w:r>
      <w:r>
        <w:t>LinkedIn: "Bad hires cost us ₹150L+ per person. Marketplace project evaluation eliminated bad hires completely."</w:t>
      </w:r>
    </w:p>
    <w:p/>
    <w:p>
      <w:pPr>
        <w:pStyle w:val="Heading2"/>
      </w:pPr>
      <w:r>
        <w:rPr>
          <w:color w:val="F97F1D"/>
          <w:sz w:val="28"/>
        </w:rPr>
        <w:t>Idea #5: "Sponsor Hackathon, Find Your Next 10 Engineers"</w:t>
      </w:r>
    </w:p>
    <w:p>
      <w:r>
        <w:rPr>
          <w:b/>
          <w:color w:val="E67C17"/>
          <w:sz w:val="24"/>
        </w:rPr>
        <w:t>Competition Sponsorship Pipeline</w:t>
      </w:r>
    </w:p>
    <w:p>
      <w:pPr>
        <w:spacing w:after="120"/>
      </w:pPr>
      <w:r>
        <w:t>Sponsor hackathon with ₹50L prize pool → 1000 participants → identify top 50 → hire top 10. Position as the high-performance talent discovery tool.</w:t>
      </w:r>
    </w:p>
    <w:p>
      <w:pPr>
        <w:spacing w:after="240"/>
      </w:pPr>
      <w:r>
        <w:rPr>
          <w:b/>
        </w:rPr>
        <w:t xml:space="preserve">Execution Tactic: </w:t>
      </w:r>
      <w:r>
        <w:t>Case study: "We sponsored one hackathon, hired 12 engineers worth ₹2Cr in salary. ROI: 40x return."</w:t>
      </w:r>
    </w:p>
    <w:p/>
    <w:p>
      <w:pPr>
        <w:pStyle w:val="Heading2"/>
      </w:pPr>
      <w:r>
        <w:rPr>
          <w:color w:val="F97F1D"/>
          <w:sz w:val="28"/>
        </w:rPr>
        <w:t>Idea #6: "Internship Marketplace: Try Before You Buy"</w:t>
      </w:r>
    </w:p>
    <w:p>
      <w:r>
        <w:rPr>
          <w:b/>
          <w:color w:val="E67C17"/>
          <w:sz w:val="24"/>
        </w:rPr>
        <w:t>Internship-to-Full-Time Pipeline</w:t>
      </w:r>
    </w:p>
    <w:p>
      <w:pPr>
        <w:spacing w:after="120"/>
      </w:pPr>
      <w:r>
        <w:t>Hire interns through marketplace → evaluate for 6 months → convert top 30% to full-time. Lower risk than direct hire. Position as the internship insurance.</w:t>
      </w:r>
    </w:p>
    <w:p>
      <w:pPr>
        <w:spacing w:after="240"/>
      </w:pPr>
      <w:r>
        <w:rPr>
          <w:b/>
        </w:rPr>
        <w:t xml:space="preserve">Execution Tactic: </w:t>
      </w:r>
      <w:r>
        <w:t>LinkedIn: "We hired 100 interns through marketplace. 60 converted to full-time. 3-month internship = perfect evaluation period."</w:t>
      </w:r>
    </w:p>
    <w:p/>
    <w:p>
      <w:pPr>
        <w:pStyle w:val="Heading2"/>
      </w:pPr>
      <w:r>
        <w:rPr>
          <w:color w:val="F97F1D"/>
          <w:sz w:val="28"/>
        </w:rPr>
        <w:t>Idea #7: "Build Your Own Talent Pipeline – Sponsor Training, Guarantee Hires"</w:t>
      </w:r>
    </w:p>
    <w:p>
      <w:r>
        <w:rPr>
          <w:b/>
          <w:color w:val="E67C17"/>
          <w:sz w:val="24"/>
        </w:rPr>
        <w:t>Proprietary Talent Development</w:t>
      </w:r>
    </w:p>
    <w:p>
      <w:pPr>
        <w:spacing w:after="120"/>
      </w:pPr>
      <w:r>
        <w:t>Sponsor ₹50L bootcamp → 50 trained engineers → guaranteed 20+ hires → your training, your standards, your talent. Position as brand loyalty builder.</w:t>
      </w:r>
    </w:p>
    <w:p>
      <w:pPr>
        <w:spacing w:after="240"/>
      </w:pPr>
      <w:r>
        <w:rPr>
          <w:b/>
        </w:rPr>
        <w:t xml:space="preserve">Execution Tactic: </w:t>
      </w:r>
      <w:r>
        <w:t>Case study: "Our sponsored bootcamp graduates become our longest-tenured, most loyal employees. ₹100L investment → ₹10Cr in talent."</w:t>
      </w:r>
    </w:p>
    <w:p/>
    <w:p>
      <w:pPr>
        <w:pStyle w:val="Heading2"/>
      </w:pPr>
      <w:r>
        <w:rPr>
          <w:color w:val="F97F1D"/>
          <w:sz w:val="28"/>
        </w:rPr>
        <w:t>Idea #8: "Mentor Marketplace: Access World-Class Coaches for Your Team"</w:t>
      </w:r>
    </w:p>
    <w:p>
      <w:r>
        <w:rPr>
          <w:b/>
          <w:color w:val="E67C17"/>
          <w:sz w:val="24"/>
        </w:rPr>
        <w:t>Expert Mentorship Access</w:t>
      </w:r>
    </w:p>
    <w:p>
      <w:pPr>
        <w:spacing w:after="120"/>
      </w:pPr>
      <w:r>
        <w:t>Hire senior engineers as mentors → develop junior talent → reduce onboarding time 50%. Position as the talent acceleration tool. "Mentorship = faster development + higher retention."</w:t>
      </w:r>
    </w:p>
    <w:p>
      <w:pPr>
        <w:spacing w:after="240"/>
      </w:pPr>
      <w:r>
        <w:rPr>
          <w:b/>
        </w:rPr>
        <w:t xml:space="preserve">Execution Tactic: </w:t>
      </w:r>
      <w:r>
        <w:t>LinkedIn: "We hired 5 senior mentors through marketplace. They developed our junior engineers 3x faster than self-learning."</w:t>
      </w:r>
    </w:p>
    <w:p/>
    <w:p>
      <w:pPr>
        <w:pStyle w:val="Heading2"/>
      </w:pPr>
      <w:r>
        <w:rPr>
          <w:color w:val="F97F1D"/>
          <w:sz w:val="28"/>
        </w:rPr>
        <w:t>Idea #9: "Startup Secret: Beat Big Companies By Growing Your Own Talent"</w:t>
      </w:r>
    </w:p>
    <w:p>
      <w:r>
        <w:rPr>
          <w:b/>
          <w:color w:val="E67C17"/>
          <w:sz w:val="24"/>
        </w:rPr>
        <w:t>David vs. Goliath Hiring Advantage</w:t>
      </w:r>
    </w:p>
    <w:p>
      <w:pPr>
        <w:spacing w:after="120"/>
      </w:pPr>
      <w:r>
        <w:t>Startups can't match TCS salary but can offer equity + mentorship. Marketplace training programs = retention at cost. Position as the startup empowerment tool.</w:t>
      </w:r>
    </w:p>
    <w:p>
      <w:pPr>
        <w:spacing w:after="240"/>
      </w:pPr>
      <w:r>
        <w:rPr>
          <w:b/>
        </w:rPr>
        <w:t xml:space="preserve">Execution Tactic: </w:t>
      </w:r>
      <w:r>
        <w:t>Startup case study: "We grew 200 engineers through marketplace sponsorship. Now competitors can't poach them (culture + equity)."</w:t>
      </w:r>
    </w:p>
    <w:p/>
    <w:p>
      <w:pPr>
        <w:pStyle w:val="Heading2"/>
      </w:pPr>
      <w:r>
        <w:rPr>
          <w:color w:val="F97F1D"/>
          <w:sz w:val="28"/>
        </w:rPr>
        <w:t>Idea #10: "Skill-to-Hire Guarantee: Sponsor Training, Get Job-Ready Talent"</w:t>
      </w:r>
    </w:p>
    <w:p>
      <w:r>
        <w:rPr>
          <w:b/>
          <w:color w:val="E67C17"/>
          <w:sz w:val="24"/>
        </w:rPr>
        <w:t>Training-to-Hire Pipeline Guarantee</w:t>
      </w:r>
    </w:p>
    <w:p>
      <w:pPr>
        <w:spacing w:after="120"/>
      </w:pPr>
      <w:r>
        <w:t>Sponsor bootcamp with guarantee: X% of graduates will be hired. Reduces training risk. Position as the hiring guarantee. "No hire, no pay" model option available.</w:t>
      </w:r>
    </w:p>
    <w:p>
      <w:pPr>
        <w:spacing w:after="240"/>
      </w:pPr>
      <w:r>
        <w:rPr>
          <w:b/>
        </w:rPr>
        <w:t xml:space="preserve">Execution Tactic: </w:t>
      </w:r>
      <w:r>
        <w:t>LinkedIn: "Bootcamp sponsor guarantee: 80% placement rate guaranteed or refund. Zero training risk."</w:t>
      </w:r>
    </w:p>
    <w:p/>
    <w:p>
      <w:pPr>
        <w:pStyle w:val="Heading2"/>
      </w:pPr>
      <w:r>
        <w:rPr>
          <w:color w:val="F97F1D"/>
          <w:sz w:val="28"/>
        </w:rPr>
        <w:t>Idea #11: "Real-World Projects: Test Drive Candidates Before Hiring"</w:t>
      </w:r>
    </w:p>
    <w:p>
      <w:r>
        <w:rPr>
          <w:b/>
          <w:color w:val="E67C17"/>
          <w:sz w:val="24"/>
        </w:rPr>
        <w:t>Project-Based Evaluation at Scale</w:t>
      </w:r>
    </w:p>
    <w:p>
      <w:pPr>
        <w:spacing w:after="120"/>
      </w:pPr>
      <w:r>
        <w:t>Post ₹10L data analytics project → 50 candidates apply → 10 selected → 3 months work → hire top 2. Position as hiring de-risking.</w:t>
      </w:r>
    </w:p>
    <w:p>
      <w:pPr>
        <w:spacing w:after="240"/>
      </w:pPr>
      <w:r>
        <w:rPr>
          <w:b/>
        </w:rPr>
        <w:t xml:space="preserve">Execution Tactic: </w:t>
      </w:r>
      <w:r>
        <w:t>Case study: "We posted 5 projects on marketplace. Hired 8 candidates. 100% success rate (vs. 80% from traditional hiring)."</w:t>
      </w:r>
    </w:p>
    <w:p/>
    <w:p>
      <w:pPr>
        <w:pStyle w:val="Heading2"/>
      </w:pPr>
      <w:r>
        <w:rPr>
          <w:color w:val="F97F1D"/>
          <w:sz w:val="28"/>
        </w:rPr>
        <w:t>Idea #12: "Talent Pipeline Shortage? Build Relationships With Training Providers"</w:t>
      </w:r>
    </w:p>
    <w:p>
      <w:r>
        <w:rPr>
          <w:b/>
          <w:color w:val="E67C17"/>
          <w:sz w:val="24"/>
        </w:rPr>
        <w:t>Ecosystem Partnership Leverage</w:t>
      </w:r>
    </w:p>
    <w:p>
      <w:pPr>
        <w:spacing w:after="120"/>
      </w:pPr>
      <w:r>
        <w:t>Marketplace connects to 100+ bootcamps, institutes, mentors. One platform = access to all talent ecosystems. Position as the ecosystem connector.</w:t>
      </w:r>
    </w:p>
    <w:p>
      <w:pPr>
        <w:spacing w:after="240"/>
      </w:pPr>
      <w:r>
        <w:rPr>
          <w:b/>
        </w:rPr>
        <w:t xml:space="preserve">Execution Tactic: </w:t>
      </w:r>
      <w:r>
        <w:t>LinkedIn: "Marketplace partnerships gave us access to 50 training programs. We're first to hire from every cohort."</w:t>
      </w:r>
    </w:p>
    <w:p/>
    <w:p>
      <w:pPr>
        <w:pStyle w:val="Heading2"/>
      </w:pPr>
      <w:r>
        <w:rPr>
          <w:color w:val="F97F1D"/>
          <w:sz w:val="28"/>
        </w:rPr>
        <w:t>Idea #13: "Campus Recruiting 2.0: Pre-Train Students, Reduce Onboarding 50%"</w:t>
      </w:r>
    </w:p>
    <w:p>
      <w:r>
        <w:rPr>
          <w:b/>
          <w:color w:val="E67C17"/>
          <w:sz w:val="24"/>
        </w:rPr>
        <w:t>Campus Hiring Pre-Training</w:t>
      </w:r>
    </w:p>
    <w:p>
      <w:pPr>
        <w:spacing w:after="120"/>
      </w:pPr>
      <w:r>
        <w:t>Partner with 100 colleges through marketplace → sponsor training programs → hire pre-trained campus students. Position as campus hiring transformation.</w:t>
      </w:r>
    </w:p>
    <w:p>
      <w:pPr>
        <w:spacing w:after="240"/>
      </w:pPr>
      <w:r>
        <w:rPr>
          <w:b/>
        </w:rPr>
        <w:t xml:space="preserve">Execution Tactic: </w:t>
      </w:r>
      <w:r>
        <w:t>Case study: "We partnered with 20 colleges. Campus hires now productive in 2 months vs. 6 months. ₹1Cr/quarter saved."</w:t>
      </w:r>
    </w:p>
    <w:p/>
    <w:p>
      <w:pPr>
        <w:pStyle w:val="Heading2"/>
      </w:pPr>
      <w:r>
        <w:rPr>
          <w:color w:val="F97F1D"/>
          <w:sz w:val="28"/>
        </w:rPr>
        <w:t>Idea #14: "Contractor Quality Risk Solved – Pre-Vetted, Pre-Trained Contractors"</w:t>
      </w:r>
    </w:p>
    <w:p>
      <w:r>
        <w:rPr>
          <w:b/>
          <w:color w:val="E67C17"/>
          <w:sz w:val="24"/>
        </w:rPr>
        <w:t>Contractor Quality Marketplace</w:t>
      </w:r>
    </w:p>
    <w:p>
      <w:pPr>
        <w:spacing w:after="120"/>
      </w:pPr>
      <w:r>
        <w:t>Contractor hiring = risk. Marketplace offers pre-trained, project-evaluated contractors. Position as contractor de-risking. "Hire verified, experienced contractors instead of unknowns."</w:t>
      </w:r>
    </w:p>
    <w:p>
      <w:pPr>
        <w:spacing w:after="240"/>
      </w:pPr>
      <w:r>
        <w:rPr>
          <w:b/>
        </w:rPr>
        <w:t xml:space="preserve">Execution Tactic: </w:t>
      </w:r>
      <w:r>
        <w:t>LinkedIn: "Contractor success rate jumped from 60% to 95% using marketplace pre-trained pool."</w:t>
      </w:r>
    </w:p>
    <w:p/>
    <w:p>
      <w:pPr>
        <w:pStyle w:val="Heading2"/>
      </w:pPr>
      <w:r>
        <w:rPr>
          <w:color w:val="F97F1D"/>
          <w:sz w:val="28"/>
        </w:rPr>
        <w:t>Idea #15: "Build Employer Brand: Sponsor Competition → Brand Visibility + Talent"</w:t>
      </w:r>
    </w:p>
    <w:p>
      <w:r>
        <w:rPr>
          <w:b/>
          <w:color w:val="E67C17"/>
          <w:sz w:val="24"/>
        </w:rPr>
        <w:t>Competitive Positioning &amp; Branding</w:t>
      </w:r>
    </w:p>
    <w:p>
      <w:pPr>
        <w:spacing w:after="120"/>
      </w:pPr>
      <w:r>
        <w:t>Sponsor hackathon branded "Company X Innovation Challenge" → 1000 participants see brand → hire winners. Position as brand building + recruitment combo.</w:t>
      </w:r>
    </w:p>
    <w:p>
      <w:pPr>
        <w:spacing w:after="240"/>
      </w:pPr>
      <w:r>
        <w:rPr>
          <w:b/>
        </w:rPr>
        <w:t xml:space="preserve">Execution Tactic: </w:t>
      </w:r>
      <w:r>
        <w:t>Case study: "Our competition brand building led to 3x application increase the following hiring cycle."</w:t>
      </w:r>
    </w:p>
    <w:p/>
    <w:p>
      <w:pPr>
        <w:pStyle w:val="Heading2"/>
      </w:pPr>
      <w:r>
        <w:rPr>
          <w:color w:val="F97F1D"/>
          <w:sz w:val="28"/>
        </w:rPr>
        <w:t>Idea #16: "Diversity Hiring Made Easy – Marketplace Targets Underrepresented Talent"</w:t>
      </w:r>
    </w:p>
    <w:p>
      <w:r>
        <w:rPr>
          <w:b/>
          <w:color w:val="E67C17"/>
          <w:sz w:val="24"/>
        </w:rPr>
        <w:t>DEI-Driven Talent Access</w:t>
      </w:r>
    </w:p>
    <w:p>
      <w:pPr>
        <w:spacing w:after="120"/>
      </w:pPr>
      <w:r>
        <w:t>Marketplace has data on candidates by background, gender, caste, region. Sponsor programs targeting underrepresented groups. Position as DEI enabler.</w:t>
      </w:r>
    </w:p>
    <w:p>
      <w:pPr>
        <w:spacing w:after="240"/>
      </w:pPr>
      <w:r>
        <w:rPr>
          <w:b/>
        </w:rPr>
        <w:t xml:space="preserve">Execution Tactic: </w:t>
      </w:r>
      <w:r>
        <w:t>Case study: "Targeted women-focused bootcamp. Hired 15 women engineers. DEI metrics improved 40%."</w:t>
      </w:r>
    </w:p>
    <w:p/>
    <w:p>
      <w:pPr>
        <w:pStyle w:val="Heading2"/>
      </w:pPr>
      <w:r>
        <w:rPr>
          <w:color w:val="F97F1D"/>
          <w:sz w:val="28"/>
        </w:rPr>
        <w:t>Idea #17: "Regional Talent Access – Hire From Tier-2/Tier-3 Cities Through Marketplace"</w:t>
      </w:r>
    </w:p>
    <w:p>
      <w:r>
        <w:rPr>
          <w:b/>
          <w:color w:val="E67C17"/>
          <w:sz w:val="24"/>
        </w:rPr>
        <w:t>Geographic Diversity Marketplace</w:t>
      </w:r>
    </w:p>
    <w:p>
      <w:pPr>
        <w:spacing w:after="120"/>
      </w:pPr>
      <w:r>
        <w:t>Marketplace connects to regional training providers. Sponsor training in Pune, Bangalore, Hyderabad, smaller cities. Position as geographic talent expansion.</w:t>
      </w:r>
    </w:p>
    <w:p>
      <w:pPr>
        <w:spacing w:after="240"/>
      </w:pPr>
      <w:r>
        <w:rPr>
          <w:b/>
        </w:rPr>
        <w:t xml:space="preserve">Execution Tactic: </w:t>
      </w:r>
      <w:r>
        <w:t>LinkedIn: "Marketplace gave us access to talent in 10 cities. We hired 50 from tier-2/tier-3 successfully."</w:t>
      </w:r>
    </w:p>
    <w:p/>
    <w:p>
      <w:pPr>
        <w:pStyle w:val="Heading2"/>
      </w:pPr>
      <w:r>
        <w:rPr>
          <w:color w:val="F97F1D"/>
          <w:sz w:val="28"/>
        </w:rPr>
        <w:t>Idea #18: "AI Skills Gap? Sponsor AI Bootcamp, Own The AI Hiring Pipeline"</w:t>
      </w:r>
    </w:p>
    <w:p>
      <w:r>
        <w:rPr>
          <w:b/>
          <w:color w:val="E67C17"/>
          <w:sz w:val="24"/>
        </w:rPr>
        <w:t>Specialized Skill Development</w:t>
      </w:r>
    </w:p>
    <w:p>
      <w:pPr>
        <w:spacing w:after="120"/>
      </w:pPr>
      <w:r>
        <w:t>AI shortage critical. Sponsor marketplace AI bootcamp → create proprietary AI talent → hire from your trained pool. Position as emerging skill specialization.</w:t>
      </w:r>
    </w:p>
    <w:p>
      <w:pPr>
        <w:spacing w:after="240"/>
      </w:pPr>
      <w:r>
        <w:rPr>
          <w:b/>
        </w:rPr>
        <w:t xml:space="preserve">Execution Tactic: </w:t>
      </w:r>
      <w:r>
        <w:t>Case study: "We sponsored AI bootcamp. Created pipeline of 50 AI-ready engineers. Now ahead of competition."</w:t>
      </w:r>
    </w:p>
    <w:p/>
    <w:p>
      <w:pPr>
        <w:pStyle w:val="Heading2"/>
      </w:pPr>
      <w:r>
        <w:rPr>
          <w:color w:val="F97F1D"/>
          <w:sz w:val="28"/>
        </w:rPr>
        <w:t>Idea #19: "Talent Marketplace ROI: ₹1 Spent on Training = ₹10 Returned in Productive Hire"</w:t>
      </w:r>
    </w:p>
    <w:p>
      <w:r>
        <w:rPr>
          <w:b/>
          <w:color w:val="E67C17"/>
          <w:sz w:val="24"/>
        </w:rPr>
        <w:t>Investment ROI Demonstration</w:t>
      </w:r>
    </w:p>
    <w:p>
      <w:pPr>
        <w:spacing w:after="120"/>
      </w:pPr>
      <w:r>
        <w:t>Invest ₹50L in bootcamp → hire 20 trained engineers → ₹5Cr value created. Position as profitable talent development. "Talent investment generates positive ROI."</w:t>
      </w:r>
    </w:p>
    <w:p>
      <w:pPr>
        <w:spacing w:after="240"/>
      </w:pPr>
      <w:r>
        <w:rPr>
          <w:b/>
        </w:rPr>
        <w:t xml:space="preserve">Execution Tactic: </w:t>
      </w:r>
      <w:r>
        <w:t>LinkedIn financial breakdown: "ROI: ₹1 training investment → ₹8-10 hiring value. Better than any recruiting channel."</w:t>
      </w:r>
    </w:p>
    <w:p/>
    <w:p>
      <w:pPr>
        <w:pStyle w:val="Heading2"/>
      </w:pPr>
      <w:r>
        <w:rPr>
          <w:color w:val="F97F1D"/>
          <w:sz w:val="28"/>
        </w:rPr>
        <w:t>Idea #20: "Mentorship ROI: Senior Mentor Develops 5 Juniors Simultaneously"</w:t>
      </w:r>
    </w:p>
    <w:p>
      <w:r>
        <w:rPr>
          <w:b/>
          <w:color w:val="E67C17"/>
          <w:sz w:val="24"/>
        </w:rPr>
        <w:t>Mentorship Leverage Multiplier</w:t>
      </w:r>
    </w:p>
    <w:p>
      <w:pPr>
        <w:spacing w:after="120"/>
      </w:pPr>
      <w:r>
        <w:t>Hire one senior mentor → develops 5 juniors → 5x talent multiplication. Position as leverage tool. "One mentor = five developers developed."</w:t>
      </w:r>
    </w:p>
    <w:p>
      <w:pPr>
        <w:spacing w:after="240"/>
      </w:pPr>
      <w:r>
        <w:rPr>
          <w:b/>
        </w:rPr>
        <w:t xml:space="preserve">Execution Tactic: </w:t>
      </w:r>
      <w:r>
        <w:t>Case study: "Senior mentor hired cost ₹2Cr. Developed 5 juniors worth ₹2.5Cr value. 1.25x ROI in first year alone."</w:t>
      </w:r>
    </w:p>
    <w:p/>
    <w:p>
      <w:pPr>
        <w:pStyle w:val="Heading2"/>
      </w:pPr>
      <w:r>
        <w:rPr>
          <w:color w:val="F97F1D"/>
          <w:sz w:val="28"/>
        </w:rPr>
        <w:t>Idea #21: "Reduce Training Spend Waste – Partner With Marketplace Programs Instead"</w:t>
      </w:r>
    </w:p>
    <w:p>
      <w:r>
        <w:rPr>
          <w:b/>
          <w:color w:val="E67C17"/>
          <w:sz w:val="24"/>
        </w:rPr>
        <w:t>Training Budget Optimization</w:t>
      </w:r>
    </w:p>
    <w:p>
      <w:pPr>
        <w:spacing w:after="120"/>
      </w:pPr>
      <w:r>
        <w:t>Companies spend ₹10Cr+ annually on training with unclear ROI. Marketplace = sponsored programs with hiring guarantee. Position as training efficiency.</w:t>
      </w:r>
    </w:p>
    <w:p>
      <w:pPr>
        <w:spacing w:after="240"/>
      </w:pPr>
      <w:r>
        <w:rPr>
          <w:b/>
        </w:rPr>
        <w:t xml:space="preserve">Execution Tactic: </w:t>
      </w:r>
      <w:r>
        <w:t>LinkedIn: "We redirected training budget to marketplace sponsorships. Saved ₹3Cr while hiring 30 trained people."</w:t>
      </w:r>
    </w:p>
    <w:p/>
    <w:p>
      <w:pPr>
        <w:pStyle w:val="Heading2"/>
      </w:pPr>
      <w:r>
        <w:rPr>
          <w:color w:val="F97F1D"/>
          <w:sz w:val="28"/>
        </w:rPr>
        <w:t>Idea #22: "Marketplace Reputation System: Only Work With Vetted, High-Quality Providers"</w:t>
      </w:r>
    </w:p>
    <w:p>
      <w:r>
        <w:rPr>
          <w:b/>
          <w:color w:val="E67C17"/>
          <w:sz w:val="24"/>
        </w:rPr>
        <w:t>Quality &amp; Trust Assurance</w:t>
      </w:r>
    </w:p>
    <w:p>
      <w:pPr>
        <w:spacing w:after="120"/>
      </w:pPr>
      <w:r>
        <w:t>Marketplace rates training providers, mentors, competitors. Only sponsor high-rated programs. Position as quality gatekeeper. "Partner only with verified, high-performing ecosystem participants."</w:t>
      </w:r>
    </w:p>
    <w:p>
      <w:pPr>
        <w:spacing w:after="240"/>
      </w:pPr>
      <w:r>
        <w:rPr>
          <w:b/>
        </w:rPr>
        <w:t xml:space="preserve">Execution Tactic: </w:t>
      </w:r>
      <w:r>
        <w:t>Internal: "Reputation system prevented us from sponsoring 3 low-quality bootcamps. Saved time + money."</w:t>
      </w:r>
    </w:p>
    <w:p/>
    <w:p>
      <w:pPr>
        <w:pStyle w:val="Heading2"/>
      </w:pPr>
      <w:r>
        <w:rPr>
          <w:color w:val="F97F1D"/>
          <w:sz w:val="28"/>
        </w:rPr>
        <w:t>Idea #23: "Innovation Sourcing: Hire Brilliant Ideas + Brilliant People"</w:t>
      </w:r>
    </w:p>
    <w:p>
      <w:r>
        <w:rPr>
          <w:b/>
          <w:color w:val="E67C17"/>
          <w:sz w:val="24"/>
        </w:rPr>
        <w:t>Innovation Talent Discovery</w:t>
      </w:r>
    </w:p>
    <w:p>
      <w:pPr>
        <w:spacing w:after="120"/>
      </w:pPr>
      <w:r>
        <w:t>Post ₹50L innovation challenge → 500 proposals → identify brilliant ideas + brilliant people. Hire both. Position as innovation sourcing.</w:t>
      </w:r>
    </w:p>
    <w:p>
      <w:pPr>
        <w:spacing w:after="240"/>
      </w:pPr>
      <w:r>
        <w:rPr>
          <w:b/>
        </w:rPr>
        <w:t xml:space="preserve">Execution Tactic: </w:t>
      </w:r>
      <w:r>
        <w:t>Case study: "Innovation challenge identified 2 breakthrough ideas + 5 talented co-founders for internal startup."</w:t>
      </w:r>
    </w:p>
    <w:p/>
    <w:p>
      <w:pPr>
        <w:pStyle w:val="Heading2"/>
      </w:pPr>
      <w:r>
        <w:rPr>
          <w:color w:val="F97F1D"/>
          <w:sz w:val="28"/>
        </w:rPr>
        <w:t>Idea #24: "Recruitment Tool Marketplace: Enhance Your Hiring With Best-in-Class Tools"</w:t>
      </w:r>
    </w:p>
    <w:p>
      <w:r>
        <w:rPr>
          <w:b/>
          <w:color w:val="E67C17"/>
          <w:sz w:val="24"/>
        </w:rPr>
        <w:t>Hiring Tool Access</w:t>
      </w:r>
    </w:p>
    <w:p>
      <w:pPr>
        <w:spacing w:after="120"/>
      </w:pPr>
      <w:r>
        <w:t>Access AI resume screening, video interviews, assessments through marketplace. One subscription = all tools integrated. Position as hiring tech stack enabler.</w:t>
      </w:r>
    </w:p>
    <w:p>
      <w:pPr>
        <w:spacing w:after="240"/>
      </w:pPr>
      <w:r>
        <w:rPr>
          <w:b/>
        </w:rPr>
        <w:t xml:space="preserve">Execution Tactic: </w:t>
      </w:r>
      <w:r>
        <w:t>LinkedIn: "Marketplace tool subscriptions replaced 5 separate tools. Simplified, cheaper, more integrated."</w:t>
      </w:r>
    </w:p>
    <w:p/>
    <w:p>
      <w:pPr>
        <w:pStyle w:val="Heading2"/>
      </w:pPr>
      <w:r>
        <w:rPr>
          <w:color w:val="F97F1D"/>
          <w:sz w:val="28"/>
        </w:rPr>
        <w:t>Idea #25: "Institute Partnerships: Formalize Relationships With 50+ Colleges"</w:t>
      </w:r>
    </w:p>
    <w:p>
      <w:r>
        <w:rPr>
          <w:b/>
          <w:color w:val="E67C17"/>
          <w:sz w:val="24"/>
        </w:rPr>
        <w:t>Educational Ecosystem Leverage</w:t>
      </w:r>
    </w:p>
    <w:p>
      <w:pPr>
        <w:spacing w:after="120"/>
      </w:pPr>
      <w:r>
        <w:t>Marketplace facilitates college partnerships. Sponsor curriculum → hire graduates → build recruitment pipeline. Position as education partnership builder.</w:t>
      </w:r>
    </w:p>
    <w:p>
      <w:pPr>
        <w:spacing w:after="240"/>
      </w:pPr>
      <w:r>
        <w:rPr>
          <w:b/>
        </w:rPr>
        <w:t xml:space="preserve">Execution Tactic: </w:t>
      </w:r>
      <w:r>
        <w:t>Case study: "Partnerships with 20 colleges through marketplace. 100+ hires annually from partner colleges."</w:t>
      </w:r>
    </w:p>
    <w:p/>
    <w:p>
      <w:pPr>
        <w:pStyle w:val="Heading2"/>
      </w:pPr>
      <w:r>
        <w:rPr>
          <w:color w:val="F97F1D"/>
          <w:sz w:val="28"/>
        </w:rPr>
        <w:t>Idea #26: "Fairness in Hiring: Marketplace Programs Reduce Resume Bias"</w:t>
      </w:r>
    </w:p>
    <w:p>
      <w:r>
        <w:rPr>
          <w:b/>
          <w:color w:val="E67C17"/>
          <w:sz w:val="24"/>
        </w:rPr>
        <w:t>Meritocratic Hiring Platform</w:t>
      </w:r>
    </w:p>
    <w:p>
      <w:pPr>
        <w:spacing w:after="120"/>
      </w:pPr>
      <w:r>
        <w:t>Project-based and competition-based hiring = skills matter, not background. Position as unbiased meritocratic hiring. "Marketplace = fair hiring based on performance, not pedigree."</w:t>
      </w:r>
    </w:p>
    <w:p>
      <w:pPr>
        <w:spacing w:after="240"/>
      </w:pPr>
      <w:r>
        <w:rPr>
          <w:b/>
        </w:rPr>
        <w:t xml:space="preserve">Execution Tactic: </w:t>
      </w:r>
      <w:r>
        <w:t>LinkedIn story: "Marketplace project hiring eliminated resume bias. Top performers from non-IIT backgrounds hired regularly."</w:t>
      </w:r>
    </w:p>
    <w:p/>
    <w:p>
      <w:pPr>
        <w:pStyle w:val="Heading2"/>
      </w:pPr>
      <w:r>
        <w:rPr>
          <w:color w:val="F97F1D"/>
          <w:sz w:val="28"/>
        </w:rPr>
        <w:t>Idea #27: "Cost Per Hire Benchmark: Marketplace = ₹5L per hire vs. ₹20L recruiter cost"</w:t>
      </w:r>
    </w:p>
    <w:p>
      <w:r>
        <w:rPr>
          <w:b/>
          <w:color w:val="E67C17"/>
          <w:sz w:val="24"/>
        </w:rPr>
        <w:t>Cost-Per-Hire Reduction</w:t>
      </w:r>
    </w:p>
    <w:p>
      <w:pPr>
        <w:spacing w:after="120"/>
      </w:pPr>
      <w:r>
        <w:t>Calculate true cost: recruiter fees + ads + time = ₹20L+. Marketplace sponsorship = ₹5L + 20 hires = ₹2.5L per hire. Position as cost optimization.</w:t>
      </w:r>
    </w:p>
    <w:p>
      <w:pPr>
        <w:spacing w:after="240"/>
      </w:pPr>
      <w:r>
        <w:rPr>
          <w:b/>
        </w:rPr>
        <w:t xml:space="preserve">Execution Tactic: </w:t>
      </w:r>
      <w:r>
        <w:t>LinkedIn financial analysis: "Cost-per-hire reduced from ₹20L to ₹2.5L using marketplace model. 8x savings."</w:t>
      </w:r>
    </w:p>
    <w:p/>
    <w:p>
      <w:pPr>
        <w:pStyle w:val="Heading2"/>
      </w:pPr>
      <w:r>
        <w:rPr>
          <w:color w:val="F97F1D"/>
          <w:sz w:val="28"/>
        </w:rPr>
        <w:t>Idea #28: "Continuous Hiring: Always-On Talent Pipeline Never Runs Dry"</w:t>
      </w:r>
    </w:p>
    <w:p>
      <w:r>
        <w:rPr>
          <w:b/>
          <w:color w:val="E67C17"/>
          <w:sz w:val="24"/>
        </w:rPr>
        <w:t>Permanent Talent Pipeline</w:t>
      </w:r>
    </w:p>
    <w:p>
      <w:pPr>
        <w:spacing w:after="120"/>
      </w:pPr>
      <w:r>
        <w:t>Traditional hiring = cyclical (hiring season → nothing). Marketplace = always-on pipeline. Sponsors = perpetual talent flow. Position as continuous hiring engine.</w:t>
      </w:r>
    </w:p>
    <w:p>
      <w:pPr>
        <w:spacing w:after="240"/>
      </w:pPr>
      <w:r>
        <w:rPr>
          <w:b/>
        </w:rPr>
        <w:t xml:space="preserve">Execution Tactic: </w:t>
      </w:r>
      <w:r>
        <w:t>Case study: "Marketplace sponsorship created always-on talent flow. We never have unfilled positions now."</w:t>
      </w:r>
    </w:p>
    <w:p/>
    <w:p>
      <w:pPr>
        <w:pStyle w:val="Heading2"/>
      </w:pPr>
      <w:r>
        <w:rPr>
          <w:color w:val="F97F1D"/>
          <w:sz w:val="28"/>
        </w:rPr>
        <w:t>Idea #29: "Collaboration Over Competition: Ecosystem Grows Everyone's Hiring"</w:t>
      </w:r>
    </w:p>
    <w:p>
      <w:r>
        <w:rPr>
          <w:b/>
          <w:color w:val="E67C17"/>
          <w:sz w:val="24"/>
        </w:rPr>
        <w:t>Ecosystem Win-Win Positioning</w:t>
      </w:r>
    </w:p>
    <w:p>
      <w:pPr>
        <w:spacing w:after="120"/>
      </w:pPr>
      <w:r>
        <w:t>Marketplace = collaborative (not zero-sum). More companies sponsor → more training → more jobs → talents win, companies win. Position as rising-tide-lifts-all-boats.</w:t>
      </w:r>
    </w:p>
    <w:p>
      <w:pPr>
        <w:spacing w:after="240"/>
      </w:pPr>
      <w:r>
        <w:rPr>
          <w:b/>
        </w:rPr>
        <w:t xml:space="preserve">Execution Tactic: </w:t>
      </w:r>
      <w:r>
        <w:t>LinkedIn thought leadership: "Marketplace ecosystem thinking: grow talent pool collectively, hire competitively. Everyone benefits."</w:t>
      </w:r>
    </w:p>
    <w:p/>
    <w:p>
      <w:pPr>
        <w:pStyle w:val="Heading2"/>
      </w:pPr>
      <w:r>
        <w:rPr>
          <w:color w:val="F97F1D"/>
          <w:sz w:val="28"/>
        </w:rPr>
        <w:t>Idea #30: "Talent Abundance Mindset: India's Talent Crisis Solved By Ecosystem"</w:t>
      </w:r>
    </w:p>
    <w:p>
      <w:r>
        <w:rPr>
          <w:b/>
          <w:color w:val="E67C17"/>
          <w:sz w:val="24"/>
        </w:rPr>
        <w:t>Market Transformation Vision</w:t>
      </w:r>
    </w:p>
    <w:p>
      <w:pPr>
        <w:spacing w:after="120"/>
      </w:pPr>
      <w:r>
        <w:t>Position as solving India's talent shortage at ecosystem scale. From "talent shortage crisis" to "talent abundance through collaboration." Visionary positioning.</w:t>
      </w:r>
    </w:p>
    <w:p>
      <w:pPr>
        <w:spacing w:after="240"/>
      </w:pPr>
      <w:r>
        <w:rPr>
          <w:b/>
        </w:rPr>
        <w:t xml:space="preserve">Execution Tactic: </w:t>
      </w:r>
      <w:r>
        <w:t>LinkedIn vision post: "India's talent shortage = solved by ecosystem thinking. 5 years: talent surplus. Marketplace makes it real."</w:t>
      </w:r>
    </w:p>
    <w:p/>
    <w:p>
      <w:r>
        <w:br w:type="page"/>
      </w:r>
    </w:p>
    <w:p>
      <w:pPr>
        <w:pStyle w:val="Heading1"/>
      </w:pPr>
      <w:r>
        <w:t>Implementation Roadmap – 6 Month Launch</w:t>
      </w:r>
    </w:p>
    <w:p>
      <w:pPr>
        <w:pStyle w:val="Heading2"/>
      </w:pPr>
      <w:r>
        <w:t>Phase 1 (Week 1-4): Problem Awareness &amp; Ecosystem Education</w:t>
      </w:r>
    </w:p>
    <w:p>
      <w:pPr>
        <w:pStyle w:val="ListBullet"/>
        <w:ind w:left="360"/>
      </w:pPr>
      <w:r>
        <w:t>Launch "India's Talent Shortage Crisis" research (survey 5K+ recruiters, publish data)</w:t>
      </w:r>
    </w:p>
    <w:p>
      <w:pPr>
        <w:pStyle w:val="ListBullet"/>
        <w:ind w:left="360"/>
      </w:pPr>
      <w:r>
        <w:t>Create 35 pieces of ecosystem content (LinkedIn posts, Twitter, educational threads)</w:t>
      </w:r>
    </w:p>
    <w:p>
      <w:pPr>
        <w:pStyle w:val="ListBullet"/>
        <w:ind w:left="360"/>
      </w:pPr>
      <w:r>
        <w:t>Partner with 60+ recruiter WhatsApp groups explaining marketplace ecosystem concept</w:t>
      </w:r>
    </w:p>
    <w:p>
      <w:pPr>
        <w:pStyle w:val="ListBullet"/>
        <w:ind w:left="360"/>
      </w:pPr>
      <w:r>
        <w:t>Free webinar series: "Talent Development Beyond Hiring" (10K+ registration target)</w:t>
      </w:r>
    </w:p>
    <w:p>
      <w:pPr>
        <w:pStyle w:val="ListBullet"/>
        <w:ind w:left="360"/>
      </w:pPr>
      <w:r>
        <w:t>Publish case studies: early adopter companies sponsoring bootcamps, competitions</w:t>
      </w:r>
    </w:p>
    <w:p>
      <w:pPr>
        <w:pStyle w:val="Heading2"/>
      </w:pPr>
      <w:r>
        <w:t>Phase 2 (Week 5-8): Authority &amp; Partner Network Building</w:t>
      </w:r>
    </w:p>
    <w:p>
      <w:pPr>
        <w:pStyle w:val="ListBullet"/>
        <w:ind w:left="360"/>
      </w:pPr>
      <w:r>
        <w:t>Publish "Marketplace Ecosystem Success" report with real sponsor company data</w:t>
      </w:r>
    </w:p>
    <w:p>
      <w:pPr>
        <w:pStyle w:val="ListBullet"/>
        <w:ind w:left="360"/>
      </w:pPr>
      <w:r>
        <w:t>Guest articles in People Matters, NASSCOM on collaborative hiring models</w:t>
      </w:r>
    </w:p>
    <w:p>
      <w:pPr>
        <w:pStyle w:val="ListBullet"/>
        <w:ind w:left="360"/>
      </w:pPr>
      <w:r>
        <w:t>Partner with 100+ training providers, bootcamps, institutes for marketplace listings</w:t>
      </w:r>
    </w:p>
    <w:p>
      <w:pPr>
        <w:pStyle w:val="ListBullet"/>
        <w:ind w:left="360"/>
      </w:pPr>
      <w:r>
        <w:t>Launch "Marketplace Partner Spotlight" series featuring bootcamps, mentors, tools</w:t>
      </w:r>
    </w:p>
    <w:p>
      <w:pPr>
        <w:pStyle w:val="ListBullet"/>
        <w:ind w:left="360"/>
      </w:pPr>
      <w:r>
        <w:t>Create video case studies: sponsor companies explaining marketplace ROI</w:t>
      </w:r>
    </w:p>
    <w:p>
      <w:pPr>
        <w:pStyle w:val="Heading2"/>
      </w:pPr>
      <w:r>
        <w:t>Phase 3 (Week 9-16): Sponsor Conversion &amp; Marketplace Activation</w:t>
      </w:r>
    </w:p>
    <w:p>
      <w:pPr>
        <w:pStyle w:val="ListBullet"/>
        <w:ind w:left="360"/>
      </w:pPr>
      <w:r>
        <w:t>Target 200 companies as initial sponsors (bootcamps, competitions, projects, mentorship)</w:t>
      </w:r>
    </w:p>
    <w:p>
      <w:pPr>
        <w:pStyle w:val="ListBullet"/>
        <w:ind w:left="360"/>
      </w:pPr>
      <w:r>
        <w:t>Offer "Marketplace Sponsorship Starter" packages (₹10L, ₹25L, ₹50L tiers)</w:t>
      </w:r>
    </w:p>
    <w:p>
      <w:pPr>
        <w:pStyle w:val="ListBullet"/>
        <w:ind w:left="360"/>
      </w:pPr>
      <w:r>
        <w:t>Live sponsor onboarding: walk through sponsorship process, ROI tracking, hiring pipeline</w:t>
      </w:r>
    </w:p>
    <w:p>
      <w:pPr>
        <w:pStyle w:val="ListBullet"/>
        <w:ind w:left="360"/>
      </w:pPr>
      <w:r>
        <w:t>Create sponsor success playbooks: "How to Sponsor Successfully" guides by marketplace type</w:t>
      </w:r>
    </w:p>
    <w:p>
      <w:pPr>
        <w:pStyle w:val="ListBullet"/>
        <w:ind w:left="360"/>
      </w:pPr>
      <w:r>
        <w:t>Launch "First Hire Through Marketplace" testimonial collection campaign</w:t>
      </w:r>
    </w:p>
    <w:p>
      <w:pPr>
        <w:pStyle w:val="Heading2"/>
      </w:pPr>
      <w:r>
        <w:t>Phase 4 (Month 5-6): Scale &amp; Ecosystem Growth</w:t>
      </w:r>
    </w:p>
    <w:p>
      <w:pPr>
        <w:pStyle w:val="ListBullet"/>
        <w:ind w:left="360"/>
      </w:pPr>
      <w:r>
        <w:t>Enterprise partnerships with Fortune 500 Indian companies (Tier-1 sponsors)</w:t>
      </w:r>
    </w:p>
    <w:p>
      <w:pPr>
        <w:pStyle w:val="ListBullet"/>
        <w:ind w:left="360"/>
      </w:pPr>
      <w:r>
        <w:t>Campus partnerships (500+ colleges offering marketplace training + hiring pipelines)</w:t>
      </w:r>
    </w:p>
    <w:p>
      <w:pPr>
        <w:pStyle w:val="ListBullet"/>
        <w:ind w:left="360"/>
      </w:pPr>
      <w:r>
        <w:t>Regional expansion (Marketplace access in regional languages, regional bootcamp partnerships)</w:t>
      </w:r>
    </w:p>
    <w:p>
      <w:pPr>
        <w:pStyle w:val="ListBullet"/>
        <w:ind w:left="360"/>
      </w:pPr>
      <w:r>
        <w:t>Marketplace rewards program: Sponsors get loyalty benefits, recurring credits</w:t>
      </w:r>
    </w:p>
    <w:p>
      <w:pPr>
        <w:pStyle w:val="ListBullet"/>
        <w:ind w:left="360"/>
      </w:pPr>
      <w:r>
        <w:t>Annual "Marketplace Summit" for sponsors, providers, hiring partners to share best practices</w:t>
      </w:r>
    </w:p>
    <w:p>
      <w:pPr>
        <w:pStyle w:val="Heading1"/>
      </w:pPr>
      <w:r>
        <w:t>Content Strategy for Ecosystem Marketplace</w:t>
      </w:r>
    </w:p>
    <w:p>
      <w:pPr>
        <w:pStyle w:val="Heading2"/>
      </w:pPr>
      <w:r>
        <w:t>Content Pillar 1: "Talent Shortage Crisis Stories" – The Problem</w:t>
      </w:r>
    </w:p>
    <w:p>
      <w:r>
        <w:t>Weekly posts: "This role unfilled for 6 months = ₹50L+ cost." "Competitor hired 3 engineers from marketplace, we didn't." Pain-driven, creates urgency &amp; FOMO.</w:t>
      </w:r>
    </w:p>
    <w:p>
      <w:pPr>
        <w:pStyle w:val="Heading2"/>
      </w:pPr>
      <w:r>
        <w:t>Content Pillar 2: "Marketplace Sponsorship Success" – Real ROI Examples</w:t>
      </w:r>
    </w:p>
    <w:p>
      <w:r>
        <w:t>Case studies: "We sponsored bootcamp for ₹50L. Hired 20 trained engineers in 3 months. ₹5Cr value created." ROI-focused, recruiter language.</w:t>
      </w:r>
    </w:p>
    <w:p>
      <w:pPr>
        <w:pStyle w:val="Heading2"/>
      </w:pPr>
      <w:r>
        <w:t>Content Pillar 3: "Ecosystem Advantage" – Collaboration Stories</w:t>
      </w:r>
    </w:p>
    <w:p>
      <w:r>
        <w:t>LinkedIn articles: "Why Solo Recruiting Fails vs. Ecosystem Hiring." "Companies Using Marketplace Are 2x Faster At Hiring." Competitive advantage angle.</w:t>
      </w:r>
    </w:p>
    <w:p>
      <w:pPr>
        <w:pStyle w:val="Heading2"/>
      </w:pPr>
      <w:r>
        <w:t>Content Pillar 4: "Talent Development Models" – How-To Guides</w:t>
      </w:r>
    </w:p>
    <w:p>
      <w:r>
        <w:t>Step-by-step guides: "How to Sponsor a Bootcamp," "How to Launch a Company Hackathon," "How to Build Mentorship Programs." Educational + actionable.</w:t>
      </w:r>
    </w:p>
    <w:p>
      <w:pPr>
        <w:pStyle w:val="Heading2"/>
      </w:pPr>
      <w:r>
        <w:t>Content Pillar 5: "Financial Analysis" – Cost-Benefit Breakdowns</w:t>
      </w:r>
    </w:p>
    <w:p>
      <w:r>
        <w:t>LinkedIn financial posts: "Cost Per Hire: Traditional ₹20L vs. Marketplace ₹2.5L. The Math." Data-driven CFO/CHRO language.</w:t>
      </w:r>
    </w:p>
    <w:p>
      <w:pPr>
        <w:pStyle w:val="Heading1"/>
      </w:pPr>
      <w:r>
        <w:t>Multi-Channel Distribution Strategy</w:t>
      </w:r>
    </w:p>
    <w:p>
      <w:pPr>
        <w:pStyle w:val="ListBullet"/>
        <w:ind w:left="360"/>
      </w:pPr>
      <w:r>
        <w:rPr>
          <w:b/>
        </w:rPr>
        <w:t xml:space="preserve">LinkedIn (Primary): </w:t>
      </w:r>
      <w:r>
        <w:t>Sponsor case studies, ROI breakdowns, talent pipeline success stories, ecosystem vision posts</w:t>
      </w:r>
    </w:p>
    <w:p>
      <w:pPr>
        <w:pStyle w:val="ListBullet"/>
        <w:ind w:left="360"/>
      </w:pPr>
      <w:r>
        <w:rPr>
          <w:b/>
        </w:rPr>
        <w:t xml:space="preserve">Twitter/X: </w:t>
      </w:r>
      <w:r>
        <w:t>Talent shortage stats, marketplace ecosystem wins, #MarketplaceHiring trending hashtag, competition results</w:t>
      </w:r>
    </w:p>
    <w:p>
      <w:pPr>
        <w:pStyle w:val="ListBullet"/>
        <w:ind w:left="360"/>
      </w:pPr>
      <w:r>
        <w:rPr>
          <w:b/>
        </w:rPr>
        <w:t xml:space="preserve">WhatsApp Groups: </w:t>
      </w:r>
      <w:r>
        <w:t>Partner with 100+ recruiter WhatsApp groups, share weekly marketplace tips, sponsor success stories</w:t>
      </w:r>
    </w:p>
    <w:p>
      <w:pPr>
        <w:pStyle w:val="ListBullet"/>
        <w:ind w:left="360"/>
      </w:pPr>
      <w:r>
        <w:rPr>
          <w:b/>
        </w:rPr>
        <w:t xml:space="preserve">YouTube: </w:t>
      </w:r>
      <w:r>
        <w:t>Sponsor company interviews, bootcamp success stories, project challenge results, talent development journeys</w:t>
      </w:r>
    </w:p>
    <w:p>
      <w:pPr>
        <w:pStyle w:val="ListBullet"/>
        <w:ind w:left="360"/>
      </w:pPr>
      <w:r>
        <w:rPr>
          <w:b/>
        </w:rPr>
        <w:t xml:space="preserve">HR Publications: </w:t>
      </w:r>
      <w:r>
        <w:t>People Matters, NASSCOM articles on ecosystem hiring, collaborative talent development, marketplace ROI</w:t>
      </w:r>
    </w:p>
    <w:p>
      <w:pPr>
        <w:pStyle w:val="ListBullet"/>
        <w:ind w:left="360"/>
      </w:pPr>
      <w:r>
        <w:rPr>
          <w:b/>
        </w:rPr>
        <w:t xml:space="preserve">Webinars &amp; Workshops: </w:t>
      </w:r>
      <w:r>
        <w:t>Monthly free workshops: "Sponsorship 101," "ROI Tracking," "Bootcamp Partnership Models"</w:t>
      </w:r>
    </w:p>
    <w:p>
      <w:pPr>
        <w:pStyle w:val="ListBullet"/>
        <w:ind w:left="360"/>
      </w:pPr>
      <w:r>
        <w:rPr>
          <w:b/>
        </w:rPr>
        <w:t xml:space="preserve">Email Campaign: </w:t>
      </w:r>
      <w:r>
        <w:t>Weekly "Marketplace Opportunities" emails to recruiters – sponsor options, success stories, upcoming competitions</w:t>
      </w:r>
    </w:p>
    <w:p>
      <w:pPr>
        <w:pStyle w:val="ListBullet"/>
        <w:ind w:left="360"/>
      </w:pPr>
      <w:r>
        <w:rPr>
          <w:b/>
        </w:rPr>
        <w:t xml:space="preserve">Podcasts: </w:t>
      </w:r>
      <w:r>
        <w:t>Sponsor HR recruiting podcasts; guest spots discussing ecosystem hiring, marketplace ROI, talent development</w:t>
      </w:r>
    </w:p>
    <w:p>
      <w:pPr>
        <w:pStyle w:val="ListBullet"/>
        <w:ind w:left="360"/>
      </w:pPr>
      <w:r>
        <w:rPr>
          <w:b/>
        </w:rPr>
        <w:t xml:space="preserve">Industry Conferences: </w:t>
      </w:r>
      <w:r>
        <w:t>HR summits, recruiting conferences – booth showcasing live marketplace, sponsor success stories</w:t>
      </w:r>
    </w:p>
    <w:p>
      <w:pPr>
        <w:pStyle w:val="ListBullet"/>
        <w:ind w:left="360"/>
      </w:pPr>
      <w:r>
        <w:rPr>
          <w:b/>
        </w:rPr>
        <w:t xml:space="preserve">Recruiter Community: </w:t>
      </w:r>
      <w:r>
        <w:t>Forums where recruiters discuss marketplace strategies, share sponsor tips, benchmark ROI metrics</w:t>
      </w:r>
    </w:p>
    <w:p>
      <w:pPr>
        <w:pStyle w:val="Heading1"/>
      </w:pPr>
      <w:r>
        <w:t>KPIs to Track Marketplace Growth</w:t>
      </w:r>
    </w:p>
    <w:p>
      <w:pPr>
        <w:pStyle w:val="Heading2"/>
      </w:pPr>
      <w:r>
        <w:t>Awareness &amp; Reach</w:t>
      </w:r>
    </w:p>
    <w:p>
      <w:pPr>
        <w:pStyle w:val="ListBullet"/>
      </w:pPr>
      <w:r>
        <w:t>LinkedIn impressions on marketplace content (target: 5M+/month)</w:t>
      </w:r>
    </w:p>
    <w:p>
      <w:pPr>
        <w:pStyle w:val="ListBullet"/>
      </w:pPr>
      <w:r>
        <w:t>Website traffic from talent shortage/ecosystem hiring searches</w:t>
      </w:r>
    </w:p>
    <w:p>
      <w:pPr>
        <w:pStyle w:val="ListBullet"/>
      </w:pPr>
      <w:r>
        <w:t>Email list growth – companies interested in sponsorships (target: 150K in Year 1)</w:t>
      </w:r>
    </w:p>
    <w:p>
      <w:pPr>
        <w:pStyle w:val="ListBullet"/>
      </w:pPr>
      <w:r>
        <w:t>WhatsApp group mentions &amp; peer-to-peer sponsor recommendations</w:t>
      </w:r>
    </w:p>
    <w:p>
      <w:pPr>
        <w:pStyle w:val="Heading2"/>
      </w:pPr>
      <w:r>
        <w:t>Sponsor Adoption</w:t>
      </w:r>
    </w:p>
    <w:p>
      <w:pPr>
        <w:pStyle w:val="ListBullet"/>
      </w:pPr>
      <w:r>
        <w:t>Number of companies sponsoring marketplace initiatives (target: 1,000+ in Year 1)</w:t>
      </w:r>
    </w:p>
    <w:p>
      <w:pPr>
        <w:pStyle w:val="ListBullet"/>
      </w:pPr>
      <w:r>
        <w:t>Average sponsorship spend per company (target: ₹25L - ₹50L annually)</w:t>
      </w:r>
    </w:p>
    <w:p>
      <w:pPr>
        <w:pStyle w:val="ListBullet"/>
      </w:pPr>
      <w:r>
        <w:t>Sponsor retention rate (% of sponsors renewing sponsorships)</w:t>
      </w:r>
    </w:p>
    <w:p>
      <w:pPr>
        <w:pStyle w:val="ListBullet"/>
      </w:pPr>
      <w:r>
        <w:t>Sponsor expansion (companies increasing sponsorship spend)</w:t>
      </w:r>
    </w:p>
    <w:p>
      <w:pPr>
        <w:pStyle w:val="Heading2"/>
      </w:pPr>
      <w:r>
        <w:t>Marketplace Activity</w:t>
      </w:r>
    </w:p>
    <w:p>
      <w:pPr>
        <w:pStyle w:val="ListBullet"/>
      </w:pPr>
      <w:r>
        <w:t>Number of bootcamp programs sponsored (target: 500+)</w:t>
      </w:r>
    </w:p>
    <w:p>
      <w:pPr>
        <w:pStyle w:val="ListBullet"/>
      </w:pPr>
      <w:r>
        <w:t>Number of competitions sponsored (target: 100+)</w:t>
      </w:r>
    </w:p>
    <w:p>
      <w:pPr>
        <w:pStyle w:val="ListBullet"/>
      </w:pPr>
      <w:r>
        <w:t>Number of projects posted (target: 1,000+)</w:t>
      </w:r>
    </w:p>
    <w:p>
      <w:pPr>
        <w:pStyle w:val="ListBullet"/>
      </w:pPr>
      <w:r>
        <w:t>Number of mentors active in marketplace (target: 5,000+)</w:t>
      </w:r>
    </w:p>
    <w:p>
      <w:pPr>
        <w:pStyle w:val="Heading2"/>
      </w:pPr>
      <w:r>
        <w:t>Hiring Outcomes</w:t>
      </w:r>
    </w:p>
    <w:p>
      <w:pPr>
        <w:pStyle w:val="ListBullet"/>
      </w:pPr>
      <w:r>
        <w:t>Candidates hired through marketplace (target: 50,000+ in Year 1)</w:t>
      </w:r>
    </w:p>
    <w:p>
      <w:pPr>
        <w:pStyle w:val="ListBullet"/>
      </w:pPr>
      <w:r>
        <w:t>Average time-to-hire for marketplace candidates (benchmark: 15-20 days)</w:t>
      </w:r>
    </w:p>
    <w:p>
      <w:pPr>
        <w:pStyle w:val="ListBullet"/>
      </w:pPr>
      <w:r>
        <w:t>Bad hire rate for marketplace hires (benchmark: &lt;5% vs. 20% traditional)</w:t>
      </w:r>
    </w:p>
    <w:p>
      <w:pPr>
        <w:pStyle w:val="ListBullet"/>
      </w:pPr>
      <w:r>
        <w:t>Cost per hire through marketplace (benchmark: ₹2.5L - ₹5L)</w:t>
      </w:r>
    </w:p>
    <w:p>
      <w:pPr>
        <w:pStyle w:val="Heading2"/>
      </w:pPr>
      <w:r>
        <w:t>Viral &amp; Word-of-Mouth</w:t>
      </w:r>
    </w:p>
    <w:p>
      <w:pPr>
        <w:pStyle w:val="ListBullet"/>
      </w:pPr>
      <w:r>
        <w:t>Organic referral rate (companies recommending marketplace to peers)</w:t>
      </w:r>
    </w:p>
    <w:p>
      <w:pPr>
        <w:pStyle w:val="ListBullet"/>
      </w:pPr>
      <w:r>
        <w:t>Case study generation (sponsors wanting to share their ROI)</w:t>
      </w:r>
    </w:p>
    <w:p>
      <w:pPr>
        <w:pStyle w:val="ListBullet"/>
      </w:pPr>
      <w:r>
        <w:t>Recruiter community discussions on marketplace (forum activity)</w:t>
      </w:r>
    </w:p>
    <w:p>
      <w:pPr>
        <w:pStyle w:val="ListBullet"/>
      </w:pPr>
      <w:r>
        <w:t>Sponsor testimonial volume &amp; sentiment</w:t>
      </w:r>
    </w:p>
    <w:p>
      <w:pPr>
        <w:pStyle w:val="Heading1"/>
      </w:pPr>
      <w:r>
        <w:t>Critical Success Factors for Marketplace Growth</w:t>
      </w:r>
    </w:p>
    <w:p>
      <w:pPr>
        <w:pStyle w:val="ListBullet"/>
      </w:pPr>
      <w:r>
        <w:t>Sponsor Success First: Get quick wins (50+ hires from first 50 sponsors) before scaling</w:t>
      </w:r>
    </w:p>
    <w:p>
      <w:pPr>
        <w:pStyle w:val="ListBullet"/>
      </w:pPr>
      <w:r>
        <w:t>ROI Proof: Show concrete metrics (reduced time-to-fill, lower cost-per-hire, zero bad hires)</w:t>
      </w:r>
    </w:p>
    <w:p>
      <w:pPr>
        <w:pStyle w:val="ListBullet"/>
      </w:pPr>
      <w:r>
        <w:t>Partner Network: Build relationships with 500+ training providers, bootcamps, colleges upfront</w:t>
      </w:r>
    </w:p>
    <w:p>
      <w:pPr>
        <w:pStyle w:val="ListBullet"/>
      </w:pPr>
      <w:r>
        <w:t>Talent Flow: Ensure marketplace has quality talent (bootcamp graduates, competition winners) to maintain sponsor satisfaction</w:t>
      </w:r>
    </w:p>
    <w:p>
      <w:pPr>
        <w:pStyle w:val="ListBullet"/>
      </w:pPr>
      <w:r>
        <w:t>Quality Gates: Reputation system must keep quality high (only work with rated providers)</w:t>
      </w:r>
    </w:p>
    <w:p>
      <w:pPr>
        <w:pStyle w:val="ListBullet"/>
      </w:pPr>
      <w:r>
        <w:t>Recruiter Community Virality: WhatsApp groups sharing sponsor success = FOMO-driven adoption</w:t>
      </w:r>
    </w:p>
    <w:p>
      <w:pPr>
        <w:pStyle w:val="ListBullet"/>
      </w:pPr>
      <w:r>
        <w:t>Cost Transparency: Simplify sponsorship models (₹10L = X hires expected, clearly defined)</w:t>
      </w:r>
    </w:p>
    <w:p>
      <w:pPr>
        <w:pStyle w:val="ListBullet"/>
      </w:pPr>
      <w:r>
        <w:t>Hiring Integration: Make hiring seamless (sponsor → candidates → interviews → offers automated)</w:t>
      </w:r>
    </w:p>
    <w:p>
      <w:pPr>
        <w:pStyle w:val="ListBullet"/>
      </w:pPr>
      <w:r>
        <w:t>Regional Presence: Expand beyond metro cities early (Pune, Hyderabad, Bangalore, Chennai partnerships)</w:t>
      </w:r>
    </w:p>
    <w:p>
      <w:pPr>
        <w:pStyle w:val="ListBullet"/>
      </w:pPr>
      <w:r>
        <w:t>Thought Leadership: Publish ecosystem data, trends, ROI benchmarks regularly</w:t>
      </w:r>
    </w:p>
    <w:p>
      <w:r>
        <w:br w:type="page"/>
      </w:r>
    </w:p>
    <w:p>
      <w:pPr>
        <w:pStyle w:val="Heading1"/>
      </w:pPr>
      <w:r>
        <w:t>Messaging Strategy: From Hiring To Talent Ecosystem Building</w:t>
      </w:r>
    </w:p>
    <w:p>
      <w:pPr>
        <w:pStyle w:val="Heading2"/>
      </w:pPr>
      <w:r>
        <w:t>❌ DON'T Position Like This:</w:t>
      </w:r>
    </w:p>
    <w:p>
      <w:pPr>
        <w:pStyle w:val="ListBullet"/>
      </w:pPr>
      <w:r>
        <w:t>"Another recruitment marketplace." – Generic, no differentiation</w:t>
      </w:r>
    </w:p>
    <w:p>
      <w:pPr>
        <w:pStyle w:val="ListBullet"/>
      </w:pPr>
      <w:r>
        <w:t>"Access to training providers and bootcamps." – Feature-focused, not benefit-focused</w:t>
      </w:r>
    </w:p>
    <w:p>
      <w:pPr>
        <w:pStyle w:val="ListBullet"/>
      </w:pPr>
      <w:r>
        <w:t>"Sponsor projects and competitions." – Vague, unclear value</w:t>
      </w:r>
    </w:p>
    <w:p>
      <w:pPr>
        <w:pStyle w:val="Heading2"/>
      </w:pPr>
      <w:r>
        <w:t>✅ DO Position Like This:</w:t>
      </w:r>
    </w:p>
    <w:p>
      <w:pPr>
        <w:pStyle w:val="ListBullet"/>
      </w:pPr>
      <w:r>
        <w:t>"Stop waiting for talent. Grow talent. Hire first." – Action-oriented, flips mindset</w:t>
      </w:r>
    </w:p>
    <w:p>
      <w:pPr>
        <w:pStyle w:val="ListBullet"/>
      </w:pPr>
      <w:r>
        <w:t>"₹50L sponsorship investment → 20 pre-trained hires → ₹2.5Cr value → 50x ROI." – Financial language recruiters understand</w:t>
      </w:r>
    </w:p>
    <w:p>
      <w:pPr>
        <w:pStyle w:val="ListBullet"/>
      </w:pPr>
      <w:r>
        <w:t>"Beat competitors: they recruit. You develop talent. They hire 10/month. You hire 50/month." – Competitive advantage</w:t>
      </w:r>
    </w:p>
    <w:p>
      <w:pPr>
        <w:pStyle w:val="ListBullet"/>
      </w:pPr>
      <w:r>
        <w:t>"India's talent shortage solved: ecosystem abundance model." – Visionary scale message</w:t>
      </w:r>
    </w:p>
    <w:p>
      <w:r>
        <w:br w:type="page"/>
      </w:r>
    </w:p>
    <w:p>
      <w:pPr>
        <w:pStyle w:val="Heading1"/>
      </w:pPr>
      <w:r>
        <w:t>BONUS: Quick-Win Campaign Ideas for Immediate Traction</w:t>
      </w:r>
    </w:p>
    <w:p>
      <w:pPr>
        <w:pStyle w:val="Heading2"/>
      </w:pPr>
      <w:r>
        <w:t>#MarketplaceHiring Challenge</w:t>
      </w:r>
    </w:p>
    <w:p>
      <w:r>
        <w:t>Challenge recruiters: "Hire 10 people through marketplace in 90 days." Track &amp; publish results. Competitive, measurable, viral potential high. Winners get featured, case studies.</w:t>
      </w:r>
    </w:p>
    <w:p>
      <w:pPr>
        <w:pStyle w:val="Heading2"/>
      </w:pPr>
      <w:r>
        <w:t>"Sponsor Success Stories" Monthly Series</w:t>
      </w:r>
    </w:p>
    <w:p>
      <w:r>
        <w:t>Every month, feature 1 company's sponsor story: how much they invested, how many hired, ROI. Real data, real results. FOMO-driver for other companies.</w:t>
      </w:r>
    </w:p>
    <w:p>
      <w:pPr>
        <w:pStyle w:val="Heading2"/>
      </w:pPr>
      <w:r>
        <w:t>Free "Sponsorship ROI Calculator"</w:t>
      </w:r>
    </w:p>
    <w:p>
      <w:r>
        <w:t>Tool: input sponsorship amount → see projected hires, cost-per-hire, time-to-hire reduction. Removes guesswork. Leads conversion tool.</w:t>
      </w:r>
    </w:p>
    <w:p>
      <w:pPr>
        <w:pStyle w:val="Heading2"/>
      </w:pPr>
      <w:r>
        <w:t>"Marketplace Marketplace Master" Certification</w:t>
      </w:r>
    </w:p>
    <w:p>
      <w:r>
        <w:t>Train recruiters on marketplace sponsorship strategies. Certification = career credibility. Prestige driver, thought leadership positioning.</w:t>
      </w:r>
    </w:p>
    <w:p>
      <w:pPr>
        <w:pStyle w:val="Heading2"/>
      </w:pPr>
      <w:r>
        <w:t>Partner Spotlights: Bootcamps, Mentors, Competitions</w:t>
      </w:r>
    </w:p>
    <w:p>
      <w:r>
        <w:t>Weekly LinkedIn features: "Meet the 5-star bootcamp," "Top mentor spotlight," "Competition winner interview." Community building, FOMO for non-partners.</w:t>
      </w:r>
    </w:p>
    <w:p>
      <w:r>
        <w:br w:type="page"/>
      </w:r>
    </w:p>
    <w:p>
      <w:pPr>
        <w:pStyle w:val="Heading1"/>
      </w:pPr>
      <w:r>
        <w:t>Conclusion &amp; Go-To-Market Strategy</w:t>
      </w:r>
    </w:p>
    <w:p>
      <w:r>
        <w:t>The EcoSkiller Ecosystem Marketplace represents a fundamental shift in how Indian companies approach talent acquisition. Instead of playing a zero-sum game of competing for scarce talent, the marketplace enables collaborative talent development where all companies benefit from a larger, better-trained talent pool.</w:t>
        <w:br/>
        <w:br/>
        <w:t>The 12 integrated marketplace components create a complete ecosystem:</w:t>
        <w:br/>
      </w:r>
    </w:p>
    <w:p>
      <w:pPr>
        <w:pStyle w:val="ListBullet"/>
      </w:pPr>
      <w:r>
        <w:t>Talent Service Marketplace – Access bootcamps, training programs</w:t>
      </w:r>
    </w:p>
    <w:p>
      <w:pPr>
        <w:pStyle w:val="ListBullet"/>
      </w:pPr>
      <w:r>
        <w:t>Project Collaboration Marketplace – Real-world project evaluation</w:t>
      </w:r>
    </w:p>
    <w:p>
      <w:pPr>
        <w:pStyle w:val="ListBullet"/>
      </w:pPr>
      <w:r>
        <w:t>Competition Sponsorship Marketplace – Hackathons, design challenges</w:t>
      </w:r>
    </w:p>
    <w:p>
      <w:pPr>
        <w:pStyle w:val="ListBullet"/>
      </w:pPr>
      <w:r>
        <w:t>Mentor &amp; Expert Marketplace – Access industry mentors</w:t>
      </w:r>
    </w:p>
    <w:p>
      <w:pPr>
        <w:pStyle w:val="ListBullet"/>
      </w:pPr>
      <w:r>
        <w:t>Training Program Marketplace – Sponsor specialized role training</w:t>
      </w:r>
    </w:p>
    <w:p>
      <w:pPr>
        <w:pStyle w:val="ListBullet"/>
      </w:pPr>
      <w:r>
        <w:t>Recruitment Tool Marketplace – Best-in-class hiring tools</w:t>
      </w:r>
    </w:p>
    <w:p>
      <w:pPr>
        <w:pStyle w:val="ListBullet"/>
      </w:pPr>
      <w:r>
        <w:t>Innovation Solution Marketplace – Source ideas + innovators</w:t>
      </w:r>
    </w:p>
    <w:p>
      <w:pPr>
        <w:pStyle w:val="ListBullet"/>
      </w:pPr>
      <w:r>
        <w:t>Institute Partnership Marketplace – College collaborations</w:t>
      </w:r>
    </w:p>
    <w:p>
      <w:pPr>
        <w:pStyle w:val="ListBullet"/>
      </w:pPr>
      <w:r>
        <w:t>Internship &amp; Apprenticeship Marketplace – Early-career talent</w:t>
      </w:r>
    </w:p>
    <w:p>
      <w:pPr>
        <w:pStyle w:val="ListBullet"/>
      </w:pPr>
      <w:r>
        <w:t>Talent Pipeline Marketplace – Curated verified talent pools</w:t>
      </w:r>
    </w:p>
    <w:p>
      <w:pPr>
        <w:pStyle w:val="ListBullet"/>
      </w:pPr>
      <w:r>
        <w:t>Marketplace Reputation System – Quality &amp; trust assurance</w:t>
      </w:r>
    </w:p>
    <w:p>
      <w:pPr>
        <w:pStyle w:val="ListBullet"/>
      </w:pPr>
      <w:r>
        <w:t>Transaction &amp; Governance System – Secure, transparent economics</w:t>
      </w:r>
    </w:p>
    <w:p/>
    <w:p>
      <w:r>
        <w:t>Organic growth drivers: recruiter peer-to-peer sharing of sponsorship success, cost-per-hire benchmarking (marketplace wins 8x), thought leadership on ecosystem advantages, and competitive FOMO ("Your competitor sponsored bootcamp, you didn't").</w:t>
      </w:r>
    </w:p>
    <w:p/>
    <w:p>
      <w:pPr>
        <w:pStyle w:val="Heading2"/>
      </w:pPr>
      <w:r>
        <w:t>Recommended Execution Priority (6 Months)</w:t>
      </w:r>
    </w:p>
    <w:p>
      <w:r>
        <w:rPr>
          <w:b/>
        </w:rPr>
        <w:t xml:space="preserve">Week 1-4: Awareness &amp; Education: </w:t>
      </w:r>
      <w:r>
        <w:t>Highlight talent shortage crisis, introduce ecosystem thinking, seed partnership network</w:t>
      </w:r>
    </w:p>
    <w:p>
      <w:r>
        <w:rPr>
          <w:b/>
        </w:rPr>
        <w:t xml:space="preserve">Week 5-8: Authority &amp; Partners: </w:t>
      </w:r>
      <w:r>
        <w:t>Build partnerships with 100+ providers, publish ecosystem ROI data, thought leadership</w:t>
      </w:r>
    </w:p>
    <w:p>
      <w:r>
        <w:rPr>
          <w:b/>
        </w:rPr>
        <w:t xml:space="preserve">Week 9-12: Sponsor Activation: </w:t>
      </w:r>
      <w:r>
        <w:t>Launch first 50 sponsors, track ROI, collect testimonials, publish case studies</w:t>
      </w:r>
    </w:p>
    <w:p>
      <w:r>
        <w:rPr>
          <w:b/>
        </w:rPr>
        <w:t xml:space="preserve">Week 13-20: Enterprise Focus: </w:t>
      </w:r>
      <w:r>
        <w:t>Target CHROs with "Ecosystem Hiring Advantage," benchmark sponsorship tiers, show cost savings</w:t>
      </w:r>
    </w:p>
    <w:p>
      <w:r>
        <w:rPr>
          <w:b/>
        </w:rPr>
        <w:t xml:space="preserve">Week 21-26: Scale &amp; Regional: </w:t>
      </w:r>
      <w:r>
        <w:t>Launch regional partnerships, campus programs, internship focus, mentor network expansion</w:t>
      </w:r>
    </w:p>
    <w:p/>
    <w:p>
      <w:r>
        <w:t>With consistent execution, the EcoSkiller Ecosystem Marketplace can become the standard operating platform for talent acquisition across India. Target: 1,000+ active sponsors sponsoring ecosystem initiatives within 12 months, resulting in 50,000+ hires through marketplace channels. This represents a 10x multiplier on traditional recruiting channels.</w:t>
        <w:br/>
        <w:br/>
        <w:t>The market opportunity is enormous and urgent: India's talent shortage is costing companies ₹100,000Cr+ annually in unfilled roles and bad hires. The Ecosystem Marketplace offers an alternative: grow talent collectively, hire competitively, benefit together. The future of Indian hiring is not recruitment—it's talent development at scale.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