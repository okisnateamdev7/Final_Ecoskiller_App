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STARTUP &amp; INNOVATION ECOSYSTEM</w:t>
      </w:r>
    </w:p>
    <w:p>
      <w:pPr>
        <w:jc w:val="center"/>
      </w:pPr>
      <w:r>
        <w:rPr>
          <w:i/>
          <w:color w:val="505050"/>
          <w:sz w:val="24"/>
        </w:rPr>
        <w:t>30 Viral Positioning &amp; Growth Ideas Aligned with Indian Recruiter Psychology</w:t>
      </w:r>
    </w:p>
    <w:p/>
    <w:p>
      <w:pPr>
        <w:pStyle w:val="Heading1"/>
        <w:jc w:val="left"/>
      </w:pPr>
      <w:r>
        <w:t>1. EXECUTIVE SUMMARY</w:t>
      </w:r>
    </w:p>
    <w:p>
      <w:r>
        <w:t>The Startup &amp; Innovation Ecosystem represents a paradigm shift in how recruiters think about talent sourcing and organizational culture. In India's exploding startup ecosystem, where founder mentality and entrepreneurial capability are increasingly valuable traits even for corporate hires, this platform unlocks access to a unique talent pool: ambitious, creative, risk-taking founders and startup builders.</w:t>
        <w:br/>
        <w:br/>
        <w:t>This ecosystem solves a critical recruiter pain point: accessing high-potential, entrepreneurial talent early in their careers before they're poached by startups or become founders themselves. By positioning the platform as a startup launchpad, recruiters can:</w:t>
        <w:br/>
        <w:br/>
        <w:t>• Access ambitious, entrepreneurial talent with founder mentality</w:t>
        <w:br/>
        <w:t>• Hire startup founders as leaders &amp; innovation catalysts in corporate teams</w:t>
        <w:br/>
        <w:t>• Build talent relationships with future VCs &amp; entrepreneurs</w:t>
        <w:br/>
        <w:t>• Access unfiltered talent at pre-exit stages (pre-acquisition value)</w:t>
        <w:br/>
        <w:t>• Create innovation culture by hiring startup alumni &amp; builders</w:t>
        <w:br/>
        <w:t>• Develop partnerships with the startup ecosystem</w:t>
        <w:br/>
        <w:t>• Build employer brand as 'startup-friendly' corporate (attract top talent)</w:t>
        <w:br/>
        <w:t>• Discover breakthrough innovations early (corporate venture angle)</w:t>
        <w:br/>
        <w:t>• Create feeder pipeline from startups to corporate roles</w:t>
        <w:br/>
        <w:t>• Become talent sourcing partner to Indian VC ecosystem</w:t>
        <w:br/>
        <w:br/>
        <w:t>This document outlines 30 positioning strategies and growth tactics specifically designed to resonate with Indian recruiter psychology and drive organic adoption.</w:t>
      </w:r>
    </w:p>
    <w:p/>
    <w:p>
      <w:pPr>
        <w:pStyle w:val="Heading1"/>
        <w:jc w:val="left"/>
      </w:pPr>
      <w:r>
        <w:t>2. UNDERSTANDING INDIAN RECRUITER STARTUP ECOSYSTEM PSYCHOLOGY</w:t>
      </w:r>
    </w:p>
    <w:p>
      <w:r>
        <w:t>Indian recruiters face unique pressures and opportunities around startup talent:</w:t>
        <w:br/>
        <w:br/>
        <w:t>1. STARTUP TALENT IS HOT &amp; HIGHLY COMPETITIVE</w:t>
        <w:br/>
        <w:t xml:space="preserve">   Every recruiter wants startup founders &amp; builders. They're ambitious, creative, execution-focused.</w:t>
        <w:br/>
        <w:br/>
        <w:t>2. STARTUP ECOSYSTEM IS EXPLODING IN INDIA</w:t>
        <w:br/>
        <w:t xml:space="preserve">   15,000+ startups, ₹100B+ annual funding. Startup talent is increasingly valuable to corporates.</w:t>
        <w:br/>
        <w:br/>
        <w:t>3. FEAR OF LOSING TOP TALENT TO STARTUPS</w:t>
        <w:br/>
        <w:t xml:space="preserve">   Best engineers leave for startups. Securing them before they leave = huge win.</w:t>
        <w:br/>
        <w:br/>
        <w:t>4. STARTUP FOUNDERS = LEADER PIPELINE</w:t>
        <w:br/>
        <w:t xml:space="preserve">   Founders have rare skills: ownership, execution, decision-making. Corporate wants these traits.</w:t>
        <w:br/>
        <w:br/>
        <w:t>5. EARLY ACCESS TO STARTUP TALENT = UNFAIR ADVANTAGE</w:t>
        <w:br/>
        <w:t xml:space="preserve">   Hiring founders pre-exit, pre-unicorn status = getting A+ talent at B-level cost.</w:t>
        <w:br/>
        <w:br/>
        <w:t>6. STARTUP ECOSYSTEM RELATIONSHIPS = NETWORK CURRENCY</w:t>
        <w:br/>
        <w:t xml:space="preserve">   VCs, angels, other founders = network gold for corporate recruiters.</w:t>
        <w:br/>
        <w:br/>
        <w:t>7. INNOVATION CULTURE = COMPETITIVE IMPERATIVE</w:t>
        <w:br/>
        <w:t xml:space="preserve">   Startups are innovative. Hiring startup people = injecting innovation DNA into corporate.</w:t>
        <w:br/>
        <w:br/>
        <w:t>8. FOUNDER MENTALITY = RARE CORPORATE TRAIT</w:t>
        <w:br/>
        <w:t xml:space="preserve">   Most corporates can't find people with 'founder mentality.' Startup ecosystem has abundance.</w:t>
        <w:br/>
        <w:br/>
        <w:t>9. REVERSE RECRUITING PRESSURE</w:t>
        <w:br/>
        <w:t xml:space="preserve">   Startups actively recruit from corporates. Corporates desperate to recruit from startups.</w:t>
        <w:br/>
        <w:br/>
        <w:t>10. EMPLOYER BRAND &amp; CULTURE PLAY</w:t>
        <w:br/>
        <w:t xml:space="preserve">    Being 'startup-friendly corporate' = attractive to ambitious employees. Status positioning.</w:t>
      </w:r>
    </w:p>
    <w:p/>
    <w:p>
      <w:pPr>
        <w:pStyle w:val="Heading1"/>
        <w:jc w:val="left"/>
      </w:pPr>
      <w:r>
        <w:t>3. 30 VIRAL POSITIONING &amp; GROWTH IDEAS</w:t>
      </w:r>
    </w:p>
    <w:p>
      <w:r>
        <w:rPr>
          <w:b/>
          <w:color w:val="0066CC"/>
          <w:sz w:val="24"/>
        </w:rPr>
        <w:t>Idea #1: "Hire Founders Before They Become Unicorns" Pre-Exit Talent Access</w:t>
      </w:r>
    </w:p>
    <w:p>
      <w:r>
        <w:rPr>
          <w:b/>
          <w:sz w:val="20"/>
        </w:rPr>
        <w:t>Positioning:</w:t>
      </w:r>
    </w:p>
    <w:p>
      <w:pPr>
        <w:pStyle w:val="ListBullet"/>
      </w:pPr>
      <w:r>
        <w:t>Timing advantage: 'Get startup founders when they're still building, before acquisition at ₹100Cr+ valuations.'</w:t>
      </w:r>
    </w:p>
    <w:p>
      <w:r>
        <w:rPr>
          <w:b/>
          <w:sz w:val="20"/>
        </w:rPr>
        <w:t>Why It Works:</w:t>
      </w:r>
    </w:p>
    <w:p>
      <w:pPr>
        <w:pStyle w:val="ListBullet"/>
      </w:pPr>
      <w:r>
        <w:t>Pre-exit hiring = getting A-grade talent at lower cost. First-mover advantage on future leaders.</w:t>
      </w:r>
    </w:p>
    <w:p>
      <w:r>
        <w:rPr>
          <w:b/>
          <w:sz w:val="20"/>
        </w:rPr>
        <w:t>Execution:</w:t>
      </w:r>
    </w:p>
    <w:p>
      <w:pPr>
        <w:pStyle w:val="ListBullet"/>
      </w:pPr>
      <w:r>
        <w:t>LinkedIn campaigns targeting founders, investor relationship building, startup event presence</w:t>
      </w:r>
    </w:p>
    <w:p/>
    <w:p>
      <w:r>
        <w:rPr>
          <w:b/>
          <w:color w:val="0066CC"/>
          <w:sz w:val="24"/>
        </w:rPr>
        <w:t>Idea #2: "Founder Mentality = Rare Corporate Trait. We Have Access." Talent Differentiation</w:t>
      </w:r>
    </w:p>
    <w:p>
      <w:r>
        <w:rPr>
          <w:b/>
          <w:sz w:val="20"/>
        </w:rPr>
        <w:t>Positioning:</w:t>
      </w:r>
    </w:p>
    <w:p>
      <w:pPr>
        <w:pStyle w:val="ListBullet"/>
      </w:pPr>
      <w:r>
        <w:t>Leadership angle: 'Founders have ownership, execution focus, decision-making skills. Corporate jobs need this.'</w:t>
      </w:r>
    </w:p>
    <w:p>
      <w:r>
        <w:rPr>
          <w:b/>
          <w:sz w:val="20"/>
        </w:rPr>
        <w:t>Why It Works:</w:t>
      </w:r>
    </w:p>
    <w:p>
      <w:pPr>
        <w:pStyle w:val="ListBullet"/>
      </w:pPr>
      <w:r>
        <w:t>Founder mentality is rare &amp; coveted. Accessing it before corporates realize = advantage.</w:t>
      </w:r>
    </w:p>
    <w:p>
      <w:r>
        <w:rPr>
          <w:b/>
          <w:sz w:val="20"/>
        </w:rPr>
        <w:t>Execution:</w:t>
      </w:r>
    </w:p>
    <w:p>
      <w:pPr>
        <w:pStyle w:val="ListBullet"/>
      </w:pPr>
      <w:r>
        <w:t>Thought leadership on founder skills, case studies of founder-to-corporate transitions</w:t>
      </w:r>
    </w:p>
    <w:p/>
    <w:p>
      <w:r>
        <w:rPr>
          <w:b/>
          <w:color w:val="0066CC"/>
          <w:sz w:val="24"/>
        </w:rPr>
        <w:t>Idea #3: "Build Innovation Culture By Hiring Startup Alumni" Corporate Innovation Positioning</w:t>
      </w:r>
    </w:p>
    <w:p>
      <w:r>
        <w:rPr>
          <w:b/>
          <w:sz w:val="20"/>
        </w:rPr>
        <w:t>Positioning:</w:t>
      </w:r>
    </w:p>
    <w:p>
      <w:pPr>
        <w:pStyle w:val="ListBullet"/>
      </w:pPr>
      <w:r>
        <w:t>Culture angle: 'Startup alumni inject innovation DNA. Culture transformation through hiring.'</w:t>
      </w:r>
    </w:p>
    <w:p>
      <w:r>
        <w:rPr>
          <w:b/>
          <w:sz w:val="20"/>
        </w:rPr>
        <w:t>Why It Works:</w:t>
      </w:r>
    </w:p>
    <w:p>
      <w:pPr>
        <w:pStyle w:val="ListBullet"/>
      </w:pPr>
      <w:r>
        <w:t>Corporates desperate for innovation. Startup hires = innovation infusion without consulting fees.</w:t>
      </w:r>
    </w:p>
    <w:p>
      <w:r>
        <w:rPr>
          <w:b/>
          <w:sz w:val="20"/>
        </w:rPr>
        <w:t>Execution:</w:t>
      </w:r>
    </w:p>
    <w:p>
      <w:pPr>
        <w:pStyle w:val="ListBullet"/>
      </w:pPr>
      <w:r>
        <w:t>Corporate HR webinars, innovation culture case studies, founder testimonials</w:t>
      </w:r>
    </w:p>
    <w:p/>
    <w:p>
      <w:r>
        <w:rPr>
          <w:b/>
          <w:color w:val="0066CC"/>
          <w:sz w:val="24"/>
        </w:rPr>
        <w:t>Idea #4: "Secure Top Talent BEFORE VCs Find Them" Speed-to-Market Angle</w:t>
      </w:r>
    </w:p>
    <w:p>
      <w:r>
        <w:rPr>
          <w:b/>
          <w:sz w:val="20"/>
        </w:rPr>
        <w:t>Positioning:</w:t>
      </w:r>
    </w:p>
    <w:p>
      <w:pPr>
        <w:pStyle w:val="ListBullet"/>
      </w:pPr>
      <w:r>
        <w:t>Competitive urgency: 'If you wait, VCs will fund them. Hire them now while they're building.'</w:t>
      </w:r>
    </w:p>
    <w:p>
      <w:r>
        <w:rPr>
          <w:b/>
          <w:sz w:val="20"/>
        </w:rPr>
        <w:t>Why It Works:</w:t>
      </w:r>
    </w:p>
    <w:p>
      <w:pPr>
        <w:pStyle w:val="ListBullet"/>
      </w:pPr>
      <w:r>
        <w:t>FOMO positioning. Founders get snatched up. Early access = urgency to move fast.</w:t>
      </w:r>
    </w:p>
    <w:p>
      <w:r>
        <w:rPr>
          <w:b/>
          <w:sz w:val="20"/>
        </w:rPr>
        <w:t>Execution:</w:t>
      </w:r>
    </w:p>
    <w:p>
      <w:pPr>
        <w:pStyle w:val="ListBullet"/>
      </w:pPr>
      <w:r>
        <w:t>Time-sensitive messaging, founder opportunity alerts, competitive threat positioning</w:t>
      </w:r>
    </w:p>
    <w:p/>
    <w:p>
      <w:r>
        <w:rPr>
          <w:b/>
          <w:color w:val="0066CC"/>
          <w:sz w:val="24"/>
        </w:rPr>
        <w:t>Idea #5: "Replace MBA Hires With Founder-Trained Talent" Education Disruption</w:t>
      </w:r>
    </w:p>
    <w:p>
      <w:r>
        <w:rPr>
          <w:b/>
          <w:sz w:val="20"/>
        </w:rPr>
        <w:t>Positioning:</w:t>
      </w:r>
    </w:p>
    <w:p>
      <w:pPr>
        <w:pStyle w:val="ListBullet"/>
      </w:pPr>
      <w:r>
        <w:t>Education alternative: 'MBAs teach theory. Startup founders learn practice. Real education &gt; MBA.'</w:t>
      </w:r>
    </w:p>
    <w:p>
      <w:r>
        <w:rPr>
          <w:b/>
          <w:sz w:val="20"/>
        </w:rPr>
        <w:t>Why It Works:</w:t>
      </w:r>
    </w:p>
    <w:p>
      <w:pPr>
        <w:pStyle w:val="ListBullet"/>
      </w:pPr>
      <w:r>
        <w:t>MBA recruiting is expensive &amp; less practical. Founder-trained talent = better ROI.</w:t>
      </w:r>
    </w:p>
    <w:p>
      <w:r>
        <w:rPr>
          <w:b/>
          <w:sz w:val="20"/>
        </w:rPr>
        <w:t>Execution:</w:t>
      </w:r>
    </w:p>
    <w:p>
      <w:pPr>
        <w:pStyle w:val="ListBullet"/>
      </w:pPr>
      <w:r>
        <w:t>MBA comparison content, founder learning narratives, practical skills emphasis</w:t>
      </w:r>
    </w:p>
    <w:p/>
    <w:p>
      <w:r>
        <w:rPr>
          <w:b/>
          <w:color w:val="0066CC"/>
          <w:sz w:val="24"/>
        </w:rPr>
        <w:t>Idea #6: "Partner With Startup Ecosystem. Own the Talent Pipeline." Strategic Positioning</w:t>
      </w:r>
    </w:p>
    <w:p>
      <w:r>
        <w:rPr>
          <w:b/>
          <w:sz w:val="20"/>
        </w:rPr>
        <w:t>Positioning:</w:t>
      </w:r>
    </w:p>
    <w:p>
      <w:pPr>
        <w:pStyle w:val="ListBullet"/>
      </w:pPr>
      <w:r>
        <w:t>Ecosystem play: 'Become go-to hiring partner for Indian startup ecosystem. Own founder relationships.'</w:t>
      </w:r>
    </w:p>
    <w:p>
      <w:r>
        <w:rPr>
          <w:b/>
          <w:sz w:val="20"/>
        </w:rPr>
        <w:t>Why It Works:</w:t>
      </w:r>
    </w:p>
    <w:p>
      <w:pPr>
        <w:pStyle w:val="ListBullet"/>
      </w:pPr>
      <w:r>
        <w:t>Exclusive relationships with founders = competitive moat. Startup ecosystem = growth engine.</w:t>
      </w:r>
    </w:p>
    <w:p>
      <w:r>
        <w:rPr>
          <w:b/>
          <w:sz w:val="20"/>
        </w:rPr>
        <w:t>Execution:</w:t>
      </w:r>
    </w:p>
    <w:p>
      <w:pPr>
        <w:pStyle w:val="ListBullet"/>
      </w:pPr>
      <w:r>
        <w:t>Startup event sponsorships, founder network building, ecosystem partnership positioning</w:t>
      </w:r>
    </w:p>
    <w:p/>
    <w:p>
      <w:r>
        <w:rPr>
          <w:b/>
          <w:color w:val="0066CC"/>
          <w:sz w:val="24"/>
        </w:rPr>
        <w:t>Idea #7: "Corporate Venture Angle: Discover Innovation Early" Innovation Scouting</w:t>
      </w:r>
    </w:p>
    <w:p>
      <w:r>
        <w:rPr>
          <w:b/>
          <w:sz w:val="20"/>
        </w:rPr>
        <w:t>Positioning:</w:t>
      </w:r>
    </w:p>
    <w:p>
      <w:pPr>
        <w:pStyle w:val="ListBullet"/>
      </w:pPr>
      <w:r>
        <w:t>CVC angle: 'Hire startup founders AND access their innovations. Dual benefit model.'</w:t>
      </w:r>
    </w:p>
    <w:p>
      <w:r>
        <w:rPr>
          <w:b/>
          <w:sz w:val="20"/>
        </w:rPr>
        <w:t>Why It Works:</w:t>
      </w:r>
    </w:p>
    <w:p>
      <w:pPr>
        <w:pStyle w:val="ListBullet"/>
      </w:pPr>
      <w:r>
        <w:t>Corporate venture + talent acquisition = dual value. Win-win positioning.</w:t>
      </w:r>
    </w:p>
    <w:p>
      <w:r>
        <w:rPr>
          <w:b/>
          <w:sz w:val="20"/>
        </w:rPr>
        <w:t>Execution:</w:t>
      </w:r>
    </w:p>
    <w:p>
      <w:pPr>
        <w:pStyle w:val="ListBullet"/>
      </w:pPr>
      <w:r>
        <w:t>Corporate venture partnerships, innovation discovery messaging, dual-benefit positioning</w:t>
      </w:r>
    </w:p>
    <w:p/>
    <w:p>
      <w:r>
        <w:rPr>
          <w:b/>
          <w:color w:val="0066CC"/>
          <w:sz w:val="24"/>
        </w:rPr>
        <w:t>Idea #8: "Founder Diversity: Access Women &amp; Underrepresented Founders" DEI Angle</w:t>
      </w:r>
    </w:p>
    <w:p>
      <w:r>
        <w:rPr>
          <w:b/>
          <w:sz w:val="20"/>
        </w:rPr>
        <w:t>Positioning:</w:t>
      </w:r>
    </w:p>
    <w:p>
      <w:pPr>
        <w:pStyle w:val="ListBullet"/>
      </w:pPr>
      <w:r>
        <w:t>Diversity play: 'Startup ecosystem has diverse founders. Access diverse talent pipeline.'</w:t>
      </w:r>
    </w:p>
    <w:p>
      <w:r>
        <w:rPr>
          <w:b/>
          <w:sz w:val="20"/>
        </w:rPr>
        <w:t>Why It Works:</w:t>
      </w:r>
    </w:p>
    <w:p>
      <w:pPr>
        <w:pStyle w:val="ListBullet"/>
      </w:pPr>
      <w:r>
        <w:t>Startup founders more diverse than corporate backgrounds. DIE + talent access combined.</w:t>
      </w:r>
    </w:p>
    <w:p>
      <w:r>
        <w:rPr>
          <w:b/>
          <w:sz w:val="20"/>
        </w:rPr>
        <w:t>Execution:</w:t>
      </w:r>
    </w:p>
    <w:p>
      <w:pPr>
        <w:pStyle w:val="ListBullet"/>
      </w:pPr>
      <w:r>
        <w:t>Diversity founder spotlighting, women founder emphasis, underrepresented founder features</w:t>
      </w:r>
    </w:p>
    <w:p/>
    <w:p>
      <w:r>
        <w:rPr>
          <w:b/>
          <w:color w:val="0066CC"/>
          <w:sz w:val="24"/>
        </w:rPr>
        <w:t>Idea #9: "Be the 'Startup-Friendly' Corporate. Attract Ambitious Talent." Employer Brand</w:t>
      </w:r>
    </w:p>
    <w:p>
      <w:r>
        <w:rPr>
          <w:b/>
          <w:sz w:val="20"/>
        </w:rPr>
        <w:t>Positioning:</w:t>
      </w:r>
    </w:p>
    <w:p>
      <w:pPr>
        <w:pStyle w:val="ListBullet"/>
      </w:pPr>
      <w:r>
        <w:t>Talent attraction: 'Reputation as startup-friendly corporate = attracts ambitious employees.'</w:t>
      </w:r>
    </w:p>
    <w:p>
      <w:r>
        <w:rPr>
          <w:b/>
          <w:sz w:val="20"/>
        </w:rPr>
        <w:t>Why It Works:</w:t>
      </w:r>
    </w:p>
    <w:p>
      <w:pPr>
        <w:pStyle w:val="ListBullet"/>
      </w:pPr>
      <w:r>
        <w:t>Ambitious employees want to work at startup-influenced corporations. Brand positioning matters.</w:t>
      </w:r>
    </w:p>
    <w:p>
      <w:r>
        <w:rPr>
          <w:b/>
          <w:sz w:val="20"/>
        </w:rPr>
        <w:t>Execution:</w:t>
      </w:r>
    </w:p>
    <w:p>
      <w:pPr>
        <w:pStyle w:val="ListBullet"/>
      </w:pPr>
      <w:r>
        <w:t>Startup-friendly employer branding, founder testimonials, culture messaging</w:t>
      </w:r>
    </w:p>
    <w:p/>
    <w:p>
      <w:r>
        <w:rPr>
          <w:b/>
          <w:color w:val="0066CC"/>
          <w:sz w:val="24"/>
        </w:rPr>
        <w:t>Idea #10: "Mentorship Access: Hire Founders + Learn From Them" Knowledge Transfer</w:t>
      </w:r>
    </w:p>
    <w:p>
      <w:r>
        <w:rPr>
          <w:b/>
          <w:sz w:val="20"/>
        </w:rPr>
        <w:t>Positioning:</w:t>
      </w:r>
    </w:p>
    <w:p>
      <w:pPr>
        <w:pStyle w:val="ListBullet"/>
      </w:pPr>
      <w:r>
        <w:t>Learning angle: 'Hire founders, get built-in mentors for your organization. Knowledge transfer advantage.'</w:t>
      </w:r>
    </w:p>
    <w:p>
      <w:r>
        <w:rPr>
          <w:b/>
          <w:sz w:val="20"/>
        </w:rPr>
        <w:t>Why It Works:</w:t>
      </w:r>
    </w:p>
    <w:p>
      <w:pPr>
        <w:pStyle w:val="ListBullet"/>
      </w:pPr>
      <w:r>
        <w:t>Founders are natural teachers. Hiring founders = knowledge capital + hiring capital.</w:t>
      </w:r>
    </w:p>
    <w:p>
      <w:r>
        <w:rPr>
          <w:b/>
          <w:sz w:val="20"/>
        </w:rPr>
        <w:t>Execution:</w:t>
      </w:r>
    </w:p>
    <w:p>
      <w:pPr>
        <w:pStyle w:val="ListBullet"/>
      </w:pPr>
      <w:r>
        <w:t>Mentorship benefits messaging, knowledge transfer case studies, cultural impact emphasis</w:t>
      </w:r>
    </w:p>
    <w:p/>
    <w:p>
      <w:r>
        <w:rPr>
          <w:b/>
          <w:color w:val="0066CC"/>
          <w:sz w:val="24"/>
        </w:rPr>
        <w:t>Idea #11: "Tier-2 Startup Talent Gold Mine" Geographic Expansion Angle</w:t>
      </w:r>
    </w:p>
    <w:p>
      <w:r>
        <w:rPr>
          <w:b/>
          <w:sz w:val="20"/>
        </w:rPr>
        <w:t>Positioning:</w:t>
      </w:r>
    </w:p>
    <w:p>
      <w:pPr>
        <w:pStyle w:val="ListBullet"/>
      </w:pPr>
      <w:r>
        <w:t>Geographic play: 'Startups thriving in Pune, Bangalore suburbs, Hyderabad. Access emerging startup hubs.'</w:t>
      </w:r>
    </w:p>
    <w:p>
      <w:r>
        <w:rPr>
          <w:b/>
          <w:sz w:val="20"/>
        </w:rPr>
        <w:t>Why It Works:</w:t>
      </w:r>
    </w:p>
    <w:p>
      <w:pPr>
        <w:pStyle w:val="ListBullet"/>
      </w:pPr>
      <w:r>
        <w:t>Startup ecosystem expanding beyond metros. Early access to emerging hubs = talent advantage.</w:t>
      </w:r>
    </w:p>
    <w:p>
      <w:r>
        <w:rPr>
          <w:b/>
          <w:sz w:val="20"/>
        </w:rPr>
        <w:t>Execution:</w:t>
      </w:r>
    </w:p>
    <w:p>
      <w:pPr>
        <w:pStyle w:val="ListBullet"/>
      </w:pPr>
      <w:r>
        <w:t>Regional startup ecosystem partnerships, tier-2 hub focus, geographic expansion emphasis</w:t>
      </w:r>
    </w:p>
    <w:p/>
    <w:p>
      <w:r>
        <w:rPr>
          <w:b/>
          <w:color w:val="0066CC"/>
          <w:sz w:val="24"/>
        </w:rPr>
        <w:t>Idea #12: "Startup Founder Salary Negotiation &gt; MBA Salary" Cost-Efficiency Angle</w:t>
      </w:r>
    </w:p>
    <w:p>
      <w:r>
        <w:rPr>
          <w:b/>
          <w:sz w:val="20"/>
        </w:rPr>
        <w:t>Positioning:</w:t>
      </w:r>
    </w:p>
    <w:p>
      <w:pPr>
        <w:pStyle w:val="ListBullet"/>
      </w:pPr>
      <w:r>
        <w:t>Cost angle: 'Founder talent available at lower cost than MBA hires. Better ROI.'</w:t>
      </w:r>
    </w:p>
    <w:p>
      <w:r>
        <w:rPr>
          <w:b/>
          <w:sz w:val="20"/>
        </w:rPr>
        <w:t>Why It Works:</w:t>
      </w:r>
    </w:p>
    <w:p>
      <w:pPr>
        <w:pStyle w:val="ListBullet"/>
      </w:pPr>
      <w:r>
        <w:t>Founders want equity upside, not just salary. Cost savings compared to MBA hires.</w:t>
      </w:r>
    </w:p>
    <w:p>
      <w:r>
        <w:rPr>
          <w:b/>
          <w:sz w:val="20"/>
        </w:rPr>
        <w:t>Execution:</w:t>
      </w:r>
    </w:p>
    <w:p>
      <w:pPr>
        <w:pStyle w:val="ListBullet"/>
      </w:pPr>
      <w:r>
        <w:t>Cost-benefit analysis, salary comparison messaging, ROI focus</w:t>
      </w:r>
    </w:p>
    <w:p/>
    <w:p>
      <w:r>
        <w:rPr>
          <w:b/>
          <w:color w:val="0066CC"/>
          <w:sz w:val="24"/>
        </w:rPr>
        <w:t>Idea #13: "Future Leaders Are Building Now" Leadership Pipeline Positioning</w:t>
      </w:r>
    </w:p>
    <w:p>
      <w:r>
        <w:rPr>
          <w:b/>
          <w:sz w:val="20"/>
        </w:rPr>
        <w:t>Positioning:</w:t>
      </w:r>
    </w:p>
    <w:p>
      <w:pPr>
        <w:pStyle w:val="ListBullet"/>
      </w:pPr>
      <w:r>
        <w:t>Leadership angle: 'India's future CEOs are founders today. Hire them now, develop for leadership.'</w:t>
      </w:r>
    </w:p>
    <w:p>
      <w:r>
        <w:rPr>
          <w:b/>
          <w:sz w:val="20"/>
        </w:rPr>
        <w:t>Why It Works:</w:t>
      </w:r>
    </w:p>
    <w:p>
      <w:pPr>
        <w:pStyle w:val="ListBullet"/>
      </w:pPr>
      <w:r>
        <w:t>Founder experience = leadership experience. Hiring founders = securing future leaders.</w:t>
      </w:r>
    </w:p>
    <w:p>
      <w:r>
        <w:rPr>
          <w:b/>
          <w:sz w:val="20"/>
        </w:rPr>
        <w:t>Execution:</w:t>
      </w:r>
    </w:p>
    <w:p>
      <w:pPr>
        <w:pStyle w:val="ListBullet"/>
      </w:pPr>
      <w:r>
        <w:t>Leadership development messaging, future CEO positioning, pipeline strategy focus</w:t>
      </w:r>
    </w:p>
    <w:p/>
    <w:p>
      <w:r>
        <w:rPr>
          <w:b/>
          <w:color w:val="0066CC"/>
          <w:sz w:val="24"/>
        </w:rPr>
        <w:t>Idea #14: "Technical Founders = Best Technical Hires" Engineering Talent Focus</w:t>
      </w:r>
    </w:p>
    <w:p>
      <w:r>
        <w:rPr>
          <w:b/>
          <w:sz w:val="20"/>
        </w:rPr>
        <w:t>Positioning:</w:t>
      </w:r>
    </w:p>
    <w:p>
      <w:pPr>
        <w:pStyle w:val="ListBullet"/>
      </w:pPr>
      <w:r>
        <w:t>Engineering angle: 'Technical founders &gt;&gt; CS grad hires. Build strong engineering teams.'</w:t>
      </w:r>
    </w:p>
    <w:p>
      <w:r>
        <w:rPr>
          <w:b/>
          <w:sz w:val="20"/>
        </w:rPr>
        <w:t>Why It Works:</w:t>
      </w:r>
    </w:p>
    <w:p>
      <w:pPr>
        <w:pStyle w:val="ListBullet"/>
      </w:pPr>
      <w:r>
        <w:t>Technical founders have proven execution. Better engineers than degree-only hires.</w:t>
      </w:r>
    </w:p>
    <w:p>
      <w:r>
        <w:rPr>
          <w:b/>
          <w:sz w:val="20"/>
        </w:rPr>
        <w:t>Execution:</w:t>
      </w:r>
    </w:p>
    <w:p>
      <w:pPr>
        <w:pStyle w:val="ListBullet"/>
      </w:pPr>
      <w:r>
        <w:t>Technical recruiter targeting, engineering case studies, technical merit emphasis</w:t>
      </w:r>
    </w:p>
    <w:p/>
    <w:p>
      <w:r>
        <w:rPr>
          <w:b/>
          <w:color w:val="0066CC"/>
          <w:sz w:val="24"/>
        </w:rPr>
        <w:t>Idea #15: "Reverse Startup: Large Company With Startup Velocity" Organizational Transformation</w:t>
      </w:r>
    </w:p>
    <w:p>
      <w:r>
        <w:rPr>
          <w:b/>
          <w:sz w:val="20"/>
        </w:rPr>
        <w:t>Positioning:</w:t>
      </w:r>
    </w:p>
    <w:p>
      <w:pPr>
        <w:pStyle w:val="ListBullet"/>
      </w:pPr>
      <w:r>
        <w:t>Transformation angle: 'Hiring startup founders transforms corporate culture. Speed, agility, execution focus.'</w:t>
      </w:r>
    </w:p>
    <w:p>
      <w:r>
        <w:rPr>
          <w:b/>
          <w:sz w:val="20"/>
        </w:rPr>
        <w:t>Why It Works:</w:t>
      </w:r>
    </w:p>
    <w:p>
      <w:pPr>
        <w:pStyle w:val="ListBullet"/>
      </w:pPr>
      <w:r>
        <w:t>Corporates want startup velocity. Founders enable this transformation.</w:t>
      </w:r>
    </w:p>
    <w:p>
      <w:r>
        <w:rPr>
          <w:b/>
          <w:sz w:val="20"/>
        </w:rPr>
        <w:t>Execution:</w:t>
      </w:r>
    </w:p>
    <w:p>
      <w:pPr>
        <w:pStyle w:val="ListBullet"/>
      </w:pPr>
      <w:r>
        <w:t>Organizational transformation case studies, velocity-focused messaging, culture change emphasis</w:t>
      </w:r>
    </w:p>
    <w:p/>
    <w:p>
      <w:r>
        <w:rPr>
          <w:b/>
          <w:color w:val="0066CC"/>
          <w:sz w:val="24"/>
        </w:rPr>
        <w:t>Idea #16: "Angel Investor &amp; VC Network Access" Relationship Capital</w:t>
      </w:r>
    </w:p>
    <w:p>
      <w:r>
        <w:rPr>
          <w:b/>
          <w:sz w:val="20"/>
        </w:rPr>
        <w:t>Positioning:</w:t>
      </w:r>
    </w:p>
    <w:p>
      <w:pPr>
        <w:pStyle w:val="ListBullet"/>
      </w:pPr>
      <w:r>
        <w:t>Network play: 'Hire founders, build relationships with angels/VCs. Network capital exponential.'</w:t>
      </w:r>
    </w:p>
    <w:p>
      <w:r>
        <w:rPr>
          <w:b/>
          <w:sz w:val="20"/>
        </w:rPr>
        <w:t>Why It Works:</w:t>
      </w:r>
    </w:p>
    <w:p>
      <w:pPr>
        <w:pStyle w:val="ListBullet"/>
      </w:pPr>
      <w:r>
        <w:t>Founder relationships = VC ecosystem access. Network multiplier effect.</w:t>
      </w:r>
    </w:p>
    <w:p>
      <w:r>
        <w:rPr>
          <w:b/>
          <w:sz w:val="20"/>
        </w:rPr>
        <w:t>Execution:</w:t>
      </w:r>
    </w:p>
    <w:p>
      <w:pPr>
        <w:pStyle w:val="ListBullet"/>
      </w:pPr>
      <w:r>
        <w:t>Network relationship messaging, investor connections emphasis, ecosystem play</w:t>
      </w:r>
    </w:p>
    <w:p/>
    <w:p>
      <w:r>
        <w:rPr>
          <w:b/>
          <w:color w:val="0066CC"/>
          <w:sz w:val="24"/>
        </w:rPr>
        <w:t>Idea #17: "Startup Intrapreneur Program: Retain Ambitious Talent" Retention Innovation</w:t>
      </w:r>
    </w:p>
    <w:p>
      <w:r>
        <w:rPr>
          <w:b/>
          <w:sz w:val="20"/>
        </w:rPr>
        <w:t>Positioning:</w:t>
      </w:r>
    </w:p>
    <w:p>
      <w:pPr>
        <w:pStyle w:val="ListBullet"/>
      </w:pPr>
      <w:r>
        <w:t>Retention angle: 'Hire founders, give them 'startup' projects within corporation. Retain them.'</w:t>
      </w:r>
    </w:p>
    <w:p>
      <w:r>
        <w:rPr>
          <w:b/>
          <w:sz w:val="20"/>
        </w:rPr>
        <w:t>Why It Works:</w:t>
      </w:r>
    </w:p>
    <w:p>
      <w:pPr>
        <w:pStyle w:val="ListBullet"/>
      </w:pPr>
      <w:r>
        <w:t>Ambitious talent wants entrepreneurship. Intrapreneur roles = retention innovation.</w:t>
      </w:r>
    </w:p>
    <w:p>
      <w:r>
        <w:rPr>
          <w:b/>
          <w:sz w:val="20"/>
        </w:rPr>
        <w:t>Execution:</w:t>
      </w:r>
    </w:p>
    <w:p>
      <w:pPr>
        <w:pStyle w:val="ListBullet"/>
      </w:pPr>
      <w:r>
        <w:t>Intrapreneur program features, retention case studies, ambitious talent focus</w:t>
      </w:r>
    </w:p>
    <w:p/>
    <w:p>
      <w:r>
        <w:rPr>
          <w:b/>
          <w:color w:val="0066CC"/>
          <w:sz w:val="24"/>
        </w:rPr>
        <w:t>Idea #18: "Beat VCs to the Talent." Speed Positioning</w:t>
      </w:r>
    </w:p>
    <w:p>
      <w:r>
        <w:rPr>
          <w:b/>
          <w:sz w:val="20"/>
        </w:rPr>
        <w:t>Positioning:</w:t>
      </w:r>
    </w:p>
    <w:p>
      <w:pPr>
        <w:pStyle w:val="ListBullet"/>
      </w:pPr>
      <w:r>
        <w:t>Competitive urgency: 'VCs are hunting best founders. We need to hire them first, before VCs fund them.'</w:t>
      </w:r>
    </w:p>
    <w:p>
      <w:r>
        <w:rPr>
          <w:b/>
          <w:sz w:val="20"/>
        </w:rPr>
        <w:t>Why It Works:</w:t>
      </w:r>
    </w:p>
    <w:p>
      <w:pPr>
        <w:pStyle w:val="ListBullet"/>
      </w:pPr>
      <w:r>
        <w:t>Founder talent moves fast. Being first = winning. Urgency drives action.</w:t>
      </w:r>
    </w:p>
    <w:p>
      <w:r>
        <w:rPr>
          <w:b/>
          <w:sz w:val="20"/>
        </w:rPr>
        <w:t>Execution:</w:t>
      </w:r>
    </w:p>
    <w:p>
      <w:pPr>
        <w:pStyle w:val="ListBullet"/>
      </w:pPr>
      <w:r>
        <w:t>Time-sensitive alerts, competitive threat messaging, speed-to-hire focus</w:t>
      </w:r>
    </w:p>
    <w:p/>
    <w:p>
      <w:r>
        <w:rPr>
          <w:b/>
          <w:color w:val="0066CC"/>
          <w:sz w:val="24"/>
        </w:rPr>
        <w:t>Idea #19: "Startup Scaling: Hire Founders Who've Built Before" Exit Experience Angle</w:t>
      </w:r>
    </w:p>
    <w:p>
      <w:r>
        <w:rPr>
          <w:b/>
          <w:sz w:val="20"/>
        </w:rPr>
        <w:t>Positioning:</w:t>
      </w:r>
    </w:p>
    <w:p>
      <w:pPr>
        <w:pStyle w:val="ListBullet"/>
      </w:pPr>
      <w:r>
        <w:t>Experience angle: 'Founders with exit experience = rare expertise. Hire them for scaling.'</w:t>
      </w:r>
    </w:p>
    <w:p>
      <w:r>
        <w:rPr>
          <w:b/>
          <w:sz w:val="20"/>
        </w:rPr>
        <w:t>Why It Works:</w:t>
      </w:r>
    </w:p>
    <w:p>
      <w:pPr>
        <w:pStyle w:val="ListBullet"/>
      </w:pPr>
      <w:r>
        <w:t>Experienced founders have proven exit playbooks. This expertise is valuable.</w:t>
      </w:r>
    </w:p>
    <w:p>
      <w:r>
        <w:rPr>
          <w:b/>
          <w:sz w:val="20"/>
        </w:rPr>
        <w:t>Execution:</w:t>
      </w:r>
    </w:p>
    <w:p>
      <w:pPr>
        <w:pStyle w:val="ListBullet"/>
      </w:pPr>
      <w:r>
        <w:t>Founder exit experience features, scaling expertise messaging, proven playbook emphasis</w:t>
      </w:r>
    </w:p>
    <w:p/>
    <w:p>
      <w:r>
        <w:rPr>
          <w:b/>
          <w:color w:val="0066CC"/>
          <w:sz w:val="24"/>
        </w:rPr>
        <w:t>Idea #20: "Startup Ecosystem Visibility = Recruiter Status" Social Proof Positioning</w:t>
      </w:r>
    </w:p>
    <w:p>
      <w:r>
        <w:rPr>
          <w:b/>
          <w:sz w:val="20"/>
        </w:rPr>
        <w:t>Positioning:</w:t>
      </w:r>
    </w:p>
    <w:p>
      <w:pPr>
        <w:pStyle w:val="ListBullet"/>
      </w:pPr>
      <w:r>
        <w:t>Status angle: 'Being visible in startup ecosystem = modern recruiter. Industry credibility.'</w:t>
      </w:r>
    </w:p>
    <w:p>
      <w:r>
        <w:rPr>
          <w:b/>
          <w:sz w:val="20"/>
        </w:rPr>
        <w:t>Why It Works:</w:t>
      </w:r>
    </w:p>
    <w:p>
      <w:pPr>
        <w:pStyle w:val="ListBullet"/>
      </w:pPr>
      <w:r>
        <w:t>Startup ecosystem visibility = status symbol for forward-thinking recruiters.</w:t>
      </w:r>
    </w:p>
    <w:p>
      <w:r>
        <w:rPr>
          <w:b/>
          <w:sz w:val="20"/>
        </w:rPr>
        <w:t>Execution:</w:t>
      </w:r>
    </w:p>
    <w:p>
      <w:pPr>
        <w:pStyle w:val="ListBullet"/>
      </w:pPr>
      <w:r>
        <w:t>Recruiter visibility at startup events, thought leadership in startup space, status building</w:t>
      </w:r>
    </w:p>
    <w:p/>
    <w:p>
      <w:r>
        <w:rPr>
          <w:b/>
          <w:color w:val="0066CC"/>
          <w:sz w:val="24"/>
        </w:rPr>
        <w:t>Idea #21: "Early-Stage Founders = Raw Talent With Potential" Development Angle</w:t>
      </w:r>
    </w:p>
    <w:p>
      <w:r>
        <w:rPr>
          <w:b/>
          <w:sz w:val="20"/>
        </w:rPr>
        <w:t>Positioning:</w:t>
      </w:r>
    </w:p>
    <w:p>
      <w:pPr>
        <w:pStyle w:val="ListBullet"/>
      </w:pPr>
      <w:r>
        <w:t>Development angle: 'Early-stage founders still developing. Hire early, develop in-house.'</w:t>
      </w:r>
    </w:p>
    <w:p>
      <w:r>
        <w:rPr>
          <w:b/>
          <w:sz w:val="20"/>
        </w:rPr>
        <w:t>Why It Works:</w:t>
      </w:r>
    </w:p>
    <w:p>
      <w:pPr>
        <w:pStyle w:val="ListBullet"/>
      </w:pPr>
      <w:r>
        <w:t>Early-stage talent is less expensive, high-potential. Development ROI is strong.</w:t>
      </w:r>
    </w:p>
    <w:p>
      <w:r>
        <w:rPr>
          <w:b/>
          <w:sz w:val="20"/>
        </w:rPr>
        <w:t>Execution:</w:t>
      </w:r>
    </w:p>
    <w:p>
      <w:pPr>
        <w:pStyle w:val="ListBullet"/>
      </w:pPr>
      <w:r>
        <w:t>Development-focused messaging, early-stage founder features, potential emphasis</w:t>
      </w:r>
    </w:p>
    <w:p/>
    <w:p>
      <w:r>
        <w:rPr>
          <w:b/>
          <w:color w:val="0066CC"/>
          <w:sz w:val="24"/>
        </w:rPr>
        <w:t>Idea #22: "Women Founders: Underutilized Talent Pool" Gender Diversity Angle</w:t>
      </w:r>
    </w:p>
    <w:p>
      <w:r>
        <w:rPr>
          <w:b/>
          <w:sz w:val="20"/>
        </w:rPr>
        <w:t>Positioning:</w:t>
      </w:r>
    </w:p>
    <w:p>
      <w:pPr>
        <w:pStyle w:val="ListBullet"/>
      </w:pPr>
      <w:r>
        <w:t>Diversity angle: 'Women founders undervalued by VCs. Corporates can hire them at discount + DEI win.'</w:t>
      </w:r>
    </w:p>
    <w:p>
      <w:r>
        <w:rPr>
          <w:b/>
          <w:sz w:val="20"/>
        </w:rPr>
        <w:t>Why It Works:</w:t>
      </w:r>
    </w:p>
    <w:p>
      <w:pPr>
        <w:pStyle w:val="ListBullet"/>
      </w:pPr>
      <w:r>
        <w:t>Women founder talent is underserved. Access + diversity + cost advantages.</w:t>
      </w:r>
    </w:p>
    <w:p>
      <w:r>
        <w:rPr>
          <w:b/>
          <w:sz w:val="20"/>
        </w:rPr>
        <w:t>Execution:</w:t>
      </w:r>
    </w:p>
    <w:p>
      <w:pPr>
        <w:pStyle w:val="ListBullet"/>
      </w:pPr>
      <w:r>
        <w:t>Women founder spotlighting, VC bias comparison, DEI + talent combination</w:t>
      </w:r>
    </w:p>
    <w:p/>
    <w:p>
      <w:r>
        <w:rPr>
          <w:b/>
          <w:color w:val="0066CC"/>
          <w:sz w:val="24"/>
        </w:rPr>
        <w:t>Idea #23: "Post-Failure Founders: Resilience + Learning" Resilience Capital</w:t>
      </w:r>
    </w:p>
    <w:p>
      <w:r>
        <w:rPr>
          <w:b/>
          <w:sz w:val="20"/>
        </w:rPr>
        <w:t>Positioning:</w:t>
      </w:r>
    </w:p>
    <w:p>
      <w:pPr>
        <w:pStyle w:val="ListBullet"/>
      </w:pPr>
      <w:r>
        <w:t>Learning angle: 'Failed founders have resilience &amp; learning. Hire them for high-stakes roles.'</w:t>
      </w:r>
    </w:p>
    <w:p>
      <w:r>
        <w:rPr>
          <w:b/>
          <w:sz w:val="20"/>
        </w:rPr>
        <w:t>Why It Works:</w:t>
      </w:r>
    </w:p>
    <w:p>
      <w:pPr>
        <w:pStyle w:val="ListBullet"/>
      </w:pPr>
      <w:r>
        <w:t>Failure teaches lessons. Failed founders are battle-hardened, resilient, valuable.</w:t>
      </w:r>
    </w:p>
    <w:p>
      <w:r>
        <w:rPr>
          <w:b/>
          <w:sz w:val="20"/>
        </w:rPr>
        <w:t>Execution:</w:t>
      </w:r>
    </w:p>
    <w:p>
      <w:pPr>
        <w:pStyle w:val="ListBullet"/>
      </w:pPr>
      <w:r>
        <w:t>Failure-as-learning messaging, resilience emphasis, high-stakes role positioning</w:t>
      </w:r>
    </w:p>
    <w:p/>
    <w:p>
      <w:r>
        <w:rPr>
          <w:b/>
          <w:color w:val="0066CC"/>
          <w:sz w:val="24"/>
        </w:rPr>
        <w:t>Idea #24: "Startup Ecosystem as Talent Accelerator" Talent Pipeline Positioning</w:t>
      </w:r>
    </w:p>
    <w:p>
      <w:r>
        <w:rPr>
          <w:b/>
          <w:sz w:val="20"/>
        </w:rPr>
        <w:t>Positioning:</w:t>
      </w:r>
    </w:p>
    <w:p>
      <w:pPr>
        <w:pStyle w:val="ListBullet"/>
      </w:pPr>
      <w:r>
        <w:t>Pipeline angle: 'Startup ecosystem = talent accelerator. Access pre-trained, battle-tested talent.'</w:t>
      </w:r>
    </w:p>
    <w:p>
      <w:r>
        <w:rPr>
          <w:b/>
          <w:sz w:val="20"/>
        </w:rPr>
        <w:t>Why It Works:</w:t>
      </w:r>
    </w:p>
    <w:p>
      <w:pPr>
        <w:pStyle w:val="ListBullet"/>
      </w:pPr>
      <w:r>
        <w:t>Startups are like talent boot camps. Pre-trained founders ready for immediate impact.</w:t>
      </w:r>
    </w:p>
    <w:p>
      <w:r>
        <w:rPr>
          <w:b/>
          <w:sz w:val="20"/>
        </w:rPr>
        <w:t>Execution:</w:t>
      </w:r>
    </w:p>
    <w:p>
      <w:pPr>
        <w:pStyle w:val="ListBullet"/>
      </w:pPr>
      <w:r>
        <w:t>Pipeline development case studies, talent readiness emphasis, accelerator positioning</w:t>
      </w:r>
    </w:p>
    <w:p/>
    <w:p>
      <w:r>
        <w:rPr>
          <w:b/>
          <w:color w:val="0066CC"/>
          <w:sz w:val="24"/>
        </w:rPr>
        <w:t>Idea #25: "Global Startup Talent: Access International Founders" International Play</w:t>
      </w:r>
    </w:p>
    <w:p>
      <w:r>
        <w:rPr>
          <w:b/>
          <w:sz w:val="20"/>
        </w:rPr>
        <w:t>Positioning:</w:t>
      </w:r>
    </w:p>
    <w:p>
      <w:pPr>
        <w:pStyle w:val="ListBullet"/>
      </w:pPr>
      <w:r>
        <w:t>Global angle: 'Indian startups increasingly hire globally. Access international founder talent.'</w:t>
      </w:r>
    </w:p>
    <w:p>
      <w:r>
        <w:rPr>
          <w:b/>
          <w:sz w:val="20"/>
        </w:rPr>
        <w:t>Why It Works:</w:t>
      </w:r>
    </w:p>
    <w:p>
      <w:pPr>
        <w:pStyle w:val="ListBullet"/>
      </w:pPr>
      <w:r>
        <w:t>Global startup ecosystem = access to diverse, international founder talent.</w:t>
      </w:r>
    </w:p>
    <w:p>
      <w:r>
        <w:rPr>
          <w:b/>
          <w:sz w:val="20"/>
        </w:rPr>
        <w:t>Execution:</w:t>
      </w:r>
    </w:p>
    <w:p>
      <w:pPr>
        <w:pStyle w:val="ListBullet"/>
      </w:pPr>
      <w:r>
        <w:t>International founder features, global hiring case studies, diversity emphasis</w:t>
      </w:r>
    </w:p>
    <w:p/>
    <w:p>
      <w:r>
        <w:rPr>
          <w:b/>
          <w:color w:val="0066CC"/>
          <w:sz w:val="24"/>
        </w:rPr>
        <w:t>Idea #26: "Intrapreneurship Programs Unlock Founder Energy Within Corporates" Internal Innovation</w:t>
      </w:r>
    </w:p>
    <w:p>
      <w:r>
        <w:rPr>
          <w:b/>
          <w:sz w:val="20"/>
        </w:rPr>
        <w:t>Positioning:</w:t>
      </w:r>
    </w:p>
    <w:p>
      <w:pPr>
        <w:pStyle w:val="ListBullet"/>
      </w:pPr>
      <w:r>
        <w:t>Internal angle: 'Hire founders, activate founder energy through intrapreneurship programs.'</w:t>
      </w:r>
    </w:p>
    <w:p>
      <w:r>
        <w:rPr>
          <w:b/>
          <w:sz w:val="20"/>
        </w:rPr>
        <w:t>Why It Works:</w:t>
      </w:r>
    </w:p>
    <w:p>
      <w:pPr>
        <w:pStyle w:val="ListBullet"/>
      </w:pPr>
      <w:r>
        <w:t>Founder energy can transform corporate culture from inside. Untapped potential.</w:t>
      </w:r>
    </w:p>
    <w:p>
      <w:r>
        <w:rPr>
          <w:b/>
          <w:sz w:val="20"/>
        </w:rPr>
        <w:t>Execution:</w:t>
      </w:r>
    </w:p>
    <w:p>
      <w:pPr>
        <w:pStyle w:val="ListBullet"/>
      </w:pPr>
      <w:r>
        <w:t>Intrapreneurship program features, internal innovation case studies, culture transformation</w:t>
      </w:r>
    </w:p>
    <w:p/>
    <w:p>
      <w:r>
        <w:rPr>
          <w:b/>
          <w:color w:val="0066CC"/>
          <w:sz w:val="24"/>
        </w:rPr>
        <w:t>Idea #27: "Startup Advisor Roles: Hire Founders Part-Time, Keep Core Team." Hybrid Model</w:t>
      </w:r>
    </w:p>
    <w:p>
      <w:r>
        <w:rPr>
          <w:b/>
          <w:sz w:val="20"/>
        </w:rPr>
        <w:t>Positioning:</w:t>
      </w:r>
    </w:p>
    <w:p>
      <w:pPr>
        <w:pStyle w:val="ListBullet"/>
      </w:pPr>
      <w:r>
        <w:t>Hybrid angle: 'Hire founders as advisors, keep them engaged while building. Best of both worlds.'</w:t>
      </w:r>
    </w:p>
    <w:p>
      <w:r>
        <w:rPr>
          <w:b/>
          <w:sz w:val="20"/>
        </w:rPr>
        <w:t>Why It Works:</w:t>
      </w:r>
    </w:p>
    <w:p>
      <w:pPr>
        <w:pStyle w:val="ListBullet"/>
      </w:pPr>
      <w:r>
        <w:t>Some founders want hybrid arrangements. Advisor roles = win-win for retention.</w:t>
      </w:r>
    </w:p>
    <w:p>
      <w:r>
        <w:rPr>
          <w:b/>
          <w:sz w:val="20"/>
        </w:rPr>
        <w:t>Execution:</w:t>
      </w:r>
    </w:p>
    <w:p>
      <w:pPr>
        <w:pStyle w:val="ListBullet"/>
      </w:pPr>
      <w:r>
        <w:t>Hybrid role features, part-time engagement options, dual-track positioning</w:t>
      </w:r>
    </w:p>
    <w:p/>
    <w:p>
      <w:r>
        <w:rPr>
          <w:b/>
          <w:color w:val="0066CC"/>
          <w:sz w:val="24"/>
        </w:rPr>
        <w:t>Idea #28: "Startup Customer Insights Through Founder Hires" Market Intelligence</w:t>
      </w:r>
    </w:p>
    <w:p>
      <w:r>
        <w:rPr>
          <w:b/>
          <w:sz w:val="20"/>
        </w:rPr>
        <w:t>Positioning:</w:t>
      </w:r>
    </w:p>
    <w:p>
      <w:pPr>
        <w:pStyle w:val="ListBullet"/>
      </w:pPr>
      <w:r>
        <w:t>Intelligence angle: 'Hire founders, get direct access to market insights, customer feedback.'</w:t>
      </w:r>
    </w:p>
    <w:p>
      <w:r>
        <w:rPr>
          <w:b/>
          <w:sz w:val="20"/>
        </w:rPr>
        <w:t>Why It Works:</w:t>
      </w:r>
    </w:p>
    <w:p>
      <w:pPr>
        <w:pStyle w:val="ListBullet"/>
      </w:pPr>
      <w:r>
        <w:t>Founders have deep market knowledge. This is valuable intelligence for corporates.</w:t>
      </w:r>
    </w:p>
    <w:p>
      <w:r>
        <w:rPr>
          <w:b/>
          <w:sz w:val="20"/>
        </w:rPr>
        <w:t>Execution:</w:t>
      </w:r>
    </w:p>
    <w:p>
      <w:pPr>
        <w:pStyle w:val="ListBullet"/>
      </w:pPr>
      <w:r>
        <w:t>Market insight positioning, customer intelligence emphasis, competitive advantage focus</w:t>
      </w:r>
    </w:p>
    <w:p/>
    <w:p>
      <w:r>
        <w:rPr>
          <w:b/>
          <w:color w:val="0066CC"/>
          <w:sz w:val="24"/>
        </w:rPr>
        <w:t>Idea #29: "Build Startup Community WITHIN Your Corporation" Ecosystem Replication</w:t>
      </w:r>
    </w:p>
    <w:p>
      <w:r>
        <w:rPr>
          <w:b/>
          <w:sz w:val="20"/>
        </w:rPr>
        <w:t>Positioning:</w:t>
      </w:r>
    </w:p>
    <w:p>
      <w:pPr>
        <w:pStyle w:val="ListBullet"/>
      </w:pPr>
      <w:r>
        <w:t>Culture angle: 'Hire founders, build startup community within corporate. Replicate ecosystem magic.'</w:t>
      </w:r>
    </w:p>
    <w:p>
      <w:r>
        <w:rPr>
          <w:b/>
          <w:sz w:val="20"/>
        </w:rPr>
        <w:t>Why It Works:</w:t>
      </w:r>
    </w:p>
    <w:p>
      <w:pPr>
        <w:pStyle w:val="ListBullet"/>
      </w:pPr>
      <w:r>
        <w:t>Startup ecosystem = community magic. Replicating it in corporate = transformation.</w:t>
      </w:r>
    </w:p>
    <w:p>
      <w:r>
        <w:rPr>
          <w:b/>
          <w:sz w:val="20"/>
        </w:rPr>
        <w:t>Execution:</w:t>
      </w:r>
    </w:p>
    <w:p>
      <w:pPr>
        <w:pStyle w:val="ListBullet"/>
      </w:pPr>
      <w:r>
        <w:t>Internal community building case studies, ecosystem replication messaging, culture focus</w:t>
      </w:r>
    </w:p>
    <w:p/>
    <w:p>
      <w:r>
        <w:rPr>
          <w:b/>
          <w:color w:val="0066CC"/>
          <w:sz w:val="24"/>
        </w:rPr>
        <w:t>Idea #30: "Own the Future: Lead Corporate-Startup Integration." Market Leadership</w:t>
      </w:r>
    </w:p>
    <w:p>
      <w:r>
        <w:rPr>
          <w:b/>
          <w:sz w:val="20"/>
        </w:rPr>
        <w:t>Positioning:</w:t>
      </w:r>
    </w:p>
    <w:p>
      <w:pPr>
        <w:pStyle w:val="ListBullet"/>
      </w:pPr>
      <w:r>
        <w:t>Leadership angle: 'Companies integrating startup talent early will own their industries.'</w:t>
      </w:r>
    </w:p>
    <w:p>
      <w:r>
        <w:rPr>
          <w:b/>
          <w:sz w:val="20"/>
        </w:rPr>
        <w:t>Why It Works:</w:t>
      </w:r>
    </w:p>
    <w:p>
      <w:pPr>
        <w:pStyle w:val="ListBullet"/>
      </w:pPr>
      <w:r>
        <w:t>Integration of startup DNA into corporates = future competitive advantage.</w:t>
      </w:r>
    </w:p>
    <w:p>
      <w:r>
        <w:rPr>
          <w:b/>
          <w:sz w:val="20"/>
        </w:rPr>
        <w:t>Execution:</w:t>
      </w:r>
    </w:p>
    <w:p>
      <w:pPr>
        <w:pStyle w:val="ListBullet"/>
      </w:pPr>
      <w:r>
        <w:t>Thought leadership on corporate-startup integration, innovation leadership positioning</w:t>
      </w:r>
    </w:p>
    <w:p/>
    <w:p>
      <w:r>
        <w:br w:type="page"/>
      </w:r>
    </w:p>
    <w:p>
      <w:pPr>
        <w:pStyle w:val="Heading1"/>
        <w:jc w:val="left"/>
      </w:pPr>
      <w:r>
        <w:t>4. IMPLEMENTATION ROADMAP</w:t>
      </w:r>
    </w:p>
    <w:p>
      <w:pPr>
        <w:spacing w:before="240"/>
      </w:pPr>
      <w:r>
        <w:t>PHASE 1 (Weeks 1-4): Foundation &amp; Quick Wins</w:t>
      </w:r>
    </w:p>
    <w:p>
      <w:r>
        <w:t>─────────────────────────────────────</w:t>
      </w:r>
    </w:p>
    <w:p>
      <w:pPr>
        <w:ind w:left="360"/>
      </w:pPr>
      <w:r>
        <w:t>• Launch 'Hire Founders Before They Become Unicorns' LinkedIn campaign</w:t>
      </w:r>
    </w:p>
    <w:p>
      <w:pPr>
        <w:ind w:left="360"/>
      </w:pPr>
      <w:r>
        <w:t>• Create 'Founder Mentality vs. MBA Hires' comparison content</w:t>
      </w:r>
    </w:p>
    <w:p>
      <w:pPr>
        <w:ind w:left="360"/>
      </w:pPr>
      <w:r>
        <w:t>• Publish case study: 'How Company X Hired Startup Founders as Leaders'</w:t>
      </w:r>
    </w:p>
    <w:p>
      <w:pPr>
        <w:ind w:left="360"/>
      </w:pPr>
      <w:r>
        <w:t>• Begin outreach to 50 progressive corporate TA leaders</w:t>
      </w:r>
    </w:p>
    <w:p>
      <w:pPr>
        <w:ind w:left="360"/>
      </w:pPr>
      <w:r>
        <w:t>• Develop founder talent sourcing playbook</w:t>
      </w:r>
    </w:p>
    <w:p>
      <w:pPr>
        <w:ind w:left="360"/>
      </w:pPr>
      <w:r>
        <w:t>• Launch recruiter webinar: 'Startup Talent Pipeline Unlocked'</w:t>
      </w:r>
    </w:p>
    <w:p>
      <w:pPr>
        <w:spacing w:before="240"/>
      </w:pPr>
      <w:r>
        <w:t>PHASE 2 (Weeks 5-12): Community &amp; Startup Ecosystem Integration</w:t>
      </w:r>
    </w:p>
    <w:p>
      <w:r>
        <w:t>────────────────────────────────────────────────────────────────</w:t>
      </w:r>
    </w:p>
    <w:p>
      <w:pPr>
        <w:ind w:left="360"/>
      </w:pPr>
      <w:r>
        <w:t>• Build recruiter community focused on founder-to-corporate transitions</w:t>
      </w:r>
    </w:p>
    <w:p>
      <w:pPr>
        <w:ind w:left="360"/>
      </w:pPr>
      <w:r>
        <w:t>• Partner with 5-10 leading Indian startup accelerators (Y Combinator, Plug and Play, etc.)</w:t>
      </w:r>
    </w:p>
    <w:p>
      <w:pPr>
        <w:ind w:left="360"/>
      </w:pPr>
      <w:r>
        <w:t>• Create founder testimonial video series (founder-to-corporate journey)</w:t>
      </w:r>
    </w:p>
    <w:p>
      <w:pPr>
        <w:ind w:left="360"/>
      </w:pPr>
      <w:r>
        <w:t>• Launch 'Founder Visibility' program highlighting founders on platform</w:t>
      </w:r>
    </w:p>
    <w:p>
      <w:pPr>
        <w:ind w:left="360"/>
      </w:pPr>
      <w:r>
        <w:t>• Roll out 'Intrapreneurship' program template for corporate partners</w:t>
      </w:r>
    </w:p>
    <w:p>
      <w:pPr>
        <w:ind w:left="360"/>
      </w:pPr>
      <w:r>
        <w:t>• Begin VC &amp; angel investor ecosystem relationship building</w:t>
      </w:r>
    </w:p>
    <w:p>
      <w:pPr>
        <w:spacing w:before="240"/>
      </w:pPr>
      <w:r>
        <w:t>PHASE 3 (Weeks 13-24): Enterprise &amp; Scale</w:t>
      </w:r>
    </w:p>
    <w:p>
      <w:r>
        <w:t>────────────────────────────────────────</w:t>
      </w:r>
    </w:p>
    <w:p>
      <w:pPr>
        <w:ind w:left="360"/>
      </w:pPr>
      <w:r>
        <w:t>• Enterprise corporate partnerships (Flipkart, Amazon India, Microsoft India, etc.)</w:t>
      </w:r>
    </w:p>
    <w:p>
      <w:pPr>
        <w:ind w:left="360"/>
      </w:pPr>
      <w:r>
        <w:t>• Publish 'Startup Talent Integration' research report</w:t>
      </w:r>
    </w:p>
    <w:p>
      <w:pPr>
        <w:ind w:left="360"/>
      </w:pPr>
      <w:r>
        <w:t>• Launch 'Founder Advisor' program (part-time engagement model)</w:t>
      </w:r>
    </w:p>
    <w:p>
      <w:pPr>
        <w:ind w:left="360"/>
      </w:pPr>
      <w:r>
        <w:t>• Partner with 3-5 leading Indian VCs for ecosystem integration</w:t>
      </w:r>
    </w:p>
    <w:p>
      <w:pPr>
        <w:ind w:left="360"/>
      </w:pPr>
      <w:r>
        <w:t>• Create 'Corporate-Startup Integration' certification program</w:t>
      </w:r>
    </w:p>
    <w:p>
      <w:pPr>
        <w:ind w:left="360"/>
      </w:pPr>
      <w:r>
        <w:t>• Conference sponsorships: Startup events, industry conferences</w:t>
      </w:r>
    </w:p>
    <w:p>
      <w:pPr>
        <w:spacing w:before="240"/>
      </w:pPr>
      <w:r>
        <w:t>PHASE 4 (Months 6-12): Market Leadership &amp; Thought Leadership</w:t>
      </w:r>
    </w:p>
    <w:p>
      <w:r>
        <w:t>──────────────────────────────────────────────────────────────</w:t>
      </w:r>
    </w:p>
    <w:p>
      <w:pPr>
        <w:ind w:left="360"/>
      </w:pPr>
      <w:r>
        <w:t>• Media blitz: 'Startup DNA: Why Corporates Must Hire Founders'</w:t>
      </w:r>
    </w:p>
    <w:p>
      <w:pPr>
        <w:ind w:left="360"/>
      </w:pPr>
      <w:r>
        <w:t>• Launch 'Talent Marketplace' connecting founders with corporate roles</w:t>
      </w:r>
    </w:p>
    <w:p>
      <w:pPr>
        <w:ind w:left="360"/>
      </w:pPr>
      <w:r>
        <w:t>• Publish quarterly 'State of Startup Talent Integration' report</w:t>
      </w:r>
    </w:p>
    <w:p>
      <w:pPr>
        <w:ind w:left="360"/>
      </w:pPr>
      <w:r>
        <w:t>• Build 'Corporate Startup Culture' thought leadership platform</w:t>
      </w:r>
    </w:p>
    <w:p>
      <w:pPr>
        <w:ind w:left="360"/>
      </w:pPr>
      <w:r>
        <w:t>• Establish as go-to platform for founder-to-corporate transitions</w:t>
      </w:r>
    </w:p>
    <w:p>
      <w:pPr>
        <w:ind w:left="360"/>
      </w:pPr>
      <w:r>
        <w:t>• Regional expansion: Founder ecosystems in tier-2 cities</w:t>
      </w:r>
    </w:p>
    <w:p/>
    <w:p>
      <w:pPr>
        <w:pStyle w:val="Heading1"/>
        <w:jc w:val="left"/>
      </w:pPr>
      <w:r>
        <w:t>5. SUCCESS METRICS &amp; KPIs</w:t>
      </w:r>
    </w:p>
    <w:p>
      <w:r>
        <w:t>Track these metrics to measure organic growth momentum:</w:t>
        <w:br/>
        <w:br/>
        <w:t>1. FOUNDER TALENT ADOPTION METRICS</w:t>
        <w:br/>
        <w:t xml:space="preserve">   • Founders on platform (target: 5,000 by 6 months)</w:t>
        <w:br/>
        <w:t xml:space="preserve">   • Founder profile completions (target: 70%+ complete profiles)</w:t>
        <w:br/>
        <w:t xml:space="preserve">   • Founder engagement rate (target: 40%+ active monthly)</w:t>
        <w:br/>
        <w:t xml:space="preserve">   • Founder-to-corporate placements (target: 100+ placements in 6 months)</w:t>
        <w:br/>
        <w:br/>
        <w:t>2. STARTUP ECOSYSTEM INTEGRATION METRICS</w:t>
        <w:br/>
        <w:t xml:space="preserve">   • Accelerator partnerships (target: 10+ leading accelerators)</w:t>
        <w:br/>
        <w:t xml:space="preserve">   • VC relationships established (target: 20+ VCs)</w:t>
        <w:br/>
        <w:t xml:space="preserve">   • Startup event sponsorships (target: 5+ events/quarter)</w:t>
        <w:br/>
        <w:t xml:space="preserve">   • Founder community engagement (target: 1000+ daily active founders)</w:t>
        <w:br/>
        <w:br/>
        <w:t>3. CORPORATE ADOPTION METRICS</w:t>
        <w:br/>
        <w:t xml:space="preserve">   • Corporate partner companies (target: 50+ by 6 months)</w:t>
        <w:br/>
        <w:t xml:space="preserve">   • Corporate recruiter users (target: 2,000+ by 6 months)</w:t>
        <w:br/>
        <w:t xml:space="preserve">   • Founder hiring commitments (target: 500+ founders hired)</w:t>
        <w:br/>
        <w:t xml:space="preserve">   • Intrapreneurship program adoptions (target: 30+ companies)</w:t>
        <w:br/>
        <w:br/>
        <w:t>4. BUSINESS IMPACT METRICS</w:t>
        <w:br/>
        <w:t xml:space="preserve">   • Founder placement success rate (target: 70%+)</w:t>
        <w:br/>
        <w:t xml:space="preserve">   • Time-to-hire for founder talent (target: 50% faster)</w:t>
        <w:br/>
        <w:t xml:space="preserve">   • Founder retention in corporate roles (target: 85%+ 12-month retention)</w:t>
        <w:br/>
        <w:t xml:space="preserve">   • Intrapreneurship project success (target: 40%+ projects generate value)</w:t>
        <w:br/>
        <w:br/>
        <w:t>5. PLATFORM HEALTH METRICS</w:t>
        <w:br/>
        <w:t xml:space="preserve">   • Recruiter NPS (Net Promoter Score, target: 50+)</w:t>
        <w:br/>
        <w:t xml:space="preserve">   • Founder satisfaction rating (target: 4.2+/5.0)</w:t>
        <w:br/>
        <w:t xml:space="preserve">   • Churn rate (target: &lt;4%/month)</w:t>
        <w:br/>
        <w:t xml:space="preserve">   • Organic acquisition rate (target: 50%+ of new users)</w:t>
      </w:r>
    </w:p>
    <w:p/>
    <w:p>
      <w:pPr>
        <w:pStyle w:val="Heading1"/>
        <w:jc w:val="left"/>
      </w:pPr>
      <w:r>
        <w:t>6. MESSAGING FRAMEWORK FOR DIFFERENT RECRUITER PERSONAS</w:t>
      </w:r>
    </w:p>
    <w:p>
      <w:r>
        <w:rPr>
          <w:b/>
          <w:color w:val="0066CC"/>
          <w:sz w:val="22"/>
        </w:rPr>
        <w:t>Persona: Corporate TA Leader (Large Company)</w:t>
      </w:r>
    </w:p>
    <w:p>
      <w:pPr>
        <w:pStyle w:val="ListBullet"/>
      </w:pPr>
      <w:r>
        <w:t>Pain Points: Innovation culture pressure, founder talent competition, organizational transformation</w:t>
      </w:r>
    </w:p>
    <w:p>
      <w:pPr>
        <w:pStyle w:val="ListBullet"/>
      </w:pPr>
      <w:r>
        <w:t>Key Message: 'Hire founders. Transform culture. Get startup velocity without acquiring startups.'</w:t>
      </w:r>
    </w:p>
    <w:p>
      <w:pPr>
        <w:pStyle w:val="ListBullet"/>
      </w:pPr>
      <w:r>
        <w:t>Channels: LinkedIn TA targeting, corporate HR webinars, innovation conferences</w:t>
      </w:r>
    </w:p>
    <w:p/>
    <w:p>
      <w:r>
        <w:rPr>
          <w:b/>
          <w:color w:val="0066CC"/>
          <w:sz w:val="22"/>
        </w:rPr>
        <w:t>Persona: Startup-Focused Recruiter</w:t>
      </w:r>
    </w:p>
    <w:p>
      <w:pPr>
        <w:pStyle w:val="ListBullet"/>
      </w:pPr>
      <w:r>
        <w:t>Pain Points: Founder sourcing from startup ecosystem, early-stage talent access</w:t>
      </w:r>
    </w:p>
    <w:p>
      <w:pPr>
        <w:pStyle w:val="ListBullet"/>
      </w:pPr>
      <w:r>
        <w:t>Key Message: 'Own the founder pipeline. Access ambitious, battle-tested talent early.'</w:t>
      </w:r>
    </w:p>
    <w:p>
      <w:pPr>
        <w:pStyle w:val="ListBullet"/>
      </w:pPr>
      <w:r>
        <w:t>Channels: Startup ecosystems, accelerator networks, founder communities</w:t>
      </w:r>
    </w:p>
    <w:p/>
    <w:p>
      <w:r>
        <w:rPr>
          <w:b/>
          <w:color w:val="0066CC"/>
          <w:sz w:val="22"/>
        </w:rPr>
        <w:t>Persona: Scale-Up Recruiter (Series A-C Funding Stage)</w:t>
      </w:r>
    </w:p>
    <w:p>
      <w:pPr>
        <w:pStyle w:val="ListBullet"/>
      </w:pPr>
      <w:r>
        <w:t>Pain Points: Building teams quickly, founder hires for leadership, market entry</w:t>
      </w:r>
    </w:p>
    <w:p>
      <w:pPr>
        <w:pStyle w:val="ListBullet"/>
      </w:pPr>
      <w:r>
        <w:t>Key Message: 'Experienced founders scale faster. Access proven leadership for your scale-up.'</w:t>
      </w:r>
    </w:p>
    <w:p>
      <w:pPr>
        <w:pStyle w:val="ListBullet"/>
      </w:pPr>
      <w:r>
        <w:t>Channels: Startup funding communities, investor networks, founder forums</w:t>
      </w:r>
    </w:p>
    <w:p/>
    <w:p>
      <w:r>
        <w:rPr>
          <w:b/>
          <w:color w:val="0066CC"/>
          <w:sz w:val="22"/>
        </w:rPr>
        <w:t>Persona: Tech/Engineering Recruiter</w:t>
      </w:r>
    </w:p>
    <w:p>
      <w:pPr>
        <w:pStyle w:val="ListBullet"/>
      </w:pPr>
      <w:r>
        <w:t>Pain Points: Technical talent quality, founder engineers, execution capability</w:t>
      </w:r>
    </w:p>
    <w:p>
      <w:pPr>
        <w:pStyle w:val="ListBullet"/>
      </w:pPr>
      <w:r>
        <w:t>Key Message: 'Technical founders &gt; code school grads. Real execution experience matters.'</w:t>
      </w:r>
    </w:p>
    <w:p>
      <w:pPr>
        <w:pStyle w:val="ListBullet"/>
      </w:pPr>
      <w:r>
        <w:t>Channels: Tech communities, engineering forums, developer networks</w:t>
      </w:r>
    </w:p>
    <w:p/>
    <w:p>
      <w:r>
        <w:rPr>
          <w:b/>
          <w:color w:val="0066CC"/>
          <w:sz w:val="22"/>
        </w:rPr>
        <w:t>Persona: Venture Capital Recruiter (Corporate Venture)</w:t>
      </w:r>
    </w:p>
    <w:p>
      <w:pPr>
        <w:pStyle w:val="ListBullet"/>
      </w:pPr>
      <w:r>
        <w:t>Pain Points: Founder deal flow, innovation scouting, early-stage investment discovery</w:t>
      </w:r>
    </w:p>
    <w:p>
      <w:pPr>
        <w:pStyle w:val="ListBullet"/>
      </w:pPr>
      <w:r>
        <w:t>Key Message: 'Hire founders AND access their networks. Dual benefit: talent + deal flow.'</w:t>
      </w:r>
    </w:p>
    <w:p>
      <w:pPr>
        <w:pStyle w:val="ListBullet"/>
      </w:pPr>
      <w:r>
        <w:t>Channels: VC forums, investor networks, startup event ecosystems</w:t>
      </w:r>
    </w:p>
    <w:p/>
    <w:p>
      <w:pPr>
        <w:pStyle w:val="Heading1"/>
        <w:jc w:val="left"/>
      </w:pPr>
      <w:r>
        <w:t>7. CONTENT PILLARS FOR ORGANIC GROWTH</w:t>
      </w:r>
    </w:p>
    <w:p>
      <w:r>
        <w:br/>
        <w:t>PILLAR 1: 'Founder-to-Corporate Success Stories' Blog Series</w:t>
        <w:br/>
        <w:t>─────────────────────────────────────────────────────────────</w:t>
        <w:br/>
        <w:t xml:space="preserve">Monthly blog posts: 'From Founder to Fortune 500 Leader,' 'How Startup Experience Transforms Corporates,' </w:t>
        <w:br/>
        <w:t>'Founder Skills Corporate Needs Most'</w:t>
        <w:br/>
        <w:t>Format: Personal narratives, transformation stories, skill transfer emphasis</w:t>
        <w:br/>
        <w:t>Distribution: Medium, LinkedIn Pulse, recruiter blogs, founder publications</w:t>
        <w:br/>
        <w:br/>
        <w:t>PILLAR 2: 'Corporate Innovation Through Founder Hires' Case Study Series</w:t>
        <w:br/>
        <w:t>─────────────────────────────────────────────────────────────────────────</w:t>
        <w:br/>
        <w:t>Monthly deep-dives: 'How Company X Transformed Culture By Hiring Founders,' 'Intrapreneurship Results'</w:t>
        <w:br/>
        <w:t>Format: Detailed case studies with business metrics, culture transformation results</w:t>
        <w:br/>
        <w:t>Distribution: Website, LinkedIn, corporate HR newsletters, innovation publications</w:t>
        <w:br/>
        <w:br/>
        <w:t>PILLAR 3: 'Startup Ecosystem &amp; Market Insights' Thought Leadership</w:t>
        <w:br/>
        <w:t>───────────────────────────────────────────────────────────────────</w:t>
        <w:br/>
        <w:t>Quarterly reports: 'State of Startup Talent Pipeline,' 'Founder Demographics &amp; Skills Trends'</w:t>
        <w:br/>
        <w:t>Format: Market analysis, founder talent supply/demand, emerging skills</w:t>
        <w:br/>
        <w:t>Distribution: Media outreach, conference talks, LinkedIn, industry publications</w:t>
        <w:br/>
        <w:br/>
        <w:t>PILLAR 4: 'Founder Mentorship &amp; Development' Educational Content</w:t>
        <w:br/>
        <w:t>──────────────────────────────────────────────────────────────────</w:t>
        <w:br/>
        <w:t>Guides: 'Transitioning From Founder to Corporate Role,' 'Founder Skills Corporate Values'</w:t>
        <w:br/>
        <w:t>Format: Practical guides, skill translation frameworks, transition strategies</w:t>
        <w:br/>
        <w:t>Distribution: Blog, LinkedIn, founder communities, career development platforms</w:t>
        <w:br/>
        <w:br/>
        <w:t>PILLAR 5: 'Founder &amp; Corporate Testimonials' User-Generated Content</w:t>
        <w:br/>
        <w:t>───────────────────────────────────────────────────────────────────</w:t>
        <w:br/>
        <w:t>Feature stories: 'Why I Left My Startup to Join [Corporation],' 'Best Decision I Made'</w:t>
        <w:br/>
        <w:t>Format: Video testimonials, written narratives, Twitter threads, podcast interviews</w:t>
        <w:br/>
        <w:t>Distribution: Community amplification, recruiter networks, platform features</w:t>
      </w:r>
    </w:p>
    <w:p/>
    <w:p>
      <w:pPr>
        <w:pStyle w:val="Heading1"/>
        <w:jc w:val="left"/>
      </w:pPr>
      <w:r>
        <w:t>8. SPECIFIC GROWTH HACKS FOR ORGANIC SCALING</w:t>
      </w:r>
    </w:p>
    <w:p>
      <w:r>
        <w:br/>
        <w:t>1. 'FOUNDER SALARY VS. MBA SALARY' COMPARISON CALCULATOR</w:t>
        <w:br/>
        <w:t xml:space="preserve">   ──────────────────────────────────────────────────────</w:t>
        <w:br/>
        <w:t xml:space="preserve">   Interactive tool: 'How much can you save hiring founders vs. MBAs?' → calculates cost differentials</w:t>
        <w:br/>
        <w:t xml:space="preserve">   • Financial impact visualization</w:t>
        <w:br/>
        <w:t xml:space="preserve">   • Shareable (recruiters show to finance teams)</w:t>
        <w:br/>
        <w:t xml:space="preserve">   • Lead generation (email for detailed ROI analysis)</w:t>
        <w:br/>
        <w:t xml:space="preserve">   </w:t>
        <w:br/>
        <w:t xml:space="preserve">   Target: 12,000+ uses/month, 35% become trial signups</w:t>
        <w:br/>
        <w:br/>
        <w:t>2. 'STARTUP TALENT DISCOVERY' FREE TOOL</w:t>
        <w:br/>
        <w:t xml:space="preserve">   ────────────────────────────────────</w:t>
        <w:br/>
        <w:t xml:space="preserve">   Tool finds startup founders matching specific skill/industry criteria:</w:t>
        <w:br/>
        <w:t xml:space="preserve">   • Free value (attracts corporate recruiters)</w:t>
        <w:br/>
        <w:t xml:space="preserve">   • Educates on founder talent pool</w:t>
        <w:br/>
        <w:t xml:space="preserve">   • Converts to premium talent scouting</w:t>
        <w:br/>
        <w:t xml:space="preserve">   </w:t>
        <w:br/>
        <w:t xml:space="preserve">   Target: 20,000+ monthly users, 25% become paid users</w:t>
        <w:br/>
        <w:br/>
        <w:t>3. RECRUITER REFERRAL LOOP</w:t>
        <w:br/>
        <w:t xml:space="preserve">   ──────────────────────────</w:t>
        <w:br/>
        <w:t xml:space="preserve">   Every recruiter who refers another founder/recruiter gets:</w:t>
        <w:br/>
        <w:t xml:space="preserve">   • ₹750 platform credit per referral</w:t>
        <w:br/>
        <w:t xml:space="preserve">   • 'Founder Scout' badge</w:t>
        <w:br/>
        <w:t xml:space="preserve">   • Monthly leaderboard (recognition)</w:t>
        <w:br/>
        <w:t xml:space="preserve">   </w:t>
        <w:br/>
        <w:t xml:space="preserve">   Target: 45% of new user acquisition from referrals</w:t>
        <w:br/>
        <w:br/>
        <w:t>4. 'FOUNDER CHAMPION' RECRUITER PROGRAM</w:t>
        <w:br/>
        <w:t xml:space="preserve">   ─────────────────────────────────────</w:t>
        <w:br/>
        <w:t xml:space="preserve">   Select 40-60 active founder scouts as 'Champions':</w:t>
        <w:br/>
        <w:t xml:space="preserve">   • Exclusive beta features, founder matching algorithms</w:t>
        <w:br/>
        <w:t xml:space="preserve">   • Monthly champion calls with founder experts</w:t>
        <w:br/>
        <w:t xml:space="preserve">   • Commission on successful placements (₹2,000 per founder hire)</w:t>
        <w:br/>
        <w:t xml:space="preserve">   • Featured in case studies, testimonials, webinars</w:t>
        <w:br/>
        <w:t xml:space="preserve">   • Speaking at startup/corporate events</w:t>
        <w:br/>
        <w:t xml:space="preserve">   </w:t>
        <w:br/>
        <w:t xml:space="preserve">   Target: Each champion brings 30+ founder connections</w:t>
        <w:br/>
        <w:br/>
        <w:t>5. LINKEDIN ORGANIC CAMPAIGN</w:t>
        <w:br/>
        <w:t xml:space="preserve">   ──────────────────────────</w:t>
        <w:br/>
        <w:t xml:space="preserve">   Post 4x/week: Founder success stories, corporate transformation, founder skills content</w:t>
        <w:br/>
        <w:t xml:space="preserve">   • Tag successful founder-to-corporate transitions</w:t>
        <w:br/>
        <w:t xml:space="preserve">   • Feature founder + recruiter testimonials</w:t>
        <w:br/>
        <w:t xml:space="preserve">   • Run polls: 'Would you hire a founder over MBA?' (drive engagement)</w:t>
        <w:br/>
        <w:t xml:space="preserve">   • Recruiter takeovers with founder-background recruiters</w:t>
        <w:br/>
        <w:t xml:space="preserve">   </w:t>
        <w:br/>
        <w:t xml:space="preserve">   Target: 2.5M organic impressions, 35K clicks/month</w:t>
        <w:br/>
        <w:br/>
        <w:t>6. STARTUP ECOSYSTEM PARTNERSHIPS</w:t>
        <w:br/>
        <w:t xml:space="preserve">   ────────────────────────────────</w:t>
        <w:br/>
        <w:t xml:space="preserve">   Partner with 10+ leading accelerators (Y Combinator, Plug and Play, etc.):</w:t>
        <w:br/>
        <w:t xml:space="preserve">   • Co-branded founder talent discovery</w:t>
        <w:br/>
        <w:t xml:space="preserve">   • Accelerator batch feature on platform</w:t>
        <w:br/>
        <w:t xml:space="preserve">   • Corporate recruiting event co-hosting</w:t>
        <w:br/>
        <w:t xml:space="preserve">   • Exclusive founder access for corporate partners</w:t>
        <w:br/>
        <w:t xml:space="preserve">   </w:t>
        <w:br/>
        <w:t xml:space="preserve">   Target: 50+ corporate partner companies from accelerator partnerships</w:t>
        <w:br/>
        <w:br/>
        <w:t>7. GOOGLE SEARCH OPTIMIZATION</w:t>
        <w:br/>
        <w:t xml:space="preserve">   ──────────────────────────</w:t>
        <w:br/>
        <w:t xml:space="preserve">   Target high-intent keywords:</w:t>
        <w:br/>
        <w:t xml:space="preserve">   • 'Hire startup founders'</w:t>
        <w:br/>
        <w:t xml:space="preserve">   • 'Founder recruitment for corporates'</w:t>
        <w:br/>
        <w:t xml:space="preserve">   • 'Startup talent to corporate roles'</w:t>
        <w:br/>
        <w:t xml:space="preserve">   • 'Founder mentality in organizations'</w:t>
        <w:br/>
        <w:t xml:space="preserve">   </w:t>
        <w:br/>
        <w:t xml:space="preserve">   Strategy: SEO blogs, hiring guides, founder talent resources</w:t>
        <w:br/>
        <w:t xml:space="preserve">   Target: Rank #1-3 for 50+ keywords, 8,000+ organic monthly users</w:t>
        <w:br/>
        <w:br/>
        <w:t>8. CONFERENCE &amp; EVENT PRESENCE</w:t>
        <w:br/>
        <w:t xml:space="preserve">   ────────────────────────────</w:t>
        <w:br/>
        <w:t xml:space="preserve">   Sponsor &amp; present at:</w:t>
        <w:br/>
        <w:t xml:space="preserve">   • Startup pitch competitions &amp; demo days</w:t>
        <w:br/>
        <w:t xml:space="preserve">   • Corporate HR innovation conferences</w:t>
        <w:br/>
        <w:t xml:space="preserve">   • Founder community events</w:t>
        <w:br/>
        <w:t xml:space="preserve">   • VC summits &amp; investor conferences</w:t>
        <w:br/>
        <w:t xml:space="preserve">   </w:t>
        <w:br/>
        <w:t xml:space="preserve">   Booth activities: Founder spotlights, founder-to-corporate stories, recruiting pitches</w:t>
        <w:br/>
        <w:t xml:space="preserve">   Target: 2,500+ qualified leads per conference</w:t>
        <w:br/>
        <w:br/>
        <w:t>9. EMAIL SEQUENCE FOR CORPORATE TALENT TEAMS</w:t>
        <w:br/>
        <w:t xml:space="preserve">   ──────────────────────────────────────────</w:t>
        <w:br/>
        <w:t xml:space="preserve">   Targeted sequence for corporate TA leaders:</w:t>
        <w:br/>
        <w:t xml:space="preserve">   • Day 1: 'Your competitors are hiring founders. Are you?'</w:t>
        <w:br/>
        <w:t xml:space="preserve">   • Day 3: Success story (similar company size/industry)</w:t>
        <w:br/>
        <w:t xml:space="preserve">   • Day 7: 'Intrapreneurship ROI: Case study from [Company]'</w:t>
        <w:br/>
        <w:t xml:space="preserve">   • Day 14: Free consultation on founder hiring strategy</w:t>
        <w:br/>
        <w:t xml:space="preserve">   • Day 21: 'Try founder matching with us. 30 days free.'</w:t>
        <w:br/>
        <w:t xml:space="preserve">   </w:t>
        <w:br/>
        <w:t xml:space="preserve">   Target: 30% of corporate leads progress to trials</w:t>
        <w:br/>
        <w:br/>
        <w:t>10. MEDIA &amp; THOUGHT LEADERSHIP BLITZ</w:t>
        <w:br/>
        <w:t xml:space="preserve">    ──────────────────────────────────</w:t>
        <w:br/>
        <w:t xml:space="preserve">    Pitch to tech/business/HR media:</w:t>
        <w:br/>
        <w:t xml:space="preserve">    • 'Why Startup DNA is Critical for Corporate Innovation'</w:t>
        <w:br/>
        <w:t xml:space="preserve">    • 'Founder Talent: The Untapped Corporate Resource'</w:t>
        <w:br/>
        <w:t xml:space="preserve">    • 'How Intrapreneurship Programs Retain Founder Hires'</w:t>
        <w:br/>
        <w:t xml:space="preserve">    • 'The Future of Work: Founder DNA in Corporates'</w:t>
        <w:br/>
        <w:t xml:space="preserve">    </w:t>
        <w:br/>
        <w:t xml:space="preserve">    Targets: YourStory, Inc42, FirstPost, TechCrunch India, SHRM publications</w:t>
        <w:br/>
        <w:t xml:space="preserve">    Target: 15+ media features in 6 months, 7M+ indirect impressions</w:t>
      </w:r>
    </w:p>
    <w:p>
      <w:r>
        <w:br w:type="page"/>
      </w:r>
    </w:p>
    <w:p>
      <w:pPr>
        <w:pStyle w:val="Heading1"/>
        <w:jc w:val="left"/>
      </w:pPr>
      <w:r>
        <w:t>9. CRITICAL INSIGHTS: INDIAN RECRUITER STARTUP ECOSYSTEM PSYCHOLOGY</w:t>
      </w:r>
    </w:p>
    <w:p>
      <w:r>
        <w:br/>
        <w:t>Understanding what drives Indian recruiters to adopt startup talent sourcing:</w:t>
        <w:br/>
        <w:br/>
        <w:t>1. STARTUP ECOSYSTEM IS EXPLODING &amp; COMPETITIVE</w:t>
        <w:br/>
        <w:t xml:space="preserve">   15,000+ Indian startups. Every tech company wants startup talent. Competition is fierce &amp; visible.</w:t>
        <w:br/>
        <w:t xml:space="preserve">   How to leverage: 'If you don't move now, you'll lose talent to VCs.' Urgency positioning.</w:t>
        <w:br/>
        <w:t xml:space="preserve">   → Messaging: 'Move fast. Founders get snatched up.'</w:t>
        <w:br/>
        <w:br/>
        <w:t>2. FOUNDER MENTALITY = VALUED CORPORATE TRAIT</w:t>
        <w:br/>
        <w:t xml:space="preserve">   Corporates explicitly want 'ownership,' 'agility,' 'execution focus.' Founders embody this.</w:t>
        <w:br/>
        <w:t xml:space="preserve">   How to leverage: Frame founder hires as 'culture upgrades' and 'capability injections.'</w:t>
        <w:br/>
        <w:t xml:space="preserve">   → Strategy: Founder impact on culture &amp; organization transformation.</w:t>
        <w:br/>
        <w:br/>
        <w:t>3. FEAR OF LOSING TOP TALENT TO STARTUPS</w:t>
        <w:br/>
        <w:t xml:space="preserve">   Best engineers leave corporate for startups. Flipping this = huge win.</w:t>
        <w:br/>
        <w:t xml:space="preserve">   How to leverage: 'Hire them as founders within your company. Keep founder energy.'</w:t>
        <w:br/>
        <w:t xml:space="preserve">   → Messaging: 'Intrapreneurship prevents brain drain.'</w:t>
        <w:br/>
        <w:br/>
        <w:t>4. STARTUP EXITS ARE LUCRATIVE FOR ACQUIRERS</w:t>
        <w:br/>
        <w:t xml:space="preserve">   Acquiring startup founders = getting proven execution at scale. Valuable for corporates.</w:t>
        <w:br/>
        <w:t xml:space="preserve">   How to leverage: Position founder hires as 'strategic acquisitions' of talent &amp; ideas.</w:t>
        <w:br/>
        <w:t xml:space="preserve">   → Strategy: Exit preparation &amp; founder talent combination.</w:t>
        <w:br/>
        <w:br/>
        <w:t>5. VC ECOSYSTEM RELATIONSHIPS = NETWORK GOLD</w:t>
        <w:br/>
        <w:t xml:space="preserve">   VCs are kingmakers. Relationships with VCs through founder access = network value.</w:t>
        <w:br/>
        <w:t xml:space="preserve">   How to leverage: 'Access VC ecosystem through founder relationships.'</w:t>
        <w:br/>
        <w:t xml:space="preserve">   → Strategy: VC partnership positioning, network value emphasis.</w:t>
        <w:br/>
        <w:br/>
        <w:t>6. EARLY ACCESS TO TALENT = COMPETITIVE MOAT</w:t>
        <w:br/>
        <w:t xml:space="preserve">   Being first to hire founders = competitive advantage. Speed matters.</w:t>
        <w:br/>
        <w:t xml:space="preserve">   How to leverage: Time-sensitive messaging, urgency to move fast.</w:t>
        <w:br/>
        <w:t xml:space="preserve">   → Messaging: 'First-mover advantage in founder hiring.'</w:t>
        <w:br/>
        <w:br/>
        <w:t>7. INNOVATION CULTURE IS COMPETITIVE REQUIREMENT</w:t>
        <w:br/>
        <w:t xml:space="preserve">   Every company wants to be 'like a startup.' Hiring founders = shortcut to culture change.</w:t>
        <w:br/>
        <w:t xml:space="preserve">   How to leverage: 'Inject startup DNA without the mess of internal startups.'</w:t>
        <w:br/>
        <w:t xml:space="preserve">   → Strategy: Culture transformation through founder hiring.</w:t>
        <w:br/>
        <w:br/>
        <w:t>8. FOUNDER DIVERSITY &amp; UNDERREPRESENTATION</w:t>
        <w:br/>
        <w:t xml:space="preserve">   Women founders, founder diverse backgrounds = underutilized by corporates. Opportunity.</w:t>
        <w:br/>
        <w:t xml:space="preserve">   How to leverage: DEI + founder talent combination. Access diverse, undervalued talent.</w:t>
        <w:br/>
        <w:t xml:space="preserve">   → Strategy: Women founder emphasis, diversity positioning.</w:t>
        <w:br/>
        <w:br/>
        <w:t>9. INTRAPRENEURSHIP = RETENTION INNOVATION</w:t>
        <w:br/>
        <w:t xml:space="preserve">   Smart recruiters see founder hires as 'retention via meaningful work' not just talent fill.</w:t>
        <w:br/>
        <w:t xml:space="preserve">   How to leverage: Intrapreneurship as retention strategy for ambitious employees.</w:t>
        <w:br/>
        <w:t xml:space="preserve">   → Strategy: Retention case studies, ambitious talent focus.</w:t>
        <w:br/>
        <w:br/>
        <w:t>10. CORPORATE-STARTUP INTEGRATION IS FUTURE NARRATIVE</w:t>
        <w:br/>
        <w:t xml:space="preserve">    Forward-thinking recruiters understand corporate-startup integration will define winners.</w:t>
        <w:br/>
        <w:t xml:space="preserve">    How to leverage: 'Early adopters will have competitive advantage for next decade.'</w:t>
        <w:br/>
        <w:t xml:space="preserve">    → Messaging: 'Own the future. Lead corporate-startup integration.'</w:t>
      </w:r>
    </w:p>
    <w:p/>
    <w:p>
      <w:pPr>
        <w:pStyle w:val="Heading1"/>
        <w:jc w:val="left"/>
      </w:pPr>
      <w:r>
        <w:t>10. CONCLUSION &amp; NEXT STEPS</w:t>
      </w:r>
    </w:p>
    <w:p>
      <w:r>
        <w:t>The Startup &amp; Innovation Ecosystem represents a strategic asset for recruiters in the era of corporate innovation imperative. In India's booming startup ecosystem—with 15,000+ startups, ₹100B+ annual funding, and rapidly maturing founder talent pool—access to founder talent and startup mindset is increasingly critical for corporate competitiveness.</w:t>
        <w:br/>
        <w:br/>
        <w:t>This platform positions recruiters not just as talent finders, but as strategic partners in corporate transformation, ecosystem integration, and innovation culture building. By enabling founder-to-corporate transitions, the platform creates value for:</w:t>
        <w:br/>
        <w:br/>
        <w:t>- Ambitious founders seeking corporate roles with autonomy</w:t>
        <w:br/>
        <w:t>- Corporates seeking founder mentality &amp; innovation capability</w:t>
        <w:br/>
        <w:t>- VCs accessing corporate partnership opportunities</w:t>
        <w:br/>
        <w:t>- Accelerators growing founder success through corporate roles</w:t>
        <w:br/>
        <w:t>- The entire startup ecosystem benefiting from corporate-startup integration</w:t>
        <w:br/>
        <w:br/>
        <w:t>The 30 positioning ideas outlined in this document are designed to resonate with recruiter psychology around competitive advantage, early access, culture transformation, and leadership positioning. The key to organic growth is selecting 3-4 positioning strategies to focus on in the first 90 days.</w:t>
        <w:br/>
        <w:br/>
        <w:t>IMMEDIATE NEXT STEPS (Week 1):</w:t>
        <w:br/>
        <w:br/>
        <w:t>1. Launch 'Hire Founders Before They Become Unicorns' campaign with founder success stories</w:t>
        <w:br/>
        <w:t>2. Create 'Founder Salary vs. MBA' calculator (viral lead generation tool)</w:t>
        <w:br/>
        <w:t>3. Identify 20-30 progressive corporate TA leaders as early adopters</w:t>
        <w:br/>
        <w:t>4. Partner with 5-10 leading Indian accelerators (Y Combinator, Plug and Play, etc.)</w:t>
        <w:br/>
        <w:t>5. Develop founder-to-corporate transition playbook &amp; case studies</w:t>
        <w:br/>
        <w:br/>
        <w:t>TIMELINE TO SCALE:</w:t>
        <w:br/>
        <w:t>• 90 days: 2,000 founder profiles, 500+ corporate recruiter users, 10+ accelerator partnerships</w:t>
        <w:br/>
        <w:t>• 6 months: 10,000+ founder profiles, 3,000+ corporate users, 50+ corporate partner companies, 200+ founder placements</w:t>
        <w:br/>
        <w:t>• 12 months: 30,000+ founder profiles, 10,000+ recruiters, 500+ corporate partners, 1000+ founder hires</w:t>
        <w:br/>
        <w:br/>
        <w:t>Success depends on focusing the organization on one core metric: Founder-to-Corporate Placements. Every strategy should be evaluated against: 'Does this increase the number of founders placed in corporate roles?'</w:t>
        <w:br/>
        <w:br/>
        <w:t>The market opportunity is enormous. India's startup ecosystem generates 1000+ new founders annually. Corporate sector has insatiable demand for founder-mentality talent. By bridging this gap:</w:t>
        <w:br/>
        <w:br/>
        <w:t>- We unlock career pathways for founders seeking corporate growth</w:t>
        <w:br/>
        <w:t>- We inject innovation DNA into corporate sector</w:t>
        <w:br/>
        <w:t>- We build corporate-startup integration infrastructure</w:t>
        <w:br/>
        <w:t>- We create network value connecting VCs, founders, and corporates</w:t>
        <w:br/>
        <w:t>- We enable corporate competitive advantage through founder talent access</w:t>
        <w:br/>
        <w:br/>
        <w:t>The narrative is powerful: **Startup DNA + Corporate Scale = Future Winners**</w:t>
        <w:br/>
        <w:br/>
        <w:t>The timing is perfect: Indian corporates are actively trying to transform culture. Startup ecosystem is mature. Founder talent is abundant. The infrastructure is ready. The need is urgent.</w:t>
        <w:br/>
        <w:br/>
        <w:t>Now is the time to own this narrative and become the standard platform for founder-to-corporate transitions. The companies and recruiters that embrace founder talent integration early will:</w:t>
        <w:br/>
        <w:t>- Build more innovative organizations</w:t>
        <w:br/>
        <w:t>- Attract and retain ambitious talent</w:t>
        <w:br/>
        <w:t>- Access startup network &amp; ecosystem</w:t>
        <w:br/>
        <w:t>- Develop leaders with proven execution capability</w:t>
        <w:br/>
        <w:t>- Own competitive advantage in their industries for years</w:t>
        <w:br/>
        <w:br/>
        <w:t>The future of corporate hiring includes startup talent. The question is not whether this will happen, but who will lead it. Ecoskiller's Startup &amp; Innovation Ecosystem is positioned to be that leader.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