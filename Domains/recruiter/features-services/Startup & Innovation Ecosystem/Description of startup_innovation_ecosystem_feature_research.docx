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Startup &amp; Innovation Ecosystem</w:t>
      </w:r>
    </w:p>
    <w:p>
      <w:pPr>
        <w:pStyle w:val="Heading2"/>
      </w:pPr>
      <w:r>
        <w:t>1. Overview</w:t>
      </w:r>
    </w:p>
    <w:p>
      <w:r>
        <w:t>The Startup &amp; Innovation Ecosystem is designed to support students and early-career professionals</w:t>
        <w:br/>
        <w:t>who aspire to become entrepreneurs. Traditional education and career platforms primarily focus</w:t>
        <w:br/>
        <w:t>on job placement, but a significant number of learners aim to build startups, launch products,</w:t>
        <w:br/>
        <w:t>and create innovative solutions.</w:t>
      </w:r>
    </w:p>
    <w:p>
      <w:r>
        <w:t>This ecosystem provides the infrastructure, mentorship, resources, and community needed to</w:t>
        <w:br/>
        <w:t>transform ideas into viable startups. It supports founders through the entire journey—from</w:t>
        <w:br/>
        <w:t>idea validation and prototype development to pitching investors and securing funding.</w:t>
      </w:r>
    </w:p>
    <w:p>
      <w:r>
        <w:t>Key capabilities include:</w:t>
      </w:r>
    </w:p>
    <w:p>
      <w:r>
        <w:t>• Startup Incubation Programs</w:t>
        <w:br/>
        <w:t>• Idea Validation Platform</w:t>
        <w:br/>
        <w:t>• Startup Mentor Network</w:t>
        <w:br/>
        <w:t>• Student Founder Community</w:t>
        <w:br/>
        <w:t>• Startup Pitch Competitions</w:t>
        <w:br/>
        <w:t>• Prototype Showcase</w:t>
        <w:br/>
        <w:t>• Investor Demo Days</w:t>
        <w:br/>
        <w:t>• Startup Funding Introductions</w:t>
      </w:r>
    </w:p>
    <w:p>
      <w:r>
        <w:t>These features collectively create a structured pathway for entrepreneurial students</w:t>
        <w:br/>
        <w:t>to move from concept to startup creation and growth.</w:t>
      </w:r>
    </w:p>
    <w:p>
      <w:pPr>
        <w:pStyle w:val="Heading2"/>
      </w:pPr>
      <w:r>
        <w:t>2. Startup Incubation Programs</w:t>
      </w:r>
    </w:p>
    <w:p>
      <w:r>
        <w:t>Startup Incubation Programs provide structured support for early-stage founders.</w:t>
      </w:r>
    </w:p>
    <w:p>
      <w:r>
        <w:t>Key components include:</w:t>
      </w:r>
    </w:p>
    <w:p>
      <w:r>
        <w:t>Program Cohorts</w:t>
        <w:br/>
        <w:t>Selected startup teams participate in incubation batches where they receive training,</w:t>
        <w:br/>
        <w:t>mentorship, and development resources.</w:t>
      </w:r>
    </w:p>
    <w:p>
      <w:r>
        <w:t>Startup Development Curriculum</w:t>
        <w:br/>
        <w:t>Programs include workshops on product development, business models, marketing strategies,</w:t>
        <w:br/>
        <w:t>financial planning, and legal compliance.</w:t>
      </w:r>
    </w:p>
    <w:p>
      <w:r>
        <w:t>Mentor Guidance</w:t>
        <w:br/>
        <w:t>Experienced entrepreneurs, industry professionals, and domain experts guide founders</w:t>
        <w:br/>
        <w:t>through critical stages of startup development.</w:t>
      </w:r>
    </w:p>
    <w:p>
      <w:r>
        <w:t>Resource Access</w:t>
        <w:br/>
        <w:t>Participants receive access to tools such as development platforms, design resources,</w:t>
        <w:br/>
        <w:t>cloud infrastructure, and market research data.</w:t>
      </w:r>
    </w:p>
    <w:p>
      <w:r>
        <w:t>Benefits:</w:t>
      </w:r>
    </w:p>
    <w:p>
      <w:r>
        <w:t>• structured startup development</w:t>
        <w:br/>
        <w:t>• accelerated product development</w:t>
        <w:br/>
        <w:t>• increased startup survival rates</w:t>
      </w:r>
    </w:p>
    <w:p>
      <w:pPr>
        <w:pStyle w:val="Heading2"/>
      </w:pPr>
      <w:r>
        <w:t>3. Idea Validation Platform</w:t>
      </w:r>
    </w:p>
    <w:p>
      <w:r>
        <w:t>The Idea Validation Platform helps founders test and refine startup ideas before investing</w:t>
        <w:br/>
        <w:t>significant time and resources.</w:t>
      </w:r>
    </w:p>
    <w:p>
      <w:r>
        <w:t>Key capabilities include:</w:t>
      </w:r>
    </w:p>
    <w:p>
      <w:r>
        <w:t>Market Research Tools</w:t>
        <w:br/>
        <w:t>Founders can analyze market demand, industry trends, and competitor landscapes.</w:t>
      </w:r>
    </w:p>
    <w:p>
      <w:r>
        <w:t>Community Feedback</w:t>
        <w:br/>
        <w:t>Users can present startup ideas and receive feedback from peers, mentors,</w:t>
        <w:br/>
        <w:t>and industry experts.</w:t>
      </w:r>
    </w:p>
    <w:p>
      <w:r>
        <w:t>Prototype Testing</w:t>
        <w:br/>
        <w:t>Early product prototypes can be shared with potential users to gather feedback.</w:t>
      </w:r>
    </w:p>
    <w:p>
      <w:r>
        <w:t>Validation Metrics</w:t>
        <w:br/>
        <w:t>The system tracks indicators such as user interest, problem relevance,</w:t>
        <w:br/>
        <w:t>and potential market size.</w:t>
      </w:r>
    </w:p>
    <w:p>
      <w:r>
        <w:t>Benefits:</w:t>
      </w:r>
    </w:p>
    <w:p>
      <w:r>
        <w:t>• reduced startup risk</w:t>
        <w:br/>
        <w:t>• data-driven idea validation</w:t>
        <w:br/>
        <w:t>• improved product-market fit</w:t>
      </w:r>
    </w:p>
    <w:p>
      <w:pPr>
        <w:pStyle w:val="Heading2"/>
      </w:pPr>
      <w:r>
        <w:t>4. Startup Mentor Network</w:t>
      </w:r>
    </w:p>
    <w:p>
      <w:r>
        <w:t>The Startup Mentor Network connects founders with experienced entrepreneurs,</w:t>
        <w:br/>
        <w:t>industry experts, and investors.</w:t>
      </w:r>
    </w:p>
    <w:p>
      <w:r>
        <w:t>Key capabilities include:</w:t>
      </w:r>
    </w:p>
    <w:p>
      <w:r>
        <w:t>Mentor Profiles</w:t>
        <w:br/>
        <w:t>Mentors have detailed profiles outlining industry experience, startup expertise,</w:t>
        <w:br/>
        <w:t>and mentoring focus areas.</w:t>
      </w:r>
    </w:p>
    <w:p>
      <w:r>
        <w:t>Startup Stage Matching</w:t>
        <w:br/>
        <w:t>Founders can connect with mentors based on startup stage such as idea stage,</w:t>
        <w:br/>
        <w:t>prototype stage, or growth stage.</w:t>
      </w:r>
    </w:p>
    <w:p>
      <w:r>
        <w:t>Mentor Sessions</w:t>
        <w:br/>
        <w:t>Mentors provide strategic advice on product development, fundraising,</w:t>
        <w:br/>
        <w:t>team building, and market entry.</w:t>
      </w:r>
    </w:p>
    <w:p>
      <w:r>
        <w:t>Long-Term Guidance</w:t>
        <w:br/>
        <w:t>Some mentors may serve as ongoing advisors for startup teams.</w:t>
      </w:r>
    </w:p>
    <w:p>
      <w:r>
        <w:t>Benefits:</w:t>
      </w:r>
    </w:p>
    <w:p>
      <w:r>
        <w:t>• access to experienced entrepreneurs</w:t>
        <w:br/>
        <w:t>• faster learning from real-world experience</w:t>
        <w:br/>
        <w:t>• stronger startup decision-making</w:t>
      </w:r>
    </w:p>
    <w:p>
      <w:pPr>
        <w:pStyle w:val="Heading2"/>
      </w:pPr>
      <w:r>
        <w:t>5. Student Founder Community</w:t>
      </w:r>
    </w:p>
    <w:p>
      <w:r>
        <w:t>The Student Founder Community provides a collaborative environment for aspiring</w:t>
        <w:br/>
        <w:t>entrepreneurs to connect, share ideas, and support each other.</w:t>
      </w:r>
    </w:p>
    <w:p>
      <w:r>
        <w:t>Key components include:</w:t>
      </w:r>
    </w:p>
    <w:p>
      <w:r>
        <w:t>Founder Networking</w:t>
        <w:br/>
        <w:t>Students can connect with other founders working on similar domains or technologies.</w:t>
      </w:r>
    </w:p>
    <w:p>
      <w:r>
        <w:t>Team Formation</w:t>
        <w:br/>
        <w:t>Individuals with complementary skills can join together to form startup teams.</w:t>
      </w:r>
    </w:p>
    <w:p>
      <w:r>
        <w:t>Knowledge Sharing</w:t>
        <w:br/>
        <w:t>Community members share startup resources, experiences, and learning materials.</w:t>
      </w:r>
    </w:p>
    <w:p>
      <w:r>
        <w:t>Founder Discussions</w:t>
        <w:br/>
        <w:t>Forums and discussion spaces allow founders to discuss challenges and solutions.</w:t>
      </w:r>
    </w:p>
    <w:p>
      <w:r>
        <w:t>Benefits:</w:t>
      </w:r>
    </w:p>
    <w:p>
      <w:r>
        <w:t>• strong founder support network</w:t>
        <w:br/>
        <w:t>• collaborative startup creation</w:t>
        <w:br/>
        <w:t>• access to diverse skill sets</w:t>
      </w:r>
    </w:p>
    <w:p>
      <w:pPr>
        <w:pStyle w:val="Heading2"/>
      </w:pPr>
      <w:r>
        <w:t>6. Startup Pitch Competitions</w:t>
      </w:r>
    </w:p>
    <w:p>
      <w:r>
        <w:t>Startup Pitch Competitions allow founders to present their ideas to judges,</w:t>
        <w:br/>
        <w:t>mentors, and investors.</w:t>
      </w:r>
    </w:p>
    <w:p>
      <w:r>
        <w:t>Key capabilities include:</w:t>
      </w:r>
    </w:p>
    <w:p>
      <w:r>
        <w:t>Pitch Submission</w:t>
        <w:br/>
        <w:t>Startup teams submit business ideas, pitch decks, and prototypes.</w:t>
      </w:r>
    </w:p>
    <w:p>
      <w:r>
        <w:t>Pitch Events</w:t>
        <w:br/>
        <w:t>Teams present their ideas in structured pitch sessions.</w:t>
      </w:r>
    </w:p>
    <w:p>
      <w:r>
        <w:t>Expert Judging Panels</w:t>
        <w:br/>
        <w:t>Industry experts evaluate startups based on innovation, feasibility,</w:t>
        <w:br/>
        <w:t>market potential, and execution capability.</w:t>
      </w:r>
    </w:p>
    <w:p>
      <w:r>
        <w:t>Awards and Recognition</w:t>
        <w:br/>
        <w:t>Winning teams receive prizes, incubation opportunities,</w:t>
        <w:br/>
        <w:t>or investor introductions.</w:t>
      </w:r>
    </w:p>
    <w:p>
      <w:r>
        <w:t>Benefits:</w:t>
      </w:r>
    </w:p>
    <w:p>
      <w:r>
        <w:t>• exposure to investors and mentors</w:t>
        <w:br/>
        <w:t>• validation of startup ideas</w:t>
        <w:br/>
        <w:t>• opportunities for funding and partnerships</w:t>
      </w:r>
    </w:p>
    <w:p>
      <w:pPr>
        <w:pStyle w:val="Heading2"/>
      </w:pPr>
      <w:r>
        <w:t>7. Prototype Showcase</w:t>
      </w:r>
    </w:p>
    <w:p>
      <w:r>
        <w:t>Prototype Showcase provides a platform where startup teams can present</w:t>
        <w:br/>
        <w:t>working prototypes of their products.</w:t>
      </w:r>
    </w:p>
    <w:p>
      <w:r>
        <w:t>Key capabilities include:</w:t>
      </w:r>
    </w:p>
    <w:p>
      <w:r>
        <w:t>Product Demonstrations</w:t>
        <w:br/>
        <w:t>Founders can showcase functional prototypes to potential users and investors.</w:t>
      </w:r>
    </w:p>
    <w:p>
      <w:r>
        <w:t>User Testing Opportunities</w:t>
        <w:br/>
        <w:t>Early adopters can test products and provide feedback.</w:t>
      </w:r>
    </w:p>
    <w:p>
      <w:r>
        <w:t>Product Feedback Analytics</w:t>
        <w:br/>
        <w:t>The system collects insights from users about product usability,</w:t>
        <w:br/>
        <w:t>features, and improvement suggestions.</w:t>
      </w:r>
    </w:p>
    <w:p>
      <w:r>
        <w:t>Visibility for Innovation</w:t>
        <w:br/>
        <w:t>Successful prototypes gain visibility across the platform community.</w:t>
      </w:r>
    </w:p>
    <w:p>
      <w:r>
        <w:t>Benefits:</w:t>
      </w:r>
    </w:p>
    <w:p>
      <w:r>
        <w:t>• real-world product validation</w:t>
        <w:br/>
        <w:t>• early user adoption opportunities</w:t>
        <w:br/>
        <w:t>• improved product design through feedback</w:t>
      </w:r>
    </w:p>
    <w:p>
      <w:pPr>
        <w:pStyle w:val="Heading2"/>
      </w:pPr>
      <w:r>
        <w:t>8. Investor Demo Days</w:t>
      </w:r>
    </w:p>
    <w:p>
      <w:r>
        <w:t>Investor Demo Days provide structured events where startups present their</w:t>
        <w:br/>
        <w:t>products to investors.</w:t>
      </w:r>
    </w:p>
    <w:p>
      <w:r>
        <w:t>Key capabilities include:</w:t>
      </w:r>
    </w:p>
    <w:p>
      <w:r>
        <w:t>Startup Presentation Sessions</w:t>
        <w:br/>
        <w:t>Founders present their business models, traction, and product innovations.</w:t>
      </w:r>
    </w:p>
    <w:p>
      <w:r>
        <w:t>Investor Participation</w:t>
        <w:br/>
        <w:t>Angel investors, venture capitalists, and corporate innovation leaders attend</w:t>
        <w:br/>
        <w:t>demo day events.</w:t>
      </w:r>
    </w:p>
    <w:p>
      <w:r>
        <w:t>Startup–Investor Matching</w:t>
        <w:br/>
        <w:t>The platform matches startups with investors based on industry focus</w:t>
        <w:br/>
        <w:t>and investment preferences.</w:t>
      </w:r>
    </w:p>
    <w:p>
      <w:r>
        <w:t>Post-Demo Discussions</w:t>
        <w:br/>
        <w:t>Investors may initiate follow-up meetings for deeper discussions.</w:t>
      </w:r>
    </w:p>
    <w:p>
      <w:r>
        <w:t>Benefits:</w:t>
      </w:r>
    </w:p>
    <w:p>
      <w:r>
        <w:t>• direct investor exposure</w:t>
        <w:br/>
        <w:t>• opportunities for funding</w:t>
        <w:br/>
        <w:t>• strategic partnerships</w:t>
      </w:r>
    </w:p>
    <w:p>
      <w:pPr>
        <w:pStyle w:val="Heading2"/>
      </w:pPr>
      <w:r>
        <w:t>9. Startup Funding Introductions</w:t>
      </w:r>
    </w:p>
    <w:p>
      <w:r>
        <w:t>Startup Funding Introductions help connect founders with financial resources</w:t>
        <w:br/>
        <w:t>to grow their startups.</w:t>
      </w:r>
    </w:p>
    <w:p>
      <w:r>
        <w:t>Key capabilities include:</w:t>
      </w:r>
    </w:p>
    <w:p>
      <w:r>
        <w:t>Investor Directory</w:t>
        <w:br/>
        <w:t>Startups can access a network of angel investors, venture capital firms,</w:t>
        <w:br/>
        <w:t>and funding organizations.</w:t>
      </w:r>
    </w:p>
    <w:p>
      <w:r>
        <w:t>Funding Readiness Assessment</w:t>
        <w:br/>
        <w:t>The platform evaluates whether startups are ready to raise capital.</w:t>
      </w:r>
    </w:p>
    <w:p>
      <w:r>
        <w:t>Pitch Deck Guidance</w:t>
        <w:br/>
        <w:t>Mentors help founders prepare compelling pitch decks and financial projections.</w:t>
      </w:r>
    </w:p>
    <w:p>
      <w:r>
        <w:t>Funding Matchmaking</w:t>
        <w:br/>
        <w:t>AI-powered systems match startups with suitable investors based on</w:t>
        <w:br/>
        <w:t>industry focus and funding stage.</w:t>
      </w:r>
    </w:p>
    <w:p>
      <w:r>
        <w:t>Benefits:</w:t>
      </w:r>
    </w:p>
    <w:p>
      <w:r>
        <w:t>• improved fundraising success</w:t>
        <w:br/>
        <w:t>• faster investor discovery</w:t>
        <w:br/>
        <w:t>• better startup growth opportunities</w:t>
      </w:r>
    </w:p>
    <w:p>
      <w:pPr>
        <w:pStyle w:val="Heading2"/>
      </w:pPr>
      <w:r>
        <w:t>10. Strategic Impact</w:t>
      </w:r>
    </w:p>
    <w:p>
      <w:r>
        <w:t>The Startup &amp; Innovation Ecosystem enables the platform to support</w:t>
        <w:br/>
        <w:t>entrepreneurial career pathways in addition to traditional employment.</w:t>
      </w:r>
    </w:p>
    <w:p>
      <w:r>
        <w:t>Strategic advantages include:</w:t>
      </w:r>
    </w:p>
    <w:p>
      <w:r>
        <w:t>• empowering student entrepreneurs</w:t>
        <w:br/>
        <w:t>• accelerating innovation and product creation</w:t>
        <w:br/>
        <w:t>• stronger startup communities</w:t>
        <w:br/>
        <w:t>• increased collaboration between academia, industry, and investors</w:t>
        <w:br/>
        <w:t>• development of future founders and innovators</w:t>
      </w:r>
    </w:p>
    <w:p>
      <w:r>
        <w:t>By providing structured resources for entrepreneurship, the platform becomes</w:t>
        <w:br/>
        <w:t>a powerful launchpad for startup creation and innovation-driven careers.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