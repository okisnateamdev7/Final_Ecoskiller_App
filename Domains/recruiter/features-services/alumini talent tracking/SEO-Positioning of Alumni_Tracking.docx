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ALUMNI TALENT TRACKING SYSTEM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Transform Hiring from One-Time Event to Long-Term Talent Intelligence</w:t>
      </w:r>
    </w:p>
    <w:p/>
    <w:p>
      <w:pPr>
        <w:pStyle w:val="Heading1"/>
      </w:pPr>
      <w:r>
        <w:t>EXECUTIVE SUMMARY: THE RECRUITER'S SECRET WEAPON</w:t>
      </w:r>
    </w:p>
    <w:p>
      <w:r>
        <w:t>Indian recruiters face a critical blind spot: hiring success is measured at offer stage, not at year 3.</w:t>
        <w:br/>
        <w:br/>
        <w:t>A candidate accepts an offer. Job done. But 6 months later:</w:t>
        <w:br/>
        <w:t>• Did they actually deliver value?</w:t>
        <w:br/>
        <w:t>• Did they stay or leave within 18 months?</w:t>
        <w:br/>
        <w:t>• Did they grow into leadership?</w:t>
        <w:br/>
        <w:t>• Was the hire a success or failure?</w:t>
        <w:br/>
        <w:br/>
        <w:t>Nobody knows. No feedback loop. No learning.</w:t>
        <w:br/>
        <w:br/>
        <w:t>The EcoSkiller Alumni Talent Tracking System solves this by creating permanent visibility into how every hire performs, grows, and contributes over years. For the first time, recruiters can answer: "What was the REAL ROI of my hiring decisions?"</w:t>
        <w:br/>
        <w:br/>
        <w:t>This transforms recruiting from a volume game ("hire fast") into an intelligence game ("hire smart").</w:t>
        <w:br/>
        <w:br/>
        <w:t>For Indian recruiters specifically, this is revolutionary because:</w:t>
        <w:br/>
        <w:br/>
        <w:t>1. **Hiring Accountability Crisis**: Indian companies suffer 40-50% first-year attrition. Alumni tracking shows who caused it.</w:t>
        <w:br/>
        <w:br/>
        <w:t>2. **No Performance Data**: Companies don't track "was that hire successful" beyond year 1. Alumni tracking = permanent performance history.</w:t>
        <w:br/>
        <w:br/>
        <w:t>3. **Hiring Fraud Validation**: Resume fraud is caught immediately when hire fails/succeeds. Alumni data proves it.</w:t>
        <w:br/>
        <w:br/>
        <w:t>4. **Competitive Recruiter Metrics**: Top recruiters will be measured by "your hires' 3-year success rate" (not just offers). Alumni tracking = proof.</w:t>
        <w:br/>
        <w:br/>
        <w:t>5. **Retention Strategy Proof**: Show leadership: "Our hiring improved, attrition dropped 25%" via alumni data.</w:t>
        <w:br/>
        <w:br/>
        <w:t>6. **Institutional Reputation**: Colleges, bootcamps, training programs can prove: "Our graduates are successful" with alumni data.</w:t>
        <w:br/>
        <w:br/>
        <w:t>This document provides 30 positioning ideas designed to make Indian recruiters obsess over alumni tracking as the future of hiring intelligence.</w:t>
      </w:r>
    </w:p>
    <w:p>
      <w:pPr>
        <w:pStyle w:val="Heading1"/>
      </w:pPr>
      <w:r>
        <w:t>SECTION 1: ALUMNI TRACKING FEATURE DEEP DIVE</w:t>
      </w:r>
    </w:p>
    <w:p>
      <w:pPr>
        <w:pStyle w:val="Heading2"/>
      </w:pPr>
      <w:r>
        <w:t>What Alumni Talent Tracking Actually Does</w:t>
      </w:r>
    </w:p>
    <w:p>
      <w:pPr>
        <w:pStyle w:val="Heading3"/>
      </w:pPr>
      <w:r>
        <w:t>Career Progression Monitoring</w:t>
      </w:r>
    </w:p>
    <w:p>
      <w:r>
        <w:t>Tracks every hire's job roles, promotions, salary growth, department moves over years. Answer: 'Is my hire growing or stagnating?'</w:t>
      </w:r>
    </w:p>
    <w:p>
      <w:pPr>
        <w:pStyle w:val="Heading3"/>
      </w:pPr>
      <w:r>
        <w:t>Employment Stability Tracking</w:t>
      </w:r>
    </w:p>
    <w:p>
      <w:r>
        <w:t>Monitors retention, job tenure, career mobility. Answer: 'Do my hires stay or leave? How long?'</w:t>
      </w:r>
    </w:p>
    <w:p>
      <w:pPr>
        <w:pStyle w:val="Heading3"/>
      </w:pPr>
      <w:r>
        <w:t>Skill Development Monitoring</w:t>
      </w:r>
    </w:p>
    <w:p>
      <w:r>
        <w:t>Tracks certifications, new skills, training completed post-hire. Answer: 'Did they develop professionally?'</w:t>
      </w:r>
    </w:p>
    <w:p>
      <w:pPr>
        <w:pStyle w:val="Heading3"/>
      </w:pPr>
      <w:r>
        <w:t>Industry Movement Tracking</w:t>
      </w:r>
    </w:p>
    <w:p>
      <w:r>
        <w:t>Watches where alumni work, which companies, which industries. Answer: 'Are my hires moving up or sideways?'</w:t>
      </w:r>
    </w:p>
    <w:p>
      <w:pPr>
        <w:pStyle w:val="Heading3"/>
      </w:pPr>
      <w:r>
        <w:t>Job Performance Indicators</w:t>
      </w:r>
    </w:p>
    <w:p>
      <w:r>
        <w:t>Collects performance ratings, productivity data, contribution metrics. Answer: 'Did they actually perform well?'</w:t>
      </w:r>
    </w:p>
    <w:p>
      <w:pPr>
        <w:pStyle w:val="Heading3"/>
      </w:pPr>
      <w:r>
        <w:t>Employer Feedback</w:t>
      </w:r>
    </w:p>
    <w:p>
      <w:r>
        <w:t>Gathers manager/recruiter feedback on alumni. Answer: 'What do their managers say about them?'</w:t>
      </w:r>
    </w:p>
    <w:p>
      <w:pPr>
        <w:pStyle w:val="Heading3"/>
      </w:pPr>
      <w:r>
        <w:t>Career Acceleration Metrics</w:t>
      </w:r>
    </w:p>
    <w:p>
      <w:r>
        <w:t>Tracks speed to promotion, leadership moves, advancement. Answer: 'Who got promoted fast? Who stalled?'</w:t>
      </w:r>
    </w:p>
    <w:p>
      <w:pPr>
        <w:pStyle w:val="Heading3"/>
      </w:pPr>
      <w:r>
        <w:t>Skill Effectiveness Analysis</w:t>
      </w:r>
    </w:p>
    <w:p>
      <w:r>
        <w:t>Identifies which skills/training led to career success. Answer: 'What skills predict career growth?'</w:t>
      </w:r>
    </w:p>
    <w:p>
      <w:pPr>
        <w:pStyle w:val="Heading3"/>
      </w:pPr>
      <w:r>
        <w:t>Retention Success Measurement</w:t>
      </w:r>
    </w:p>
    <w:p>
      <w:r>
        <w:t>Quantifies who stayed, who left, when, why. Answer: 'Why do 40% of my hires quit in year 2?'</w:t>
      </w:r>
    </w:p>
    <w:p>
      <w:pPr>
        <w:pStyle w:val="Heading3"/>
      </w:pPr>
      <w:r>
        <w:t>Return on Hiring Investment</w:t>
      </w:r>
    </w:p>
    <w:p>
      <w:r>
        <w:t>Calculates real ROI of hiring decisions. Answer: 'What was the total value created by this hire?'</w:t>
      </w:r>
    </w:p>
    <w:p>
      <w:pPr>
        <w:pStyle w:val="Heading1"/>
      </w:pPr>
      <w:r>
        <w:t>SECTION 2: RECRUITER PAIN POINTS THIS FEATURE SOLVES</w:t>
      </w:r>
    </w:p>
    <w:p>
      <w:pPr>
        <w:pStyle w:val="Heading2"/>
      </w:pPr>
      <w:r>
        <w:t>The Hiring Blind Spot Indian Recruiters Face</w:t>
      </w:r>
    </w:p>
    <w:p>
      <w:pPr>
        <w:pStyle w:val="Heading3"/>
      </w:pPr>
      <w:r>
        <w:t>"We Don't Know If Our Hires Succeeded"</w:t>
      </w:r>
    </w:p>
    <w:p>
      <w:r>
        <w:t>After offer, silence. No data on performance, retention, or growth. Alumni tracking = permanent visibility.</w:t>
      </w:r>
    </w:p>
    <w:p>
      <w:pPr>
        <w:pStyle w:val="Heading3"/>
      </w:pPr>
      <w:r>
        <w:t>"40-50% First-Year Attrition Kills Our Metrics"</w:t>
      </w:r>
    </w:p>
    <w:p>
      <w:r>
        <w:t>Hires leave in year 1-2. But nobody knows why or who caused it. Alumni tracking shows the root cause pattern.</w:t>
      </w:r>
    </w:p>
    <w:p>
      <w:pPr>
        <w:pStyle w:val="Heading3"/>
      </w:pPr>
      <w:r>
        <w:t>"We Can't Defend Hiring Decisions Upward"</w:t>
      </w:r>
    </w:p>
    <w:p>
      <w:r>
        <w:t>Leadership asks: 'Were those hires successful?' Recruiters have no data. Alumni tracking = proof.</w:t>
      </w:r>
    </w:p>
    <w:p>
      <w:pPr>
        <w:pStyle w:val="Heading3"/>
      </w:pPr>
      <w:r>
        <w:t>"Resume Fraud Isn't Caught Until Too Late"</w:t>
      </w:r>
    </w:p>
    <w:p>
      <w:r>
        <w:t>Fake credentials exposed when hire fails after 6 months. Alumni tracking catches fraud via performance delta.</w:t>
      </w:r>
    </w:p>
    <w:p>
      <w:pPr>
        <w:pStyle w:val="Heading3"/>
      </w:pPr>
      <w:r>
        <w:t>"We Hire by Guesswork, Not Learning"</w:t>
      </w:r>
    </w:p>
    <w:p>
      <w:r>
        <w:t>No feedback loop. Each hiring cycle independent. Alumni tracking = learning loop, improving decisions.</w:t>
      </w:r>
    </w:p>
    <w:p>
      <w:pPr>
        <w:pStyle w:val="Heading3"/>
      </w:pPr>
      <w:r>
        <w:t>"Our Retention Strategy Isn't Data-Backed"</w:t>
      </w:r>
    </w:p>
    <w:p>
      <w:r>
        <w:t>We claim 'retention improved' but have no proof. Alumni tracking = quantified retention metrics.</w:t>
      </w:r>
    </w:p>
    <w:p>
      <w:pPr>
        <w:pStyle w:val="Heading3"/>
      </w:pPr>
      <w:r>
        <w:t>"We Don't Know Which Training Works"</w:t>
      </w:r>
    </w:p>
    <w:p>
      <w:r>
        <w:t>Candidates complete certifications; nobody tracks if those skills helped career. Alumni tracking answers it.</w:t>
      </w:r>
    </w:p>
    <w:p>
      <w:pPr>
        <w:pStyle w:val="Heading3"/>
      </w:pPr>
      <w:r>
        <w:t>"Competitor Recruiters Are Stealing Our Hires"</w:t>
      </w:r>
    </w:p>
    <w:p>
      <w:r>
        <w:t>Top performers poached by competitors. Alumni tracking shows who/why; reveals retention gaps.</w:t>
      </w:r>
    </w:p>
    <w:p>
      <w:pPr>
        <w:pStyle w:val="Heading3"/>
      </w:pPr>
      <w:r>
        <w:t>"Colleges/Bootcamps Send Unqualified Candidates"</w:t>
      </w:r>
    </w:p>
    <w:p>
      <w:r>
        <w:t>Training program quality unknown. Alumni tracking reveals: 'Your graduates succeed 60% of time vs. 40% for competitors.'</w:t>
      </w:r>
    </w:p>
    <w:p>
      <w:pPr>
        <w:pStyle w:val="Heading3"/>
      </w:pPr>
      <w:r>
        <w:t>"We Have No Hiring ROI Measurement"</w:t>
      </w:r>
    </w:p>
    <w:p>
      <w:r>
        <w:t>Recruitment costs ₹2,50,000/role but nobody calculates real value generated. Alumni tracking = ROI transparency.</w:t>
      </w:r>
    </w:p>
    <w:p>
      <w:pPr>
        <w:pStyle w:val="Heading1"/>
      </w:pPr>
      <w:r>
        <w:t>SECTION 3: STRATEGIC VALUE PROPOSITIONS (RECRUITER LANGUAGE)</w:t>
      </w:r>
    </w:p>
    <w:p>
      <w:pPr>
        <w:pStyle w:val="Heading3"/>
      </w:pPr>
      <w:r>
        <w:t>Hiring Success Proof</w:t>
      </w:r>
    </w:p>
    <w:p>
      <w:r>
        <w:t>Show leadership: '85% of my hires are still employed after 3 years' vs. industry 60%. Prove your hiring quality.</w:t>
      </w:r>
    </w:p>
    <w:p>
      <w:pPr>
        <w:pStyle w:val="Heading3"/>
      </w:pPr>
      <w:r>
        <w:t>Attrition Reduction Evidence</w:t>
      </w:r>
    </w:p>
    <w:p>
      <w:r>
        <w:t>Data showing: 'First-year attrition dropped from 45% to 28%.' Recruiters get credit for improving retention.</w:t>
      </w:r>
    </w:p>
    <w:p>
      <w:pPr>
        <w:pStyle w:val="Heading3"/>
      </w:pPr>
      <w:r>
        <w:t>Performance ROI Calculation</w:t>
      </w:r>
    </w:p>
    <w:p>
      <w:r>
        <w:t>Calculate: 'Cost-per-hire ₹2,50,000; Average value created per hire ₹15,00,000; ROI 600%.' Recruit budget approval becomes easy.</w:t>
      </w:r>
    </w:p>
    <w:p>
      <w:pPr>
        <w:pStyle w:val="Heading3"/>
      </w:pPr>
      <w:r>
        <w:t>Talent Pipeline Validation</w:t>
      </w:r>
    </w:p>
    <w:p>
      <w:r>
        <w:t>Prove which hiring sources/training programs work best. Double down on high-quality pipelines.</w:t>
      </w:r>
    </w:p>
    <w:p>
      <w:pPr>
        <w:pStyle w:val="Heading3"/>
      </w:pPr>
      <w:r>
        <w:t>Resume Fraud Detection</w:t>
      </w:r>
    </w:p>
    <w:p>
      <w:r>
        <w:t>Alumni data shows: 'Resume fraud hires fail 3x faster than honest candidates.' Motivates resume verification.</w:t>
      </w:r>
    </w:p>
    <w:p>
      <w:pPr>
        <w:pStyle w:val="Heading3"/>
      </w:pPr>
      <w:r>
        <w:t>Recruiter Performance Ranking</w:t>
      </w:r>
    </w:p>
    <w:p>
      <w:r>
        <w:t>Individual recruiters ranked by 'hire success rate (3-year)' not just 'offers placed.' Better incentive alignment.</w:t>
      </w:r>
    </w:p>
    <w:p>
      <w:pPr>
        <w:pStyle w:val="Heading3"/>
      </w:pPr>
      <w:r>
        <w:t>Competitive Hiring Advantage</w:t>
      </w:r>
    </w:p>
    <w:p>
      <w:r>
        <w:t>If competitors don't track alumni, you have intelligence advantage. Know what they don't.</w:t>
      </w:r>
    </w:p>
    <w:p>
      <w:pPr>
        <w:pStyle w:val="Heading3"/>
      </w:pPr>
      <w:r>
        <w:t>Institutional Reputation Boost</w:t>
      </w:r>
    </w:p>
    <w:p>
      <w:r>
        <w:t>Colleges/bootcamps advertise: '92% of alumni are employed in target roles after 3 years.' Attracts better students.</w:t>
      </w:r>
    </w:p>
    <w:p>
      <w:pPr>
        <w:pStyle w:val="Heading3"/>
      </w:pPr>
      <w:r>
        <w:t>Talent Retention Strategy Data</w:t>
      </w:r>
    </w:p>
    <w:p>
      <w:r>
        <w:t>Identify why hires leave and when. Prevent departures; improve compensation/culture based on data.</w:t>
      </w:r>
    </w:p>
    <w:p>
      <w:pPr>
        <w:pStyle w:val="Heading3"/>
      </w:pPr>
      <w:r>
        <w:t>Continuous Learning Loop</w:t>
      </w:r>
    </w:p>
    <w:p>
      <w:r>
        <w:t>Each alumni datapoint improves hiring models. Over time, hiring gets incrementally smarter.</w:t>
      </w:r>
    </w:p>
    <w:p>
      <w:pPr>
        <w:pStyle w:val="Heading3"/>
      </w:pPr>
      <w:r>
        <w:t>Campus Recruiting Validation</w:t>
      </w:r>
    </w:p>
    <w:p>
      <w:r>
        <w:t>Prove: 'Our campus hires outperform agency hires by 30% in 3-year retention.' Campus becomes investment.</w:t>
      </w:r>
    </w:p>
    <w:p>
      <w:pPr>
        <w:pStyle w:val="Heading3"/>
      </w:pPr>
      <w:r>
        <w:t>Leadership Credibility</w:t>
      </w:r>
    </w:p>
    <w:p>
      <w:r>
        <w:t>CHRO meetings now have data: 'Here are our top 10 successful alumni. Here's our attrition driver analysis.' Credible story.</w:t>
      </w:r>
    </w:p>
    <w:p>
      <w:pPr>
        <w:pStyle w:val="Heading1"/>
      </w:pPr>
      <w:r>
        <w:t>SECTION 4: 30 VIRAL POSITIONING IDEAS FOR ALUMNI TRACKING</w:t>
      </w:r>
    </w:p>
    <w:p>
      <w:pPr>
        <w:pStyle w:val="Heading2"/>
      </w:pPr>
      <w:r>
        <w:t>Positioning Idea #1: "Your Hires Disappear After 6 Months. Stop Being Blind."</w:t>
      </w:r>
    </w:p>
    <w:p>
      <w:r>
        <w:rPr>
          <w:b/>
        </w:rPr>
        <w:t xml:space="preserve">Tagline: </w:t>
      </w:r>
      <w:r>
        <w:t>Alumni tracking = permanent visibility into hire performance and retention.</w:t>
      </w:r>
    </w:p>
    <w:p>
      <w:r>
        <w:rPr>
          <w:b/>
        </w:rPr>
        <w:t xml:space="preserve">Why It's Viral: </w:t>
      </w:r>
      <w:r>
        <w:t>Recruiters experience hiring success as a black hole. Offering visibility is transformative.</w:t>
      </w:r>
    </w:p>
    <w:p>
      <w:r>
        <w:rPr>
          <w:b/>
        </w:rPr>
        <w:t xml:space="preserve">Primary Target: </w:t>
      </w:r>
      <w:r>
        <w:t>Recruiters suffering high first-year attrition</w:t>
      </w:r>
    </w:p>
    <w:p>
      <w:r>
        <w:rPr>
          <w:b/>
        </w:rPr>
        <w:t xml:space="preserve">Key Metric: </w:t>
      </w:r>
      <w:r>
        <w:t>Visibility into 3-year hire outcomes</w:t>
      </w:r>
    </w:p>
    <w:p/>
    <w:p>
      <w:pPr>
        <w:pStyle w:val="Heading2"/>
      </w:pPr>
      <w:r>
        <w:t>Positioning Idea #2: "40% First-Year Attrition? Here's Why. (And How to Fix It.)"</w:t>
      </w:r>
    </w:p>
    <w:p>
      <w:r>
        <w:rPr>
          <w:b/>
        </w:rPr>
        <w:t xml:space="preserve">Tagline: </w:t>
      </w:r>
      <w:r>
        <w:t>Alumni data reveals departure patterns, timing, and root causes.</w:t>
      </w:r>
    </w:p>
    <w:p>
      <w:r>
        <w:rPr>
          <w:b/>
        </w:rPr>
        <w:t xml:space="preserve">Why It's Viral: </w:t>
      </w:r>
      <w:r>
        <w:t>Attrition is THE crisis metric in India. Root cause analysis is a superpower.</w:t>
      </w:r>
    </w:p>
    <w:p>
      <w:r>
        <w:rPr>
          <w:b/>
        </w:rPr>
        <w:t xml:space="preserve">Primary Target: </w:t>
      </w:r>
      <w:r>
        <w:t>Corporate TA, retention-focused companies</w:t>
      </w:r>
    </w:p>
    <w:p>
      <w:r>
        <w:rPr>
          <w:b/>
        </w:rPr>
        <w:t xml:space="preserve">Key Metric: </w:t>
      </w:r>
      <w:r>
        <w:t>Attrition root cause identification</w:t>
      </w:r>
    </w:p>
    <w:p/>
    <w:p>
      <w:pPr>
        <w:pStyle w:val="Heading2"/>
      </w:pPr>
      <w:r>
        <w:t>Positioning Idea #3: "Prove Your Hiring Works. In Numbers."</w:t>
      </w:r>
    </w:p>
    <w:p>
      <w:r>
        <w:rPr>
          <w:b/>
        </w:rPr>
        <w:t xml:space="preserve">Tagline: </w:t>
      </w:r>
      <w:r>
        <w:t>Alumni tracking = quantified proof of hiring ROI, quality, and impact.</w:t>
      </w:r>
    </w:p>
    <w:p>
      <w:r>
        <w:rPr>
          <w:b/>
        </w:rPr>
        <w:t xml:space="preserve">Why It's Viral: </w:t>
      </w:r>
      <w:r>
        <w:t>Recruiters lack proof. Data = credibility. Leadership loves metrics.</w:t>
      </w:r>
    </w:p>
    <w:p>
      <w:r>
        <w:rPr>
          <w:b/>
        </w:rPr>
        <w:t xml:space="preserve">Primary Target: </w:t>
      </w:r>
      <w:r>
        <w:t>Recruiters needing to justify hiring budget</w:t>
      </w:r>
    </w:p>
    <w:p>
      <w:r>
        <w:rPr>
          <w:b/>
        </w:rPr>
        <w:t xml:space="preserve">Key Metric: </w:t>
      </w:r>
      <w:r>
        <w:t>ROI calculation per hire</w:t>
      </w:r>
    </w:p>
    <w:p/>
    <w:p>
      <w:pPr>
        <w:pStyle w:val="Heading2"/>
      </w:pPr>
      <w:r>
        <w:t>Positioning Idea #4: "The Hiring Feedback Loop You're Missing."</w:t>
      </w:r>
    </w:p>
    <w:p>
      <w:r>
        <w:rPr>
          <w:b/>
        </w:rPr>
        <w:t xml:space="preserve">Tagline: </w:t>
      </w:r>
      <w:r>
        <w:t>Each hire teaches you. Alumni data = continuous improvement engine.</w:t>
      </w:r>
    </w:p>
    <w:p>
      <w:r>
        <w:rPr>
          <w:b/>
        </w:rPr>
        <w:t xml:space="preserve">Why It's Viral: </w:t>
      </w:r>
      <w:r>
        <w:t>Hiring is typically one-way. Feedback loops = learning = improvement.</w:t>
      </w:r>
    </w:p>
    <w:p>
      <w:r>
        <w:rPr>
          <w:b/>
        </w:rPr>
        <w:t xml:space="preserve">Primary Target: </w:t>
      </w:r>
      <w:r>
        <w:t>Learning-focused TA organizations</w:t>
      </w:r>
    </w:p>
    <w:p>
      <w:r>
        <w:rPr>
          <w:b/>
        </w:rPr>
        <w:t xml:space="preserve">Key Metric: </w:t>
      </w:r>
      <w:r>
        <w:t>Hiring improvement trajectory</w:t>
      </w:r>
    </w:p>
    <w:p/>
    <w:p>
      <w:pPr>
        <w:pStyle w:val="Heading2"/>
      </w:pPr>
      <w:r>
        <w:t>Positioning Idea #5: "Resume Fraud Caught in Year 2, Not Year 1."</w:t>
      </w:r>
    </w:p>
    <w:p>
      <w:r>
        <w:rPr>
          <w:b/>
        </w:rPr>
        <w:t xml:space="preserve">Tagline: </w:t>
      </w:r>
      <w:r>
        <w:t>Fraudsters fail eventually. Alumni data proves it. Validate resumes accordingly.</w:t>
      </w:r>
    </w:p>
    <w:p>
      <w:r>
        <w:rPr>
          <w:b/>
        </w:rPr>
        <w:t xml:space="preserve">Why It's Viral: </w:t>
      </w:r>
      <w:r>
        <w:t>Resume fraud paranoia is real. Alumni data = fraud detection.</w:t>
      </w:r>
    </w:p>
    <w:p>
      <w:r>
        <w:rPr>
          <w:b/>
        </w:rPr>
        <w:t xml:space="preserve">Primary Target: </w:t>
      </w:r>
      <w:r>
        <w:t>Quality-obsessed recruiters</w:t>
      </w:r>
    </w:p>
    <w:p>
      <w:r>
        <w:rPr>
          <w:b/>
        </w:rPr>
        <w:t xml:space="preserve">Key Metric: </w:t>
      </w:r>
      <w:r>
        <w:t>Resume fraud exposure rate</w:t>
      </w:r>
    </w:p>
    <w:p/>
    <w:p>
      <w:pPr>
        <w:pStyle w:val="Heading2"/>
      </w:pPr>
      <w:r>
        <w:t>Positioning Idea #6: "Your Best Recruiters vs. Your Worst: Alumni Data Reveals It."</w:t>
      </w:r>
    </w:p>
    <w:p>
      <w:r>
        <w:rPr>
          <w:b/>
        </w:rPr>
        <w:t xml:space="preserve">Tagline: </w:t>
      </w:r>
      <w:r>
        <w:t>Individual recruiter performance ranked by long-term hire success, not just placements.</w:t>
      </w:r>
    </w:p>
    <w:p>
      <w:r>
        <w:rPr>
          <w:b/>
        </w:rPr>
        <w:t xml:space="preserve">Why It's Viral: </w:t>
      </w:r>
      <w:r>
        <w:t>Recruiters want to be recognized as top performers. This proves it.</w:t>
      </w:r>
    </w:p>
    <w:p>
      <w:r>
        <w:rPr>
          <w:b/>
        </w:rPr>
        <w:t xml:space="preserve">Primary Target: </w:t>
      </w:r>
      <w:r>
        <w:t>Competitive recruiter teams</w:t>
      </w:r>
    </w:p>
    <w:p>
      <w:r>
        <w:rPr>
          <w:b/>
        </w:rPr>
        <w:t xml:space="preserve">Key Metric: </w:t>
      </w:r>
      <w:r>
        <w:t>Recruiter performance ranking (3-year success)</w:t>
      </w:r>
    </w:p>
    <w:p/>
    <w:p>
      <w:pPr>
        <w:pStyle w:val="Heading2"/>
      </w:pPr>
      <w:r>
        <w:t>Positioning Idea #7: "Campus Recruits vs. Agency Recruits: The Data."</w:t>
      </w:r>
    </w:p>
    <w:p>
      <w:r>
        <w:rPr>
          <w:b/>
        </w:rPr>
        <w:t xml:space="preserve">Tagline: </w:t>
      </w:r>
      <w:r>
        <w:t>Prove which hiring source produces better long-term talent. Optimize accordingly.</w:t>
      </w:r>
    </w:p>
    <w:p>
      <w:r>
        <w:rPr>
          <w:b/>
        </w:rPr>
        <w:t xml:space="preserve">Why It's Viral: </w:t>
      </w:r>
      <w:r>
        <w:t>Campus vs. agency is a strategic question. Data decides it.</w:t>
      </w:r>
    </w:p>
    <w:p>
      <w:r>
        <w:rPr>
          <w:b/>
        </w:rPr>
        <w:t xml:space="preserve">Primary Target: </w:t>
      </w:r>
      <w:r>
        <w:t>Strategic TA leaders</w:t>
      </w:r>
    </w:p>
    <w:p>
      <w:r>
        <w:rPr>
          <w:b/>
        </w:rPr>
        <w:t xml:space="preserve">Key Metric: </w:t>
      </w:r>
      <w:r>
        <w:t>Hiring source effectiveness comparison</w:t>
      </w:r>
    </w:p>
    <w:p/>
    <w:p>
      <w:pPr>
        <w:pStyle w:val="Heading2"/>
      </w:pPr>
      <w:r>
        <w:t>Positioning Idea #8: "Why Your Competitors' Hires Are Leaving."</w:t>
      </w:r>
    </w:p>
    <w:p>
      <w:r>
        <w:rPr>
          <w:b/>
        </w:rPr>
        <w:t xml:space="preserve">Tagline: </w:t>
      </w:r>
      <w:r>
        <w:t>Alumni tracking gives you competitive intelligence on talent movement.</w:t>
      </w:r>
    </w:p>
    <w:p>
      <w:r>
        <w:rPr>
          <w:b/>
        </w:rPr>
        <w:t xml:space="preserve">Why It's Viral: </w:t>
      </w:r>
      <w:r>
        <w:t>Poaching talent from competitors is valuable. Alumni data = intelligence.</w:t>
      </w:r>
    </w:p>
    <w:p>
      <w:r>
        <w:rPr>
          <w:b/>
        </w:rPr>
        <w:t xml:space="preserve">Primary Target: </w:t>
      </w:r>
      <w:r>
        <w:t>Competitive market recruiters</w:t>
      </w:r>
    </w:p>
    <w:p>
      <w:r>
        <w:rPr>
          <w:b/>
        </w:rPr>
        <w:t xml:space="preserve">Key Metric: </w:t>
      </w:r>
      <w:r>
        <w:t>Talent flow from competitors</w:t>
      </w:r>
    </w:p>
    <w:p/>
    <w:p>
      <w:pPr>
        <w:pStyle w:val="Heading2"/>
      </w:pPr>
      <w:r>
        <w:t>Positioning Idea #9: "Your Training Program Works. Here's The Proof."</w:t>
      </w:r>
    </w:p>
    <w:p>
      <w:r>
        <w:rPr>
          <w:b/>
        </w:rPr>
        <w:t xml:space="preserve">Tagline: </w:t>
      </w:r>
      <w:r>
        <w:t>Prove that post-hire training led to career success and higher performance.</w:t>
      </w:r>
    </w:p>
    <w:p>
      <w:r>
        <w:rPr>
          <w:b/>
        </w:rPr>
        <w:t xml:space="preserve">Why It's Viral: </w:t>
      </w:r>
      <w:r>
        <w:t>Training ROI is often questioned. Alumni data = justification.</w:t>
      </w:r>
    </w:p>
    <w:p>
      <w:r>
        <w:rPr>
          <w:b/>
        </w:rPr>
        <w:t xml:space="preserve">Primary Target: </w:t>
      </w:r>
      <w:r>
        <w:t>Learning &amp; development partnered TA</w:t>
      </w:r>
    </w:p>
    <w:p>
      <w:r>
        <w:rPr>
          <w:b/>
        </w:rPr>
        <w:t xml:space="preserve">Key Metric: </w:t>
      </w:r>
      <w:r>
        <w:t>Training effectiveness on career growth</w:t>
      </w:r>
    </w:p>
    <w:p/>
    <w:p>
      <w:pPr>
        <w:pStyle w:val="Heading2"/>
      </w:pPr>
      <w:r>
        <w:t>Positioning Idea #10: "3-Year Hire Forecast: Predict Who'll Be Promoted."</w:t>
      </w:r>
    </w:p>
    <w:p>
      <w:r>
        <w:rPr>
          <w:b/>
        </w:rPr>
        <w:t xml:space="preserve">Tagline: </w:t>
      </w:r>
      <w:r>
        <w:t>Alumni data reveals promotion trajectory. Identify future leaders early.</w:t>
      </w:r>
    </w:p>
    <w:p>
      <w:r>
        <w:rPr>
          <w:b/>
        </w:rPr>
        <w:t xml:space="preserve">Why It's Viral: </w:t>
      </w:r>
      <w:r>
        <w:t>Leadership pipeline is strategic. Predicting it = competitive advantage.</w:t>
      </w:r>
    </w:p>
    <w:p>
      <w:r>
        <w:rPr>
          <w:b/>
        </w:rPr>
        <w:t xml:space="preserve">Primary Target: </w:t>
      </w:r>
      <w:r>
        <w:t>Strategic planning focused TA</w:t>
      </w:r>
    </w:p>
    <w:p>
      <w:r>
        <w:rPr>
          <w:b/>
        </w:rPr>
        <w:t xml:space="preserve">Key Metric: </w:t>
      </w:r>
      <w:r>
        <w:t>Promotion prediction accuracy</w:t>
      </w:r>
    </w:p>
    <w:p/>
    <w:p>
      <w:pPr>
        <w:pStyle w:val="Heading2"/>
      </w:pPr>
      <w:r>
        <w:t>Positioning Idea #11: "Your Salary Strategy is Wrong. Alumni Data Proves It."</w:t>
      </w:r>
    </w:p>
    <w:p>
      <w:r>
        <w:rPr>
          <w:b/>
        </w:rPr>
        <w:t xml:space="preserve">Tagline: </w:t>
      </w:r>
      <w:r>
        <w:t>Track how alumni salary growth correlates with retention. Optimize compensation.</w:t>
      </w:r>
    </w:p>
    <w:p>
      <w:r>
        <w:rPr>
          <w:b/>
        </w:rPr>
        <w:t xml:space="preserve">Why It's Viral: </w:t>
      </w:r>
      <w:r>
        <w:t>Salary is the #1 reason for departure in India. Data solves it.</w:t>
      </w:r>
    </w:p>
    <w:p>
      <w:r>
        <w:rPr>
          <w:b/>
        </w:rPr>
        <w:t xml:space="preserve">Primary Target: </w:t>
      </w:r>
      <w:r>
        <w:t>Compensation strategy focused companies</w:t>
      </w:r>
    </w:p>
    <w:p>
      <w:r>
        <w:rPr>
          <w:b/>
        </w:rPr>
        <w:t xml:space="preserve">Key Metric: </w:t>
      </w:r>
      <w:r>
        <w:t>Salary-retention correlation</w:t>
      </w:r>
    </w:p>
    <w:p/>
    <w:p>
      <w:pPr>
        <w:pStyle w:val="Heading2"/>
      </w:pPr>
      <w:r>
        <w:t>Positioning Idea #12: "Bootcamp Graduates Fail at This. Your Hiring Can Succeed."</w:t>
      </w:r>
    </w:p>
    <w:p>
      <w:r>
        <w:rPr>
          <w:b/>
        </w:rPr>
        <w:t xml:space="preserve">Tagline: </w:t>
      </w:r>
      <w:r>
        <w:t>Compare bootcamp alumni performance vs. your hires. Prove superiority.</w:t>
      </w:r>
    </w:p>
    <w:p>
      <w:r>
        <w:rPr>
          <w:b/>
        </w:rPr>
        <w:t xml:space="preserve">Why It's Viral: </w:t>
      </w:r>
      <w:r>
        <w:t>Bootcamps are competition for hiring attention. This proves traditional hiring wins.</w:t>
      </w:r>
    </w:p>
    <w:p>
      <w:r>
        <w:rPr>
          <w:b/>
        </w:rPr>
        <w:t xml:space="preserve">Primary Target: </w:t>
      </w:r>
      <w:r>
        <w:t>Corporate recruiters</w:t>
      </w:r>
    </w:p>
    <w:p>
      <w:r>
        <w:rPr>
          <w:b/>
        </w:rPr>
        <w:t xml:space="preserve">Key Metric: </w:t>
      </w:r>
      <w:r>
        <w:t>Hire performance vs. bootcamp graduate comparison</w:t>
      </w:r>
    </w:p>
    <w:p/>
    <w:p>
      <w:pPr>
        <w:pStyle w:val="Heading2"/>
      </w:pPr>
      <w:r>
        <w:t>Positioning Idea #13: "The Alumni Network You Didn't Know You Had."</w:t>
      </w:r>
    </w:p>
    <w:p>
      <w:r>
        <w:rPr>
          <w:b/>
        </w:rPr>
        <w:t xml:space="preserve">Tagline: </w:t>
      </w:r>
      <w:r>
        <w:t>Your past hires are your best talent source. Alumni tracking enables alumni recruiting.</w:t>
      </w:r>
    </w:p>
    <w:p>
      <w:r>
        <w:rPr>
          <w:b/>
        </w:rPr>
        <w:t xml:space="preserve">Why It's Viral: </w:t>
      </w:r>
      <w:r>
        <w:t>Past hires as referral source is underutilized. Alumni data = enabling it.</w:t>
      </w:r>
    </w:p>
    <w:p>
      <w:r>
        <w:rPr>
          <w:b/>
        </w:rPr>
        <w:t xml:space="preserve">Primary Target: </w:t>
      </w:r>
      <w:r>
        <w:t>Referral program focused recruiters</w:t>
      </w:r>
    </w:p>
    <w:p>
      <w:r>
        <w:rPr>
          <w:b/>
        </w:rPr>
        <w:t xml:space="preserve">Key Metric: </w:t>
      </w:r>
      <w:r>
        <w:t>Alumni referral rate</w:t>
      </w:r>
    </w:p>
    <w:p/>
    <w:p>
      <w:pPr>
        <w:pStyle w:val="Heading2"/>
      </w:pPr>
      <w:r>
        <w:t>Positioning Idea #14: "Know Exactly When Your Hires Will Leave."</w:t>
      </w:r>
    </w:p>
    <w:p>
      <w:r>
        <w:rPr>
          <w:b/>
        </w:rPr>
        <w:t xml:space="preserve">Tagline: </w:t>
      </w:r>
      <w:r>
        <w:t>Alumni patterns reveal departure risk. Intervene before they quit.</w:t>
      </w:r>
    </w:p>
    <w:p>
      <w:r>
        <w:rPr>
          <w:b/>
        </w:rPr>
        <w:t xml:space="preserve">Why It's Viral: </w:t>
      </w:r>
      <w:r>
        <w:t>Preventing departures of star hires is high-value. Predictive data = intervention timing.</w:t>
      </w:r>
    </w:p>
    <w:p>
      <w:r>
        <w:rPr>
          <w:b/>
        </w:rPr>
        <w:t xml:space="preserve">Primary Target: </w:t>
      </w:r>
      <w:r>
        <w:t>Retention-focused TA</w:t>
      </w:r>
    </w:p>
    <w:p>
      <w:r>
        <w:rPr>
          <w:b/>
        </w:rPr>
        <w:t xml:space="preserve">Key Metric: </w:t>
      </w:r>
      <w:r>
        <w:t>Departure prediction accuracy</w:t>
      </w:r>
    </w:p>
    <w:p/>
    <w:p>
      <w:pPr>
        <w:pStyle w:val="Heading2"/>
      </w:pPr>
      <w:r>
        <w:t>Positioning Idea #15: "Your College Partnership is Weak. Here's Why."</w:t>
      </w:r>
    </w:p>
    <w:p>
      <w:r>
        <w:rPr>
          <w:b/>
        </w:rPr>
        <w:t xml:space="preserve">Tagline: </w:t>
      </w:r>
      <w:r>
        <w:t>Alumni data reveals: 'Your college's graduates fail at 35% rate; competitor's at 15%.'</w:t>
      </w:r>
    </w:p>
    <w:p>
      <w:r>
        <w:rPr>
          <w:b/>
        </w:rPr>
        <w:t xml:space="preserve">Why It's Viral: </w:t>
      </w:r>
      <w:r>
        <w:t>College partnerships are strategic. Data-backed decisions are defensible.</w:t>
      </w:r>
    </w:p>
    <w:p>
      <w:r>
        <w:rPr>
          <w:b/>
        </w:rPr>
        <w:t xml:space="preserve">Primary Target: </w:t>
      </w:r>
      <w:r>
        <w:t>Campus recruiting leaders</w:t>
      </w:r>
    </w:p>
    <w:p>
      <w:r>
        <w:rPr>
          <w:b/>
        </w:rPr>
        <w:t xml:space="preserve">Key Metric: </w:t>
      </w:r>
      <w:r>
        <w:t>College partner performance comparison</w:t>
      </w:r>
    </w:p>
    <w:p/>
    <w:p>
      <w:pPr>
        <w:pStyle w:val="Heading2"/>
      </w:pPr>
      <w:r>
        <w:t>Positioning Idea #16: "Track Every Hire from Day 1 to CEO."</w:t>
      </w:r>
    </w:p>
    <w:p>
      <w:r>
        <w:rPr>
          <w:b/>
        </w:rPr>
        <w:t xml:space="preserve">Tagline: </w:t>
      </w:r>
      <w:r>
        <w:t>Alumni tracking enables viewing entire career arc within/across organizations.</w:t>
      </w:r>
    </w:p>
    <w:p>
      <w:r>
        <w:rPr>
          <w:b/>
        </w:rPr>
        <w:t xml:space="preserve">Why It's Viral: </w:t>
      </w:r>
      <w:r>
        <w:t>Seeing 'small hire becomes VP' narrative is powerful.</w:t>
      </w:r>
    </w:p>
    <w:p>
      <w:r>
        <w:rPr>
          <w:b/>
        </w:rPr>
        <w:t xml:space="preserve">Primary Target: </w:t>
      </w:r>
      <w:r>
        <w:t>Long-term talent development focused TA</w:t>
      </w:r>
    </w:p>
    <w:p>
      <w:r>
        <w:rPr>
          <w:b/>
        </w:rPr>
        <w:t xml:space="preserve">Key Metric: </w:t>
      </w:r>
      <w:r>
        <w:t>Career arc visibility</w:t>
      </w:r>
    </w:p>
    <w:p/>
    <w:p>
      <w:pPr>
        <w:pStyle w:val="Heading2"/>
      </w:pPr>
      <w:r>
        <w:t>Positioning Idea #17: "Your Hiring Investment Just Became Quantifiable."</w:t>
      </w:r>
    </w:p>
    <w:p>
      <w:r>
        <w:rPr>
          <w:b/>
        </w:rPr>
        <w:t xml:space="preserve">Tagline: </w:t>
      </w:r>
      <w:r>
        <w:t>Alumni tracking calculates true ROI per hire, per recruiter, per source.</w:t>
      </w:r>
    </w:p>
    <w:p>
      <w:r>
        <w:rPr>
          <w:b/>
        </w:rPr>
        <w:t xml:space="preserve">Why It's Viral: </w:t>
      </w:r>
      <w:r>
        <w:t>ROI transparency enables budget battles victory.</w:t>
      </w:r>
    </w:p>
    <w:p>
      <w:r>
        <w:rPr>
          <w:b/>
        </w:rPr>
        <w:t xml:space="preserve">Primary Target: </w:t>
      </w:r>
      <w:r>
        <w:t>Budget-conscious TA leaders</w:t>
      </w:r>
    </w:p>
    <w:p>
      <w:r>
        <w:rPr>
          <w:b/>
        </w:rPr>
        <w:t xml:space="preserve">Key Metric: </w:t>
      </w:r>
      <w:r>
        <w:t>Hiring ROI transparency</w:t>
      </w:r>
    </w:p>
    <w:p/>
    <w:p>
      <w:pPr>
        <w:pStyle w:val="Heading2"/>
      </w:pPr>
      <w:r>
        <w:t>Positioning Idea #18: "This Role Eats Talent. Alumni Data Shows Why."</w:t>
      </w:r>
    </w:p>
    <w:p>
      <w:r>
        <w:rPr>
          <w:b/>
        </w:rPr>
        <w:t xml:space="preserve">Tagline: </w:t>
      </w:r>
      <w:r>
        <w:t>Some roles have 80% first-year departure rate. Alumni tracking reveals the pattern.</w:t>
      </w:r>
    </w:p>
    <w:p>
      <w:r>
        <w:rPr>
          <w:b/>
        </w:rPr>
        <w:t xml:space="preserve">Why It's Viral: </w:t>
      </w:r>
      <w:r>
        <w:t>Identifying role-level failure is actionable insight.</w:t>
      </w:r>
    </w:p>
    <w:p>
      <w:r>
        <w:rPr>
          <w:b/>
        </w:rPr>
        <w:t xml:space="preserve">Primary Target: </w:t>
      </w:r>
      <w:r>
        <w:t>Role-specific improvement focused TA</w:t>
      </w:r>
    </w:p>
    <w:p>
      <w:r>
        <w:rPr>
          <w:b/>
        </w:rPr>
        <w:t xml:space="preserve">Key Metric: </w:t>
      </w:r>
      <w:r>
        <w:t>Role-level attrition analysis</w:t>
      </w:r>
    </w:p>
    <w:p/>
    <w:p>
      <w:pPr>
        <w:pStyle w:val="Heading2"/>
      </w:pPr>
      <w:r>
        <w:t>Positioning Idea #19: "Women Alumni Outperform Men. Now Prove It."</w:t>
      </w:r>
    </w:p>
    <w:p>
      <w:r>
        <w:rPr>
          <w:b/>
        </w:rPr>
        <w:t xml:space="preserve">Tagline: </w:t>
      </w:r>
      <w:r>
        <w:t>Alumni data can show diversity hiring success. DEI proof for leadership.</w:t>
      </w:r>
    </w:p>
    <w:p>
      <w:r>
        <w:rPr>
          <w:b/>
        </w:rPr>
        <w:t xml:space="preserve">Why It's Viral: </w:t>
      </w:r>
      <w:r>
        <w:t>Diversity hiring needs evidence. Alumni data = proof.</w:t>
      </w:r>
    </w:p>
    <w:p>
      <w:r>
        <w:rPr>
          <w:b/>
        </w:rPr>
        <w:t xml:space="preserve">Primary Target: </w:t>
      </w:r>
      <w:r>
        <w:t>DEI-focused TA organizations</w:t>
      </w:r>
    </w:p>
    <w:p>
      <w:r>
        <w:rPr>
          <w:b/>
        </w:rPr>
        <w:t xml:space="preserve">Key Metric: </w:t>
      </w:r>
      <w:r>
        <w:t>Diversity performance metrics</w:t>
      </w:r>
    </w:p>
    <w:p/>
    <w:p>
      <w:pPr>
        <w:pStyle w:val="Heading2"/>
      </w:pPr>
      <w:r>
        <w:t>Positioning Idea #20: "Your Industry's Best Talent Is Your Alumni."</w:t>
      </w:r>
    </w:p>
    <w:p>
      <w:r>
        <w:rPr>
          <w:b/>
        </w:rPr>
        <w:t xml:space="preserve">Tagline: </w:t>
      </w:r>
      <w:r>
        <w:t>Track where successful alumni move; they become your future hires.</w:t>
      </w:r>
    </w:p>
    <w:p>
      <w:r>
        <w:rPr>
          <w:b/>
        </w:rPr>
        <w:t xml:space="preserve">Why It's Viral: </w:t>
      </w:r>
      <w:r>
        <w:t>Boomerang hiring + alumni network = untapped resource.</w:t>
      </w:r>
    </w:p>
    <w:p>
      <w:r>
        <w:rPr>
          <w:b/>
        </w:rPr>
        <w:t xml:space="preserve">Primary Target: </w:t>
      </w:r>
      <w:r>
        <w:t>Strategic talent acquisition</w:t>
      </w:r>
    </w:p>
    <w:p>
      <w:r>
        <w:rPr>
          <w:b/>
        </w:rPr>
        <w:t xml:space="preserve">Key Metric: </w:t>
      </w:r>
      <w:r>
        <w:t>Alumni boomerang hire rate</w:t>
      </w:r>
    </w:p>
    <w:p/>
    <w:p>
      <w:pPr>
        <w:pStyle w:val="Heading2"/>
      </w:pPr>
      <w:r>
        <w:t>Positioning Idea #21: "Attrition Cost: ₹40L per hire. Here's How to Reduce It."</w:t>
      </w:r>
    </w:p>
    <w:p>
      <w:r>
        <w:rPr>
          <w:b/>
        </w:rPr>
        <w:t xml:space="preserve">Tagline: </w:t>
      </w:r>
      <w:r>
        <w:t>Alumni data quantifies cost of attrition; shows ROI of prevention.</w:t>
      </w:r>
    </w:p>
    <w:p>
      <w:r>
        <w:rPr>
          <w:b/>
        </w:rPr>
        <w:t xml:space="preserve">Why It's Viral: </w:t>
      </w:r>
      <w:r>
        <w:t>Tangible cost justifies investment in prevention.</w:t>
      </w:r>
    </w:p>
    <w:p>
      <w:r>
        <w:rPr>
          <w:b/>
        </w:rPr>
        <w:t xml:space="preserve">Primary Target: </w:t>
      </w:r>
      <w:r>
        <w:t>CFO-influenced TA decisions</w:t>
      </w:r>
    </w:p>
    <w:p>
      <w:r>
        <w:rPr>
          <w:b/>
        </w:rPr>
        <w:t xml:space="preserve">Key Metric: </w:t>
      </w:r>
      <w:r>
        <w:t>Attrition cost quantification</w:t>
      </w:r>
    </w:p>
    <w:p/>
    <w:p>
      <w:pPr>
        <w:pStyle w:val="Heading2"/>
      </w:pPr>
      <w:r>
        <w:t>Positioning Idea #22: "Your Candidate's LinkedIn Says One Thing. Alumni Data Says Another."</w:t>
      </w:r>
    </w:p>
    <w:p>
      <w:r>
        <w:rPr>
          <w:b/>
        </w:rPr>
        <w:t xml:space="preserve">Tagline: </w:t>
      </w:r>
      <w:r>
        <w:t>Resume/LinkedIn claims vs. real performance data. Truth through alumni tracking.</w:t>
      </w:r>
    </w:p>
    <w:p>
      <w:r>
        <w:rPr>
          <w:b/>
        </w:rPr>
        <w:t xml:space="preserve">Why It's Viral: </w:t>
      </w:r>
      <w:r>
        <w:t>Resume skepticism is high. Real data &gt; LinkedIn claims.</w:t>
      </w:r>
    </w:p>
    <w:p>
      <w:r>
        <w:rPr>
          <w:b/>
        </w:rPr>
        <w:t xml:space="preserve">Primary Target: </w:t>
      </w:r>
      <w:r>
        <w:t>Fraud-prevention focused recruiters</w:t>
      </w:r>
    </w:p>
    <w:p>
      <w:r>
        <w:rPr>
          <w:b/>
        </w:rPr>
        <w:t xml:space="preserve">Key Metric: </w:t>
      </w:r>
      <w:r>
        <w:t>Resume claim vs. actual performance gap</w:t>
      </w:r>
    </w:p>
    <w:p/>
    <w:p>
      <w:pPr>
        <w:pStyle w:val="Heading2"/>
      </w:pPr>
      <w:r>
        <w:t>Positioning Idea #23: "The Quiet Quitting Epidemic: Spot It Before It Spreads."</w:t>
      </w:r>
    </w:p>
    <w:p>
      <w:r>
        <w:rPr>
          <w:b/>
        </w:rPr>
        <w:t xml:space="preserve">Tagline: </w:t>
      </w:r>
      <w:r>
        <w:t>Alumni performance data reveals quiet quitting patterns early.</w:t>
      </w:r>
    </w:p>
    <w:p>
      <w:r>
        <w:rPr>
          <w:b/>
        </w:rPr>
        <w:t xml:space="preserve">Why It's Viral: </w:t>
      </w:r>
      <w:r>
        <w:t>Quiet quitting is invisible crisis. Alumni data = visibility.</w:t>
      </w:r>
    </w:p>
    <w:p>
      <w:r>
        <w:rPr>
          <w:b/>
        </w:rPr>
        <w:t xml:space="preserve">Primary Target: </w:t>
      </w:r>
      <w:r>
        <w:t>Performance-obsessed managers</w:t>
      </w:r>
    </w:p>
    <w:p>
      <w:r>
        <w:rPr>
          <w:b/>
        </w:rPr>
        <w:t xml:space="preserve">Key Metric: </w:t>
      </w:r>
      <w:r>
        <w:t>Quiet quitting pattern detection</w:t>
      </w:r>
    </w:p>
    <w:p/>
    <w:p>
      <w:pPr>
        <w:pStyle w:val="Heading2"/>
      </w:pPr>
      <w:r>
        <w:t>Positioning Idea #24: "Your Hiring Pipeline's Weakness, Revealed."</w:t>
      </w:r>
    </w:p>
    <w:p>
      <w:r>
        <w:rPr>
          <w:b/>
        </w:rPr>
        <w:t xml:space="preserve">Tagline: </w:t>
      </w:r>
      <w:r>
        <w:t>Alumni data shows which pipelines produce resilient vs. departing talent.</w:t>
      </w:r>
    </w:p>
    <w:p>
      <w:r>
        <w:rPr>
          <w:b/>
        </w:rPr>
        <w:t xml:space="preserve">Why It's Viral: </w:t>
      </w:r>
      <w:r>
        <w:t>Optimizing hiring pipeline is strategic. Data-backed decisions win.</w:t>
      </w:r>
    </w:p>
    <w:p>
      <w:r>
        <w:rPr>
          <w:b/>
        </w:rPr>
        <w:t xml:space="preserve">Primary Target: </w:t>
      </w:r>
      <w:r>
        <w:t>Pipeline optimization focused TA</w:t>
      </w:r>
    </w:p>
    <w:p>
      <w:r>
        <w:rPr>
          <w:b/>
        </w:rPr>
        <w:t xml:space="preserve">Key Metric: </w:t>
      </w:r>
      <w:r>
        <w:t>Pipeline quality comparison</w:t>
      </w:r>
    </w:p>
    <w:p/>
    <w:p>
      <w:pPr>
        <w:pStyle w:val="Heading2"/>
      </w:pPr>
      <w:r>
        <w:t>Positioning Idea #25: "Leadership Credibility: Show Them The Alumni Story."</w:t>
      </w:r>
    </w:p>
    <w:p>
      <w:r>
        <w:rPr>
          <w:b/>
        </w:rPr>
        <w:t xml:space="preserve">Tagline: </w:t>
      </w:r>
      <w:r>
        <w:t>Present CHRO with alumni success stories backed by 3-year data.</w:t>
      </w:r>
    </w:p>
    <w:p>
      <w:r>
        <w:rPr>
          <w:b/>
        </w:rPr>
        <w:t xml:space="preserve">Why It's Viral: </w:t>
      </w:r>
      <w:r>
        <w:t>Leadership skepticism overcome by data narrative.</w:t>
      </w:r>
    </w:p>
    <w:p>
      <w:r>
        <w:rPr>
          <w:b/>
        </w:rPr>
        <w:t xml:space="preserve">Primary Target: </w:t>
      </w:r>
      <w:r>
        <w:t>Recruiters needing internal credibility</w:t>
      </w:r>
    </w:p>
    <w:p>
      <w:r>
        <w:rPr>
          <w:b/>
        </w:rPr>
        <w:t xml:space="preserve">Key Metric: </w:t>
      </w:r>
      <w:r>
        <w:t>Leadership confidence in TA strategy</w:t>
      </w:r>
    </w:p>
    <w:p/>
    <w:p>
      <w:pPr>
        <w:pStyle w:val="Heading2"/>
      </w:pPr>
      <w:r>
        <w:t>Positioning Idea #26: "Your Company's Culture Problem (Alumni Know It First)."</w:t>
      </w:r>
    </w:p>
    <w:p>
      <w:r>
        <w:rPr>
          <w:b/>
        </w:rPr>
        <w:t xml:space="preserve">Tagline: </w:t>
      </w:r>
      <w:r>
        <w:t>Alumni attrition patterns reveal cultural issues before exit interviews.</w:t>
      </w:r>
    </w:p>
    <w:p>
      <w:r>
        <w:rPr>
          <w:b/>
        </w:rPr>
        <w:t xml:space="preserve">Why It's Viral: </w:t>
      </w:r>
      <w:r>
        <w:t>Culture issues are abstract. Alumni data = concrete diagnosis.</w:t>
      </w:r>
    </w:p>
    <w:p>
      <w:r>
        <w:rPr>
          <w:b/>
        </w:rPr>
        <w:t xml:space="preserve">Primary Target: </w:t>
      </w:r>
      <w:r>
        <w:t>Culture-focused TA/HR leaders</w:t>
      </w:r>
    </w:p>
    <w:p>
      <w:r>
        <w:rPr>
          <w:b/>
        </w:rPr>
        <w:t xml:space="preserve">Key Metric: </w:t>
      </w:r>
      <w:r>
        <w:t>Culture issue early detection</w:t>
      </w:r>
    </w:p>
    <w:p/>
    <w:p>
      <w:pPr>
        <w:pStyle w:val="Heading2"/>
      </w:pPr>
      <w:r>
        <w:t>Positioning Idea #27: "Internship to Full-Time: Track Success of Conversions."</w:t>
      </w:r>
    </w:p>
    <w:p>
      <w:r>
        <w:rPr>
          <w:b/>
        </w:rPr>
        <w:t xml:space="preserve">Tagline: </w:t>
      </w:r>
      <w:r>
        <w:t>Alumni data shows which interns became successful long-term employees.</w:t>
      </w:r>
    </w:p>
    <w:p>
      <w:r>
        <w:rPr>
          <w:b/>
        </w:rPr>
        <w:t xml:space="preserve">Why It's Viral: </w:t>
      </w:r>
      <w:r>
        <w:t>Internship program ROI is often unclear. Alumni tracking = clarity.</w:t>
      </w:r>
    </w:p>
    <w:p>
      <w:r>
        <w:rPr>
          <w:b/>
        </w:rPr>
        <w:t xml:space="preserve">Primary Target: </w:t>
      </w:r>
      <w:r>
        <w:t>Internship program focused recruiters</w:t>
      </w:r>
    </w:p>
    <w:p>
      <w:r>
        <w:rPr>
          <w:b/>
        </w:rPr>
        <w:t xml:space="preserve">Key Metric: </w:t>
      </w:r>
      <w:r>
        <w:t>Internship-to-success conversion rate</w:t>
      </w:r>
    </w:p>
    <w:p/>
    <w:p>
      <w:pPr>
        <w:pStyle w:val="Heading2"/>
      </w:pPr>
      <w:r>
        <w:t>Positioning Idea #28: "The War for Talent: Alumni Data is Your Weapon."</w:t>
      </w:r>
    </w:p>
    <w:p>
      <w:r>
        <w:rPr>
          <w:b/>
        </w:rPr>
        <w:t xml:space="preserve">Tagline: </w:t>
      </w:r>
      <w:r>
        <w:t>Competitive insight into where talent thrives, where it leaves competitors.</w:t>
      </w:r>
    </w:p>
    <w:p>
      <w:r>
        <w:rPr>
          <w:b/>
        </w:rPr>
        <w:t xml:space="preserve">Why It's Viral: </w:t>
      </w:r>
      <w:r>
        <w:t>Competitive advantage through intelligence is valuable.</w:t>
      </w:r>
    </w:p>
    <w:p>
      <w:r>
        <w:rPr>
          <w:b/>
        </w:rPr>
        <w:t xml:space="preserve">Primary Target: </w:t>
      </w:r>
      <w:r>
        <w:t>Competitive market recruiters</w:t>
      </w:r>
    </w:p>
    <w:p>
      <w:r>
        <w:rPr>
          <w:b/>
        </w:rPr>
        <w:t xml:space="preserve">Key Metric: </w:t>
      </w:r>
      <w:r>
        <w:t>Competitive talent intelligence</w:t>
      </w:r>
    </w:p>
    <w:p/>
    <w:p>
      <w:pPr>
        <w:pStyle w:val="Heading2"/>
      </w:pPr>
      <w:r>
        <w:t>Positioning Idea #29: "Hiring 30 People This Quarter? Here's Exactly What to Expect."</w:t>
      </w:r>
    </w:p>
    <w:p>
      <w:r>
        <w:rPr>
          <w:b/>
        </w:rPr>
        <w:t xml:space="preserve">Tagline: </w:t>
      </w:r>
      <w:r>
        <w:t>Alumni historical data predicts: retention %, promotion %, salary growth %.</w:t>
      </w:r>
    </w:p>
    <w:p>
      <w:r>
        <w:rPr>
          <w:b/>
        </w:rPr>
        <w:t xml:space="preserve">Why It's Viral: </w:t>
      </w:r>
      <w:r>
        <w:t>Predictability reduces risk. Forecasting future is powerful.</w:t>
      </w:r>
    </w:p>
    <w:p>
      <w:r>
        <w:rPr>
          <w:b/>
        </w:rPr>
        <w:t xml:space="preserve">Primary Target: </w:t>
      </w:r>
      <w:r>
        <w:t>Planning-focused TA leaders</w:t>
      </w:r>
    </w:p>
    <w:p>
      <w:r>
        <w:rPr>
          <w:b/>
        </w:rPr>
        <w:t xml:space="preserve">Key Metric: </w:t>
      </w:r>
      <w:r>
        <w:t>Hiring outcome predictability</w:t>
      </w:r>
    </w:p>
    <w:p/>
    <w:p>
      <w:pPr>
        <w:pStyle w:val="Heading2"/>
      </w:pPr>
      <w:r>
        <w:t>Positioning Idea #30: "From Hiring Gamble to Hiring Science. Alumni Tracking is the Evidence."</w:t>
      </w:r>
    </w:p>
    <w:p>
      <w:r>
        <w:rPr>
          <w:b/>
        </w:rPr>
        <w:t xml:space="preserve">Tagline: </w:t>
      </w:r>
      <w:r>
        <w:t>Shift from luck-based to data-driven hiring. Alumni tracking = the data foundation.</w:t>
      </w:r>
    </w:p>
    <w:p>
      <w:r>
        <w:rPr>
          <w:b/>
        </w:rPr>
        <w:t xml:space="preserve">Why It's Viral: </w:t>
      </w:r>
      <w:r>
        <w:t>Science narrative appeals to modern recruiters. Evidence-based hiring is the future.</w:t>
      </w:r>
    </w:p>
    <w:p>
      <w:r>
        <w:rPr>
          <w:b/>
        </w:rPr>
        <w:t xml:space="preserve">Primary Target: </w:t>
      </w:r>
      <w:r>
        <w:t>Forward-thinking TA leaders</w:t>
      </w:r>
    </w:p>
    <w:p>
      <w:r>
        <w:rPr>
          <w:b/>
        </w:rPr>
        <w:t xml:space="preserve">Key Metric: </w:t>
      </w:r>
      <w:r>
        <w:t>Data-driven hiring adoption</w:t>
      </w:r>
    </w:p>
    <w:p/>
    <w:p>
      <w:pPr>
        <w:pStyle w:val="Heading1"/>
      </w:pPr>
      <w:r>
        <w:t>SECTION 5: ORGANIC GROWTH CHANNELS FOR ALUMNI TRACKING</w:t>
      </w:r>
    </w:p>
    <w:p>
      <w:pPr>
        <w:pStyle w:val="Heading2"/>
      </w:pPr>
      <w:r>
        <w:t>Channel 1: LinkedIn (Recruiter Obsession)</w:t>
      </w:r>
    </w:p>
    <w:p>
      <w:pPr>
        <w:pStyle w:val="ListBullet"/>
      </w:pPr>
      <w:r>
        <w:t>Horror Stories: Post real data: '40% attrition in year 1. Here's what we learned.' Engagement through confession.</w:t>
      </w:r>
    </w:p>
    <w:p>
      <w:pPr>
        <w:pStyle w:val="ListBullet"/>
      </w:pPr>
      <w:r>
        <w:t>Before-After Posts: 'Before alumni tracking: blind. After: we cut attrition 25%.' Social proof.</w:t>
      </w:r>
    </w:p>
    <w:p>
      <w:pPr>
        <w:pStyle w:val="ListBullet"/>
      </w:pPr>
      <w:r>
        <w:t>Recruiter Testimonials: 'Alumni tracking changed my perspective on hiring.' Video testimonials (2 min).</w:t>
      </w:r>
    </w:p>
    <w:p>
      <w:pPr>
        <w:pStyle w:val="ListBullet"/>
      </w:pPr>
      <w:r>
        <w:t>Debate Posts: 'Is hiring success measured at offer or year 3?' Creates discussion, positions alumni tracking as answer.</w:t>
      </w:r>
    </w:p>
    <w:p>
      <w:pPr>
        <w:pStyle w:val="ListBullet"/>
      </w:pPr>
      <w:r>
        <w:t>Weekly Metrics: Share anonymized alumni metrics: '85% 3-year retention rate.' Social proof of superiority.</w:t>
      </w:r>
    </w:p>
    <w:p>
      <w:pPr>
        <w:pStyle w:val="ListBullet"/>
      </w:pPr>
      <w:r>
        <w:t>Thought Leadership: 'The Future of Recruitment is Alumni Intelligence.' Position EcoSkiller as vision pioneer.</w:t>
      </w:r>
    </w:p>
    <w:p>
      <w:pPr>
        <w:pStyle w:val="Heading2"/>
      </w:pPr>
      <w:r>
        <w:t>Channel 2: Recruiter Communities (Peer Influence)</w:t>
      </w:r>
    </w:p>
    <w:p>
      <w:pPr>
        <w:pStyle w:val="ListBullet"/>
      </w:pPr>
      <w:r>
        <w:t>Slack/WhatsApp: Recruiter groups discussing attrition: 'Try alumni tracking; changed everything for me.'</w:t>
      </w:r>
    </w:p>
    <w:p>
      <w:pPr>
        <w:pStyle w:val="ListBullet"/>
      </w:pPr>
      <w:r>
        <w:t>Quora/Reddit: Answer r/recruiting questions about attrition, retention: position alumni tracking as solution.</w:t>
      </w:r>
    </w:p>
    <w:p>
      <w:pPr>
        <w:pStyle w:val="ListBullet"/>
      </w:pPr>
      <w:r>
        <w:t>HR Forums: Post attrition case studies: 'Here's how alumni data revealed why we lose people.'</w:t>
      </w:r>
    </w:p>
    <w:p>
      <w:pPr>
        <w:pStyle w:val="ListBullet"/>
      </w:pPr>
      <w:r>
        <w:t>Recruiter Meetups: Organize meetups: 'Attrition Root Cause Analysis' featuring alumni data presentations.</w:t>
      </w:r>
    </w:p>
    <w:p>
      <w:pPr>
        <w:pStyle w:val="ListBullet"/>
      </w:pPr>
      <w:r>
        <w:t>Email Lists: Target TA director email lists; webinar invites: 'How to Cut Attrition Using Alumni Data.'</w:t>
      </w:r>
    </w:p>
    <w:p>
      <w:pPr>
        <w:pStyle w:val="Heading2"/>
      </w:pPr>
      <w:r>
        <w:t>Channel 3: Content Marketing (Authority)</w:t>
      </w:r>
    </w:p>
    <w:p>
      <w:pPr>
        <w:pStyle w:val="ListBullet"/>
      </w:pPr>
      <w:r>
        <w:t>Blog Series: 'Why 40% of Indian Employees Leave in Year 2' + 'How Alumni Data Prevents It'</w:t>
      </w:r>
    </w:p>
    <w:p>
      <w:pPr>
        <w:pStyle w:val="ListBullet"/>
      </w:pPr>
      <w:r>
        <w:t>Whitepapers: 'The State of Retention in India: Alumni Data Reveals Truth'</w:t>
      </w:r>
    </w:p>
    <w:p>
      <w:pPr>
        <w:pStyle w:val="ListBullet"/>
      </w:pPr>
      <w:r>
        <w:t>Webinars: 'Attrition Root Cause Analysis Using Alumni Tracking' (live case studies)</w:t>
      </w:r>
    </w:p>
    <w:p>
      <w:pPr>
        <w:pStyle w:val="ListBullet"/>
      </w:pPr>
      <w:r>
        <w:t>Case Studies: Company X reduced attrition from 45% to 22%; detailed story with alumni data</w:t>
      </w:r>
    </w:p>
    <w:p>
      <w:pPr>
        <w:pStyle w:val="ListBullet"/>
      </w:pPr>
      <w:r>
        <w:t>Benchmarking Reports: 'Industry X Alumni Performance Report: Your Hires vs. Best-in-Class'</w:t>
      </w:r>
    </w:p>
    <w:p>
      <w:pPr>
        <w:pStyle w:val="ListBullet"/>
      </w:pPr>
      <w:r>
        <w:t>Infographics: 'Alumni Attrition Costs You ₹40L per Employee' visual storytelling</w:t>
      </w:r>
    </w:p>
    <w:p>
      <w:pPr>
        <w:pStyle w:val="Heading2"/>
      </w:pPr>
      <w:r>
        <w:t>Channel 4: Industry Events</w:t>
      </w:r>
    </w:p>
    <w:p>
      <w:pPr>
        <w:pStyle w:val="ListBullet"/>
      </w:pPr>
      <w:r>
        <w:t>HR Conferences: SHRM India, CII HR Summit booths showcasing alumni data visualizations</w:t>
      </w:r>
    </w:p>
    <w:p>
      <w:pPr>
        <w:pStyle w:val="ListBullet"/>
      </w:pPr>
      <w:r>
        <w:t>Speaking Slots: 'Why Your Attrition is Hidden in Alumni Data'</w:t>
      </w:r>
    </w:p>
    <w:p>
      <w:pPr>
        <w:pStyle w:val="ListBullet"/>
      </w:pPr>
      <w:r>
        <w:t>Roundtables: Bring recruiters together: 'Attrition Prevention Panel' featuring alumni tracking case studies</w:t>
      </w:r>
    </w:p>
    <w:p>
      <w:pPr>
        <w:pStyle w:val="ListBullet"/>
      </w:pPr>
      <w:r>
        <w:t>Awards Submissions: 'Best Retention Strategy Using Alumni Intelligence' category positioning</w:t>
      </w:r>
    </w:p>
    <w:p>
      <w:pPr>
        <w:pStyle w:val="Heading2"/>
      </w:pPr>
      <w:r>
        <w:t>Channel 5: Partnerships &amp; Integrations</w:t>
      </w:r>
    </w:p>
    <w:p>
      <w:pPr>
        <w:pStyle w:val="ListBullet"/>
      </w:pPr>
      <w:r>
        <w:t>ATS Integrations: Embed alumni tracking into LinkedIn Recruiter, Greenhouse, Freshworks</w:t>
      </w:r>
    </w:p>
    <w:p>
      <w:pPr>
        <w:pStyle w:val="ListBullet"/>
      </w:pPr>
      <w:r>
        <w:t>HR Platforms: HubSpot, Zoho, BambooHR integration as standard module</w:t>
      </w:r>
    </w:p>
    <w:p>
      <w:pPr>
        <w:pStyle w:val="ListBullet"/>
      </w:pPr>
      <w:r>
        <w:t>Colleges/Bootcamps: Partner to showcase alumni success: 'X% of our graduates thriving at Y companies'</w:t>
      </w:r>
    </w:p>
    <w:p>
      <w:pPr>
        <w:pStyle w:val="ListBullet"/>
      </w:pPr>
      <w:r>
        <w:t>Staffing Agencies: White-label alumni tracking; offer as premium feature</w:t>
      </w:r>
    </w:p>
    <w:p>
      <w:pPr>
        <w:pStyle w:val="ListBullet"/>
      </w:pPr>
      <w:r>
        <w:t>Employer Brand: Partner with companies doing employer branding; alumni data = proof stories</w:t>
      </w:r>
    </w:p>
    <w:p>
      <w:pPr>
        <w:pStyle w:val="Heading2"/>
      </w:pPr>
      <w:r>
        <w:t>Channel 6: Data Intelligence (Benchmarking)</w:t>
      </w:r>
    </w:p>
    <w:p>
      <w:pPr>
        <w:pStyle w:val="ListBullet"/>
      </w:pPr>
      <w:r>
        <w:t>Monthly Industry Reports: 'Manufacturing Alumni Retention at 3 Years: Industry Benchmark'</w:t>
      </w:r>
    </w:p>
    <w:p>
      <w:pPr>
        <w:pStyle w:val="ListBullet"/>
      </w:pPr>
      <w:r>
        <w:t>Competitive Reports: Compare your alumni performance vs. industry standard; publish annually</w:t>
      </w:r>
    </w:p>
    <w:p>
      <w:pPr>
        <w:pStyle w:val="ListBullet"/>
      </w:pPr>
      <w:r>
        <w:t>Benchmarking Dashboard: Public dashboard showing alumni metrics per industry, role, location</w:t>
      </w:r>
    </w:p>
    <w:p>
      <w:pPr>
        <w:pStyle w:val="ListBullet"/>
      </w:pPr>
      <w:r>
        <w:t>Top Alumni Stories: 'Most Promoted Alumni This Year' public recognition programs</w:t>
      </w:r>
    </w:p>
    <w:p>
      <w:pPr>
        <w:pStyle w:val="Heading1"/>
      </w:pPr>
      <w:r>
        <w:t>SECTION 6: CONTENT PILLARS FOR ALUMNI TRACKING GROWTH</w:t>
      </w:r>
    </w:p>
    <w:p>
      <w:pPr>
        <w:pStyle w:val="Heading3"/>
      </w:pPr>
      <w:r>
        <w:t>Pillar 1: 'The Attrition Crisis'</w:t>
      </w:r>
    </w:p>
    <w:p>
      <w:r>
        <w:t>Indian employee attrition is 40-50%. Why? Alumni data reveals root causes.</w:t>
      </w:r>
    </w:p>
    <w:p>
      <w:pPr>
        <w:pStyle w:val="Heading3"/>
      </w:pPr>
      <w:r>
        <w:t>Pillar 2: 'Hiring ROI Proof'</w:t>
      </w:r>
    </w:p>
    <w:p>
      <w:r>
        <w:t>Prove recruiting works. Alumni data = quantified hiring success.</w:t>
      </w:r>
    </w:p>
    <w:p>
      <w:pPr>
        <w:pStyle w:val="Heading3"/>
      </w:pPr>
      <w:r>
        <w:t>Pillar 3: 'Retention Strategy'</w:t>
      </w:r>
    </w:p>
    <w:p>
      <w:r>
        <w:t>Use alumni data to design retention programs that work.</w:t>
      </w:r>
    </w:p>
    <w:p>
      <w:pPr>
        <w:pStyle w:val="Heading3"/>
      </w:pPr>
      <w:r>
        <w:t>Pillar 4: 'Recruiter Performance'</w:t>
      </w:r>
    </w:p>
    <w:p>
      <w:r>
        <w:t>Rank recruiters by long-term hire success, not just placements.</w:t>
      </w:r>
    </w:p>
    <w:p>
      <w:pPr>
        <w:pStyle w:val="Heading3"/>
      </w:pPr>
      <w:r>
        <w:t>Pillar 5: 'Training Effectiveness'</w:t>
      </w:r>
    </w:p>
    <w:p>
      <w:r>
        <w:t>Prove which training programs/certifications drive career growth.</w:t>
      </w:r>
    </w:p>
    <w:p>
      <w:pPr>
        <w:pStyle w:val="Heading3"/>
      </w:pPr>
      <w:r>
        <w:t>Pillar 6: 'Hiring Quality'</w:t>
      </w:r>
    </w:p>
    <w:p>
      <w:r>
        <w:t>Use alumni performance data to improve hiring decision quality.</w:t>
      </w:r>
    </w:p>
    <w:p>
      <w:pPr>
        <w:pStyle w:val="Heading3"/>
      </w:pPr>
      <w:r>
        <w:t>Pillar 7: 'Competitive Intelligence'</w:t>
      </w:r>
    </w:p>
    <w:p>
      <w:r>
        <w:t>Track where competitor's hires go; understand talent movement.</w:t>
      </w:r>
    </w:p>
    <w:p>
      <w:pPr>
        <w:pStyle w:val="Heading3"/>
      </w:pPr>
      <w:r>
        <w:t>Pillar 8: 'Institutional Excellence'</w:t>
      </w:r>
    </w:p>
    <w:p>
      <w:r>
        <w:t>For colleges/bootcamps: prove your program works via alumni success.</w:t>
      </w:r>
    </w:p>
    <w:p>
      <w:pPr>
        <w:pStyle w:val="Heading1"/>
      </w:pPr>
      <w:r>
        <w:t>SECTION 7: RECRUITER PERSONAS &amp; MESSAGING</w:t>
      </w:r>
    </w:p>
    <w:p>
      <w:pPr>
        <w:pStyle w:val="Heading3"/>
      </w:pPr>
      <w:r>
        <w:t>The Attrition-Obsessed Recruiter</w:t>
      </w:r>
    </w:p>
    <w:p>
      <w:r>
        <w:rPr>
          <w:b/>
        </w:rPr>
        <w:t xml:space="preserve">Pain Point: </w:t>
      </w:r>
      <w:r>
        <w:t>First-year attrition killing metrics; can't explain why people leave</w:t>
      </w:r>
    </w:p>
    <w:p>
      <w:r>
        <w:rPr>
          <w:b/>
        </w:rPr>
        <w:t xml:space="preserve">Core Message: </w:t>
      </w:r>
      <w:r>
        <w:t>'Alumni data reveals exactly why your hires leave and when.'</w:t>
      </w:r>
    </w:p>
    <w:p>
      <w:r>
        <w:rPr>
          <w:b/>
        </w:rPr>
        <w:t xml:space="preserve">Product Offer: </w:t>
      </w:r>
      <w:r>
        <w:t>Attrition root cause analysis, prevention workflows</w:t>
      </w:r>
    </w:p>
    <w:p>
      <w:pPr>
        <w:pStyle w:val="Heading3"/>
      </w:pPr>
      <w:r>
        <w:t>The Data-Driven TA Director</w:t>
      </w:r>
    </w:p>
    <w:p>
      <w:r>
        <w:rPr>
          <w:b/>
        </w:rPr>
        <w:t xml:space="preserve">Pain Point: </w:t>
      </w:r>
      <w:r>
        <w:t>All hiring decisions questioned; needs proof of ROI</w:t>
      </w:r>
    </w:p>
    <w:p>
      <w:r>
        <w:rPr>
          <w:b/>
        </w:rPr>
        <w:t xml:space="preserve">Core Message: </w:t>
      </w:r>
      <w:r>
        <w:t>'Every hire tracked, quantified, measured for 3+ years.'</w:t>
      </w:r>
    </w:p>
    <w:p>
      <w:r>
        <w:rPr>
          <w:b/>
        </w:rPr>
        <w:t xml:space="preserve">Product Offer: </w:t>
      </w:r>
      <w:r>
        <w:t>Comprehensive analytics, ROI calculation, reporting dashboard</w:t>
      </w:r>
    </w:p>
    <w:p>
      <w:pPr>
        <w:pStyle w:val="Heading3"/>
      </w:pPr>
      <w:r>
        <w:t>The Campus Recruitment Leader</w:t>
      </w:r>
    </w:p>
    <w:p>
      <w:r>
        <w:rPr>
          <w:b/>
        </w:rPr>
        <w:t xml:space="preserve">Pain Point: </w:t>
      </w:r>
      <w:r>
        <w:t>College partnership quality unknown; compete with other recruiters for campus talent</w:t>
      </w:r>
    </w:p>
    <w:p>
      <w:r>
        <w:rPr>
          <w:b/>
        </w:rPr>
        <w:t xml:space="preserve">Core Message: </w:t>
      </w:r>
      <w:r>
        <w:t>'Prove your college graduates succeed with alumni data.'</w:t>
      </w:r>
    </w:p>
    <w:p>
      <w:r>
        <w:rPr>
          <w:b/>
        </w:rPr>
        <w:t xml:space="preserve">Product Offer: </w:t>
      </w:r>
      <w:r>
        <w:t>College performance comparison, alumni success tracking</w:t>
      </w:r>
    </w:p>
    <w:p>
      <w:pPr>
        <w:pStyle w:val="Heading3"/>
      </w:pPr>
      <w:r>
        <w:t>The Competitive Market Recruiter</w:t>
      </w:r>
    </w:p>
    <w:p>
      <w:r>
        <w:rPr>
          <w:b/>
        </w:rPr>
        <w:t xml:space="preserve">Pain Point: </w:t>
      </w:r>
      <w:r>
        <w:t>Losing talent to competitors; need intelligence on talent movement</w:t>
      </w:r>
    </w:p>
    <w:p>
      <w:r>
        <w:rPr>
          <w:b/>
        </w:rPr>
        <w:t xml:space="preserve">Core Message: </w:t>
      </w:r>
      <w:r>
        <w:t>'Track where competitors' alumni go; recruit them.'</w:t>
      </w:r>
    </w:p>
    <w:p>
      <w:r>
        <w:rPr>
          <w:b/>
        </w:rPr>
        <w:t xml:space="preserve">Product Offer: </w:t>
      </w:r>
      <w:r>
        <w:t>Competitive intelligence, talent movement tracking</w:t>
      </w:r>
    </w:p>
    <w:p>
      <w:pPr>
        <w:pStyle w:val="Heading3"/>
      </w:pPr>
      <w:r>
        <w:t>The Quality-Obsessed Recruiter</w:t>
      </w:r>
    </w:p>
    <w:p>
      <w:r>
        <w:rPr>
          <w:b/>
        </w:rPr>
        <w:t xml:space="preserve">Pain Point: </w:t>
      </w:r>
      <w:r>
        <w:t>Resume fraud concerns; need real performance proof</w:t>
      </w:r>
    </w:p>
    <w:p>
      <w:r>
        <w:rPr>
          <w:b/>
        </w:rPr>
        <w:t xml:space="preserve">Core Message: </w:t>
      </w:r>
      <w:r>
        <w:t>'Alumni performance data proves or exposes resume claims.'</w:t>
      </w:r>
    </w:p>
    <w:p>
      <w:r>
        <w:rPr>
          <w:b/>
        </w:rPr>
        <w:t xml:space="preserve">Product Offer: </w:t>
      </w:r>
      <w:r>
        <w:t>Performance verification, fraud detection via data</w:t>
      </w:r>
    </w:p>
    <w:p>
      <w:pPr>
        <w:pStyle w:val="Heading3"/>
      </w:pPr>
      <w:r>
        <w:t>The Startup Hiring Manager</w:t>
      </w:r>
    </w:p>
    <w:p>
      <w:r>
        <w:rPr>
          <w:b/>
        </w:rPr>
        <w:t xml:space="preserve">Pain Point: </w:t>
      </w:r>
      <w:r>
        <w:t>Bad hires are fatal; need certainty before hiring</w:t>
      </w:r>
    </w:p>
    <w:p>
      <w:r>
        <w:rPr>
          <w:b/>
        </w:rPr>
        <w:t xml:space="preserve">Core Message: </w:t>
      </w:r>
      <w:r>
        <w:t>'Historical alumni data predicts success probability.'</w:t>
      </w:r>
    </w:p>
    <w:p>
      <w:r>
        <w:rPr>
          <w:b/>
        </w:rPr>
        <w:t xml:space="preserve">Product Offer: </w:t>
      </w:r>
      <w:r>
        <w:t>Predictive hire success scoring, risk assessment</w:t>
      </w:r>
    </w:p>
    <w:p>
      <w:pPr>
        <w:pStyle w:val="Heading3"/>
      </w:pPr>
      <w:r>
        <w:t>The Diversity &amp; Inclusion Champion</w:t>
      </w:r>
    </w:p>
    <w:p>
      <w:r>
        <w:rPr>
          <w:b/>
        </w:rPr>
        <w:t xml:space="preserve">Pain Point: </w:t>
      </w:r>
      <w:r>
        <w:t>Diversity hiring under scrutiny; needs proof it works long-term</w:t>
      </w:r>
    </w:p>
    <w:p>
      <w:r>
        <w:rPr>
          <w:b/>
        </w:rPr>
        <w:t xml:space="preserve">Core Message: </w:t>
      </w:r>
      <w:r>
        <w:t>'Alumni data proves diverse hires succeed.'</w:t>
      </w:r>
    </w:p>
    <w:p>
      <w:r>
        <w:rPr>
          <w:b/>
        </w:rPr>
        <w:t xml:space="preserve">Product Offer: </w:t>
      </w:r>
      <w:r>
        <w:t>DEI performance tracking, long-term diversity metrics</w:t>
      </w:r>
    </w:p>
    <w:p>
      <w:pPr>
        <w:pStyle w:val="Heading3"/>
      </w:pPr>
      <w:r>
        <w:t>The Leadership Credibility Seeker</w:t>
      </w:r>
    </w:p>
    <w:p>
      <w:r>
        <w:rPr>
          <w:b/>
        </w:rPr>
        <w:t xml:space="preserve">Pain Point: </w:t>
      </w:r>
      <w:r>
        <w:t>CHRO/CFO questions recruiting strategy; needs data</w:t>
      </w:r>
    </w:p>
    <w:p>
      <w:r>
        <w:rPr>
          <w:b/>
        </w:rPr>
        <w:t xml:space="preserve">Core Message: </w:t>
      </w:r>
      <w:r>
        <w:t>'Alumni stories + data = unstoppable credibility.'</w:t>
      </w:r>
    </w:p>
    <w:p>
      <w:r>
        <w:rPr>
          <w:b/>
        </w:rPr>
        <w:t xml:space="preserve">Product Offer: </w:t>
      </w:r>
      <w:r>
        <w:t>Executive dashboards, alumni success narratives</w:t>
      </w:r>
    </w:p>
    <w:p>
      <w:pPr>
        <w:pStyle w:val="Heading1"/>
      </w:pPr>
      <w:r>
        <w:t>SECTION 8: SPECIFIC VIRAL CAMPAIGN IDEAS</w:t>
      </w:r>
    </w:p>
    <w:p>
      <w:pPr>
        <w:pStyle w:val="Heading2"/>
      </w:pPr>
      <w:r>
        <w:t>Campaign 1: "Show Me The Data" Movement</w:t>
      </w:r>
    </w:p>
    <w:p>
      <w:r>
        <w:t xml:space="preserve">Challenge: Every recruiter posts one alumni success metric. </w:t>
        <w:br/>
        <w:t>Format: LinkedIn post with one number: '85% of my 2020 hires are still employed and promoted.'</w:t>
        <w:br/>
        <w:t>Hashtag: #ShowMeTheData</w:t>
        <w:br/>
        <w:t>Network effect: Recruiters competitive about alumni metrics; drives adoption.</w:t>
      </w:r>
    </w:p>
    <w:p>
      <w:pPr>
        <w:pStyle w:val="Heading2"/>
      </w:pPr>
      <w:r>
        <w:t>Campaign 2: "Attrition Root Cause" Case Study Series</w:t>
      </w:r>
    </w:p>
    <w:p>
      <w:r>
        <w:t>Release monthly case study: 'Why This Company's Year-2 Attrition Dropped 30%'</w:t>
        <w:br/>
        <w:t>Format: Video case study (5-7 min) showing alumni data analysis revealing root cause</w:t>
        <w:br/>
        <w:t>Goal: Make attrition diagnosis a repeatable process</w:t>
        <w:br/>
        <w:t>Hashtag: #AttritionDetective</w:t>
      </w:r>
    </w:p>
    <w:p>
      <w:pPr>
        <w:pStyle w:val="Heading2"/>
      </w:pPr>
      <w:r>
        <w:t>Campaign 3: "Alumni Champions" Public Recognition</w:t>
      </w:r>
    </w:p>
    <w:p>
      <w:r>
        <w:t>Publish monthly: 'Top 10 Recruiters by Alumni Success Rate'</w:t>
        <w:br/>
        <w:t>Make it public recognition; competitive for recruiters</w:t>
        <w:br/>
        <w:t>Drives adoption: recruiters want to be on the list</w:t>
        <w:br/>
        <w:t>Creates accountability for hiring quality</w:t>
      </w:r>
    </w:p>
    <w:p>
      <w:pPr>
        <w:pStyle w:val="Heading2"/>
      </w:pPr>
      <w:r>
        <w:t>Campaign 4: "Hiring Forecast" Predictions</w:t>
      </w:r>
    </w:p>
    <w:p>
      <w:r>
        <w:t>Provide: 'If you hire 30 people this quarter, expect: 22 (73%) retained at year 2, 8 (27%) promoted within 18 months'</w:t>
        <w:br/>
        <w:t>Show predictive power of alumni data</w:t>
        <w:br/>
        <w:t>Reduce uncertainty in hiring outcomes</w:t>
        <w:br/>
        <w:t>Help planners forecast team growth</w:t>
      </w:r>
    </w:p>
    <w:p>
      <w:pPr>
        <w:pStyle w:val="Heading2"/>
      </w:pPr>
      <w:r>
        <w:t>Campaign 5: "College Performance Card" Transparency</w:t>
      </w:r>
    </w:p>
    <w:p>
      <w:r>
        <w:t>Create: Public scorecard for each college</w:t>
        <w:br/>
        <w:t>Show: 'IIT Delhi alumni success rate: 78%; Median promotion time: 22 months'</w:t>
        <w:br/>
        <w:t>Colleges want to be top ranked</w:t>
        <w:br/>
        <w:t>Recruiters use data to decide partnership investment</w:t>
        <w:br/>
        <w:t>Viral among academic institutions</w:t>
      </w:r>
    </w:p>
    <w:p>
      <w:pPr>
        <w:pStyle w:val="Heading1"/>
      </w:pPr>
      <w:r>
        <w:t>SECTION 9: 90-DAY LAUNCH ROADMAP</w:t>
      </w:r>
    </w:p>
    <w:p>
      <w:pPr>
        <w:pStyle w:val="Heading2"/>
      </w:pPr>
      <w:r>
        <w:t>Month 1: Data Collection &amp; Foundation</w:t>
      </w:r>
    </w:p>
    <w:p>
      <w:pPr>
        <w:pStyle w:val="ListBullet"/>
      </w:pPr>
      <w:r>
        <w:t>Week 1-2: Recruit 50+ customer alumni datasets; build historical database</w:t>
      </w:r>
    </w:p>
    <w:p>
      <w:pPr>
        <w:pStyle w:val="ListBullet"/>
      </w:pPr>
      <w:r>
        <w:t>Week 1-2: Produce first 5 alumni case studies with real company data (anonymized)</w:t>
      </w:r>
    </w:p>
    <w:p>
      <w:pPr>
        <w:pStyle w:val="ListBullet"/>
      </w:pPr>
      <w:r>
        <w:t>Week 3-4: LinkedIn content launch: attrition stories, data insights (3x/week)</w:t>
      </w:r>
    </w:p>
    <w:p>
      <w:pPr>
        <w:pStyle w:val="ListBullet"/>
      </w:pPr>
      <w:r>
        <w:t>Week 3-4: Recruiter testimonial collection: 'How alumni data changed my hiring'</w:t>
      </w:r>
    </w:p>
    <w:p>
      <w:pPr>
        <w:pStyle w:val="Heading2"/>
      </w:pPr>
      <w:r>
        <w:t>Month 2: Momentum &amp; Community</w:t>
      </w:r>
    </w:p>
    <w:p>
      <w:pPr>
        <w:pStyle w:val="ListBullet"/>
      </w:pPr>
      <w:r>
        <w:t>Week 5-6: #ShowMeTheData campaign launch; recruiter competition on social metrics</w:t>
      </w:r>
    </w:p>
    <w:p>
      <w:pPr>
        <w:pStyle w:val="ListBullet"/>
      </w:pPr>
      <w:r>
        <w:t>Week 5-6: First industry benchmarking report: 'State of Alumni Performance in India 2026'</w:t>
      </w:r>
    </w:p>
    <w:p>
      <w:pPr>
        <w:pStyle w:val="ListBullet"/>
      </w:pPr>
      <w:r>
        <w:t>Week 7-8: Webinar series: 'Attrition Root Cause Analysis'; live demos of alumni data</w:t>
      </w:r>
    </w:p>
    <w:p>
      <w:pPr>
        <w:pStyle w:val="ListBullet"/>
      </w:pPr>
      <w:r>
        <w:t>Week 7-8: Campus college rankings published; position as standard metric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ATS/HR platform integrations announced; embed alumni tracking</w:t>
      </w:r>
    </w:p>
    <w:p>
      <w:pPr>
        <w:pStyle w:val="ListBullet"/>
      </w:pPr>
      <w:r>
        <w:t>Week 9-10: Staffing agency partnerships; white-label alumni tracking deployment</w:t>
      </w:r>
    </w:p>
    <w:p>
      <w:pPr>
        <w:pStyle w:val="ListBullet"/>
      </w:pPr>
      <w:r>
        <w:t>Week 11-12: 'Alumni Champions' public rankings launch; competitive leaderboard</w:t>
      </w:r>
    </w:p>
    <w:p>
      <w:pPr>
        <w:pStyle w:val="ListBullet"/>
      </w:pPr>
      <w:r>
        <w:t>Week 11-12: Hiring forecast prediction tool launch; predictive analytics positioning</w:t>
      </w:r>
    </w:p>
    <w:p>
      <w:pPr>
        <w:pStyle w:val="Heading1"/>
      </w:pPr>
      <w:r>
        <w:t>SECTION 10: CORE VIRAL MESSAGING THEMES</w:t>
      </w:r>
    </w:p>
    <w:p>
      <w:pPr>
        <w:pStyle w:val="Heading3"/>
      </w:pPr>
      <w:r>
        <w:t>Theme 1: 'The Hiring Blind Spot'</w:t>
      </w:r>
    </w:p>
    <w:p>
      <w:r>
        <w:t>You don't know if your hires work. Alumni tracking = vision.</w:t>
      </w:r>
    </w:p>
    <w:p>
      <w:pPr>
        <w:pStyle w:val="Heading3"/>
      </w:pPr>
      <w:r>
        <w:t>Theme 2: 'From Gamble to Science'</w:t>
      </w:r>
    </w:p>
    <w:p>
      <w:r>
        <w:t>Hiring by luck → hiring by data. Alumni tracking = the science.</w:t>
      </w:r>
    </w:p>
    <w:p>
      <w:pPr>
        <w:pStyle w:val="Heading3"/>
      </w:pPr>
      <w:r>
        <w:t>Theme 3: 'Your Alumni Are Your Secret Weapon'</w:t>
      </w:r>
    </w:p>
    <w:p>
      <w:r>
        <w:t>Past hires are your network; use alumni data to activate them.</w:t>
      </w:r>
    </w:p>
    <w:p>
      <w:pPr>
        <w:pStyle w:val="Heading3"/>
      </w:pPr>
      <w:r>
        <w:t>Theme 4: 'Attrition is Solvable'</w:t>
      </w:r>
    </w:p>
    <w:p>
      <w:r>
        <w:t>40% leaving is not inevitable; alumni data reveals why; it's fixable.</w:t>
      </w:r>
    </w:p>
    <w:p>
      <w:pPr>
        <w:pStyle w:val="Heading3"/>
      </w:pPr>
      <w:r>
        <w:t>Theme 5: 'Recruiter Excellence Has Data'</w:t>
      </w:r>
    </w:p>
    <w:p>
      <w:r>
        <w:t>Great recruiters produce great long-term hires. Alumni tracking = proof.</w:t>
      </w:r>
    </w:p>
    <w:p>
      <w:pPr>
        <w:pStyle w:val="Heading3"/>
      </w:pPr>
      <w:r>
        <w:t>Theme 6: 'Hiring ROI is Real'</w:t>
      </w:r>
    </w:p>
    <w:p>
      <w:r>
        <w:t>Quantify value. Alumni data = show leadership hiring works.</w:t>
      </w:r>
    </w:p>
    <w:p>
      <w:pPr>
        <w:pStyle w:val="Heading3"/>
      </w:pPr>
      <w:r>
        <w:t>Theme 7: 'Your Training Programs' Real Impact'</w:t>
      </w:r>
    </w:p>
    <w:p>
      <w:r>
        <w:t>Does training work? Alumni data answers definitively.</w:t>
      </w:r>
    </w:p>
    <w:p>
      <w:pPr>
        <w:pStyle w:val="Heading3"/>
      </w:pPr>
      <w:r>
        <w:t>Theme 8: 'The Future is Alumni Intelligence'</w:t>
      </w:r>
    </w:p>
    <w:p>
      <w:r>
        <w:t>Hiring platforms that track alumni win. Positions as vision.</w:t>
      </w:r>
    </w:p>
    <w:p>
      <w:pPr>
        <w:pStyle w:val="Heading1"/>
      </w:pPr>
      <w:r>
        <w:t>SECTION 11: ALUMNI TRACKING ADOPTION METRICS</w:t>
      </w:r>
    </w:p>
    <w:p>
      <w:pPr>
        <w:pStyle w:val="Heading2"/>
      </w:pPr>
      <w:r>
        <w:t>Top-Level Growth Metrics</w:t>
      </w:r>
    </w:p>
    <w:p>
      <w:r>
        <w:rPr>
          <w:b/>
        </w:rPr>
        <w:t>Attrition Reduction Achieved</w:t>
      </w:r>
      <w:r>
        <w:t>: Average attrition drop: baseline 45% → 22% (51% improvement)</w:t>
      </w:r>
    </w:p>
    <w:p>
      <w:r>
        <w:rPr>
          <w:b/>
        </w:rPr>
        <w:t>Recruiter Performance Ranking Adoption</w:t>
      </w:r>
      <w:r>
        <w:t>: % of recruiters ranked by alumni success rate (adoption metric)</w:t>
      </w:r>
    </w:p>
    <w:p>
      <w:r>
        <w:rPr>
          <w:b/>
        </w:rPr>
        <w:t>Alumni Data Activation</w:t>
      </w:r>
      <w:r>
        <w:t>: % of past hires with trackable alumni data in system</w:t>
      </w:r>
    </w:p>
    <w:p>
      <w:r>
        <w:rPr>
          <w:b/>
        </w:rPr>
        <w:t>College Partnership ROI</w:t>
      </w:r>
      <w:r>
        <w:t>: College rankings published; adoption by 50+ colleges</w:t>
      </w:r>
    </w:p>
    <w:p>
      <w:r>
        <w:rPr>
          <w:b/>
        </w:rPr>
        <w:t>Hiring Forecast Accuracy</w:t>
      </w:r>
      <w:r>
        <w:t>: Predictive models' accuracy of 3-year hire outcomes</w:t>
      </w:r>
    </w:p>
    <w:p>
      <w:r>
        <w:rPr>
          <w:b/>
        </w:rPr>
        <w:t>Content Engagement</w:t>
      </w:r>
      <w:r>
        <w:t>: Alumni case study views, webinar attendance, #ShowMeTheData posts</w:t>
      </w:r>
    </w:p>
    <w:p>
      <w:r>
        <w:rPr>
          <w:b/>
        </w:rPr>
        <w:t>Industry Benchmarking Usage</w:t>
      </w:r>
      <w:r>
        <w:t>: Companies using industry benchmarks to optimize hiring</w:t>
      </w:r>
    </w:p>
    <w:p>
      <w:r>
        <w:rPr>
          <w:b/>
        </w:rPr>
        <w:t>Competitive Intelligence Activation</w:t>
      </w:r>
      <w:r>
        <w:t>: % of users tracking competitor alumni movement</w:t>
      </w:r>
    </w:p>
    <w:p>
      <w:pPr>
        <w:pStyle w:val="Heading1"/>
      </w:pPr>
      <w:r>
        <w:t>SECTION 12: RECRUITER OBJECTIONS &amp; RESPONSES</w:t>
      </w:r>
    </w:p>
    <w:p>
      <w:pPr>
        <w:pStyle w:val="Heading3"/>
      </w:pPr>
      <w:r>
        <w:t>Objection: 'Our companies won't share alumni performance data.'</w:t>
      </w:r>
    </w:p>
    <w:p>
      <w:r>
        <w:rPr>
          <w:b/>
        </w:rPr>
        <w:t xml:space="preserve">Response: </w:t>
      </w:r>
      <w:r>
        <w:t>Start with opt-in. Companies benefit: see their alumni success rate, benchmark vs. competitors. Privacy-first; anonymized data. Most join when they see value.</w:t>
      </w:r>
    </w:p>
    <w:p>
      <w:pPr>
        <w:pStyle w:val="Heading3"/>
      </w:pPr>
      <w:r>
        <w:t>Objection: 'Alumni tracking takes years to build meaningful data.'</w:t>
      </w:r>
    </w:p>
    <w:p>
      <w:r>
        <w:rPr>
          <w:b/>
        </w:rPr>
        <w:t xml:space="preserve">Response: </w:t>
      </w:r>
      <w:r>
        <w:t>Correct. But start now. 1-year data = instant insights. 3-year data = strategic advantage. Early adopters have data competitors don't.</w:t>
      </w:r>
    </w:p>
    <w:p>
      <w:pPr>
        <w:pStyle w:val="Heading3"/>
      </w:pPr>
      <w:r>
        <w:t>Objection: 'My alumni left 10 years ago. Data is lost.'</w:t>
      </w:r>
    </w:p>
    <w:p>
      <w:r>
        <w:rPr>
          <w:b/>
        </w:rPr>
        <w:t xml:space="preserve">Response: </w:t>
      </w:r>
      <w:r>
        <w:t>Build going forward. LinkedIn integration + alumni self-reporting creates data. For past, estimate from active employees. Start collecting today.</w:t>
      </w:r>
    </w:p>
    <w:p>
      <w:pPr>
        <w:pStyle w:val="Heading3"/>
      </w:pPr>
      <w:r>
        <w:t>Objection: 'How do we handle privacy/legal issues?'</w:t>
      </w:r>
    </w:p>
    <w:p>
      <w:r>
        <w:rPr>
          <w:b/>
        </w:rPr>
        <w:t xml:space="preserve">Response: </w:t>
      </w:r>
      <w:r>
        <w:t>Anonymized, aggregated data only. No individual performance tracking. Compliance frameworks already built. Legal review available.</w:t>
      </w:r>
    </w:p>
    <w:p>
      <w:pPr>
        <w:pStyle w:val="Heading3"/>
      </w:pPr>
      <w:r>
        <w:t>Objection: 'Alumni aren't hired by us anymore. Why should we track?'</w:t>
      </w:r>
    </w:p>
    <w:p>
      <w:r>
        <w:rPr>
          <w:b/>
        </w:rPr>
        <w:t xml:space="preserve">Response: </w:t>
      </w:r>
      <w:r>
        <w:t>'They're your reference class. Where they go shows market dynamics. Plus: boomerang hiring (they come back). Alumni = future hires.'</w:t>
      </w:r>
    </w:p>
    <w:p>
      <w:pPr>
        <w:pStyle w:val="Heading3"/>
      </w:pPr>
      <w:r>
        <w:t>Objection: 'This blames recruiters for bad hires. We resist it.'</w:t>
      </w:r>
    </w:p>
    <w:p>
      <w:r>
        <w:rPr>
          <w:b/>
        </w:rPr>
        <w:t xml:space="preserve">Response: </w:t>
      </w:r>
      <w:r>
        <w:t>'Alumni tracking isn't blame; it's learning. Top recruiters LOVE alumni data—proves they hire winners. Celebrate good data; it's proof.'</w:t>
      </w:r>
    </w:p>
    <w:p>
      <w:pPr>
        <w:pStyle w:val="Heading1"/>
      </w:pPr>
      <w:r>
        <w:t>SECTION 13: ALUMNI TRACKING SUCCESS STORY TEMPLATES</w:t>
      </w:r>
    </w:p>
    <w:p>
      <w:pPr>
        <w:pStyle w:val="Heading2"/>
      </w:pPr>
      <w:r>
        <w:t>Template 1: "From Blind to Sighted"</w:t>
      </w:r>
    </w:p>
    <w:p>
      <w:r>
        <w:t>Hero: Corporate TA team. Problem: 45% first-year attrition, invisible root cause. Solution: Alumni tracking revealed: 'IT hires leave due to limited growth.' Outcome: Changed IT role structure, attrition dropped to 22%. Quote: 'Data revealed what we couldn't see.'</w:t>
      </w:r>
    </w:p>
    <w:p>
      <w:pPr>
        <w:pStyle w:val="Heading2"/>
      </w:pPr>
      <w:r>
        <w:t>Template 2: "Recruiter Redemption"</w:t>
      </w:r>
    </w:p>
    <w:p>
      <w:r>
        <w:t>Hero: Individual recruiter ranked last by alumni success. Problem: Poor hire quality, career-threatening. Solution: Alumni data analysis revealed: 'Your hires fail because you hire generalists for specialist roles.' Outcome: Shifted sourcing; alumni success improved 60%. Quote: 'Alumni data saved my career.'</w:t>
      </w:r>
    </w:p>
    <w:p>
      <w:pPr>
        <w:pStyle w:val="Heading2"/>
      </w:pPr>
      <w:r>
        <w:t>Template 3: "Campus Partnership Breakthrough"</w:t>
      </w:r>
    </w:p>
    <w:p>
      <w:r>
        <w:t>Hero: Company doubting college recruiting. Problem: Expensive, results unclear. Solution: Alumni data showed: 'Campus hires 81% retention vs. 68% market average.' Outcome: Doubled campus investment; built competitive advantage. Quote: 'Data proved campus was our best source.'</w:t>
      </w:r>
    </w:p>
    <w:p>
      <w:pPr>
        <w:pStyle w:val="Heading2"/>
      </w:pPr>
      <w:r>
        <w:t>Template 4: "Attrition Detective"</w:t>
      </w:r>
    </w:p>
    <w:p>
      <w:r>
        <w:t>Hero: HR director struggling with attrition. Problem: Can't identify root cause. Solution: Alumni tracking analysis showed: 'Year 2 departures driven by unmet growth expectations.' Outcome: Restructured career paths, promotions accelerated, attrition prevented. Quote: 'The data was our detective.'</w:t>
      </w:r>
    </w:p>
    <w:p>
      <w:pPr>
        <w:pStyle w:val="Heading2"/>
      </w:pPr>
      <w:r>
        <w:t>Template 5: "Competitive Advantage Unlocked"</w:t>
      </w:r>
    </w:p>
    <w:p>
      <w:r>
        <w:t>Hero: Startup hiring manager. Problem: Hiring risk high. Solution: Used alumni data from similar startups to predict: '75% of this profile succeeds; 25% fails.' Outcome: Adjusted sourcing, hire success improved 30%. Quote: 'Alien intelligence from alumni data.'</w:t>
      </w:r>
    </w:p>
    <w:p>
      <w:r>
        <w:br w:type="page"/>
      </w:r>
    </w:p>
    <w:p>
      <w:pPr>
        <w:pStyle w:val="Heading1"/>
      </w:pPr>
      <w:r>
        <w:t>CONCLUSION: ALUMNI TRACKING = HIRING INTELLIGENCE REVOLUTION</w:t>
      </w:r>
    </w:p>
    <w:p>
      <w:r>
        <w:t>The EcoSkiller Alumni Talent Tracking System transforms recruiting from a blind, one-time transaction into a permanent intelligence machine.</w:t>
        <w:br/>
        <w:br/>
        <w:t>Key Success Factors:</w:t>
        <w:br/>
        <w:br/>
        <w:t>1. **Data Collection Speed**: Get 50+ customer datasets into system in Month 1. Prove data exists.</w:t>
        <w:br/>
        <w:br/>
        <w:t>2. **Story Evangelism**: Tell attrition root cause stories. Each story drives 10+ companies to adopt.</w:t>
        <w:br/>
        <w:br/>
        <w:t>3. **Recruiter Competitiveness**: Create public rankings. Recruiters want to be top performers; rankings drive adoption.</w:t>
        <w:br/>
        <w:br/>
        <w:t>4. **College Partnerships**: Publish college performance cards. Colleges promote (viral marketing for you).</w:t>
        <w:br/>
        <w:br/>
        <w:t>5. **Industry Credibility**: Monthly benchmarking reports position EcoSkiller as industry standard.</w:t>
        <w:br/>
        <w:br/>
        <w:t>Viral Positioning Pillars:</w:t>
        <w:br/>
        <w:br/>
        <w:t>✓ **Attrition Crisis** → Alumni data solves it</w:t>
        <w:br/>
        <w:t>✓ **Hiring Blind Spot** → Alumni tracking = vision</w:t>
        <w:br/>
        <w:t>✓ **ROI Proof** → Alumni data = quantified success</w:t>
        <w:br/>
        <w:t>✓ **Recruiter Excellence** → Alumni success = ranking proof</w:t>
        <w:br/>
        <w:t>✓ **Competitive Intelligence** → Know your market via alumni movement</w:t>
        <w:br/>
        <w:t>✓ **Institutional Reputation** → Colleges/bootcamps prove success via alumni data</w:t>
        <w:br/>
        <w:br/>
        <w:t>The Message That Resonates:</w:t>
        <w:br/>
        <w:br/>
        <w:t>"Your hires disappear after offer. Stop being blind. Alumni tracking = permanent visibility into what works."</w:t>
        <w:br/>
        <w:br/>
        <w:t>The Viral Loop:</w:t>
        <w:br/>
        <w:br/>
        <w:t>1 Company adopts → Tracks alumni → Discovers attrition root cause → Tells peers → 10 Companies adopt → Becomes standard.</w:t>
        <w:br/>
        <w:br/>
        <w:t>First 30 Positioning Ideas Are Your Content Calendar:</w:t>
        <w:br/>
        <w:br/>
        <w:t>Pick one idea per week. Create content. Seed on LinkedIn. Measure engagement. Double down on what works.</w:t>
        <w:br/>
        <w:br/>
        <w:t>By Month 3, alumni tracking will be positioned as the future of recruiting intelligence.</w:t>
        <w:br/>
        <w:br/>
        <w:t>The recruiting revolution starts with data. Alumni tracking is the data foundation.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