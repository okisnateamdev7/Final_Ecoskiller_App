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33"/>
          <w:sz w:val="48"/>
        </w:rPr>
        <w:t>EcoSkiller AI Candidate Evaluation Module</w:t>
      </w:r>
    </w:p>
    <w:p>
      <w:pPr>
        <w:pStyle w:val="Heading2"/>
        <w:jc w:val="center"/>
      </w:pPr>
      <w:r>
        <w:rPr>
          <w:color w:val="333333"/>
        </w:rPr>
        <w:t>30 Viral Positioning Ideas for Indian Recruiters</w:t>
      </w:r>
    </w:p>
    <w:p>
      <w:pPr>
        <w:jc w:val="center"/>
      </w:pPr>
      <w:r>
        <w:rPr>
          <w:i/>
          <w:color w:val="646464"/>
          <w:sz w:val="22"/>
        </w:rPr>
        <w:t>Strategic Growth &amp; Organic Marketing Guide for HR &amp; Talent Acquisition Teams</w:t>
      </w:r>
    </w:p>
    <w:p/>
    <w:p>
      <w:pPr>
        <w:pStyle w:val="Heading1"/>
      </w:pPr>
      <w:r>
        <w:t>Executive Summary</w:t>
      </w:r>
    </w:p>
    <w:p>
      <w:pPr>
        <w:spacing w:after="240"/>
      </w:pPr>
      <w:r>
        <w:t>The EcoSkiller AI Candidate Evaluation Module revolutionizes how Indian recruiters screen, assess, and hire talent. Using advanced AI and machine learning, the platform evaluates candidates beyond resumes—analyzing real capabilities, code quality, project complexity, communication skills, learning consistency, and leadership potential.</w:t>
      </w:r>
    </w:p>
    <w:p>
      <w:r>
        <w:t>For Indian recruiters, this solves critical pain points: resume inflation (rampant in India's hiring market), time-intensive screening (25+ candidates per role), hiring mistakes (wrong hires costing ₹50-200L+), and lack of objective evaluation metrics. The following 30 positioning ideas leverage recruiter psychology, job pressures, and Indian corporate culture dynamics.</w:t>
      </w:r>
    </w:p>
    <w:p/>
    <w:p>
      <w:pPr>
        <w:pStyle w:val="Heading1"/>
      </w:pPr>
      <w:r>
        <w:t>Understanding Indian Recruiter Psychology</w:t>
      </w:r>
    </w:p>
    <w:p>
      <w:pPr>
        <w:pStyle w:val="ListBullet"/>
        <w:ind w:left="360"/>
      </w:pPr>
      <w:r>
        <w:rPr>
          <w:b/>
        </w:rPr>
        <w:t xml:space="preserve">Performance Pressure: </w:t>
      </w:r>
      <w:r>
        <w:t>Recruiters face KPIs: 100+ CVs screened/month, 20-30 interviews/month, quality hires required.</w:t>
      </w:r>
    </w:p>
    <w:p>
      <w:pPr>
        <w:pStyle w:val="ListBullet"/>
        <w:ind w:left="360"/>
      </w:pPr>
      <w:r>
        <w:rPr>
          <w:b/>
        </w:rPr>
        <w:t xml:space="preserve">Resume Inflation &amp; Fraud: </w:t>
      </w:r>
      <w:r>
        <w:t>Up to 40% resume lies reported in Indian hiring; recruiters deeply distrust candidate claims.</w:t>
      </w:r>
    </w:p>
    <w:p>
      <w:pPr>
        <w:pStyle w:val="ListBullet"/>
        <w:ind w:left="360"/>
      </w:pPr>
      <w:r>
        <w:rPr>
          <w:b/>
        </w:rPr>
        <w:t xml:space="preserve">Time-to-Fill Anxiety: </w:t>
      </w:r>
      <w:r>
        <w:t>Open positions = cost center; average time-to-fill in India is 45-60 days. Speed = success.</w:t>
      </w:r>
    </w:p>
    <w:p>
      <w:pPr>
        <w:pStyle w:val="ListBullet"/>
        <w:ind w:left="360"/>
      </w:pPr>
      <w:r>
        <w:rPr>
          <w:b/>
        </w:rPr>
        <w:t xml:space="preserve">Hire Quality Fear: </w:t>
      </w:r>
      <w:r>
        <w:t>Wrong hire = 3-6 month salary waste + team morale impact + re-recruitment cycle. Risk aversion is high.</w:t>
      </w:r>
    </w:p>
    <w:p>
      <w:pPr>
        <w:pStyle w:val="ListBullet"/>
        <w:ind w:left="360"/>
      </w:pPr>
      <w:r>
        <w:rPr>
          <w:b/>
        </w:rPr>
        <w:t xml:space="preserve">Cost Consciousness: </w:t>
      </w:r>
      <w:r>
        <w:t>Indian companies (except FAANG) operate lean HR budgets. ROI and cost-per-hire drive decisions.</w:t>
      </w:r>
    </w:p>
    <w:p>
      <w:pPr>
        <w:pStyle w:val="ListBullet"/>
        <w:ind w:left="360"/>
      </w:pPr>
      <w:r>
        <w:rPr>
          <w:b/>
        </w:rPr>
        <w:t xml:space="preserve">Bias &amp; Unconscious Decisions: </w:t>
      </w:r>
      <w:r>
        <w:t>Manual screening = subjective decisions. Managers reject candidates based on "gut feeling."</w:t>
      </w:r>
    </w:p>
    <w:p>
      <w:pPr>
        <w:pStyle w:val="ListBullet"/>
        <w:ind w:left="360"/>
      </w:pPr>
      <w:r>
        <w:rPr>
          <w:b/>
        </w:rPr>
        <w:t xml:space="preserve">Lack of Tech Credibility: </w:t>
      </w:r>
      <w:r>
        <w:t>Most Indian recruiters are non-technical; they fear hiring incompetent engineers without objective data.</w:t>
      </w:r>
    </w:p>
    <w:p>
      <w:pPr>
        <w:pStyle w:val="ListBullet"/>
        <w:ind w:left="360"/>
      </w:pPr>
      <w:r>
        <w:rPr>
          <w:b/>
        </w:rPr>
        <w:t xml:space="preserve">Process Justification: </w:t>
      </w:r>
      <w:r>
        <w:t>Need to justify hiring decisions to managers/CFOs. "AI recommended" = credibility + accountability.</w:t>
      </w:r>
    </w:p>
    <w:p>
      <w:pPr>
        <w:pStyle w:val="ListBullet"/>
        <w:ind w:left="360"/>
      </w:pPr>
      <w:r>
        <w:rPr>
          <w:b/>
        </w:rPr>
        <w:t xml:space="preserve">WhatsApp &amp; Word-of-Mouth: </w:t>
      </w:r>
      <w:r>
        <w:t>Recruiters share hiring tips, tools via WhatsApp groups. Viral spreads fast among peer networks.</w:t>
      </w:r>
    </w:p>
    <w:p>
      <w:pPr>
        <w:pStyle w:val="ListBullet"/>
        <w:ind w:left="360"/>
      </w:pPr>
      <w:r>
        <w:rPr>
          <w:b/>
        </w:rPr>
        <w:t xml:space="preserve">Status &amp; Authority: </w:t>
      </w:r>
      <w:r>
        <w:t>Being "early adopter" of AI hiring = career prestige. Positioning as "cutting-edge" resonates strongly.</w:t>
      </w:r>
    </w:p>
    <w:p/>
    <w:p>
      <w:pPr>
        <w:pStyle w:val="Heading1"/>
      </w:pPr>
      <w:r>
        <w:t>30 Viral Positioning Ideas for Recruiter Adoption</w:t>
      </w:r>
    </w:p>
    <w:p>
      <w:pPr>
        <w:pStyle w:val="Heading2"/>
      </w:pPr>
      <w:r>
        <w:rPr>
          <w:color w:val="006633"/>
          <w:sz w:val="28"/>
        </w:rPr>
        <w:t>Idea #1: "Fake Resumes Caught Red-Handed"</w:t>
      </w:r>
    </w:p>
    <w:p>
      <w:r>
        <w:rPr>
          <w:b/>
          <w:color w:val="007850"/>
          <w:sz w:val="24"/>
        </w:rPr>
        <w:t>Resume Fraud Detection &amp; Prevention</w:t>
      </w:r>
    </w:p>
    <w:p>
      <w:pPr>
        <w:spacing w:after="120"/>
      </w:pPr>
      <w:r>
        <w:t>Position as the AI that catches lies. Indian recruiters lose sleep over resume fraud. Show real examples: "This 5-year backend engineer? Code says 6 months." Proves ROI by preventing bad hires.</w:t>
      </w:r>
    </w:p>
    <w:p>
      <w:pPr>
        <w:spacing w:after="240"/>
      </w:pPr>
      <w:r>
        <w:rPr>
          <w:b/>
        </w:rPr>
        <w:t xml:space="preserve">Execution Tactic: </w:t>
      </w:r>
      <w:r>
        <w:t>Viral LinkedIn posts: "How AI caught 3 fake Senior Engineers in one week – saved ₹60L in salaries."</w:t>
      </w:r>
    </w:p>
    <w:p/>
    <w:p>
      <w:pPr>
        <w:pStyle w:val="Heading2"/>
      </w:pPr>
      <w:r>
        <w:rPr>
          <w:color w:val="006633"/>
          <w:sz w:val="28"/>
        </w:rPr>
        <w:t>Idea #2: "Screen 100 CVs in 2 Hours, Not 20"</w:t>
      </w:r>
    </w:p>
    <w:p>
      <w:r>
        <w:rPr>
          <w:b/>
          <w:color w:val="007850"/>
          <w:sz w:val="24"/>
        </w:rPr>
        <w:t>Productivity &amp; Time Savings</w:t>
      </w:r>
    </w:p>
    <w:p>
      <w:pPr>
        <w:spacing w:after="120"/>
      </w:pPr>
      <w:r>
        <w:t>Recruiters are drowning in CVs. Position as the AI that does 80% of screening work. Slogan: "From 100 hours to 10 hours of screening per cycle."</w:t>
      </w:r>
    </w:p>
    <w:p>
      <w:pPr>
        <w:spacing w:after="240"/>
      </w:pPr>
      <w:r>
        <w:rPr>
          <w:b/>
        </w:rPr>
        <w:t xml:space="preserve">Execution Tactic: </w:t>
      </w:r>
      <w:r>
        <w:t>Case study: "How Acme HR screened 500 candidates in 1 week vs. 3 weeks before EcoSkiller."</w:t>
      </w:r>
    </w:p>
    <w:p/>
    <w:p>
      <w:pPr>
        <w:pStyle w:val="Heading2"/>
      </w:pPr>
      <w:r>
        <w:rPr>
          <w:color w:val="006633"/>
          <w:sz w:val="28"/>
        </w:rPr>
        <w:t>Idea #3: "Reduce Wrong Hires by 60%"</w:t>
      </w:r>
    </w:p>
    <w:p>
      <w:r>
        <w:rPr>
          <w:b/>
          <w:color w:val="007850"/>
          <w:sz w:val="24"/>
        </w:rPr>
        <w:t>Quality Assurance &amp; Risk Reduction</w:t>
      </w:r>
    </w:p>
    <w:p>
      <w:pPr>
        <w:spacing w:after="120"/>
      </w:pPr>
      <w:r>
        <w:t>Speak to the recruiter's biggest fear: hiring incompetent people. Position as the safety net that prevents costly mistakes. Data-driven = accountable.</w:t>
      </w:r>
    </w:p>
    <w:p>
      <w:pPr>
        <w:spacing w:after="240"/>
      </w:pPr>
      <w:r>
        <w:rPr>
          <w:b/>
        </w:rPr>
        <w:t xml:space="preserve">Execution Tactic: </w:t>
      </w:r>
      <w:r>
        <w:t>LinkedIn Recruiter group ads: "Hiring cost per bad fit: ₹50L. EcoSkiller costs ₹500/month. Math is simple."</w:t>
      </w:r>
    </w:p>
    <w:p/>
    <w:p>
      <w:pPr>
        <w:pStyle w:val="Heading2"/>
      </w:pPr>
      <w:r>
        <w:rPr>
          <w:color w:val="006633"/>
          <w:sz w:val="28"/>
        </w:rPr>
        <w:t>Idea #4: "Real Skills vs. Resume Claims – See the Difference"</w:t>
      </w:r>
    </w:p>
    <w:p>
      <w:r>
        <w:rPr>
          <w:b/>
          <w:color w:val="007850"/>
          <w:sz w:val="24"/>
        </w:rPr>
        <w:t>Objective Evaluation &amp; Trust</w:t>
      </w:r>
    </w:p>
    <w:p>
      <w:pPr>
        <w:spacing w:after="120"/>
      </w:pPr>
      <w:r>
        <w:t>Recruiters constantly battle: "Candidate says expert, but can they actually deliver?" Show side-by-side resume claims vs. AI evaluation reality.</w:t>
      </w:r>
    </w:p>
    <w:p>
      <w:pPr>
        <w:spacing w:after="240"/>
      </w:pPr>
      <w:r>
        <w:rPr>
          <w:b/>
        </w:rPr>
        <w:t xml:space="preserve">Execution Tactic: </w:t>
      </w:r>
      <w:r>
        <w:t>Infographic: "Resume says Senior Dev (10 years) vs. AI Analysis: Mid-level (5 years equivalent)"</w:t>
      </w:r>
    </w:p>
    <w:p/>
    <w:p>
      <w:pPr>
        <w:pStyle w:val="Heading2"/>
      </w:pPr>
      <w:r>
        <w:rPr>
          <w:color w:val="006633"/>
          <w:sz w:val="28"/>
        </w:rPr>
        <w:t>Idea #5: "Stop Wasting Time on Unqualified Candidates"</w:t>
      </w:r>
    </w:p>
    <w:p>
      <w:r>
        <w:rPr>
          <w:b/>
          <w:color w:val="007850"/>
          <w:sz w:val="24"/>
        </w:rPr>
        <w:t>Pre-Interview Filtering</w:t>
      </w:r>
    </w:p>
    <w:p>
      <w:pPr>
        <w:spacing w:after="120"/>
      </w:pPr>
      <w:r>
        <w:t>Recruiters hate interview no-shows and unqualified candidates. Position as the pre-filter that eliminates wasted interview slots. "Only shortlist who can truly deliver."</w:t>
      </w:r>
    </w:p>
    <w:p>
      <w:pPr>
        <w:spacing w:after="240"/>
      </w:pPr>
      <w:r>
        <w:rPr>
          <w:b/>
        </w:rPr>
        <w:t xml:space="preserve">Execution Tactic: </w:t>
      </w:r>
      <w:r>
        <w:t>Testimonial video: "I reduced interview rejections from 40% to 5% – here's how."</w:t>
      </w:r>
    </w:p>
    <w:p/>
    <w:p>
      <w:pPr>
        <w:pStyle w:val="Heading2"/>
      </w:pPr>
      <w:r>
        <w:rPr>
          <w:color w:val="006633"/>
          <w:sz w:val="28"/>
        </w:rPr>
        <w:t>Idea #6: "Hire Faster Than Your Competitors"</w:t>
      </w:r>
    </w:p>
    <w:p>
      <w:r>
        <w:rPr>
          <w:b/>
          <w:color w:val="007850"/>
          <w:sz w:val="24"/>
        </w:rPr>
        <w:t>Competitive Advantage &amp; War for Talent</w:t>
      </w:r>
    </w:p>
    <w:p>
      <w:pPr>
        <w:spacing w:after="120"/>
      </w:pPr>
      <w:r>
        <w:t>War for talent in India is fierce. Fast hiring = talent acquisition advantage. Position as the speed multiplier. "While competitors screen, you've already hired."</w:t>
      </w:r>
    </w:p>
    <w:p>
      <w:pPr>
        <w:spacing w:after="240"/>
      </w:pPr>
      <w:r>
        <w:rPr>
          <w:b/>
        </w:rPr>
        <w:t xml:space="preserve">Execution Tactic: </w:t>
      </w:r>
      <w:r>
        <w:t>Twitter/LinkedIn: "Time-to-hire benchmark: 45 days → 15 days with EcoSkiller AI." Case studies by company.</w:t>
      </w:r>
    </w:p>
    <w:p/>
    <w:p>
      <w:pPr>
        <w:pStyle w:val="Heading2"/>
      </w:pPr>
      <w:r>
        <w:rPr>
          <w:color w:val="006633"/>
          <w:sz w:val="28"/>
        </w:rPr>
        <w:t>Idea #7: "Portfolio Matters More Than Resume – AI Proves It"</w:t>
      </w:r>
    </w:p>
    <w:p>
      <w:r>
        <w:rPr>
          <w:b/>
          <w:color w:val="007850"/>
          <w:sz w:val="24"/>
        </w:rPr>
        <w:t>For Tech Recruiters – Code-Based Hiring</w:t>
      </w:r>
    </w:p>
    <w:p>
      <w:pPr>
        <w:spacing w:after="120"/>
      </w:pPr>
      <w:r>
        <w:t>GitHub portfolios are gold but hard to evaluate. Position as the platform that reads code like humans read books. "Your best hires are hiding in GitHub – we find them."</w:t>
      </w:r>
    </w:p>
    <w:p>
      <w:pPr>
        <w:spacing w:after="240"/>
      </w:pPr>
      <w:r>
        <w:rPr>
          <w:b/>
        </w:rPr>
        <w:t xml:space="preserve">Execution Tactic: </w:t>
      </w:r>
      <w:r>
        <w:t>LinkedIn: "EcoSkiller helped us find 10 hidden coding gems outside our typical source channels."</w:t>
      </w:r>
    </w:p>
    <w:p/>
    <w:p>
      <w:pPr>
        <w:pStyle w:val="Heading2"/>
      </w:pPr>
      <w:r>
        <w:rPr>
          <w:color w:val="006633"/>
          <w:sz w:val="28"/>
        </w:rPr>
        <w:t>Idea #8: "Data-Driven Hiring Justifies Your Decisions"</w:t>
      </w:r>
    </w:p>
    <w:p>
      <w:r>
        <w:rPr>
          <w:b/>
          <w:color w:val="007850"/>
          <w:sz w:val="24"/>
        </w:rPr>
        <w:t>Accountability &amp; Manager Buy-In</w:t>
      </w:r>
    </w:p>
    <w:p>
      <w:pPr>
        <w:spacing w:after="120"/>
      </w:pPr>
      <w:r>
        <w:t>Managers question hiring choices. AI = defensible. Position as the accountability tool. "AI recommended = I can defend this hire to the CFO."</w:t>
      </w:r>
    </w:p>
    <w:p>
      <w:pPr>
        <w:spacing w:after="240"/>
      </w:pPr>
      <w:r>
        <w:rPr>
          <w:b/>
        </w:rPr>
        <w:t xml:space="preserve">Execution Tactic: </w:t>
      </w:r>
      <w:r>
        <w:t>Email template for recruiters to use with managers: "Here's why I hired X – backed by AI analysis."</w:t>
      </w:r>
    </w:p>
    <w:p/>
    <w:p>
      <w:pPr>
        <w:pStyle w:val="Heading2"/>
      </w:pPr>
      <w:r>
        <w:rPr>
          <w:color w:val="006633"/>
          <w:sz w:val="28"/>
        </w:rPr>
        <w:t>Idea #9: "Non-Technical Recruiters Can Now Evaluate Engineers"</w:t>
      </w:r>
    </w:p>
    <w:p>
      <w:r>
        <w:rPr>
          <w:b/>
          <w:color w:val="007850"/>
          <w:sz w:val="24"/>
        </w:rPr>
        <w:t>Empowerment for HR (Non-Tech) Teams</w:t>
      </w:r>
    </w:p>
    <w:p>
      <w:pPr>
        <w:spacing w:after="120"/>
      </w:pPr>
      <w:r>
        <w:t>Most Indian recruiters aren't tech people. Fear: "I don't understand code quality." Position as translator. "AI explains: This candidate is Senior. Here's why."</w:t>
      </w:r>
    </w:p>
    <w:p>
      <w:pPr>
        <w:spacing w:after="240"/>
      </w:pPr>
      <w:r>
        <w:rPr>
          <w:b/>
        </w:rPr>
        <w:t xml:space="preserve">Execution Tactic: </w:t>
      </w:r>
      <w:r>
        <w:t>Guide: "10-minute course for HR teams to understand tech candidate quality."</w:t>
      </w:r>
    </w:p>
    <w:p/>
    <w:p>
      <w:pPr>
        <w:pStyle w:val="Heading2"/>
      </w:pPr>
      <w:r>
        <w:rPr>
          <w:color w:val="006633"/>
          <w:sz w:val="28"/>
        </w:rPr>
        <w:t>Idea #10: "Competitive Intelligence: What Skills Are Hot Right Now?"</w:t>
      </w:r>
    </w:p>
    <w:p>
      <w:r>
        <w:rPr>
          <w:b/>
          <w:color w:val="007850"/>
          <w:sz w:val="24"/>
        </w:rPr>
        <w:t>Market Intelligence &amp; Hiring Strategy</w:t>
      </w:r>
    </w:p>
    <w:p>
      <w:pPr>
        <w:spacing w:after="120"/>
      </w:pPr>
      <w:r>
        <w:t>Recruiters want to know: "What skills should we hire for?" Position as the market intel platform. Gives recruiters strategic advantage.</w:t>
      </w:r>
    </w:p>
    <w:p>
      <w:pPr>
        <w:spacing w:after="240"/>
      </w:pPr>
      <w:r>
        <w:rPr>
          <w:b/>
        </w:rPr>
        <w:t xml:space="preserve">Execution Tactic: </w:t>
      </w:r>
      <w:r>
        <w:t>Monthly "Indian Tech Hiring Trends" report: "Python demand up 35%, Golang up 60% in Q4."</w:t>
      </w:r>
    </w:p>
    <w:p/>
    <w:p>
      <w:pPr>
        <w:pStyle w:val="Heading2"/>
      </w:pPr>
      <w:r>
        <w:rPr>
          <w:color w:val="006633"/>
          <w:sz w:val="28"/>
        </w:rPr>
        <w:t>Idea #11: "Reduce Time-to-Fill from 60 Days to 20 Days"</w:t>
      </w:r>
    </w:p>
    <w:p>
      <w:r>
        <w:rPr>
          <w:b/>
          <w:color w:val="007850"/>
          <w:sz w:val="24"/>
        </w:rPr>
        <w:t>Operational Excellence</w:t>
      </w:r>
    </w:p>
    <w:p>
      <w:pPr>
        <w:spacing w:after="120"/>
      </w:pPr>
      <w:r>
        <w:t>Open position = cost. Every day unfilled = money lost. Position as the cost-saver. "Fill roles faster = save ₹5-10L per role per month."</w:t>
      </w:r>
    </w:p>
    <w:p>
      <w:pPr>
        <w:spacing w:after="240"/>
      </w:pPr>
      <w:r>
        <w:rPr>
          <w:b/>
        </w:rPr>
        <w:t xml:space="preserve">Execution Tactic: </w:t>
      </w:r>
      <w:r>
        <w:t>ROI calculator: "Input your open roles → See potential savings and faster hiring timeline."</w:t>
      </w:r>
    </w:p>
    <w:p/>
    <w:p>
      <w:pPr>
        <w:pStyle w:val="Heading2"/>
      </w:pPr>
      <w:r>
        <w:rPr>
          <w:color w:val="006633"/>
          <w:sz w:val="28"/>
        </w:rPr>
        <w:t>Idea #12: "Spot Leadership Potential in Junior Candidates"</w:t>
      </w:r>
    </w:p>
    <w:p>
      <w:r>
        <w:rPr>
          <w:b/>
          <w:color w:val="007850"/>
          <w:sz w:val="24"/>
        </w:rPr>
        <w:t>Talent Pipeline &amp; Future Leaders</w:t>
      </w:r>
    </w:p>
    <w:p>
      <w:pPr>
        <w:spacing w:after="120"/>
      </w:pPr>
      <w:r>
        <w:t>Successful recruiters build talent pipelines. Position as the platform that identifies future leaders early. "Today's senior dev = tomorrow's tech lead – AI shows who."</w:t>
      </w:r>
    </w:p>
    <w:p>
      <w:pPr>
        <w:spacing w:after="240"/>
      </w:pPr>
      <w:r>
        <w:rPr>
          <w:b/>
        </w:rPr>
        <w:t xml:space="preserve">Execution Tactic: </w:t>
      </w:r>
      <w:r>
        <w:t>Testimonial: "I identified 5 future team leads in 2024 using leadership potential scoring."</w:t>
      </w:r>
    </w:p>
    <w:p/>
    <w:p>
      <w:pPr>
        <w:pStyle w:val="Heading2"/>
      </w:pPr>
      <w:r>
        <w:rPr>
          <w:color w:val="006633"/>
          <w:sz w:val="28"/>
        </w:rPr>
        <w:t>Idea #13: "Make Objective Hiring Decisions – Reduce Bias"</w:t>
      </w:r>
    </w:p>
    <w:p>
      <w:r>
        <w:rPr>
          <w:b/>
          <w:color w:val="007850"/>
          <w:sz w:val="24"/>
        </w:rPr>
        <w:t>DEI Compliance &amp; Fairness</w:t>
      </w:r>
    </w:p>
    <w:p>
      <w:pPr>
        <w:spacing w:after="120"/>
      </w:pPr>
      <w:r>
        <w:t>Indian companies face DEI audits. Position as DEI enabler: "Objective evaluation = fair hiring = DEI credibility." ESG angle resonates with progressive companies.</w:t>
      </w:r>
    </w:p>
    <w:p>
      <w:pPr>
        <w:spacing w:after="240"/>
      </w:pPr>
      <w:r>
        <w:rPr>
          <w:b/>
        </w:rPr>
        <w:t xml:space="preserve">Execution Tactic: </w:t>
      </w:r>
      <w:r>
        <w:t>Case study: "How our company went from 15% women in tech to 35% through objective evaluation."</w:t>
      </w:r>
    </w:p>
    <w:p/>
    <w:p>
      <w:pPr>
        <w:pStyle w:val="Heading2"/>
      </w:pPr>
      <w:r>
        <w:rPr>
          <w:color w:val="006633"/>
          <w:sz w:val="28"/>
        </w:rPr>
        <w:t>Idea #14: "Salary Negotiation Backed by Data"</w:t>
      </w:r>
    </w:p>
    <w:p>
      <w:r>
        <w:rPr>
          <w:b/>
          <w:color w:val="007850"/>
          <w:sz w:val="24"/>
        </w:rPr>
        <w:t>For Recruiters – Offer Justification</w:t>
      </w:r>
    </w:p>
    <w:p>
      <w:pPr>
        <w:spacing w:after="120"/>
      </w:pPr>
      <w:r>
        <w:t>When candidate asks for ₹20L but you budgeted ₹15L, AI data = credible pushback. Position as negotiation tool. "Here's why your skill-level commands ₹16L, not ₹20L."</w:t>
      </w:r>
    </w:p>
    <w:p>
      <w:pPr>
        <w:spacing w:after="240"/>
      </w:pPr>
      <w:r>
        <w:rPr>
          <w:b/>
        </w:rPr>
        <w:t xml:space="preserve">Execution Tactic: </w:t>
      </w:r>
      <w:r>
        <w:t>LinkedIn: "How AI data helped me negotiate ₹5L salary cut while keeping candidate happy."</w:t>
      </w:r>
    </w:p>
    <w:p/>
    <w:p>
      <w:pPr>
        <w:pStyle w:val="Heading2"/>
      </w:pPr>
      <w:r>
        <w:rPr>
          <w:color w:val="006633"/>
          <w:sz w:val="28"/>
        </w:rPr>
        <w:t>Idea #15: "Find Hidden Gems in Your Applicant Pool"</w:t>
      </w:r>
    </w:p>
    <w:p>
      <w:r>
        <w:rPr>
          <w:b/>
          <w:color w:val="007850"/>
          <w:sz w:val="24"/>
        </w:rPr>
        <w:t>Candidate Ranking &amp; Shortlisting</w:t>
      </w:r>
    </w:p>
    <w:p>
      <w:pPr>
        <w:spacing w:after="120"/>
      </w:pPr>
      <w:r>
        <w:t>Recruiters manually shortlist (subjective). AI finds overlooked strong candidates. "That CV you rejected? AI says they're actually Senior."</w:t>
      </w:r>
    </w:p>
    <w:p>
      <w:pPr>
        <w:spacing w:after="240"/>
      </w:pPr>
      <w:r>
        <w:rPr>
          <w:b/>
        </w:rPr>
        <w:t xml:space="preserve">Execution Tactic: </w:t>
      </w:r>
      <w:r>
        <w:t>Video: "How I found the best hire who initially scored low on my recruiter radar."</w:t>
      </w:r>
    </w:p>
    <w:p/>
    <w:p>
      <w:pPr>
        <w:pStyle w:val="Heading2"/>
      </w:pPr>
      <w:r>
        <w:rPr>
          <w:color w:val="006633"/>
          <w:sz w:val="28"/>
        </w:rPr>
        <w:t>Idea #16: "Know Which Candidates Will Stay (Retention Prediction)"</w:t>
      </w:r>
    </w:p>
    <w:p>
      <w:r>
        <w:rPr>
          <w:b/>
          <w:color w:val="007850"/>
          <w:sz w:val="24"/>
        </w:rPr>
        <w:t>Reduce Attrition &amp; Hiring Cycle</w:t>
      </w:r>
    </w:p>
    <w:p>
      <w:pPr>
        <w:spacing w:after="120"/>
      </w:pPr>
      <w:r>
        <w:t>High attrition = hiring forever. Position as retention predictor. "This candidate has 85% stay probability." Prevents churn-prone hires.</w:t>
      </w:r>
    </w:p>
    <w:p>
      <w:pPr>
        <w:spacing w:after="240"/>
      </w:pPr>
      <w:r>
        <w:rPr>
          <w:b/>
        </w:rPr>
        <w:t xml:space="preserve">Execution Tactic: </w:t>
      </w:r>
      <w:r>
        <w:t>Testimonial: "Using EcoSkiller, we reduced first-year attrition from 25% to 8%."</w:t>
      </w:r>
    </w:p>
    <w:p/>
    <w:p>
      <w:pPr>
        <w:pStyle w:val="Heading2"/>
      </w:pPr>
      <w:r>
        <w:rPr>
          <w:color w:val="006633"/>
          <w:sz w:val="28"/>
        </w:rPr>
        <w:t>Idea #17: "Interview Preparation: Know Your Candidate's Strengths First"</w:t>
      </w:r>
    </w:p>
    <w:p>
      <w:r>
        <w:rPr>
          <w:b/>
          <w:color w:val="007850"/>
          <w:sz w:val="24"/>
        </w:rPr>
        <w:t>For Recruiters – Interview Coaching</w:t>
      </w:r>
    </w:p>
    <w:p>
      <w:pPr>
        <w:spacing w:after="120"/>
      </w:pPr>
      <w:r>
        <w:t>Smart recruiters prep for interviews with candidate data. Position as interview intel platform. "Come prepared. Know their strengths, gaps, and hot buttons."</w:t>
      </w:r>
    </w:p>
    <w:p>
      <w:pPr>
        <w:spacing w:after="240"/>
      </w:pPr>
      <w:r>
        <w:rPr>
          <w:b/>
        </w:rPr>
        <w:t xml:space="preserve">Execution Tactic: </w:t>
      </w:r>
      <w:r>
        <w:t>Tool: "5-minute pre-interview brief: What to discuss, what to dig deeper on."</w:t>
      </w:r>
    </w:p>
    <w:p/>
    <w:p>
      <w:pPr>
        <w:pStyle w:val="Heading2"/>
      </w:pPr>
      <w:r>
        <w:rPr>
          <w:color w:val="006633"/>
          <w:sz w:val="28"/>
        </w:rPr>
        <w:t>Idea #18: "Scale Recruiting from 10 Hires/Month to 50 Hires/Month"</w:t>
      </w:r>
    </w:p>
    <w:p>
      <w:r>
        <w:rPr>
          <w:b/>
          <w:color w:val="007850"/>
          <w:sz w:val="24"/>
        </w:rPr>
        <w:t>For Growing Companies</w:t>
      </w:r>
    </w:p>
    <w:p>
      <w:pPr>
        <w:spacing w:after="120"/>
      </w:pPr>
      <w:r>
        <w:t>High-growth companies in India (startups, scaleups) need to hire fast without losing quality. Position as the scaling enabler. "Grow your hiring without growing your HR team."</w:t>
      </w:r>
    </w:p>
    <w:p>
      <w:pPr>
        <w:spacing w:after="240"/>
      </w:pPr>
      <w:r>
        <w:rPr>
          <w:b/>
        </w:rPr>
        <w:t xml:space="preserve">Execution Tactic: </w:t>
      </w:r>
      <w:r>
        <w:t>Case study: "How we scaled from 50 to 500 employees in 18 months without doubling HR team size."</w:t>
      </w:r>
    </w:p>
    <w:p/>
    <w:p>
      <w:pPr>
        <w:pStyle w:val="Heading2"/>
      </w:pPr>
      <w:r>
        <w:rPr>
          <w:color w:val="006633"/>
          <w:sz w:val="28"/>
        </w:rPr>
        <w:t>Idea #19: "Objective Ranking: Rank All Candidates in One View"</w:t>
      </w:r>
    </w:p>
    <w:p>
      <w:r>
        <w:rPr>
          <w:b/>
          <w:color w:val="007850"/>
          <w:sz w:val="24"/>
        </w:rPr>
        <w:t>Comparative Evaluation</w:t>
      </w:r>
    </w:p>
    <w:p>
      <w:pPr>
        <w:spacing w:after="120"/>
      </w:pPr>
      <w:r>
        <w:t>Recruiters struggle comparing 20 candidates fairly. Position as the ranking engine. "See all 20 candidates ranked objectively. Pick top 3 in 5 minutes."</w:t>
      </w:r>
    </w:p>
    <w:p>
      <w:pPr>
        <w:spacing w:after="240"/>
      </w:pPr>
      <w:r>
        <w:rPr>
          <w:b/>
        </w:rPr>
        <w:t xml:space="preserve">Execution Tactic: </w:t>
      </w:r>
      <w:r>
        <w:t>Feature demo video: "How to compare 50 candidates and shortlist top 5 in under 10 minutes."</w:t>
      </w:r>
    </w:p>
    <w:p/>
    <w:p>
      <w:pPr>
        <w:pStyle w:val="Heading2"/>
      </w:pPr>
      <w:r>
        <w:rPr>
          <w:color w:val="006633"/>
          <w:sz w:val="28"/>
        </w:rPr>
        <w:t>Idea #20: "Hire Contractors &amp; Freelancers with Confidence"</w:t>
      </w:r>
    </w:p>
    <w:p>
      <w:r>
        <w:rPr>
          <w:b/>
          <w:color w:val="007850"/>
          <w:sz w:val="24"/>
        </w:rPr>
        <w:t>For Companies Using Contract Talent</w:t>
      </w:r>
    </w:p>
    <w:p>
      <w:pPr>
        <w:spacing w:after="120"/>
      </w:pPr>
      <w:r>
        <w:t>Hiring freelancers = higher risk. Position as risk mitigation. "Verify freelancer skills before contracting. No surprises."</w:t>
      </w:r>
    </w:p>
    <w:p>
      <w:pPr>
        <w:spacing w:after="240"/>
      </w:pPr>
      <w:r>
        <w:rPr>
          <w:b/>
        </w:rPr>
        <w:t xml:space="preserve">Execution Tactic: </w:t>
      </w:r>
      <w:r>
        <w:t>LinkedIn: "How I reduced contractor failure rate from 30% to 5% using skill verification."</w:t>
      </w:r>
    </w:p>
    <w:p/>
    <w:p>
      <w:pPr>
        <w:pStyle w:val="Heading2"/>
      </w:pPr>
      <w:r>
        <w:rPr>
          <w:color w:val="006633"/>
          <w:sz w:val="28"/>
        </w:rPr>
        <w:t>Idea #21: "Benchmark Your Hires Against Industry Standards"</w:t>
      </w:r>
    </w:p>
    <w:p>
      <w:r>
        <w:rPr>
          <w:b/>
          <w:color w:val="007850"/>
          <w:sz w:val="24"/>
        </w:rPr>
        <w:t>Quality Benchmarking &amp; Competitive Analysis</w:t>
      </w:r>
    </w:p>
    <w:p>
      <w:pPr>
        <w:spacing w:after="120"/>
      </w:pPr>
      <w:r>
        <w:t>Indian recruiters want to know: "Are we hiring better than competitors?" Position as benchmarking platform. "Your avg hire level: 8/10 vs. industry avg: 6.5/10."</w:t>
      </w:r>
    </w:p>
    <w:p>
      <w:pPr>
        <w:spacing w:after="240"/>
      </w:pPr>
      <w:r>
        <w:rPr>
          <w:b/>
        </w:rPr>
        <w:t xml:space="preserve">Execution Tactic: </w:t>
      </w:r>
      <w:r>
        <w:t>Annual report: "State of Hiring Quality in Indian Tech 2025 – Benchmark your company."</w:t>
      </w:r>
    </w:p>
    <w:p/>
    <w:p>
      <w:pPr>
        <w:pStyle w:val="Heading2"/>
      </w:pPr>
      <w:r>
        <w:rPr>
          <w:color w:val="006633"/>
          <w:sz w:val="28"/>
        </w:rPr>
        <w:t>Idea #22: "Fire with Data: Justify Performance Improvement Plans"</w:t>
      </w:r>
    </w:p>
    <w:p>
      <w:r>
        <w:rPr>
          <w:b/>
          <w:color w:val="007850"/>
          <w:sz w:val="24"/>
        </w:rPr>
        <w:t>For Recruiters – Long-tail Impact</w:t>
      </w:r>
    </w:p>
    <w:p>
      <w:pPr>
        <w:spacing w:after="120"/>
      </w:pPr>
      <w:r>
        <w:t>Bad hires happen. When firing, HR needs data. Position as documentation tool. "Keep records of why hire was risky – use if needed later."</w:t>
      </w:r>
    </w:p>
    <w:p>
      <w:pPr>
        <w:spacing w:after="240"/>
      </w:pPr>
      <w:r>
        <w:rPr>
          <w:b/>
        </w:rPr>
        <w:t xml:space="preserve">Execution Tactic: </w:t>
      </w:r>
      <w:r>
        <w:t>Sensitive topic but real: "How objective evaluation data protected us in an employment dispute."</w:t>
      </w:r>
    </w:p>
    <w:p/>
    <w:p>
      <w:pPr>
        <w:pStyle w:val="Heading2"/>
      </w:pPr>
      <w:r>
        <w:rPr>
          <w:color w:val="006633"/>
          <w:sz w:val="28"/>
        </w:rPr>
        <w:t>Idea #23: "Career Switcher? AI Analyzes Transferable Skills"</w:t>
      </w:r>
    </w:p>
    <w:p>
      <w:r>
        <w:rPr>
          <w:b/>
          <w:color w:val="007850"/>
          <w:sz w:val="24"/>
        </w:rPr>
        <w:t>For Recruiters Hiring Non-Traditional Talent</w:t>
      </w:r>
    </w:p>
    <w:p>
      <w:pPr>
        <w:spacing w:after="120"/>
      </w:pPr>
      <w:r>
        <w:t>Career switchers are risky but cheaper. Position as the translator: "This career switcher's skills = 70% match for role. Worth the risk."</w:t>
      </w:r>
    </w:p>
    <w:p>
      <w:pPr>
        <w:spacing w:after="240"/>
      </w:pPr>
      <w:r>
        <w:rPr>
          <w:b/>
        </w:rPr>
        <w:t xml:space="preserve">Execution Tactic: </w:t>
      </w:r>
      <w:r>
        <w:t>Case study: "How we hired 5 career switchers who became our top performers."</w:t>
      </w:r>
    </w:p>
    <w:p/>
    <w:p>
      <w:pPr>
        <w:pStyle w:val="Heading2"/>
      </w:pPr>
      <w:r>
        <w:rPr>
          <w:color w:val="006633"/>
          <w:sz w:val="28"/>
        </w:rPr>
        <w:t>Idea #24: "Multi-Language Resumes? AI Handles It All"</w:t>
      </w:r>
    </w:p>
    <w:p>
      <w:r>
        <w:rPr>
          <w:b/>
          <w:color w:val="007850"/>
          <w:sz w:val="24"/>
        </w:rPr>
        <w:t>For Pan-India Recruitment</w:t>
      </w:r>
    </w:p>
    <w:p>
      <w:pPr>
        <w:spacing w:after="120"/>
      </w:pPr>
      <w:r>
        <w:t>India hires regionally (Tamil, Telugu, Hindi resumes). Position as pan-India platform. "Evaluate candidates from any region in their language."</w:t>
      </w:r>
    </w:p>
    <w:p>
      <w:pPr>
        <w:spacing w:after="240"/>
      </w:pPr>
      <w:r>
        <w:rPr>
          <w:b/>
        </w:rPr>
        <w:t xml:space="preserve">Execution Tactic: </w:t>
      </w:r>
      <w:r>
        <w:t>Testimonial: "We now hire top talent from Tier-2 cities who write resumes in regional languages."</w:t>
      </w:r>
    </w:p>
    <w:p/>
    <w:p>
      <w:pPr>
        <w:pStyle w:val="Heading2"/>
      </w:pPr>
      <w:r>
        <w:rPr>
          <w:color w:val="006633"/>
          <w:sz w:val="28"/>
        </w:rPr>
        <w:t>Idea #25: "Reduce Recruiter Burnout Through Automation"</w:t>
      </w:r>
    </w:p>
    <w:p>
      <w:r>
        <w:rPr>
          <w:b/>
          <w:color w:val="007850"/>
          <w:sz w:val="24"/>
        </w:rPr>
        <w:t>HR Well-being &amp; Retention</w:t>
      </w:r>
    </w:p>
    <w:p>
      <w:pPr>
        <w:spacing w:after="120"/>
      </w:pPr>
      <w:r>
        <w:t>Recruiter burnout = high attrition. Position as wellness tool. "Stop drowning in CVs. Spend time building relationships instead."</w:t>
      </w:r>
    </w:p>
    <w:p>
      <w:pPr>
        <w:spacing w:after="240"/>
      </w:pPr>
      <w:r>
        <w:rPr>
          <w:b/>
        </w:rPr>
        <w:t xml:space="preserve">Execution Tactic: </w:t>
      </w:r>
      <w:r>
        <w:t>LinkedIn article: "How AI helped our 5 recruiters process 10x workload without burnout."</w:t>
      </w:r>
    </w:p>
    <w:p/>
    <w:p>
      <w:pPr>
        <w:pStyle w:val="Heading2"/>
      </w:pPr>
      <w:r>
        <w:rPr>
          <w:color w:val="006633"/>
          <w:sz w:val="28"/>
        </w:rPr>
        <w:t>Idea #26: "Feedback for Recruiters: Improve Your Hiring Skills"</w:t>
      </w:r>
    </w:p>
    <w:p>
      <w:r>
        <w:rPr>
          <w:b/>
          <w:color w:val="007850"/>
          <w:sz w:val="24"/>
        </w:rPr>
        <w:t>For Recruiters – Professional Development</w:t>
      </w:r>
    </w:p>
    <w:p>
      <w:pPr>
        <w:spacing w:after="120"/>
      </w:pPr>
      <w:r>
        <w:t>Recruiters get no feedback on hiring quality. Position as coaching tool: "You predicted 7/10 candidate quality. Actual was 6/10. Here's why you misjudged."</w:t>
      </w:r>
    </w:p>
    <w:p>
      <w:pPr>
        <w:spacing w:after="240"/>
      </w:pPr>
      <w:r>
        <w:rPr>
          <w:b/>
        </w:rPr>
        <w:t xml:space="preserve">Execution Tactic: </w:t>
      </w:r>
      <w:r>
        <w:t>Monthly report: "Your prediction accuracy: 82% (up from 70% last month). Here's what improved."</w:t>
      </w:r>
    </w:p>
    <w:p/>
    <w:p>
      <w:pPr>
        <w:pStyle w:val="Heading2"/>
      </w:pPr>
      <w:r>
        <w:rPr>
          <w:color w:val="006633"/>
          <w:sz w:val="28"/>
        </w:rPr>
        <w:t>Idea #27: "White-Label for Staffing &amp; RPO Agencies"</w:t>
      </w:r>
    </w:p>
    <w:p>
      <w:r>
        <w:rPr>
          <w:b/>
          <w:color w:val="007850"/>
          <w:sz w:val="24"/>
        </w:rPr>
        <w:t>For Recruitment Agencies</w:t>
      </w:r>
    </w:p>
    <w:p>
      <w:pPr>
        <w:spacing w:after="120"/>
      </w:pPr>
      <w:r>
        <w:t>Staffing agencies = business model in India. Position as B2B: "Add EcoSkiller to your service offering. Charge clients premium."</w:t>
      </w:r>
    </w:p>
    <w:p>
      <w:pPr>
        <w:spacing w:after="240"/>
      </w:pPr>
      <w:r>
        <w:rPr>
          <w:b/>
        </w:rPr>
        <w:t xml:space="preserve">Execution Tactic: </w:t>
      </w:r>
      <w:r>
        <w:t>B2B partnership proposal: "We support 50+ staffing agencies – partner with us."</w:t>
      </w:r>
    </w:p>
    <w:p/>
    <w:p>
      <w:pPr>
        <w:pStyle w:val="Heading2"/>
      </w:pPr>
      <w:r>
        <w:rPr>
          <w:color w:val="006633"/>
          <w:sz w:val="28"/>
        </w:rPr>
        <w:t>Idea #28: "Hiring Excellence Program: Recruiter Certification"</w:t>
      </w:r>
    </w:p>
    <w:p>
      <w:r>
        <w:rPr>
          <w:b/>
          <w:color w:val="007850"/>
          <w:sz w:val="24"/>
        </w:rPr>
        <w:t>For Recruiter Credibility &amp; Community</w:t>
      </w:r>
    </w:p>
    <w:p>
      <w:pPr>
        <w:spacing w:after="120"/>
      </w:pPr>
      <w:r>
        <w:t>Position as prestige builder. "Become a Certified EcoSkiller Recruiter." Badge on LinkedIn = career credibility. Drives adoption.</w:t>
      </w:r>
    </w:p>
    <w:p>
      <w:pPr>
        <w:spacing w:after="240"/>
      </w:pPr>
      <w:r>
        <w:rPr>
          <w:b/>
        </w:rPr>
        <w:t xml:space="preserve">Execution Tactic: </w:t>
      </w:r>
      <w:r>
        <w:t>LinkedIn certification program: "₹2K for 5-week course. 5K recruiters certified in Year 1."</w:t>
      </w:r>
    </w:p>
    <w:p/>
    <w:p>
      <w:pPr>
        <w:pStyle w:val="Heading2"/>
      </w:pPr>
      <w:r>
        <w:rPr>
          <w:color w:val="006633"/>
          <w:sz w:val="28"/>
        </w:rPr>
        <w:t>Idea #29: "Recruiter WhatsApp Group Network – Share Best Practices"</w:t>
      </w:r>
    </w:p>
    <w:p>
      <w:r>
        <w:rPr>
          <w:b/>
          <w:color w:val="007850"/>
          <w:sz w:val="24"/>
        </w:rPr>
        <w:t>Community &amp; Peer Influence</w:t>
      </w:r>
    </w:p>
    <w:p>
      <w:pPr>
        <w:spacing w:after="120"/>
      </w:pPr>
      <w:r>
        <w:t>Recruiters love WhatsApp peer networks. Position as "featured expert" in these groups. "Share monthly hiring tips with fellow recruiters."</w:t>
      </w:r>
    </w:p>
    <w:p>
      <w:pPr>
        <w:spacing w:after="240"/>
      </w:pPr>
      <w:r>
        <w:rPr>
          <w:b/>
        </w:rPr>
        <w:t xml:space="preserve">Execution Tactic: </w:t>
      </w:r>
      <w:r>
        <w:t>Partner with 100+ recruiter WhatsApp groups. Monthly tips, case studies, viral templates.</w:t>
      </w:r>
    </w:p>
    <w:p/>
    <w:p>
      <w:pPr>
        <w:pStyle w:val="Heading2"/>
      </w:pPr>
      <w:r>
        <w:rPr>
          <w:color w:val="006633"/>
          <w:sz w:val="28"/>
        </w:rPr>
        <w:t>Idea #30: "Money-Back Guarantee: If Hire Quality Drops, We Refund"</w:t>
      </w:r>
    </w:p>
    <w:p>
      <w:r>
        <w:rPr>
          <w:b/>
          <w:color w:val="007850"/>
          <w:sz w:val="24"/>
        </w:rPr>
        <w:t>Confidence &amp; Risk Reversal</w:t>
      </w:r>
    </w:p>
    <w:p>
      <w:pPr>
        <w:spacing w:after="120"/>
      </w:pPr>
      <w:r>
        <w:t>Ultimate trust builder. Position as: "Confident in our AI? If your hire quality drops 10%, full refund for 3 months." Removes adoption risk.</w:t>
      </w:r>
    </w:p>
    <w:p>
      <w:pPr>
        <w:spacing w:after="240"/>
      </w:pPr>
      <w:r>
        <w:rPr>
          <w:b/>
        </w:rPr>
        <w:t xml:space="preserve">Execution Tactic: </w:t>
      </w:r>
      <w:r>
        <w:t>Marketing guarantee: "Try EcoSkiller risk-free for 90 days. Money-back if you don't see improvement."</w:t>
      </w:r>
    </w:p>
    <w:p/>
    <w:p>
      <w:r>
        <w:br w:type="page"/>
      </w:r>
    </w:p>
    <w:p>
      <w:pPr>
        <w:pStyle w:val="Heading1"/>
      </w:pPr>
      <w:r>
        <w:t>Implementation Roadmap for Recruiter Acquisition</w:t>
      </w:r>
    </w:p>
    <w:p>
      <w:pPr>
        <w:pStyle w:val="Heading2"/>
      </w:pPr>
      <w:r>
        <w:t>Month 1-2: Community Building Foundation</w:t>
      </w:r>
    </w:p>
    <w:p>
      <w:pPr>
        <w:pStyle w:val="ListBullet"/>
        <w:ind w:left="360"/>
      </w:pPr>
      <w:r>
        <w:t>Partner with 50+ Recruiter WhatsApp groups (distribute tips, case studies)</w:t>
      </w:r>
    </w:p>
    <w:p>
      <w:pPr>
        <w:pStyle w:val="ListBullet"/>
        <w:ind w:left="360"/>
      </w:pPr>
      <w:r>
        <w:t>Create LinkedIn group for Indian recruiters using EcoSkiller</w:t>
      </w:r>
    </w:p>
    <w:p>
      <w:pPr>
        <w:pStyle w:val="ListBullet"/>
        <w:ind w:left="360"/>
      </w:pPr>
      <w:r>
        <w:t>Launch monthly "Hiring Excellence" webinar series (free, high-value content)</w:t>
      </w:r>
    </w:p>
    <w:p>
      <w:pPr>
        <w:pStyle w:val="ListBullet"/>
        <w:ind w:left="360"/>
      </w:pPr>
      <w:r>
        <w:t>Publish 20+ case studies targeting recruiter pain points (#1, #2, #3, #6)</w:t>
      </w:r>
    </w:p>
    <w:p>
      <w:pPr>
        <w:pStyle w:val="ListBullet"/>
        <w:ind w:left="360"/>
      </w:pPr>
      <w:r>
        <w:t>Launch early adopter program (free 3 months for first 100 recruiters)</w:t>
      </w:r>
    </w:p>
    <w:p>
      <w:pPr>
        <w:pStyle w:val="Heading2"/>
      </w:pPr>
      <w:r>
        <w:t>Month 3-4: Thought Leadership &amp; Authority</w:t>
      </w:r>
    </w:p>
    <w:p>
      <w:pPr>
        <w:pStyle w:val="ListBullet"/>
        <w:ind w:left="360"/>
      </w:pPr>
      <w:r>
        <w:t>Launch "Indian Recruiter Hiring Trends 2025" report (media coverage)</w:t>
      </w:r>
    </w:p>
    <w:p>
      <w:pPr>
        <w:pStyle w:val="ListBullet"/>
        <w:ind w:left="360"/>
      </w:pPr>
      <w:r>
        <w:t>Guest articles in HR tech publications and recruiting blogs</w:t>
      </w:r>
    </w:p>
    <w:p>
      <w:pPr>
        <w:pStyle w:val="ListBullet"/>
        <w:ind w:left="360"/>
      </w:pPr>
      <w:r>
        <w:t>Partner with recruitment consulting firms (ADP, Kforce, Hudson)</w:t>
      </w:r>
    </w:p>
    <w:p>
      <w:pPr>
        <w:pStyle w:val="ListBullet"/>
        <w:ind w:left="360"/>
      </w:pPr>
      <w:r>
        <w:t>Launch recruiter certification program (#28) – prestige angle</w:t>
      </w:r>
    </w:p>
    <w:p>
      <w:pPr>
        <w:pStyle w:val="ListBullet"/>
        <w:ind w:left="360"/>
      </w:pPr>
      <w:r>
        <w:t>Create viral recruiting templates (email, interview guides, evaluation sheets)</w:t>
      </w:r>
    </w:p>
    <w:p>
      <w:pPr>
        <w:pStyle w:val="Heading2"/>
      </w:pPr>
      <w:r>
        <w:t>Month 5-6: Scaling &amp; Enterprise Partnerships</w:t>
      </w:r>
    </w:p>
    <w:p>
      <w:pPr>
        <w:pStyle w:val="ListBullet"/>
        <w:ind w:left="360"/>
      </w:pPr>
      <w:r>
        <w:t>B2B sales to mid-size companies (100-500 employees) – highest adoption segment</w:t>
      </w:r>
    </w:p>
    <w:p>
      <w:pPr>
        <w:pStyle w:val="ListBullet"/>
        <w:ind w:left="360"/>
      </w:pPr>
      <w:r>
        <w:t>White-label partnerships with staffing agencies (#27)</w:t>
      </w:r>
    </w:p>
    <w:p>
      <w:pPr>
        <w:pStyle w:val="ListBullet"/>
        <w:ind w:left="360"/>
      </w:pPr>
      <w:r>
        <w:t>HR event presence (People Matters India, NASSCOM recruitment summits)</w:t>
      </w:r>
    </w:p>
    <w:p>
      <w:pPr>
        <w:pStyle w:val="ListBullet"/>
        <w:ind w:left="360"/>
      </w:pPr>
      <w:r>
        <w:t>Expansion to regional HR teams (Tamil Nadu, Telangana, Karnataka)</w:t>
      </w:r>
    </w:p>
    <w:p>
      <w:pPr>
        <w:pStyle w:val="ListBullet"/>
        <w:ind w:left="360"/>
      </w:pPr>
      <w:r>
        <w:t>Launch guarantees/risk-reversal program (#30) to overcome objections</w:t>
      </w:r>
    </w:p>
    <w:p>
      <w:pPr>
        <w:pStyle w:val="Heading1"/>
      </w:pPr>
      <w:r>
        <w:t>Content Pillars for Recruiter Engagement</w:t>
      </w:r>
    </w:p>
    <w:p>
      <w:pPr>
        <w:pStyle w:val="ListBullet"/>
        <w:ind w:left="360"/>
      </w:pPr>
      <w:r>
        <w:rPr>
          <w:b/>
        </w:rPr>
        <w:t xml:space="preserve">Hiring Mistakes &amp; Prevention: </w:t>
      </w:r>
      <w:r>
        <w:t>How to catch resume fraud, fake credentials, overqualified candidates, fit mismatches</w:t>
      </w:r>
    </w:p>
    <w:p>
      <w:pPr>
        <w:pStyle w:val="ListBullet"/>
        <w:ind w:left="360"/>
      </w:pPr>
      <w:r>
        <w:rPr>
          <w:b/>
        </w:rPr>
        <w:t xml:space="preserve">Time-Saving &amp; Productivity: </w:t>
      </w:r>
      <w:r>
        <w:t>Screening tips, workflow optimization, automation best practices, batch processing</w:t>
      </w:r>
    </w:p>
    <w:p>
      <w:pPr>
        <w:pStyle w:val="ListBullet"/>
        <w:ind w:left="360"/>
      </w:pPr>
      <w:r>
        <w:rPr>
          <w:b/>
        </w:rPr>
        <w:t xml:space="preserve">Quality Metrics &amp; Data: </w:t>
      </w:r>
      <w:r>
        <w:t>How to measure hire quality, ROI of hiring, hiring trend reports, benchmarking data</w:t>
      </w:r>
    </w:p>
    <w:p>
      <w:pPr>
        <w:pStyle w:val="ListBullet"/>
        <w:ind w:left="360"/>
      </w:pPr>
      <w:r>
        <w:rPr>
          <w:b/>
        </w:rPr>
        <w:t xml:space="preserve">Recruiter Success Stories: </w:t>
      </w:r>
      <w:r>
        <w:t>Real case studies from Indian companies (TCS, Infosys, startups, scale-ups)</w:t>
      </w:r>
    </w:p>
    <w:p>
      <w:pPr>
        <w:pStyle w:val="ListBullet"/>
        <w:ind w:left="360"/>
      </w:pPr>
      <w:r>
        <w:rPr>
          <w:b/>
        </w:rPr>
        <w:t xml:space="preserve">Interview &amp; Evaluation Tips: </w:t>
      </w:r>
      <w:r>
        <w:t>How to use AI insights in interviews, what to ask, red flags, negotiation tactics</w:t>
      </w:r>
    </w:p>
    <w:p>
      <w:pPr>
        <w:pStyle w:val="ListBullet"/>
        <w:ind w:left="360"/>
      </w:pPr>
      <w:r>
        <w:rPr>
          <w:b/>
        </w:rPr>
        <w:t xml:space="preserve">Technology Education: </w:t>
      </w:r>
      <w:r>
        <w:t>How AI works, understanding skill scores, reading code quality, interpreting reports</w:t>
      </w:r>
    </w:p>
    <w:p>
      <w:pPr>
        <w:pStyle w:val="ListBullet"/>
        <w:ind w:left="360"/>
      </w:pPr>
      <w:r>
        <w:rPr>
          <w:b/>
        </w:rPr>
        <w:t xml:space="preserve">Networking &amp; Community: </w:t>
      </w:r>
      <w:r>
        <w:t>Recruiter peer groups, best practice sharing, challenges, competitions with prizes</w:t>
      </w:r>
    </w:p>
    <w:p>
      <w:pPr>
        <w:pStyle w:val="ListBullet"/>
        <w:ind w:left="360"/>
      </w:pPr>
      <w:r>
        <w:rPr>
          <w:b/>
        </w:rPr>
        <w:t xml:space="preserve">Career Growth for Recruiters: </w:t>
      </w:r>
      <w:r>
        <w:t>How to advance from Recruiter to Talent Manager, build credibility, be data-driven</w:t>
      </w:r>
    </w:p>
    <w:p>
      <w:pPr>
        <w:pStyle w:val="Heading1"/>
      </w:pPr>
      <w:r>
        <w:t>Multi-Channel Distribution Strategy</w:t>
      </w:r>
    </w:p>
    <w:p>
      <w:pPr>
        <w:pStyle w:val="ListBullet"/>
        <w:ind w:left="360"/>
      </w:pPr>
      <w:r>
        <w:rPr>
          <w:b/>
        </w:rPr>
        <w:t xml:space="preserve">LinkedIn (Primary): </w:t>
      </w:r>
      <w:r>
        <w:t>Job board recruiting content, case studies, company testimonials, ads targeting recruiters</w:t>
      </w:r>
    </w:p>
    <w:p>
      <w:pPr>
        <w:pStyle w:val="ListBullet"/>
        <w:ind w:left="360"/>
      </w:pPr>
      <w:r>
        <w:rPr>
          <w:b/>
        </w:rPr>
        <w:t xml:space="preserve">WhatsApp Groups: </w:t>
      </w:r>
      <w:r>
        <w:t>Partner with 100+ recruiter peer groups, share weekly tips, create FOMO of missing out</w:t>
      </w:r>
    </w:p>
    <w:p>
      <w:pPr>
        <w:pStyle w:val="ListBullet"/>
        <w:ind w:left="360"/>
      </w:pPr>
      <w:r>
        <w:rPr>
          <w:b/>
        </w:rPr>
        <w:t xml:space="preserve">Twitter/X: </w:t>
      </w:r>
      <w:r>
        <w:t>Hot takes on hiring trends, viral memes about recruiter life, #HiringTips trending</w:t>
      </w:r>
    </w:p>
    <w:p>
      <w:pPr>
        <w:pStyle w:val="ListBullet"/>
        <w:ind w:left="360"/>
      </w:pPr>
      <w:r>
        <w:rPr>
          <w:b/>
        </w:rPr>
        <w:t xml:space="preserve">Email Campaigns: </w:t>
      </w:r>
      <w:r>
        <w:t>Weekly hiring tips to build an email list of 50K+ recruiters, nurture funnel</w:t>
      </w:r>
    </w:p>
    <w:p>
      <w:pPr>
        <w:pStyle w:val="ListBullet"/>
        <w:ind w:left="360"/>
      </w:pPr>
      <w:r>
        <w:rPr>
          <w:b/>
        </w:rPr>
        <w:t xml:space="preserve">HR &amp; Recruitment Blogs: </w:t>
      </w:r>
      <w:r>
        <w:t>Guest articles on People Matters, LinkedIn Learning, recruitment publications</w:t>
      </w:r>
    </w:p>
    <w:p>
      <w:pPr>
        <w:pStyle w:val="ListBullet"/>
        <w:ind w:left="360"/>
      </w:pPr>
      <w:r>
        <w:rPr>
          <w:b/>
        </w:rPr>
        <w:t xml:space="preserve">Webinars &amp; Workshops: </w:t>
      </w:r>
      <w:r>
        <w:t>Monthly free workshops: "Advanced Hiring Techniques," "Resume Red Flags," "Interview Skills"</w:t>
      </w:r>
    </w:p>
    <w:p>
      <w:pPr>
        <w:pStyle w:val="ListBullet"/>
        <w:ind w:left="360"/>
      </w:pPr>
      <w:r>
        <w:rPr>
          <w:b/>
        </w:rPr>
        <w:t xml:space="preserve">YouTube Channel: </w:t>
      </w:r>
      <w:r>
        <w:t>Product demo videos, case study walkthroughs, recruiter interviews, hiring trends analysis</w:t>
      </w:r>
    </w:p>
    <w:p>
      <w:pPr>
        <w:pStyle w:val="ListBullet"/>
        <w:ind w:left="360"/>
      </w:pPr>
      <w:r>
        <w:rPr>
          <w:b/>
        </w:rPr>
        <w:t xml:space="preserve">Community Forum: </w:t>
      </w:r>
      <w:r>
        <w:t>Internal community where recruiters share hiring challenges, best practices, competitive benchmarks</w:t>
      </w:r>
    </w:p>
    <w:p>
      <w:pPr>
        <w:pStyle w:val="ListBullet"/>
        <w:ind w:left="360"/>
      </w:pPr>
      <w:r>
        <w:rPr>
          <w:b/>
        </w:rPr>
        <w:t xml:space="preserve">Offline Events: </w:t>
      </w:r>
      <w:r>
        <w:t>HR conferences, recruiting summits, networking events in metro and tier-2 cities</w:t>
      </w:r>
    </w:p>
    <w:p>
      <w:pPr>
        <w:pStyle w:val="ListBullet"/>
        <w:ind w:left="360"/>
      </w:pPr>
      <w:r>
        <w:rPr>
          <w:b/>
        </w:rPr>
        <w:t xml:space="preserve">Referral Program: </w:t>
      </w:r>
      <w:r>
        <w:t>Recruit pays ₹5K for each company ref who signs up; ₹25K if company signs enterprise deal</w:t>
      </w:r>
    </w:p>
    <w:p>
      <w:pPr>
        <w:pStyle w:val="Heading1"/>
      </w:pPr>
      <w:r>
        <w:t>KPIs &amp; Success Metrics to Track</w:t>
      </w:r>
    </w:p>
    <w:p>
      <w:pPr>
        <w:pStyle w:val="Heading2"/>
      </w:pPr>
      <w:r>
        <w:t>Recruiter Acquisition</w:t>
      </w:r>
    </w:p>
    <w:p>
      <w:pPr>
        <w:pStyle w:val="ListBullet"/>
      </w:pPr>
      <w:r>
        <w:t>Monthly Active Recruiters (MAR) – track growth trajectory</w:t>
      </w:r>
    </w:p>
    <w:p>
      <w:pPr>
        <w:pStyle w:val="ListBullet"/>
      </w:pPr>
      <w:r>
        <w:t>Cost Per Recruiter Acquisition (CPRA)</w:t>
      </w:r>
    </w:p>
    <w:p>
      <w:pPr>
        <w:pStyle w:val="ListBullet"/>
      </w:pPr>
      <w:r>
        <w:t>Month 1: 500 recruiters | Month 3: 2K | Month 6: 10K (target)</w:t>
      </w:r>
    </w:p>
    <w:p>
      <w:pPr>
        <w:pStyle w:val="Heading2"/>
      </w:pPr>
      <w:r>
        <w:t>Engagement &amp; Retention</w:t>
      </w:r>
    </w:p>
    <w:p>
      <w:pPr>
        <w:pStyle w:val="ListBullet"/>
      </w:pPr>
      <w:r>
        <w:t>Weekly/Monthly Active Recruiters using platform</w:t>
      </w:r>
    </w:p>
    <w:p>
      <w:pPr>
        <w:pStyle w:val="ListBullet"/>
      </w:pPr>
      <w:r>
        <w:t>Avg. candidates evaluated per recruiter per month</w:t>
      </w:r>
    </w:p>
    <w:p>
      <w:pPr>
        <w:pStyle w:val="ListBullet"/>
      </w:pPr>
      <w:r>
        <w:t>Retention rate (% still active after 3/6/12 months)</w:t>
      </w:r>
    </w:p>
    <w:p>
      <w:pPr>
        <w:pStyle w:val="ListBullet"/>
      </w:pPr>
      <w:r>
        <w:t>NPS score among recruiters (target: 50+)</w:t>
      </w:r>
    </w:p>
    <w:p>
      <w:pPr>
        <w:pStyle w:val="Heading2"/>
      </w:pPr>
      <w:r>
        <w:t>Viral &amp; Word-of-Mouth</w:t>
      </w:r>
    </w:p>
    <w:p>
      <w:pPr>
        <w:pStyle w:val="ListBullet"/>
      </w:pPr>
      <w:r>
        <w:t>Referral rate (% new signups from existing recruiter referrals)</w:t>
      </w:r>
    </w:p>
    <w:p>
      <w:pPr>
        <w:pStyle w:val="ListBullet"/>
      </w:pPr>
      <w:r>
        <w:t>WhatsApp group mentions &amp; shares (track sentiment)</w:t>
      </w:r>
    </w:p>
    <w:p>
      <w:pPr>
        <w:pStyle w:val="ListBullet"/>
      </w:pPr>
      <w:r>
        <w:t>LinkedIn content engagement (shares, comments, reposts)</w:t>
      </w:r>
    </w:p>
    <w:p>
      <w:pPr>
        <w:pStyle w:val="ListBullet"/>
      </w:pPr>
      <w:r>
        <w:t>Email open rates &amp; click-through rates</w:t>
      </w:r>
    </w:p>
    <w:p>
      <w:pPr>
        <w:pStyle w:val="Heading2"/>
      </w:pPr>
      <w:r>
        <w:t>Business Metrics</w:t>
      </w:r>
    </w:p>
    <w:p>
      <w:pPr>
        <w:pStyle w:val="ListBullet"/>
      </w:pPr>
      <w:r>
        <w:t>Company signups (HR teams purchasing for recruiting)</w:t>
      </w:r>
    </w:p>
    <w:p>
      <w:pPr>
        <w:pStyle w:val="ListBullet"/>
      </w:pPr>
      <w:r>
        <w:t>Revenue per recruiter (if freemium model)</w:t>
      </w:r>
    </w:p>
    <w:p>
      <w:pPr>
        <w:pStyle w:val="ListBullet"/>
      </w:pPr>
      <w:r>
        <w:t>Lifetime value of recruiter cohort</w:t>
      </w:r>
    </w:p>
    <w:p>
      <w:pPr>
        <w:pStyle w:val="ListBullet"/>
      </w:pPr>
      <w:r>
        <w:t>Churn rate and reasons for discontinuation</w:t>
      </w:r>
    </w:p>
    <w:p>
      <w:pPr>
        <w:pStyle w:val="Heading1"/>
      </w:pPr>
      <w:r>
        <w:t>Critical Success Factors for Recruiter Growth</w:t>
      </w:r>
    </w:p>
    <w:p>
      <w:pPr>
        <w:pStyle w:val="ListBullet"/>
      </w:pPr>
      <w:r>
        <w:t>Speed: Show hiring time reduction in first week of use (quick win)</w:t>
      </w:r>
    </w:p>
    <w:p>
      <w:pPr>
        <w:pStyle w:val="ListBullet"/>
      </w:pPr>
      <w:r>
        <w:t>Simplicity: Platform should be intuitive – recruiters have zero tech patience</w:t>
      </w:r>
    </w:p>
    <w:p>
      <w:pPr>
        <w:pStyle w:val="ListBullet"/>
      </w:pPr>
      <w:r>
        <w:t>Credibility: Partner with established HR brands (LinkedIn, People Matters, NASSCOM)</w:t>
      </w:r>
    </w:p>
    <w:p>
      <w:pPr>
        <w:pStyle w:val="ListBullet"/>
      </w:pPr>
      <w:r>
        <w:t>Community: Build recruiter peer network – WhatsApp groups are the real MVP</w:t>
      </w:r>
    </w:p>
    <w:p>
      <w:pPr>
        <w:pStyle w:val="ListBullet"/>
      </w:pPr>
      <w:r>
        <w:t>Trust: Emphasize resume fraud detection &amp; quality – address biggest pain</w:t>
      </w:r>
    </w:p>
    <w:p>
      <w:pPr>
        <w:pStyle w:val="ListBullet"/>
      </w:pPr>
      <w:r>
        <w:t>Prestige: Certification program makes early adopters "thought leaders"</w:t>
      </w:r>
    </w:p>
    <w:p>
      <w:pPr>
        <w:pStyle w:val="ListBullet"/>
      </w:pPr>
      <w:r>
        <w:t>ROI: Show hard numbers: "Save ₹5L in bad hire costs" + "Screen 10x faster"</w:t>
      </w:r>
    </w:p>
    <w:p>
      <w:pPr>
        <w:pStyle w:val="ListBullet"/>
      </w:pPr>
      <w:r>
        <w:t>Proof: Real Indian company testimonials (TCS, HCL, InfoEdge, Cred, Razorpay, etc.)</w:t>
      </w:r>
    </w:p>
    <w:p>
      <w:r>
        <w:br w:type="page"/>
      </w:r>
    </w:p>
    <w:p>
      <w:pPr>
        <w:pStyle w:val="Heading1"/>
      </w:pPr>
      <w:r>
        <w:t>Conclusion &amp; Action Plan</w:t>
      </w:r>
    </w:p>
    <w:p>
      <w:r>
        <w:t>The EcoSkiller AI Candidate Evaluation Module addresses the exact pain points Indian recruiters face daily:</w:t>
        <w:br/>
        <w:t>• Resume fraud &amp; hiring mistakes</w:t>
        <w:br/>
        <w:t>• Time-intensive screening processes</w:t>
        <w:br/>
        <w:t>• Lack of objective evaluation metrics</w:t>
        <w:br/>
        <w:t>• Pressure to hire fast without compromising quality</w:t>
        <w:br/>
        <w:t>• Need for data to justify hiring decisions</w:t>
        <w:br/>
        <w:br/>
      </w:r>
    </w:p>
    <w:p>
      <w:r>
        <w:t>By positioning strategically around recruiter productivity, hiring quality, and career credibility, EcoSkiller can achieve explosive organic growth through word-of-mouth, peer networks, and community building.</w:t>
      </w:r>
    </w:p>
    <w:p/>
    <w:p>
      <w:pPr>
        <w:pStyle w:val="Heading2"/>
      </w:pPr>
      <w:r>
        <w:t>Recommended Priority Sequence</w:t>
      </w:r>
    </w:p>
    <w:p>
      <w:r>
        <w:rPr>
          <w:b/>
        </w:rPr>
        <w:t xml:space="preserve">Week 1-4: Quick Wins: </w:t>
      </w:r>
      <w:r>
        <w:t>Ideas #2, #3, #6 – Show dramatic time/quality/cost improvements</w:t>
      </w:r>
    </w:p>
    <w:p>
      <w:r>
        <w:rPr>
          <w:b/>
        </w:rPr>
        <w:t xml:space="preserve">Week 5-12: Authority Building: </w:t>
      </w:r>
      <w:r>
        <w:t>Ideas #10, #21 – Publish reports, become thought leader</w:t>
      </w:r>
    </w:p>
    <w:p>
      <w:r>
        <w:rPr>
          <w:b/>
        </w:rPr>
        <w:t xml:space="preserve">Week 13-24: Community Expansion: </w:t>
      </w:r>
      <w:r>
        <w:t>Ideas #29, #28 – Build peer networks, launch certification</w:t>
      </w:r>
    </w:p>
    <w:p>
      <w:r>
        <w:rPr>
          <w:b/>
        </w:rPr>
        <w:t xml:space="preserve">Month 6+: Enterprise Scale: </w:t>
      </w:r>
      <w:r>
        <w:t>Ideas #18, #27 – White-label, go B2B, partnership model</w:t>
      </w:r>
    </w:p>
    <w:p/>
    <w:p>
      <w:r>
        <w:t>With consistent execution over 6 months, targeting recruiters through their existing social networks (WhatsApp groups, LinkedIn), building community, and proving ROI through hard data, EcoSkiller can achieve 10,000+ active recruiter users and become the default AI hiring platform in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