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Ecoskiller Platform</w:t>
      </w:r>
    </w:p>
    <w:p>
      <w:pPr>
        <w:pStyle w:val="Heading1"/>
      </w:pPr>
      <w:r>
        <w:t>Module: AI Candidate Evaluation System</w:t>
      </w:r>
    </w:p>
    <w:p>
      <w:r>
        <w:br/>
        <w:t>Purpose:</w:t>
        <w:br/>
        <w:t>The AI Candidate Evaluation system is designed to analyze a candidate’s real capabilities beyond</w:t>
        <w:br/>
        <w:t>traditional resume screening. Instead of relying solely on static qualifications, the system uses</w:t>
        <w:br/>
        <w:t>advanced artificial intelligence, machine learning models, and data analysis to evaluate skills,</w:t>
        <w:br/>
        <w:t>project work, technical depth, and behavioral indicators.</w:t>
        <w:br/>
        <w:br/>
        <w:t>The goal is to provide recruiters with a deeper and more accurate understanding of a candidate’s</w:t>
        <w:br/>
        <w:t>true potential, allowing organizations to make better hiring decisions based on measurable</w:t>
        <w:br/>
        <w:t>competencies and predictive insights.</w:t>
        <w:br/>
      </w:r>
    </w:p>
    <w:p>
      <w:pPr>
        <w:pStyle w:val="Heading2"/>
      </w:pPr>
      <w:r>
        <w:t>1. Resume Intelligence Analysis</w:t>
      </w:r>
    </w:p>
    <w:p>
      <w:r>
        <w:t>This feature uses Natural Language Processing (NLP) to analyze resumes in a structured way.</w:t>
        <w:br/>
        <w:t>The AI extracts meaningful information such as skills, experiences, achievements, tools used,</w:t>
        <w:br/>
        <w:t>and career progression.</w:t>
      </w:r>
    </w:p>
    <w:p>
      <w:r>
        <w:t>Key capabilities include:</w:t>
        <w:br/>
        <w:t>• Automatic resume parsing</w:t>
        <w:br/>
        <w:t>• Skill extraction and categorization</w:t>
        <w:br/>
        <w:t>• Experience timeline analysis</w:t>
        <w:br/>
        <w:t>• Education validation and relevance scoring</w:t>
        <w:br/>
        <w:t>• Achievement detection</w:t>
      </w:r>
    </w:p>
    <w:p>
      <w:r>
        <w:t>The system converts unstructured resume text into structured data that can be evaluated</w:t>
        <w:br/>
        <w:t>more accurately by the platform’s AI models.</w:t>
      </w:r>
    </w:p>
    <w:p>
      <w:pPr>
        <w:pStyle w:val="Heading2"/>
      </w:pPr>
      <w:r>
        <w:t>2. Skill Proficiency Evaluation</w:t>
      </w:r>
    </w:p>
    <w:p>
      <w:r>
        <w:t>This feature evaluates how strong a candidate is in specific skills rather than just detecting</w:t>
        <w:br/>
        <w:t>their presence in the resume.</w:t>
      </w:r>
    </w:p>
    <w:p>
      <w:r>
        <w:t>AI evaluates:</w:t>
        <w:br/>
        <w:t>• Frequency of skill usage across projects</w:t>
        <w:br/>
        <w:t>• Skill complexity</w:t>
        <w:br/>
        <w:t>• Depth of implementation</w:t>
        <w:br/>
        <w:t>• Context in which the skill was applied</w:t>
      </w:r>
    </w:p>
    <w:p>
      <w:r>
        <w:t>The system assigns a proficiency score for each skill, helping recruiters identify</w:t>
        <w:br/>
        <w:t>beginner, intermediate, or expert-level candidates.</w:t>
      </w:r>
    </w:p>
    <w:p>
      <w:pPr>
        <w:pStyle w:val="Heading2"/>
      </w:pPr>
      <w:r>
        <w:t>3. Portfolio Quality Analysis</w:t>
      </w:r>
    </w:p>
    <w:p>
      <w:r>
        <w:t>Portfolio analysis evaluates the quality of a candidate’s work by examining project repositories,</w:t>
        <w:br/>
        <w:t>design portfolios, research papers, or product demonstrations.</w:t>
      </w:r>
    </w:p>
    <w:p>
      <w:r>
        <w:t>AI evaluates:</w:t>
        <w:br/>
        <w:t>• Project completeness</w:t>
        <w:br/>
        <w:t>• Documentation quality</w:t>
        <w:br/>
        <w:t>• Design clarity</w:t>
        <w:br/>
        <w:t>• Innovation level</w:t>
        <w:br/>
        <w:t>• Real-world application</w:t>
      </w:r>
    </w:p>
    <w:p>
      <w:r>
        <w:t>This allows recruiters to see not only what candidates claim they can do but what they have</w:t>
        <w:br/>
        <w:t>actually built or created.</w:t>
      </w:r>
    </w:p>
    <w:p>
      <w:pPr>
        <w:pStyle w:val="Heading2"/>
      </w:pPr>
      <w:r>
        <w:t>4. Code Quality Evaluation</w:t>
      </w:r>
    </w:p>
    <w:p>
      <w:r>
        <w:t>For technical candidates, the system analyzes source code from repositories such as GitHub</w:t>
        <w:br/>
        <w:t>or uploaded coding assessments.</w:t>
      </w:r>
    </w:p>
    <w:p>
      <w:r>
        <w:t>Evaluation metrics include:</w:t>
        <w:br/>
        <w:t>• Code structure and modularity</w:t>
        <w:br/>
        <w:t>• Readability and documentation</w:t>
        <w:br/>
        <w:t>• Algorithm efficiency</w:t>
        <w:br/>
        <w:t>• Error handling practices</w:t>
        <w:br/>
        <w:t>• Test coverage</w:t>
      </w:r>
    </w:p>
    <w:p>
      <w:r>
        <w:t>This provides objective insights into how well a candidate writes and structures code.</w:t>
      </w:r>
    </w:p>
    <w:p>
      <w:pPr>
        <w:pStyle w:val="Heading2"/>
      </w:pPr>
      <w:r>
        <w:t>5. Project Complexity Scoring</w:t>
      </w:r>
    </w:p>
    <w:p>
      <w:r>
        <w:t>This feature measures the complexity of projects completed by the candidate.</w:t>
      </w:r>
    </w:p>
    <w:p>
      <w:r>
        <w:t>Factors analyzed include:</w:t>
        <w:br/>
        <w:t>• System architecture complexity</w:t>
        <w:br/>
        <w:t>• Number of integrated technologies</w:t>
        <w:br/>
        <w:t>• Data processing requirements</w:t>
        <w:br/>
        <w:t>• Scalability design</w:t>
        <w:br/>
        <w:t>• Problem difficulty level</w:t>
      </w:r>
    </w:p>
    <w:p>
      <w:r>
        <w:t>Complex projects demonstrate stronger technical capability and practical experience.</w:t>
      </w:r>
    </w:p>
    <w:p>
      <w:pPr>
        <w:pStyle w:val="Heading2"/>
      </w:pPr>
      <w:r>
        <w:t>6. Problem-Solving Ability Scoring</w:t>
      </w:r>
    </w:p>
    <w:p>
      <w:r>
        <w:t>AI evaluates a candidate’s analytical thinking and problem-solving capabilities through</w:t>
        <w:br/>
        <w:t>coding assessments, project analysis, and technical challenges.</w:t>
      </w:r>
    </w:p>
    <w:p>
      <w:r>
        <w:t>Evaluation includes:</w:t>
        <w:br/>
        <w:t>• Logical reasoning</w:t>
        <w:br/>
        <w:t>• Algorithmic thinking</w:t>
        <w:br/>
        <w:t>• Optimization strategies</w:t>
        <w:br/>
        <w:t>• Debugging ability</w:t>
        <w:br/>
        <w:t>• Creative solution design</w:t>
      </w:r>
    </w:p>
    <w:p>
      <w:r>
        <w:t>This metric is particularly important for technical and engineering roles.</w:t>
      </w:r>
    </w:p>
    <w:p>
      <w:pPr>
        <w:pStyle w:val="Heading2"/>
      </w:pPr>
      <w:r>
        <w:t>7. Communication Skill Estimation</w:t>
      </w:r>
    </w:p>
    <w:p>
      <w:r>
        <w:t>The AI system evaluates written and verbal communication capabilities using candidate</w:t>
        <w:br/>
        <w:t>interactions on the platform.</w:t>
      </w:r>
    </w:p>
    <w:p>
      <w:r>
        <w:t>Evaluation signals include:</w:t>
        <w:br/>
        <w:t>• Clarity in written responses</w:t>
        <w:br/>
        <w:t>• Interview communication patterns</w:t>
        <w:br/>
        <w:t>• Documentation quality</w:t>
        <w:br/>
        <w:t>• Collaboration discussions</w:t>
      </w:r>
    </w:p>
    <w:p>
      <w:r>
        <w:t>Strong communication skills are essential for teamwork and leadership roles.</w:t>
      </w:r>
    </w:p>
    <w:p>
      <w:pPr>
        <w:pStyle w:val="Heading2"/>
      </w:pPr>
      <w:r>
        <w:t>8. Learning Consistency Analysis</w:t>
      </w:r>
    </w:p>
    <w:p>
      <w:r>
        <w:t>This feature evaluates how consistently a candidate improves their skills over time.</w:t>
      </w:r>
    </w:p>
    <w:p>
      <w:r>
        <w:t>AI analyzes:</w:t>
        <w:br/>
        <w:t>• Learning platform activity</w:t>
        <w:br/>
        <w:t>• Skill growth trends</w:t>
        <w:br/>
        <w:t>• Course completion history</w:t>
        <w:br/>
        <w:t>• Certification progress</w:t>
        <w:br/>
        <w:t>• Project progression</w:t>
      </w:r>
    </w:p>
    <w:p>
      <w:r>
        <w:t>Candidates who show continuous learning are more likely to adapt to evolving technologies.</w:t>
      </w:r>
    </w:p>
    <w:p>
      <w:pPr>
        <w:pStyle w:val="Heading2"/>
      </w:pPr>
      <w:r>
        <w:t>9. Innovation Potential Detection</w:t>
      </w:r>
    </w:p>
    <w:p>
      <w:r>
        <w:t>Innovation potential measures how creative and forward-thinking a candidate is.</w:t>
      </w:r>
    </w:p>
    <w:p>
      <w:r>
        <w:t>Indicators include:</w:t>
        <w:br/>
        <w:t>• Unique project ideas</w:t>
        <w:br/>
        <w:t>• New technology adoption</w:t>
        <w:br/>
        <w:t>• Creative problem-solving methods</w:t>
        <w:br/>
        <w:t>• Research contributions</w:t>
      </w:r>
    </w:p>
    <w:p>
      <w:r>
        <w:t>This helps identify candidates who can contribute to innovation and product development.</w:t>
      </w:r>
    </w:p>
    <w:p>
      <w:pPr>
        <w:pStyle w:val="Heading2"/>
      </w:pPr>
      <w:r>
        <w:t>10. Collaboration Capability Scoring</w:t>
      </w:r>
    </w:p>
    <w:p>
      <w:r>
        <w:t>AI evaluates how effectively a candidate works within teams.</w:t>
      </w:r>
    </w:p>
    <w:p>
      <w:r>
        <w:t>Signals include:</w:t>
        <w:br/>
        <w:t>• Contributions to collaborative projects</w:t>
        <w:br/>
        <w:t>• Code repository teamwork metrics</w:t>
        <w:br/>
        <w:t>• Peer feedback</w:t>
        <w:br/>
        <w:t>• Communication patterns in group activities</w:t>
      </w:r>
    </w:p>
    <w:p>
      <w:r>
        <w:t>Strong collaboration skills are critical for modern cross-functional teams.</w:t>
      </w:r>
    </w:p>
    <w:p>
      <w:pPr>
        <w:pStyle w:val="Heading2"/>
      </w:pPr>
      <w:r>
        <w:t>11. Leadership Potential Prediction</w:t>
      </w:r>
    </w:p>
    <w:p>
      <w:r>
        <w:t>This predictive model estimates whether a candidate has leadership potential.</w:t>
      </w:r>
    </w:p>
    <w:p>
      <w:r>
        <w:t>Evaluation signals:</w:t>
        <w:br/>
        <w:t>• Initiative in projects</w:t>
        <w:br/>
        <w:t>• Mentoring contributions</w:t>
        <w:br/>
        <w:t>• Team coordination roles</w:t>
        <w:br/>
        <w:t>• Decision-making patterns</w:t>
      </w:r>
    </w:p>
    <w:p>
      <w:r>
        <w:t>Recruiters can identify future team leads or managers earlier in the hiring process.</w:t>
      </w:r>
    </w:p>
    <w:p>
      <w:pPr>
        <w:pStyle w:val="Heading2"/>
      </w:pPr>
      <w:r>
        <w:t>12. Technical Depth Evaluation</w:t>
      </w:r>
    </w:p>
    <w:p>
      <w:r>
        <w:t>Technical depth measures how deeply a candidate understands a specific domain.</w:t>
      </w:r>
    </w:p>
    <w:p>
      <w:r>
        <w:t>AI analyzes:</w:t>
        <w:br/>
        <w:t>• Advanced concept usage</w:t>
        <w:br/>
        <w:t>• Architecture-level understanding</w:t>
        <w:br/>
        <w:t>• Problem-solving sophistication</w:t>
        <w:br/>
        <w:t>• Specialized expertise</w:t>
      </w:r>
    </w:p>
    <w:p>
      <w:r>
        <w:t>This helps distinguish surface-level knowledge from true technical mastery.</w:t>
      </w:r>
    </w:p>
    <w:p>
      <w:pPr>
        <w:pStyle w:val="Heading2"/>
      </w:pPr>
      <w:r>
        <w:t>13. Overall Candidate Rating</w:t>
      </w:r>
    </w:p>
    <w:p>
      <w:r>
        <w:t>All evaluation metrics are combined into a comprehensive candidate score.</w:t>
      </w:r>
    </w:p>
    <w:p>
      <w:r>
        <w:t>The final rating considers:</w:t>
        <w:br/>
        <w:t>• Skill proficiency</w:t>
        <w:br/>
        <w:t>• Project quality</w:t>
        <w:br/>
        <w:t>• Technical depth</w:t>
        <w:br/>
        <w:t>• Learning growth</w:t>
        <w:br/>
        <w:t>• Behavioral signals</w:t>
      </w:r>
    </w:p>
    <w:p>
      <w:r>
        <w:t>Recruiters receive a unified candidate rating that simplifies comparison between applicants</w:t>
        <w:br/>
        <w:t>while still allowing detailed analysis of individual attributes.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