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976D2"/>
          <w:sz w:val="48"/>
        </w:rPr>
        <w:t>EcoSkiller Company Profile System</w:t>
      </w:r>
    </w:p>
    <w:p>
      <w:pPr>
        <w:pStyle w:val="Heading2"/>
        <w:jc w:val="center"/>
      </w:pPr>
      <w:r>
        <w:rPr>
          <w:color w:val="333333"/>
        </w:rPr>
        <w:t>30 Viral Positioning Ideas for Indian Recruiters</w:t>
      </w:r>
    </w:p>
    <w:p>
      <w:pPr>
        <w:jc w:val="center"/>
      </w:pPr>
      <w:r>
        <w:rPr>
          <w:i/>
          <w:color w:val="646464"/>
          <w:sz w:val="22"/>
        </w:rPr>
        <w:t>Building Employer Brand That Attracts Top Talent Organically</w:t>
      </w:r>
    </w:p>
    <w:p/>
    <w:p>
      <w:pPr>
        <w:pStyle w:val="Heading1"/>
      </w:pPr>
      <w:r>
        <w:t>Executive Summary</w:t>
      </w:r>
    </w:p>
    <w:p>
      <w:pPr>
        <w:spacing w:after="240"/>
      </w:pPr>
      <w:r>
        <w:t>The EcoSkiller Company Profile System transforms how companies present themselves to talent. Instead of scattered presence across LinkedIn, ATS sites, and career pages, companies get a unified, verified, data-powered digital identity that attracts candidates, showcases culture, demonstrates technology stack credibility, and measures impact.</w:t>
      </w:r>
    </w:p>
    <w:p>
      <w:r>
        <w:t>For Indian recruiters, this solves critical talent acquisition challenges: top candidates don't know about your company (low awareness), candidates don't understand your tech stack or culture (poor positioning), you can't measure which company profile elements attract talent (blind hiring), and you lose candidates to better-positioned competitors. The Company Profile System with its 11 integrated features creates a talent magnet: credible identity → culture transparency → tech stack clarity → candidate engagement → hiring speed. The following 30 positioning ideas leverage recruiter desires for employer branding, talent acquisition efficiency, and competitive differentiation.</w:t>
      </w:r>
    </w:p>
    <w:p/>
    <w:p>
      <w:pPr>
        <w:pStyle w:val="Heading1"/>
      </w:pPr>
      <w:r>
        <w:t>Why Company Profile System Resonates With Indian Recruiters</w:t>
      </w:r>
    </w:p>
    <w:p>
      <w:pPr>
        <w:pStyle w:val="ListBullet"/>
        <w:ind w:left="360"/>
      </w:pPr>
      <w:r>
        <w:rPr>
          <w:b/>
        </w:rPr>
        <w:t xml:space="preserve">Talent Shortage Desperation: </w:t>
      </w:r>
      <w:r>
        <w:t>Indian tech talent shortage = any company visibility advantage matters. 30% faster hiring possible.</w:t>
      </w:r>
    </w:p>
    <w:p>
      <w:pPr>
        <w:pStyle w:val="ListBullet"/>
        <w:ind w:left="360"/>
      </w:pPr>
      <w:r>
        <w:rPr>
          <w:b/>
        </w:rPr>
        <w:t xml:space="preserve">Bad Employer Brand Kills Hiring: </w:t>
      </w:r>
      <w:r>
        <w:t>Unknown company = no applications. Top talent choose known brands (TCS, HCL, Flipkart, etc.).</w:t>
      </w:r>
    </w:p>
    <w:p>
      <w:pPr>
        <w:pStyle w:val="ListBullet"/>
        <w:ind w:left="360"/>
      </w:pPr>
      <w:r>
        <w:rPr>
          <w:b/>
        </w:rPr>
        <w:t xml:space="preserve">Startup &amp; Scaleup Growth Pressure: </w:t>
      </w:r>
      <w:r>
        <w:t>Need to hire 50-500 people in 12 months but nobody knows who you are. Brand building urgent.</w:t>
      </w:r>
    </w:p>
    <w:p>
      <w:pPr>
        <w:pStyle w:val="ListBullet"/>
        <w:ind w:left="360"/>
      </w:pPr>
      <w:r>
        <w:rPr>
          <w:b/>
        </w:rPr>
        <w:t xml:space="preserve">Culture Misalignment = High Attrition: </w:t>
      </w:r>
      <w:r>
        <w:t>Candidates join, realize culture mismatch, leave in 6 months. Transparent culture profile prevents this.</w:t>
      </w:r>
    </w:p>
    <w:p>
      <w:pPr>
        <w:pStyle w:val="ListBullet"/>
        <w:ind w:left="360"/>
      </w:pPr>
      <w:r>
        <w:rPr>
          <w:b/>
        </w:rPr>
        <w:t xml:space="preserve">Tech Stack Credibility Matters: </w:t>
      </w:r>
      <w:r>
        <w:t>Candidate concerned: "Do they use modern tech or legacy systems?" Visible tech stack eliminates doubt.</w:t>
      </w:r>
    </w:p>
    <w:p>
      <w:pPr>
        <w:pStyle w:val="ListBullet"/>
        <w:ind w:left="360"/>
      </w:pPr>
      <w:r>
        <w:rPr>
          <w:b/>
        </w:rPr>
        <w:t xml:space="preserve">Candidate Quality Tracking Missing: </w:t>
      </w:r>
      <w:r>
        <w:t>Don't know if profile attracts senior candidates vs. juniors. No data on profile impact.</w:t>
      </w:r>
    </w:p>
    <w:p>
      <w:pPr>
        <w:pStyle w:val="ListBullet"/>
        <w:ind w:left="360"/>
      </w:pPr>
      <w:r>
        <w:rPr>
          <w:b/>
        </w:rPr>
        <w:t xml:space="preserve">Competition From Large Brands: </w:t>
      </w:r>
      <w:r>
        <w:t>Small-to-mid companies compete with TCS, Infosys. Verified profile = credibility equalizer.</w:t>
      </w:r>
    </w:p>
    <w:p>
      <w:pPr>
        <w:pStyle w:val="ListBullet"/>
        <w:ind w:left="360"/>
      </w:pPr>
      <w:r>
        <w:rPr>
          <w:b/>
        </w:rPr>
        <w:t xml:space="preserve">Multiple Hiring Initiatives Scattered: </w:t>
      </w:r>
      <w:r>
        <w:t>Campus hiring, referrals, job boards, LinkedIn – no unified brand presence. Candidates confused.</w:t>
      </w:r>
    </w:p>
    <w:p>
      <w:pPr>
        <w:pStyle w:val="ListBullet"/>
        <w:ind w:left="360"/>
      </w:pPr>
      <w:r>
        <w:rPr>
          <w:b/>
        </w:rPr>
        <w:t xml:space="preserve">Global Hiring Expectations: </w:t>
      </w:r>
      <w:r>
        <w:t>Remote candidates want to see: culture, tech stack, office locations, growth. One profile = clarity.</w:t>
      </w:r>
    </w:p>
    <w:p>
      <w:pPr>
        <w:pStyle w:val="ListBullet"/>
        <w:ind w:left="360"/>
      </w:pPr>
      <w:r>
        <w:rPr>
          <w:b/>
        </w:rPr>
        <w:t xml:space="preserve">Employer Brand ROI Unclear: </w:t>
      </w:r>
      <w:r>
        <w:t>Spend on LinkedIn, career page but don't know what drives applications. Need visibility &amp; measurement.</w:t>
      </w:r>
    </w:p>
    <w:p/>
    <w:p>
      <w:pPr>
        <w:pStyle w:val="Heading1"/>
      </w:pPr>
      <w:r>
        <w:t>30 Viral Positioning Ideas for Company Profile System</w:t>
      </w:r>
    </w:p>
    <w:p>
      <w:pPr>
        <w:pStyle w:val="Heading2"/>
      </w:pPr>
      <w:r>
        <w:rPr>
          <w:color w:val="1976D2"/>
          <w:sz w:val="28"/>
        </w:rPr>
        <w:t>Idea #1: "Turn Your Company Into a Talent Magnet – One Profile to Rule Them All"</w:t>
      </w:r>
    </w:p>
    <w:p>
      <w:r>
        <w:rPr>
          <w:b/>
          <w:color w:val="0D47A1"/>
          <w:sz w:val="24"/>
        </w:rPr>
        <w:t>Unified Employer Brand Presence</w:t>
      </w:r>
    </w:p>
    <w:p>
      <w:pPr>
        <w:spacing w:after="120"/>
      </w:pPr>
      <w:r>
        <w:t>Position as the LinkedIn-for-company-branding alternative. Single verified profile that becomes the hub for all recruitment. "Stop spreading your brand across 10 platforms. One EcoSkiller profile, unified presence."</w:t>
      </w:r>
    </w:p>
    <w:p>
      <w:pPr>
        <w:spacing w:after="240"/>
      </w:pPr>
      <w:r>
        <w:rPr>
          <w:b/>
        </w:rPr>
        <w:t xml:space="preserve">Execution Tactic: </w:t>
      </w:r>
      <w:r>
        <w:t>LinkedIn: "We consolidated our company presence into one EcoSkiller profile. Applications increased 35% in 3 months."</w:t>
      </w:r>
    </w:p>
    <w:p/>
    <w:p>
      <w:pPr>
        <w:pStyle w:val="Heading2"/>
      </w:pPr>
      <w:r>
        <w:rPr>
          <w:color w:val="1976D2"/>
          <w:sz w:val="28"/>
        </w:rPr>
        <w:t>Idea #2: "Top Talent Won't Apply to Unknown Companies – Be Visible"</w:t>
      </w:r>
    </w:p>
    <w:p>
      <w:r>
        <w:rPr>
          <w:b/>
          <w:color w:val="0D47A1"/>
          <w:sz w:val="24"/>
        </w:rPr>
        <w:t>Brand Visibility &amp; Talent Awareness</w:t>
      </w:r>
    </w:p>
    <w:p>
      <w:pPr>
        <w:spacing w:after="120"/>
      </w:pPr>
      <w:r>
        <w:t>Harsh truth: 60% of job seekers don't apply to companies they've never heard of. Verified EcoSkiller profile = credibility. Position as the visibility engine.</w:t>
      </w:r>
    </w:p>
    <w:p>
      <w:pPr>
        <w:spacing w:after="240"/>
      </w:pPr>
      <w:r>
        <w:rPr>
          <w:b/>
        </w:rPr>
        <w:t xml:space="preserve">Execution Tactic: </w:t>
      </w:r>
      <w:r>
        <w:t>Data post: "Startups with strong company profiles get 3x more applications from senior candidates vs. no profile."</w:t>
      </w:r>
    </w:p>
    <w:p/>
    <w:p>
      <w:pPr>
        <w:pStyle w:val="Heading2"/>
      </w:pPr>
      <w:r>
        <w:rPr>
          <w:color w:val="1976D2"/>
          <w:sz w:val="28"/>
        </w:rPr>
        <w:t>Idea #3: "Show Your Tech Stack – Let Candidates Self-Select"</w:t>
      </w:r>
    </w:p>
    <w:p>
      <w:r>
        <w:rPr>
          <w:b/>
          <w:color w:val="0D47A1"/>
          <w:sz w:val="24"/>
        </w:rPr>
        <w:t>Technology Stack Transparency</w:t>
      </w:r>
    </w:p>
    <w:p>
      <w:pPr>
        <w:spacing w:after="120"/>
      </w:pPr>
      <w:r>
        <w:t>Candidate asks: "Do they use Python or COBOL? Kubernetes or traditional servers?" Visible tech stack = candidate self-selects in or out. Position as the tech credibility layer.</w:t>
      </w:r>
    </w:p>
    <w:p>
      <w:pPr>
        <w:spacing w:after="240"/>
      </w:pPr>
      <w:r>
        <w:rPr>
          <w:b/>
        </w:rPr>
        <w:t xml:space="preserve">Execution Tactic: </w:t>
      </w:r>
      <w:r>
        <w:t>Case study: "Once we displayed Python, React, AWS stack, we hired 8 better-fit engineers in one quarter."</w:t>
      </w:r>
    </w:p>
    <w:p/>
    <w:p>
      <w:pPr>
        <w:pStyle w:val="Heading2"/>
      </w:pPr>
      <w:r>
        <w:rPr>
          <w:color w:val="1976D2"/>
          <w:sz w:val="28"/>
        </w:rPr>
        <w:t>Idea #4: "Culture Fit Starts With Transparency – Show Who You Are"</w:t>
      </w:r>
    </w:p>
    <w:p>
      <w:r>
        <w:rPr>
          <w:b/>
          <w:color w:val="0D47A1"/>
          <w:sz w:val="24"/>
        </w:rPr>
        <w:t>Culture Visibility &amp; Authenticity</w:t>
      </w:r>
    </w:p>
    <w:p>
      <w:pPr>
        <w:spacing w:after="120"/>
      </w:pPr>
      <w:r>
        <w:t>Culture mismatch = high attrition (turnover cost ₹50L per person). Transparent culture profile = candidates know what they're signing up for. Lower attrition from day 1.</w:t>
      </w:r>
    </w:p>
    <w:p>
      <w:pPr>
        <w:spacing w:after="240"/>
      </w:pPr>
      <w:r>
        <w:rPr>
          <w:b/>
        </w:rPr>
        <w:t xml:space="preserve">Execution Tactic: </w:t>
      </w:r>
      <w:r>
        <w:t>LinkedIn story: "We posted real office photos and team testimonials. First-year attrition dropped from 28% to 12%."</w:t>
      </w:r>
    </w:p>
    <w:p/>
    <w:p>
      <w:pPr>
        <w:pStyle w:val="Heading2"/>
      </w:pPr>
      <w:r>
        <w:rPr>
          <w:color w:val="1976D2"/>
          <w:sz w:val="28"/>
        </w:rPr>
        <w:t>Idea #5: "Startups Beat Corporates On Culture – Profile Proves It"</w:t>
      </w:r>
    </w:p>
    <w:p>
      <w:r>
        <w:rPr>
          <w:b/>
          <w:color w:val="0D47A1"/>
          <w:sz w:val="24"/>
        </w:rPr>
        <w:t>Culture as Competitive Advantage</w:t>
      </w:r>
    </w:p>
    <w:p>
      <w:pPr>
        <w:spacing w:after="120"/>
      </w:pPr>
      <w:r>
        <w:t>Startups lose to TCS/Infosys on salary but win on culture. Vibrant, transparent culture profile = talent magnet. Position as the startup branding equalizer.</w:t>
      </w:r>
    </w:p>
    <w:p>
      <w:pPr>
        <w:spacing w:after="240"/>
      </w:pPr>
      <w:r>
        <w:rPr>
          <w:b/>
        </w:rPr>
        <w:t xml:space="preserve">Execution Tactic: </w:t>
      </w:r>
      <w:r>
        <w:t>Startup case study: "Unknown startup used EcoSkiller profile to highlight startup culture. Hired 50 engineers in 6 months."</w:t>
      </w:r>
    </w:p>
    <w:p/>
    <w:p>
      <w:pPr>
        <w:pStyle w:val="Heading2"/>
      </w:pPr>
      <w:r>
        <w:rPr>
          <w:color w:val="1976D2"/>
          <w:sz w:val="28"/>
        </w:rPr>
        <w:t>Idea #6: "Verify Your Company – Legitimacy in One Click"</w:t>
      </w:r>
    </w:p>
    <w:p>
      <w:r>
        <w:rPr>
          <w:b/>
          <w:color w:val="0D47A1"/>
          <w:sz w:val="24"/>
        </w:rPr>
        <w:t>Company Verification &amp; Credibility</w:t>
      </w:r>
    </w:p>
    <w:p>
      <w:pPr>
        <w:spacing w:after="120"/>
      </w:pPr>
      <w:r>
        <w:t>Fraud in hiring exists. Verified company badge = candidates trust you. Position as the "verified company" seal that removes hiring skepticism.</w:t>
      </w:r>
    </w:p>
    <w:p>
      <w:pPr>
        <w:spacing w:after="240"/>
      </w:pPr>
      <w:r>
        <w:rPr>
          <w:b/>
        </w:rPr>
        <w:t xml:space="preserve">Execution Tactic: </w:t>
      </w:r>
      <w:r>
        <w:t>LinkedIn: "Our verified company badge increased candidate application completion rate by 22%."</w:t>
      </w:r>
    </w:p>
    <w:p/>
    <w:p>
      <w:pPr>
        <w:pStyle w:val="Heading2"/>
      </w:pPr>
      <w:r>
        <w:rPr>
          <w:color w:val="1976D2"/>
          <w:sz w:val="28"/>
        </w:rPr>
        <w:t>Idea #7: "Employee Testimonials: Real Voices, Real Impact"</w:t>
      </w:r>
    </w:p>
    <w:p>
      <w:r>
        <w:rPr>
          <w:b/>
          <w:color w:val="0D47A1"/>
          <w:sz w:val="24"/>
        </w:rPr>
        <w:t>Authentic Employee Advocacy</w:t>
      </w:r>
    </w:p>
    <w:p>
      <w:pPr>
        <w:spacing w:after="120"/>
      </w:pPr>
      <w:r>
        <w:t>Candidates trust employees more than HR. Moderated employee testimonials = authentic social proof. Position as the employee advocacy platform.</w:t>
      </w:r>
    </w:p>
    <w:p>
      <w:pPr>
        <w:spacing w:after="240"/>
      </w:pPr>
      <w:r>
        <w:rPr>
          <w:b/>
        </w:rPr>
        <w:t xml:space="preserve">Execution Tactic: </w:t>
      </w:r>
      <w:r>
        <w:t>Video testimonials: "We collected 20 employee stories. Applications increased 40% vs. corporate content."</w:t>
      </w:r>
    </w:p>
    <w:p/>
    <w:p>
      <w:pPr>
        <w:pStyle w:val="Heading2"/>
      </w:pPr>
      <w:r>
        <w:rPr>
          <w:color w:val="1976D2"/>
          <w:sz w:val="28"/>
        </w:rPr>
        <w:t>Idea #8: "Global Presence in One Map – Remote, Hybrid, Onsite – Candidates See It All"</w:t>
      </w:r>
    </w:p>
    <w:p>
      <w:r>
        <w:rPr>
          <w:b/>
          <w:color w:val="0D47A1"/>
          <w:sz w:val="24"/>
        </w:rPr>
        <w:t>Office Locations &amp; Global Reach</w:t>
      </w:r>
    </w:p>
    <w:p>
      <w:pPr>
        <w:spacing w:after="120"/>
      </w:pPr>
      <w:r>
        <w:t>Remote candidate wants to know: office locations, work model, timezone alignment. Global presence map = clarity. Position as the "location transparency" tool.</w:t>
      </w:r>
    </w:p>
    <w:p>
      <w:pPr>
        <w:spacing w:after="240"/>
      </w:pPr>
      <w:r>
        <w:rPr>
          <w:b/>
        </w:rPr>
        <w:t xml:space="preserve">Execution Tactic: </w:t>
      </w:r>
      <w:r>
        <w:t>Case study: "Showing our 5 global offices + remote policy made us visible to 2x more international candidates."</w:t>
      </w:r>
    </w:p>
    <w:p/>
    <w:p>
      <w:pPr>
        <w:pStyle w:val="Heading2"/>
      </w:pPr>
      <w:r>
        <w:rPr>
          <w:color w:val="1976D2"/>
          <w:sz w:val="28"/>
        </w:rPr>
        <w:t>Idea #9: "Your Career Page + Our Platform = Maximum Reach"</w:t>
      </w:r>
    </w:p>
    <w:p>
      <w:r>
        <w:rPr>
          <w:b/>
          <w:color w:val="0D47A1"/>
          <w:sz w:val="24"/>
        </w:rPr>
        <w:t>Career Page &amp; ATS Integration</w:t>
      </w:r>
    </w:p>
    <w:p>
      <w:pPr>
        <w:spacing w:after="120"/>
      </w:pPr>
      <w:r>
        <w:t>Don't force candidates to choose between your site and EcoSkiller. Sync both. Position as the "best of both worlds" solution that expands reach without duplication.</w:t>
      </w:r>
    </w:p>
    <w:p>
      <w:pPr>
        <w:spacing w:after="240"/>
      </w:pPr>
      <w:r>
        <w:rPr>
          <w:b/>
        </w:rPr>
        <w:t xml:space="preserve">Execution Tactic: </w:t>
      </w:r>
      <w:r>
        <w:t>LinkedIn: "Job listings synced across platforms. We went from 15 applications/job to 45 in one month."</w:t>
      </w:r>
    </w:p>
    <w:p/>
    <w:p>
      <w:pPr>
        <w:pStyle w:val="Heading2"/>
      </w:pPr>
      <w:r>
        <w:rPr>
          <w:color w:val="1976D2"/>
          <w:sz w:val="28"/>
        </w:rPr>
        <w:t>Idea #10: "Photos Beat Text – Visual Culture Sells Candidates"</w:t>
      </w:r>
    </w:p>
    <w:p>
      <w:r>
        <w:rPr>
          <w:b/>
          <w:color w:val="0D47A1"/>
          <w:sz w:val="24"/>
        </w:rPr>
        <w:t>Media Gallery &amp; Visual Branding</w:t>
      </w:r>
    </w:p>
    <w:p>
      <w:pPr>
        <w:spacing w:after="120"/>
      </w:pPr>
      <w:r>
        <w:t>Candidates spend 15 seconds on your profile. Photos of office, team, culture &gt; 500-word descriptions. Position as the visual storytelling platform.</w:t>
      </w:r>
    </w:p>
    <w:p>
      <w:pPr>
        <w:spacing w:after="240"/>
      </w:pPr>
      <w:r>
        <w:rPr>
          <w:b/>
        </w:rPr>
        <w:t xml:space="preserve">Execution Tactic: </w:t>
      </w:r>
      <w:r>
        <w:t>A/B test: "Companies with office photos in profile got 3x more engaged candidates vs. text-only profiles."</w:t>
      </w:r>
    </w:p>
    <w:p/>
    <w:p>
      <w:pPr>
        <w:pStyle w:val="Heading2"/>
      </w:pPr>
      <w:r>
        <w:rPr>
          <w:color w:val="1976D2"/>
          <w:sz w:val="28"/>
        </w:rPr>
        <w:t>Idea #11: "Know What Works – Analytics Show Which Profile Elements Attract Talent"</w:t>
      </w:r>
    </w:p>
    <w:p>
      <w:r>
        <w:rPr>
          <w:b/>
          <w:color w:val="0D47A1"/>
          <w:sz w:val="24"/>
        </w:rPr>
        <w:t>Company Analytics &amp; Optimization</w:t>
      </w:r>
    </w:p>
    <w:p>
      <w:pPr>
        <w:spacing w:after="120"/>
      </w:pPr>
      <w:r>
        <w:t>Recruiter spends time on culture page but candidates care about tech stack. Analytics reveal truth. Position as the data-driven branding optimization tool.</w:t>
      </w:r>
    </w:p>
    <w:p>
      <w:pPr>
        <w:spacing w:after="240"/>
      </w:pPr>
      <w:r>
        <w:rPr>
          <w:b/>
        </w:rPr>
        <w:t xml:space="preserve">Execution Tactic: </w:t>
      </w:r>
      <w:r>
        <w:t>Analytics insight: "We found candidates spent 80% time on Tech Stack, 5% on Culture. Restructured profile accordingly."</w:t>
      </w:r>
    </w:p>
    <w:p/>
    <w:p>
      <w:pPr>
        <w:pStyle w:val="Heading2"/>
      </w:pPr>
      <w:r>
        <w:rPr>
          <w:color w:val="1976D2"/>
          <w:sz w:val="28"/>
        </w:rPr>
        <w:t>Idea #12: "Hiring Speed Multiplier – Strong Profile = 3x Faster Hiring"</w:t>
      </w:r>
    </w:p>
    <w:p>
      <w:r>
        <w:rPr>
          <w:b/>
          <w:color w:val="0D47A1"/>
          <w:sz w:val="24"/>
        </w:rPr>
        <w:t>Recruitment Velocity Gain</w:t>
      </w:r>
    </w:p>
    <w:p>
      <w:pPr>
        <w:spacing w:after="120"/>
      </w:pPr>
      <w:r>
        <w:t>Quality profiles attract self-selected candidates (better fit, faster hiring). Position as the time-to-hire accelerator. "Fill roles 3x faster with a strong company profile."</w:t>
      </w:r>
    </w:p>
    <w:p>
      <w:pPr>
        <w:spacing w:after="240"/>
      </w:pPr>
      <w:r>
        <w:rPr>
          <w:b/>
        </w:rPr>
        <w:t xml:space="preserve">Execution Tactic: </w:t>
      </w:r>
      <w:r>
        <w:t>Case study: "Profile optimization reduced our hiring cycle from 60 days to 20 days. Quality candidates self-selected."</w:t>
      </w:r>
    </w:p>
    <w:p/>
    <w:p>
      <w:pPr>
        <w:pStyle w:val="Heading2"/>
      </w:pPr>
      <w:r>
        <w:rPr>
          <w:color w:val="1976D2"/>
          <w:sz w:val="28"/>
        </w:rPr>
        <w:t>Idea #13: "Reduce Bad Hires Through Culture Transparency"</w:t>
      </w:r>
    </w:p>
    <w:p>
      <w:r>
        <w:rPr>
          <w:b/>
          <w:color w:val="0D47A1"/>
          <w:sz w:val="24"/>
        </w:rPr>
        <w:t>Culture Fit Prediction</w:t>
      </w:r>
    </w:p>
    <w:p>
      <w:pPr>
        <w:spacing w:after="120"/>
      </w:pPr>
      <w:r>
        <w:t>Culture mismatches = highest attrition. Transparent profile = candidates self-select for fit. Position as the "attrition prevention" tool.</w:t>
      </w:r>
    </w:p>
    <w:p>
      <w:pPr>
        <w:spacing w:after="240"/>
      </w:pPr>
      <w:r>
        <w:rPr>
          <w:b/>
        </w:rPr>
        <w:t xml:space="preserve">Execution Tactic: </w:t>
      </w:r>
      <w:r>
        <w:t>LinkedIn: "Transparent culture profile led to 30% lower attrition. Candidates knew what they were signing up for."</w:t>
      </w:r>
    </w:p>
    <w:p/>
    <w:p>
      <w:pPr>
        <w:pStyle w:val="Heading2"/>
      </w:pPr>
      <w:r>
        <w:rPr>
          <w:color w:val="1976D2"/>
          <w:sz w:val="28"/>
        </w:rPr>
        <w:t>Idea #14: "Your Profile Is Your 24/7 Recruiter – Works While You Sleep"</w:t>
      </w:r>
    </w:p>
    <w:p>
      <w:r>
        <w:rPr>
          <w:b/>
          <w:color w:val="0D47A1"/>
          <w:sz w:val="24"/>
        </w:rPr>
        <w:t>Passive Recruitment Automation</w:t>
      </w:r>
    </w:p>
    <w:p>
      <w:pPr>
        <w:spacing w:after="120"/>
      </w:pPr>
      <w:r>
        <w:t>Profile attracts candidates without active recruiting spend. Candidate sees profile, gets interested, applies. Position as passive recruiting automation.</w:t>
      </w:r>
    </w:p>
    <w:p>
      <w:pPr>
        <w:spacing w:after="240"/>
      </w:pPr>
      <w:r>
        <w:rPr>
          <w:b/>
        </w:rPr>
        <w:t xml:space="preserve">Execution Tactic: </w:t>
      </w:r>
      <w:r>
        <w:t>LinkedIn: "30% of our hires come through organic profile browsing. Free talent acquisition."</w:t>
      </w:r>
    </w:p>
    <w:p/>
    <w:p>
      <w:pPr>
        <w:pStyle w:val="Heading2"/>
      </w:pPr>
      <w:r>
        <w:rPr>
          <w:color w:val="1976D2"/>
          <w:sz w:val="28"/>
        </w:rPr>
        <w:t>Idea #15: "Campus Hiring Made Easy – Students Know Your Company Profile"</w:t>
      </w:r>
    </w:p>
    <w:p>
      <w:r>
        <w:rPr>
          <w:b/>
          <w:color w:val="0D47A1"/>
          <w:sz w:val="24"/>
        </w:rPr>
        <w:t>Campus Recruitment Visibility</w:t>
      </w:r>
    </w:p>
    <w:p>
      <w:pPr>
        <w:spacing w:after="120"/>
      </w:pPr>
      <w:r>
        <w:t>College students explore company profiles before campus interviews. Strong profile = more students show up prepared and interested. Position as campus hiring accelerator.</w:t>
      </w:r>
    </w:p>
    <w:p>
      <w:pPr>
        <w:spacing w:after="240"/>
      </w:pPr>
      <w:r>
        <w:rPr>
          <w:b/>
        </w:rPr>
        <w:t xml:space="preserve">Execution Tactic: </w:t>
      </w:r>
      <w:r>
        <w:t>Case study: "Campus hiring participation jumped 2x after strong company profile launch."</w:t>
      </w:r>
    </w:p>
    <w:p/>
    <w:p>
      <w:pPr>
        <w:pStyle w:val="Heading2"/>
      </w:pPr>
      <w:r>
        <w:rPr>
          <w:color w:val="1976D2"/>
          <w:sz w:val="28"/>
        </w:rPr>
        <w:t>Idea #16: "Internship Program? Profile Attracts Quality Interns"</w:t>
      </w:r>
    </w:p>
    <w:p>
      <w:r>
        <w:rPr>
          <w:b/>
          <w:color w:val="0D47A1"/>
          <w:sz w:val="24"/>
        </w:rPr>
        <w:t>Internship Talent Pipeline</w:t>
      </w:r>
    </w:p>
    <w:p>
      <w:pPr>
        <w:spacing w:after="120"/>
      </w:pPr>
      <w:r>
        <w:t>Interns want to see: culture, tech stack, project opportunities. Profile page converts interest to application. Position as internship recruitment engine.</w:t>
      </w:r>
    </w:p>
    <w:p>
      <w:pPr>
        <w:spacing w:after="240"/>
      </w:pPr>
      <w:r>
        <w:rPr>
          <w:b/>
        </w:rPr>
        <w:t xml:space="preserve">Execution Tactic: </w:t>
      </w:r>
      <w:r>
        <w:t>Internship case study: "We got 500+ internship applications from profile visibility. Converted 50 to full-time offers."</w:t>
      </w:r>
    </w:p>
    <w:p/>
    <w:p>
      <w:pPr>
        <w:pStyle w:val="Heading2"/>
      </w:pPr>
      <w:r>
        <w:rPr>
          <w:color w:val="1976D2"/>
          <w:sz w:val="28"/>
        </w:rPr>
        <w:t>Idea #17: "Competitive Intelligence – See How Strong Your Profile Ranks vs. Competitors"</w:t>
      </w:r>
    </w:p>
    <w:p>
      <w:r>
        <w:rPr>
          <w:b/>
          <w:color w:val="0D47A1"/>
          <w:sz w:val="24"/>
        </w:rPr>
        <w:t>Competitive Profile Benchmarking</w:t>
      </w:r>
    </w:p>
    <w:p>
      <w:pPr>
        <w:spacing w:after="120"/>
      </w:pPr>
      <w:r>
        <w:t>See competitor profiles. Learn what's working for them. Position as the competitive intelligence tool. "Be better than your hiring competitors."</w:t>
      </w:r>
    </w:p>
    <w:p>
      <w:pPr>
        <w:spacing w:after="240"/>
      </w:pPr>
      <w:r>
        <w:rPr>
          <w:b/>
        </w:rPr>
        <w:t xml:space="preserve">Execution Tactic: </w:t>
      </w:r>
      <w:r>
        <w:t>LinkedIn: "We analyzed competitor profiles and found they emphasize growth story. Restructured ours. Applications +25%."</w:t>
      </w:r>
    </w:p>
    <w:p/>
    <w:p>
      <w:pPr>
        <w:pStyle w:val="Heading2"/>
      </w:pPr>
      <w:r>
        <w:rPr>
          <w:color w:val="1976D2"/>
          <w:sz w:val="28"/>
        </w:rPr>
        <w:t>Idea #18: "Employer Brand Scores Can Be Measured – We Show You The Data"</w:t>
      </w:r>
    </w:p>
    <w:p>
      <w:r>
        <w:rPr>
          <w:b/>
          <w:color w:val="0D47A1"/>
          <w:sz w:val="24"/>
        </w:rPr>
        <w:t>Brand Impact Measurement</w:t>
      </w:r>
    </w:p>
    <w:p>
      <w:pPr>
        <w:spacing w:after="120"/>
      </w:pPr>
      <w:r>
        <w:t>Most companies don't know if their profile works. Analytics show profile views, engagement, conversion. Data-driven branding. Position as the measurement tool.</w:t>
      </w:r>
    </w:p>
    <w:p>
      <w:pPr>
        <w:spacing w:after="240"/>
      </w:pPr>
      <w:r>
        <w:rPr>
          <w:b/>
        </w:rPr>
        <w:t xml:space="preserve">Execution Tactic: </w:t>
      </w:r>
      <w:r>
        <w:t>Case study: "Analytics showed 40% profile views but 5% conversion. We optimized messaging. Now 18% conversion."</w:t>
      </w:r>
    </w:p>
    <w:p/>
    <w:p>
      <w:pPr>
        <w:pStyle w:val="Heading2"/>
      </w:pPr>
      <w:r>
        <w:rPr>
          <w:color w:val="1976D2"/>
          <w:sz w:val="28"/>
        </w:rPr>
        <w:t>Idea #19: "Remote Candidates Are Gold – Show Them Your Remote Policy Clearly"</w:t>
      </w:r>
    </w:p>
    <w:p>
      <w:r>
        <w:rPr>
          <w:b/>
          <w:color w:val="0D47A1"/>
          <w:sz w:val="24"/>
        </w:rPr>
        <w:t>Remote &amp; Hybrid Work Positioning</w:t>
      </w:r>
    </w:p>
    <w:p>
      <w:pPr>
        <w:spacing w:after="120"/>
      </w:pPr>
      <w:r>
        <w:t>Global talent wants to work remotely. Clear remote/hybrid policy in profile = attracts international candidates. Position as remote talent magnet.</w:t>
      </w:r>
    </w:p>
    <w:p>
      <w:pPr>
        <w:spacing w:after="240"/>
      </w:pPr>
      <w:r>
        <w:rPr>
          <w:b/>
        </w:rPr>
        <w:t xml:space="preserve">Execution Tactic: </w:t>
      </w:r>
      <w:r>
        <w:t>Data: "Companies highlighting remote-first culture in profiles get 5x more international applications."</w:t>
      </w:r>
    </w:p>
    <w:p/>
    <w:p>
      <w:pPr>
        <w:pStyle w:val="Heading2"/>
      </w:pPr>
      <w:r>
        <w:rPr>
          <w:color w:val="1976D2"/>
          <w:sz w:val="28"/>
        </w:rPr>
        <w:t>Idea #20: "Mission &amp; Vision Talk – Let Candidates Know What You're Building"</w:t>
      </w:r>
    </w:p>
    <w:p>
      <w:r>
        <w:rPr>
          <w:b/>
          <w:color w:val="0D47A1"/>
          <w:sz w:val="24"/>
        </w:rPr>
        <w:t>Purpose-Driven Positioning</w:t>
      </w:r>
    </w:p>
    <w:p>
      <w:pPr>
        <w:spacing w:after="120"/>
      </w:pPr>
      <w:r>
        <w:t>Millennials/Gen Z care about mission. Strong mission statement in profile = attracts values-aligned talent. Position as the purpose-driven recruitment engine.</w:t>
      </w:r>
    </w:p>
    <w:p>
      <w:pPr>
        <w:spacing w:after="240"/>
      </w:pPr>
      <w:r>
        <w:rPr>
          <w:b/>
        </w:rPr>
        <w:t xml:space="preserve">Execution Tactic: </w:t>
      </w:r>
      <w:r>
        <w:t>Testimonial: "After highlighting our climate-tech mission, we attracted 3x more passionate engineers."</w:t>
      </w:r>
    </w:p>
    <w:p/>
    <w:p>
      <w:pPr>
        <w:pStyle w:val="Heading2"/>
      </w:pPr>
      <w:r>
        <w:rPr>
          <w:color w:val="1976D2"/>
          <w:sz w:val="28"/>
        </w:rPr>
        <w:t>Idea #21: "Growth Story Attracts Growth-Minded Talent"</w:t>
      </w:r>
    </w:p>
    <w:p>
      <w:r>
        <w:rPr>
          <w:b/>
          <w:color w:val="0D47A1"/>
          <w:sz w:val="24"/>
        </w:rPr>
        <w:t>Company Growth Trajectory</w:t>
      </w:r>
    </w:p>
    <w:p>
      <w:pPr>
        <w:spacing w:after="120"/>
      </w:pPr>
      <w:r>
        <w:t>Candidates want growth. Show trajectory: Series A → B → C, 10 → 100 → 500 people. Growth story = talent magnet. Position as growth visibility tool.</w:t>
      </w:r>
    </w:p>
    <w:p>
      <w:pPr>
        <w:spacing w:after="240"/>
      </w:pPr>
      <w:r>
        <w:rPr>
          <w:b/>
        </w:rPr>
        <w:t xml:space="preserve">Execution Tactic: </w:t>
      </w:r>
      <w:r>
        <w:t>Case study: "Showing company growth (₹10Cr to ₹100Cr) in profile attracted 8x more senior hires wanting equity upside."</w:t>
      </w:r>
    </w:p>
    <w:p/>
    <w:p>
      <w:pPr>
        <w:pStyle w:val="Heading2"/>
      </w:pPr>
      <w:r>
        <w:rPr>
          <w:color w:val="1976D2"/>
          <w:sz w:val="28"/>
        </w:rPr>
        <w:t>Idea #22: "Leadership Team Matters – Candidates Want to Know Who's Leading"</w:t>
      </w:r>
    </w:p>
    <w:p>
      <w:r>
        <w:rPr>
          <w:b/>
          <w:color w:val="0D47A1"/>
          <w:sz w:val="24"/>
        </w:rPr>
        <w:t>Leadership Visibility &amp; Credibility</w:t>
      </w:r>
    </w:p>
    <w:p>
      <w:pPr>
        <w:spacing w:after="120"/>
      </w:pPr>
      <w:r>
        <w:t>Candidates research leadership (LinkedIn, background). Verified leadership profile = credibility. Position as the leadership credibility layer.</w:t>
      </w:r>
    </w:p>
    <w:p>
      <w:pPr>
        <w:spacing w:after="240"/>
      </w:pPr>
      <w:r>
        <w:rPr>
          <w:b/>
        </w:rPr>
        <w:t xml:space="preserve">Execution Tactic: </w:t>
      </w:r>
      <w:r>
        <w:t>LinkedIn: "When we added leadership bios, candidates said decision confidence increased from 6/10 to 8.5/10."</w:t>
      </w:r>
    </w:p>
    <w:p/>
    <w:p>
      <w:pPr>
        <w:pStyle w:val="Heading2"/>
      </w:pPr>
      <w:r>
        <w:rPr>
          <w:color w:val="1976D2"/>
          <w:sz w:val="28"/>
        </w:rPr>
        <w:t>Idea #23: "One Profile for Campus + Referral + Job Board Hiring"</w:t>
      </w:r>
    </w:p>
    <w:p>
      <w:r>
        <w:rPr>
          <w:b/>
          <w:color w:val="0D47A1"/>
          <w:sz w:val="24"/>
        </w:rPr>
        <w:t>Unified Multi-Channel Recruitment</w:t>
      </w:r>
    </w:p>
    <w:p>
      <w:pPr>
        <w:spacing w:after="120"/>
      </w:pPr>
      <w:r>
        <w:t>Don't manage 3 different employer brands. One profile = consistent message across campus, referrals, job boards. Position as the unified recruitment brand.</w:t>
      </w:r>
    </w:p>
    <w:p>
      <w:pPr>
        <w:spacing w:after="240"/>
      </w:pPr>
      <w:r>
        <w:rPr>
          <w:b/>
        </w:rPr>
        <w:t xml:space="preserve">Execution Tactic: </w:t>
      </w:r>
      <w:r>
        <w:t>LinkedIn: "Unified profile made onboarding 40% faster – all hiring channels used same company story."</w:t>
      </w:r>
    </w:p>
    <w:p/>
    <w:p>
      <w:pPr>
        <w:pStyle w:val="Heading2"/>
      </w:pPr>
      <w:r>
        <w:rPr>
          <w:color w:val="1976D2"/>
          <w:sz w:val="28"/>
        </w:rPr>
        <w:t>Idea #24: "Transparency Builds Trust – Candidates Apply More When They Know You"</w:t>
      </w:r>
    </w:p>
    <w:p>
      <w:r>
        <w:rPr>
          <w:b/>
          <w:color w:val="0D47A1"/>
          <w:sz w:val="24"/>
        </w:rPr>
        <w:t>Transparency &amp; Candidate Confidence</w:t>
      </w:r>
    </w:p>
    <w:p>
      <w:pPr>
        <w:spacing w:after="120"/>
      </w:pPr>
      <w:r>
        <w:t>Transparent company = candidates confident in hiring. Less suspicious, less need for lengthy negotiations. Position as the trust builder.</w:t>
      </w:r>
    </w:p>
    <w:p>
      <w:pPr>
        <w:spacing w:after="240"/>
      </w:pPr>
      <w:r>
        <w:rPr>
          <w:b/>
        </w:rPr>
        <w:t xml:space="preserve">Execution Tactic: </w:t>
      </w:r>
      <w:r>
        <w:t>Data: "Companies with transparent profiles report 25% faster offer acceptance rates."</w:t>
      </w:r>
    </w:p>
    <w:p/>
    <w:p>
      <w:pPr>
        <w:pStyle w:val="Heading2"/>
      </w:pPr>
      <w:r>
        <w:rPr>
          <w:color w:val="1976D2"/>
          <w:sz w:val="28"/>
        </w:rPr>
        <w:t>Idea #25: "Diversity &amp; Inclusion Visibility – Show Your D&amp;I in Profile"</w:t>
      </w:r>
    </w:p>
    <w:p>
      <w:r>
        <w:rPr>
          <w:b/>
          <w:color w:val="0D47A1"/>
          <w:sz w:val="24"/>
        </w:rPr>
        <w:t>DEI Commitment Positioning</w:t>
      </w:r>
    </w:p>
    <w:p>
      <w:pPr>
        <w:spacing w:after="120"/>
      </w:pPr>
      <w:r>
        <w:t>Women, minorities want to see D&amp;I evidence. Strong D&amp;I in profile = attracts diverse talent. Position as the DEI credibility platform.</w:t>
      </w:r>
    </w:p>
    <w:p>
      <w:pPr>
        <w:spacing w:after="240"/>
      </w:pPr>
      <w:r>
        <w:rPr>
          <w:b/>
        </w:rPr>
        <w:t xml:space="preserve">Execution Tactic: </w:t>
      </w:r>
      <w:r>
        <w:t>Case study: "After showing diversity data + initiatives in profile, women applications increased 40%."</w:t>
      </w:r>
    </w:p>
    <w:p/>
    <w:p>
      <w:pPr>
        <w:pStyle w:val="Heading2"/>
      </w:pPr>
      <w:r>
        <w:rPr>
          <w:color w:val="1976D2"/>
          <w:sz w:val="28"/>
        </w:rPr>
        <w:t>Idea #26: "Employee Referral Boost – Employees Share Your Strong Profile"</w:t>
      </w:r>
    </w:p>
    <w:p>
      <w:r>
        <w:rPr>
          <w:b/>
          <w:color w:val="0D47A1"/>
          <w:sz w:val="24"/>
        </w:rPr>
        <w:t>Employee Advocacy Multiplier</w:t>
      </w:r>
    </w:p>
    <w:p>
      <w:pPr>
        <w:spacing w:after="120"/>
      </w:pPr>
      <w:r>
        <w:t>Strong profile = employees proud, share profile with networks. Viral employee referrals. Position as the employee advocacy amplifier.</w:t>
      </w:r>
    </w:p>
    <w:p>
      <w:pPr>
        <w:spacing w:after="240"/>
      </w:pPr>
      <w:r>
        <w:rPr>
          <w:b/>
        </w:rPr>
        <w:t xml:space="preserve">Execution Tactic: </w:t>
      </w:r>
      <w:r>
        <w:t>LinkedIn: "Employees shared our profile 200+ times. Organic referrals increased 3x."</w:t>
      </w:r>
    </w:p>
    <w:p/>
    <w:p>
      <w:pPr>
        <w:pStyle w:val="Heading2"/>
      </w:pPr>
      <w:r>
        <w:rPr>
          <w:color w:val="1976D2"/>
          <w:sz w:val="28"/>
        </w:rPr>
        <w:t>Idea #27: "Onboarding Integration – New Hires See Their Company Profile Before Day 1"</w:t>
      </w:r>
    </w:p>
    <w:p>
      <w:r>
        <w:rPr>
          <w:b/>
          <w:color w:val="0D47A1"/>
          <w:sz w:val="24"/>
        </w:rPr>
        <w:t>Pre-Onboarding Clarity</w:t>
      </w:r>
    </w:p>
    <w:p>
      <w:pPr>
        <w:spacing w:after="120"/>
      </w:pPr>
      <w:r>
        <w:t>New hires see profile before joining = better onboarded, culture clarity, tech stack knowledge. Position as the pre-onboarding tool.</w:t>
      </w:r>
    </w:p>
    <w:p>
      <w:pPr>
        <w:spacing w:after="240"/>
      </w:pPr>
      <w:r>
        <w:rPr>
          <w:b/>
        </w:rPr>
        <w:t xml:space="preserve">Execution Tactic: </w:t>
      </w:r>
      <w:r>
        <w:t>Internal: "New hires who reviewed company profile before joining reported 25% higher day-1 productivity."</w:t>
      </w:r>
    </w:p>
    <w:p/>
    <w:p>
      <w:pPr>
        <w:pStyle w:val="Heading2"/>
      </w:pPr>
      <w:r>
        <w:rPr>
          <w:color w:val="1976D2"/>
          <w:sz w:val="28"/>
        </w:rPr>
        <w:t>Idea #28: "Project Showcase – Let Candidates See Real Work You're Doing"</w:t>
      </w:r>
    </w:p>
    <w:p>
      <w:r>
        <w:rPr>
          <w:b/>
          <w:color w:val="0D47A1"/>
          <w:sz w:val="24"/>
        </w:rPr>
        <w:t>Project &amp; Product Portfolio</w:t>
      </w:r>
    </w:p>
    <w:p>
      <w:pPr>
        <w:spacing w:after="120"/>
      </w:pPr>
      <w:r>
        <w:t>Engineers want to know: what will I work on? Project showcase = candidates visualize role. Position as the work clarity tool.</w:t>
      </w:r>
    </w:p>
    <w:p>
      <w:pPr>
        <w:spacing w:after="240"/>
      </w:pPr>
      <w:r>
        <w:rPr>
          <w:b/>
        </w:rPr>
        <w:t xml:space="preserve">Execution Tactic: </w:t>
      </w:r>
      <w:r>
        <w:t>Case study: "When we showcased 5 current projects in profile, technical fit of hires improved 30%."</w:t>
      </w:r>
    </w:p>
    <w:p/>
    <w:p>
      <w:pPr>
        <w:pStyle w:val="Heading2"/>
      </w:pPr>
      <w:r>
        <w:rPr>
          <w:color w:val="1976D2"/>
          <w:sz w:val="28"/>
        </w:rPr>
        <w:t>Idea #29: "Recruiter Peer Sharing – "This Company's Profile is So Good" Becomes Meme"</w:t>
      </w:r>
    </w:p>
    <w:p>
      <w:r>
        <w:rPr>
          <w:b/>
          <w:color w:val="0D47A1"/>
          <w:sz w:val="24"/>
        </w:rPr>
        <w:t>Recruiter Community Virality</w:t>
      </w:r>
    </w:p>
    <w:p>
      <w:pPr>
        <w:spacing w:after="120"/>
      </w:pPr>
      <w:r>
        <w:t>Strong profiles get shared in recruiter WhatsApp groups as "best practice." Position as creating the "wow" company profile that recruiters admire.</w:t>
      </w:r>
    </w:p>
    <w:p>
      <w:pPr>
        <w:spacing w:after="240"/>
      </w:pPr>
      <w:r>
        <w:rPr>
          <w:b/>
        </w:rPr>
        <w:t xml:space="preserve">Execution Tactic: </w:t>
      </w:r>
      <w:r>
        <w:t>LinkedIn: "Our company profile was shared 500+ times in recruiter WhatsApp groups as gold standard example."</w:t>
      </w:r>
    </w:p>
    <w:p/>
    <w:p>
      <w:pPr>
        <w:pStyle w:val="Heading2"/>
      </w:pPr>
      <w:r>
        <w:rPr>
          <w:color w:val="1976D2"/>
          <w:sz w:val="28"/>
        </w:rPr>
        <w:t>Idea #30: "Employer Brand Premium – Better Profile = Higher Perceived Salary"</w:t>
      </w:r>
    </w:p>
    <w:p>
      <w:r>
        <w:rPr>
          <w:b/>
          <w:color w:val="0D47A1"/>
          <w:sz w:val="24"/>
        </w:rPr>
        <w:t>Brand Value Multiplier</w:t>
      </w:r>
    </w:p>
    <w:p>
      <w:pPr>
        <w:spacing w:after="120"/>
      </w:pPr>
      <w:r>
        <w:t>Strong employer brand = candidates perceive value beyond salary. Position as the brand value multiplier. "Better profile = better perceived comp package."</w:t>
      </w:r>
    </w:p>
    <w:p>
      <w:pPr>
        <w:spacing w:after="240"/>
      </w:pPr>
      <w:r>
        <w:rPr>
          <w:b/>
        </w:rPr>
        <w:t xml:space="preserve">Execution Tactic: </w:t>
      </w:r>
      <w:r>
        <w:t>Study: "Companies with strong profiles could offer 5-10% lower salaries for same talent pool fill rate."</w:t>
      </w:r>
    </w:p>
    <w:p/>
    <w:p>
      <w:r>
        <w:br w:type="page"/>
      </w:r>
    </w:p>
    <w:p>
      <w:pPr>
        <w:pStyle w:val="Heading1"/>
      </w:pPr>
      <w:r>
        <w:t>Implementation Roadmap – 6 Month Launch</w:t>
      </w:r>
    </w:p>
    <w:p>
      <w:pPr>
        <w:pStyle w:val="Heading2"/>
      </w:pPr>
      <w:r>
        <w:t>Phase 1 (Week 1-4): Awareness &amp; Early Adoption</w:t>
      </w:r>
    </w:p>
    <w:p>
      <w:pPr>
        <w:pStyle w:val="ListBullet"/>
        <w:ind w:left="360"/>
      </w:pPr>
      <w:r>
        <w:t>Launch "The Employer Brand Gap" research report (survey 10K+ Indian recruiters)</w:t>
      </w:r>
    </w:p>
    <w:p>
      <w:pPr>
        <w:pStyle w:val="ListBullet"/>
        <w:ind w:left="360"/>
      </w:pPr>
      <w:r>
        <w:t>Create 30 pieces of company profile content (LinkedIn posts, Twitter, case studies)</w:t>
      </w:r>
    </w:p>
    <w:p>
      <w:pPr>
        <w:pStyle w:val="ListBullet"/>
        <w:ind w:left="360"/>
      </w:pPr>
      <w:r>
        <w:t>Partner with 50+ recruiter WhatsApp groups sharing profile best practices</w:t>
      </w:r>
    </w:p>
    <w:p>
      <w:pPr>
        <w:pStyle w:val="ListBullet"/>
        <w:ind w:left="360"/>
      </w:pPr>
      <w:r>
        <w:t>Free webinar: "How to Build a Company Profile That Attracts Top Talent" (8K+ registration target)</w:t>
      </w:r>
    </w:p>
    <w:p>
      <w:pPr>
        <w:pStyle w:val="ListBullet"/>
        <w:ind w:left="360"/>
      </w:pPr>
      <w:r>
        <w:t>Publish case studies: company before/after profile (application increase, hiring speed improvements)</w:t>
      </w:r>
    </w:p>
    <w:p>
      <w:pPr>
        <w:pStyle w:val="Heading2"/>
      </w:pPr>
      <w:r>
        <w:t>Phase 2 (Week 5-8): Thought Leadership &amp; Proof</w:t>
      </w:r>
    </w:p>
    <w:p>
      <w:pPr>
        <w:pStyle w:val="ListBullet"/>
        <w:ind w:left="360"/>
      </w:pPr>
      <w:r>
        <w:t>Publish "State of Employer Branding in India 2026" report with visual data</w:t>
      </w:r>
    </w:p>
    <w:p>
      <w:pPr>
        <w:pStyle w:val="ListBullet"/>
        <w:ind w:left="360"/>
      </w:pPr>
      <w:r>
        <w:t>Guest articles in People Matters, NASSCOM, HR tech publications</w:t>
      </w:r>
    </w:p>
    <w:p>
      <w:pPr>
        <w:pStyle w:val="ListBullet"/>
        <w:ind w:left="360"/>
      </w:pPr>
      <w:r>
        <w:t>Partner with LinkedIn on employer branding content collaboration</w:t>
      </w:r>
    </w:p>
    <w:p>
      <w:pPr>
        <w:pStyle w:val="ListBullet"/>
        <w:ind w:left="360"/>
      </w:pPr>
      <w:r>
        <w:t>Launch "Best Company Profile 2026" awards – prestige builder for winning companies</w:t>
      </w:r>
    </w:p>
    <w:p>
      <w:pPr>
        <w:pStyle w:val="ListBullet"/>
        <w:ind w:left="360"/>
      </w:pPr>
      <w:r>
        <w:t>Create video walkthroughs: companies explaining profile impact on hiring</w:t>
      </w:r>
    </w:p>
    <w:p>
      <w:pPr>
        <w:pStyle w:val="Heading2"/>
      </w:pPr>
      <w:r>
        <w:t>Phase 3 (Week 9-16): Product Demo &amp; Conversions</w:t>
      </w:r>
    </w:p>
    <w:p>
      <w:pPr>
        <w:pStyle w:val="ListBullet"/>
        <w:ind w:left="360"/>
      </w:pPr>
      <w:r>
        <w:t>Free "Profile Audit" for 100 companies – show what's missing</w:t>
      </w:r>
    </w:p>
    <w:p>
      <w:pPr>
        <w:pStyle w:val="ListBullet"/>
        <w:ind w:left="360"/>
      </w:pPr>
      <w:r>
        <w:t>Live product demos during webinars, showing analytics impact</w:t>
      </w:r>
    </w:p>
    <w:p>
      <w:pPr>
        <w:pStyle w:val="ListBullet"/>
        <w:ind w:left="360"/>
      </w:pPr>
      <w:r>
        <w:t>Collect testimonials from early adopters (application increase %, hiring speed %)</w:t>
      </w:r>
    </w:p>
    <w:p>
      <w:pPr>
        <w:pStyle w:val="ListBullet"/>
        <w:ind w:left="360"/>
      </w:pPr>
      <w:r>
        <w:t>Case studies: TCS, HCL, Flipkart, startups (anonymized) – profile scale &amp; impact</w:t>
      </w:r>
    </w:p>
    <w:p>
      <w:pPr>
        <w:pStyle w:val="ListBullet"/>
        <w:ind w:left="360"/>
      </w:pPr>
      <w:r>
        <w:t>LinkedIn B2B campaign targeting CHROs: "Your Employer Brand Is Costing You Talent"</w:t>
      </w:r>
    </w:p>
    <w:p>
      <w:pPr>
        <w:pStyle w:val="Heading2"/>
      </w:pPr>
      <w:r>
        <w:t>Phase 4 (Month 5-6): Scale &amp; Enterprise</w:t>
      </w:r>
    </w:p>
    <w:p>
      <w:pPr>
        <w:pStyle w:val="ListBullet"/>
        <w:ind w:left="360"/>
      </w:pPr>
      <w:r>
        <w:t>Enterprise deals with Fortune 500 Indian companies</w:t>
      </w:r>
    </w:p>
    <w:p>
      <w:pPr>
        <w:pStyle w:val="ListBullet"/>
        <w:ind w:left="360"/>
      </w:pPr>
      <w:r>
        <w:t>Partnership with HR consulting firms (Kforce, ADP, Hudson) for white-label integration</w:t>
      </w:r>
    </w:p>
    <w:p>
      <w:pPr>
        <w:pStyle w:val="ListBullet"/>
        <w:ind w:left="360"/>
      </w:pPr>
      <w:r>
        <w:t>Campus recruiting partnerships (100+ colleges recommending EcoSkiller profiles)</w:t>
      </w:r>
    </w:p>
    <w:p>
      <w:pPr>
        <w:pStyle w:val="ListBullet"/>
        <w:ind w:left="360"/>
      </w:pPr>
      <w:r>
        <w:t>Expand to regional languages (Hindi, Telugu guides on building strong profiles)</w:t>
      </w:r>
    </w:p>
    <w:p>
      <w:pPr>
        <w:pStyle w:val="ListBullet"/>
        <w:ind w:left="360"/>
      </w:pPr>
      <w:r>
        <w:t>Integration with popular ATS systems (Workday, SuccessFactors, etc.)</w:t>
      </w:r>
    </w:p>
    <w:p>
      <w:pPr>
        <w:pStyle w:val="Heading1"/>
      </w:pPr>
      <w:r>
        <w:t>Content Strategy for Company Profile System</w:t>
      </w:r>
    </w:p>
    <w:p>
      <w:pPr>
        <w:pStyle w:val="Heading2"/>
      </w:pPr>
      <w:r>
        <w:t>Content Pillar 1: "The Employer Brand Gap" – Why Companies Lose Talent</w:t>
      </w:r>
    </w:p>
    <w:p>
      <w:r>
        <w:t>Weekly posts: "This company lost ₹5Cr in hiring costs from weak employer brand." Real impact stories. Data-driven, recruiter-focused. Position as cost-avoidance.</w:t>
      </w:r>
    </w:p>
    <w:p>
      <w:pPr>
        <w:pStyle w:val="Heading2"/>
      </w:pPr>
      <w:r>
        <w:t>Content Pillar 2: "Profile Best Practices" – How Strong Profiles Work</w:t>
      </w:r>
    </w:p>
    <w:p>
      <w:r>
        <w:t>LinkedIn articles: "5 Company Profile Elements That Actually Drive Applications." Case studies showing what works. Educational + proof-driven.</w:t>
      </w:r>
    </w:p>
    <w:p>
      <w:pPr>
        <w:pStyle w:val="Heading2"/>
      </w:pPr>
      <w:r>
        <w:t>Content Pillar 3: "Competitor Analysis" – See How You Stack Up</w:t>
      </w:r>
    </w:p>
    <w:p>
      <w:r>
        <w:t>LinkedIn articles: "TCS vs. Infosys vs. Your Company – Employer Brand Comparison." Competitive lens. Drives urgency to improve profiles.</w:t>
      </w:r>
    </w:p>
    <w:p>
      <w:pPr>
        <w:pStyle w:val="Heading2"/>
      </w:pPr>
      <w:r>
        <w:t>Content Pillar 4: "Data-Driven Decisions" – Analytics Reveal Truth</w:t>
      </w:r>
    </w:p>
    <w:p>
      <w:r>
        <w:t>Dashboard insights: "85% of candidates check company profile before applying – Are you visible?" Data = authority + credibility.</w:t>
      </w:r>
    </w:p>
    <w:p>
      <w:pPr>
        <w:pStyle w:val="Heading2"/>
      </w:pPr>
      <w:r>
        <w:t>Content Pillar 5: "Recruiter Success Stories" – Real Results From Profiles</w:t>
      </w:r>
    </w:p>
    <w:p>
      <w:r>
        <w:t>Case studies: "We hired 50 people using EcoSkiller profile in 6 months. Here's how." Real outcomes drive adoption.</w:t>
      </w:r>
    </w:p>
    <w:p>
      <w:pPr>
        <w:pStyle w:val="Heading1"/>
      </w:pPr>
      <w:r>
        <w:t>Multi-Channel Distribution Strategy</w:t>
      </w:r>
    </w:p>
    <w:p>
      <w:pPr>
        <w:pStyle w:val="ListBullet"/>
        <w:ind w:left="360"/>
      </w:pPr>
      <w:r>
        <w:rPr>
          <w:b/>
        </w:rPr>
        <w:t xml:space="preserve">LinkedIn (Primary): </w:t>
      </w:r>
      <w:r>
        <w:t>Employer brand case studies, profile best practices, competitor analysis, recruiter testimonials</w:t>
      </w:r>
    </w:p>
    <w:p>
      <w:pPr>
        <w:pStyle w:val="ListBullet"/>
        <w:ind w:left="360"/>
      </w:pPr>
      <w:r>
        <w:rPr>
          <w:b/>
        </w:rPr>
        <w:t xml:space="preserve">Twitter/X: </w:t>
      </w:r>
      <w:r>
        <w:t>Hot takes on employer branding, viral hiring stats, #CompanyProfile trending hashtag</w:t>
      </w:r>
    </w:p>
    <w:p>
      <w:pPr>
        <w:pStyle w:val="ListBullet"/>
        <w:ind w:left="360"/>
      </w:pPr>
      <w:r>
        <w:rPr>
          <w:b/>
        </w:rPr>
        <w:t xml:space="preserve">WhatsApp Groups: </w:t>
      </w:r>
      <w:r>
        <w:t>Partner with 100+ recruiter WhatsApp groups, share weekly profile tips &amp; inspiration</w:t>
      </w:r>
    </w:p>
    <w:p>
      <w:pPr>
        <w:pStyle w:val="ListBullet"/>
        <w:ind w:left="360"/>
      </w:pPr>
      <w:r>
        <w:rPr>
          <w:b/>
        </w:rPr>
        <w:t xml:space="preserve">YouTube: </w:t>
      </w:r>
      <w:r>
        <w:t>Company profile walkthroughs, before/after transformations, recruiter interviews, analytics deep dives</w:t>
      </w:r>
    </w:p>
    <w:p>
      <w:pPr>
        <w:pStyle w:val="ListBullet"/>
        <w:ind w:left="360"/>
      </w:pPr>
      <w:r>
        <w:rPr>
          <w:b/>
        </w:rPr>
        <w:t xml:space="preserve">HR Publications: </w:t>
      </w:r>
      <w:r>
        <w:t>People Matters, NASSCOM, LinkedIn articles on building employer brand through profiles</w:t>
      </w:r>
    </w:p>
    <w:p>
      <w:pPr>
        <w:pStyle w:val="ListBullet"/>
        <w:ind w:left="360"/>
      </w:pPr>
      <w:r>
        <w:rPr>
          <w:b/>
        </w:rPr>
        <w:t xml:space="preserve">Webinars: </w:t>
      </w:r>
      <w:r>
        <w:t>Monthly free workshops: "Profile Best Practices," "Analytics for Recruitment," "Hiring Speed Optimization"</w:t>
      </w:r>
    </w:p>
    <w:p>
      <w:pPr>
        <w:pStyle w:val="ListBullet"/>
        <w:ind w:left="360"/>
      </w:pPr>
      <w:r>
        <w:rPr>
          <w:b/>
        </w:rPr>
        <w:t xml:space="preserve">Email: </w:t>
      </w:r>
      <w:r>
        <w:t>Weekly "Employer Brand Tips" to recruiter list – best practices, case studies, new features</w:t>
      </w:r>
    </w:p>
    <w:p>
      <w:pPr>
        <w:pStyle w:val="ListBullet"/>
        <w:ind w:left="360"/>
      </w:pPr>
      <w:r>
        <w:rPr>
          <w:b/>
        </w:rPr>
        <w:t xml:space="preserve">Podcasts: </w:t>
      </w:r>
      <w:r>
        <w:t>Sponsor HR/recruiting podcasts; guest spots discussing employer branding &amp; talent acquisition</w:t>
      </w:r>
    </w:p>
    <w:p>
      <w:pPr>
        <w:pStyle w:val="ListBullet"/>
        <w:ind w:left="360"/>
      </w:pPr>
      <w:r>
        <w:rPr>
          <w:b/>
        </w:rPr>
        <w:t xml:space="preserve">Industry Conferences: </w:t>
      </w:r>
      <w:r>
        <w:t>HR conferences, recruiting summits – booth with profile demos, employer branding roundtables</w:t>
      </w:r>
    </w:p>
    <w:p>
      <w:pPr>
        <w:pStyle w:val="ListBullet"/>
        <w:ind w:left="360"/>
      </w:pPr>
      <w:r>
        <w:rPr>
          <w:b/>
        </w:rPr>
        <w:t xml:space="preserve">Community Forum: </w:t>
      </w:r>
      <w:r>
        <w:t>Internal forum where recruiters share profile strategies, benchmarks, competitive insights</w:t>
      </w:r>
    </w:p>
    <w:p>
      <w:pPr>
        <w:pStyle w:val="Heading1"/>
      </w:pPr>
      <w:r>
        <w:t>KPIs to Track Company Profile System Growth</w:t>
      </w:r>
    </w:p>
    <w:p>
      <w:pPr>
        <w:pStyle w:val="Heading2"/>
      </w:pPr>
      <w:r>
        <w:t>Awareness &amp; Reach</w:t>
      </w:r>
    </w:p>
    <w:p>
      <w:pPr>
        <w:pStyle w:val="ListBullet"/>
      </w:pPr>
      <w:r>
        <w:t>LinkedIn impressions on company profile content (target: 3M+/month)</w:t>
      </w:r>
    </w:p>
    <w:p>
      <w:pPr>
        <w:pStyle w:val="ListBullet"/>
      </w:pPr>
      <w:r>
        <w:t>Website traffic from employer branding searches (SEO visibility)</w:t>
      </w:r>
    </w:p>
    <w:p>
      <w:pPr>
        <w:pStyle w:val="ListBullet"/>
      </w:pPr>
      <w:r>
        <w:t>Email list growth – recruiters subscribing for profile tips (target: 100K in Year 1)</w:t>
      </w:r>
    </w:p>
    <w:p>
      <w:pPr>
        <w:pStyle w:val="ListBullet"/>
      </w:pPr>
      <w:r>
        <w:t>WhatsApp group mentions &amp; peer-to-peer sharing (sentiment tracking)</w:t>
      </w:r>
    </w:p>
    <w:p>
      <w:pPr>
        <w:pStyle w:val="Heading2"/>
      </w:pPr>
      <w:r>
        <w:t>Engagement &amp; Adoption</w:t>
      </w:r>
    </w:p>
    <w:p>
      <w:pPr>
        <w:pStyle w:val="ListBullet"/>
      </w:pPr>
      <w:r>
        <w:t>Content engagement rate (shares, comments, reposts on profile content)</w:t>
      </w:r>
    </w:p>
    <w:p>
      <w:pPr>
        <w:pStyle w:val="ListBullet"/>
      </w:pPr>
      <w:r>
        <w:t>Webinar registration &amp; attendance (target: 12K+/webinar)</w:t>
      </w:r>
    </w:p>
    <w:p>
      <w:pPr>
        <w:pStyle w:val="ListBullet"/>
      </w:pPr>
      <w:r>
        <w:t>Free profile audit requests (top-of-funnel conversion metric)</w:t>
      </w:r>
    </w:p>
    <w:p>
      <w:pPr>
        <w:pStyle w:val="ListBullet"/>
      </w:pPr>
      <w:r>
        <w:t>User-generated profile content (companies sharing their profile success)</w:t>
      </w:r>
    </w:p>
    <w:p>
      <w:pPr>
        <w:pStyle w:val="Heading2"/>
      </w:pPr>
      <w:r>
        <w:t>Product Adoption</w:t>
      </w:r>
    </w:p>
    <w:p>
      <w:pPr>
        <w:pStyle w:val="ListBullet"/>
      </w:pPr>
      <w:r>
        <w:t>Company profiles created (target: 10K in Year 1)</w:t>
      </w:r>
    </w:p>
    <w:p>
      <w:pPr>
        <w:pStyle w:val="ListBullet"/>
      </w:pPr>
      <w:r>
        <w:t>Profile completeness rate (% of companies filling all 11 profile sections)</w:t>
      </w:r>
    </w:p>
    <w:p>
      <w:pPr>
        <w:pStyle w:val="ListBullet"/>
      </w:pPr>
      <w:r>
        <w:t>Media uploads (videos, photos, testimonials in galleries)</w:t>
      </w:r>
    </w:p>
    <w:p>
      <w:pPr>
        <w:pStyle w:val="ListBullet"/>
      </w:pPr>
      <w:r>
        <w:t>ATS integration &amp; job sync rate (Career Page integration usage)</w:t>
      </w:r>
    </w:p>
    <w:p>
      <w:pPr>
        <w:pStyle w:val="Heading2"/>
      </w:pPr>
      <w:r>
        <w:t>Business Impact</w:t>
      </w:r>
    </w:p>
    <w:p>
      <w:pPr>
        <w:pStyle w:val="ListBullet"/>
      </w:pPr>
      <w:r>
        <w:t>Application increase among companies with profiles (benchmark: 35-50% average)</w:t>
      </w:r>
    </w:p>
    <w:p>
      <w:pPr>
        <w:pStyle w:val="ListBullet"/>
      </w:pPr>
      <w:r>
        <w:t>Hiring cycle time reduction (benchmark: 30-40% reduction typical)</w:t>
      </w:r>
    </w:p>
    <w:p>
      <w:pPr>
        <w:pStyle w:val="ListBullet"/>
      </w:pPr>
      <w:r>
        <w:t>Candidate quality improvement (% of hires from profile vs. other sources)</w:t>
      </w:r>
    </w:p>
    <w:p>
      <w:pPr>
        <w:pStyle w:val="ListBullet"/>
      </w:pPr>
      <w:r>
        <w:t>Employee referral increase (profiles drive employee advocacy)</w:t>
      </w:r>
    </w:p>
    <w:p>
      <w:pPr>
        <w:pStyle w:val="Heading2"/>
      </w:pPr>
      <w:r>
        <w:t>Viral &amp; Word-of-Mouth</w:t>
      </w:r>
    </w:p>
    <w:p>
      <w:pPr>
        <w:pStyle w:val="ListBullet"/>
      </w:pPr>
      <w:r>
        <w:t>Recruiter referral rate (companies referring other companies)</w:t>
      </w:r>
    </w:p>
    <w:p>
      <w:pPr>
        <w:pStyle w:val="ListBullet"/>
      </w:pPr>
      <w:r>
        <w:t>WhatsApp group mentions &amp; peer-to-peer sharing (organic advocacy)</w:t>
      </w:r>
    </w:p>
    <w:p>
      <w:pPr>
        <w:pStyle w:val="ListBullet"/>
      </w:pPr>
      <w:r>
        <w:t>Case study generation (companies wanting to share their story)</w:t>
      </w:r>
    </w:p>
    <w:p>
      <w:pPr>
        <w:pStyle w:val="ListBullet"/>
      </w:pPr>
      <w:r>
        <w:t>Employer brand survey mentions (candidates citing company profiles)</w:t>
      </w:r>
    </w:p>
    <w:p>
      <w:pPr>
        <w:pStyle w:val="Heading1"/>
      </w:pPr>
      <w:r>
        <w:t>Critical Success Factors for Company Profile Growth</w:t>
      </w:r>
    </w:p>
    <w:p>
      <w:pPr>
        <w:pStyle w:val="ListBullet"/>
      </w:pPr>
      <w:r>
        <w:t>Data-Driven Proof: Show actual metrics (35% application increase, 30 day faster hiring) not vague benefits</w:t>
      </w:r>
    </w:p>
    <w:p>
      <w:pPr>
        <w:pStyle w:val="ListBullet"/>
      </w:pPr>
      <w:r>
        <w:t>Recruiter-First Messaging: Focus on recruiter pain (talent shortage, ghosting, slow hiring) not candidate experience</w:t>
      </w:r>
    </w:p>
    <w:p>
      <w:pPr>
        <w:pStyle w:val="ListBullet"/>
      </w:pPr>
      <w:r>
        <w:t>Competitor Positioning: Show company profile advantage vs. LinkedIn, career page, multiple platforms</w:t>
      </w:r>
    </w:p>
    <w:p>
      <w:pPr>
        <w:pStyle w:val="ListBullet"/>
      </w:pPr>
      <w:r>
        <w:t>Community Viral: WhatsApp + LinkedIn groups share best profiles like memes – recruiter FOMO drives adoption</w:t>
      </w:r>
    </w:p>
    <w:p>
      <w:pPr>
        <w:pStyle w:val="ListBullet"/>
      </w:pPr>
      <w:r>
        <w:t>Early Wins: Quick profile improvements = fast application increases = testimonial generation</w:t>
      </w:r>
    </w:p>
    <w:p>
      <w:pPr>
        <w:pStyle w:val="ListBullet"/>
      </w:pPr>
      <w:r>
        <w:t>Thought Leadership: Partner with People Matters, NASSCOM for authority + credibility</w:t>
      </w:r>
    </w:p>
    <w:p>
      <w:pPr>
        <w:pStyle w:val="ListBullet"/>
      </w:pPr>
      <w:r>
        <w:t>Real Company Stories: Anonymized (or named) case studies from TCS, startups show scale &amp; impact</w:t>
      </w:r>
    </w:p>
    <w:p>
      <w:pPr>
        <w:pStyle w:val="ListBullet"/>
      </w:pPr>
      <w:r>
        <w:t>Analytics Emphasis: Profiles are only valuable if measured – emphasize analytics dashboard</w:t>
      </w:r>
    </w:p>
    <w:p>
      <w:pPr>
        <w:pStyle w:val="ListBullet"/>
      </w:pPr>
      <w:r>
        <w:t>Cultural Angle: Position as culture transparency tool that reduces attrition (recruiter benefit)</w:t>
      </w:r>
    </w:p>
    <w:p>
      <w:pPr>
        <w:pStyle w:val="ListBullet"/>
      </w:pPr>
      <w:r>
        <w:t>Brand Multiplier: Show employer brand can offset salary differences (recruit better talent, pay less)</w:t>
      </w:r>
    </w:p>
    <w:p>
      <w:r>
        <w:br w:type="page"/>
      </w:r>
    </w:p>
    <w:p>
      <w:pPr>
        <w:pStyle w:val="Heading1"/>
      </w:pPr>
      <w:r>
        <w:t>Messaging Strategy: From Career Page To Talent Magnet</w:t>
      </w:r>
    </w:p>
    <w:p>
      <w:pPr>
        <w:pStyle w:val="Heading2"/>
      </w:pPr>
      <w:r>
        <w:t>❌ DON'T Position Like This:</w:t>
      </w:r>
    </w:p>
    <w:p>
      <w:pPr>
        <w:pStyle w:val="ListBullet"/>
      </w:pPr>
      <w:r>
        <w:t>"Build your LinkedIn company page equivalent." – Weak, lacks differentiation</w:t>
      </w:r>
    </w:p>
    <w:p>
      <w:pPr>
        <w:pStyle w:val="ListBullet"/>
      </w:pPr>
      <w:r>
        <w:t>"Digital identity for your company." – Vague, corporate-speak</w:t>
      </w:r>
    </w:p>
    <w:p>
      <w:pPr>
        <w:pStyle w:val="ListBullet"/>
      </w:pPr>
      <w:r>
        <w:t>"One platform for recruiting." – Me-too positioning, not unique</w:t>
      </w:r>
    </w:p>
    <w:p>
      <w:pPr>
        <w:pStyle w:val="Heading2"/>
      </w:pPr>
      <w:r>
        <w:t>✅ DO Position Like This:</w:t>
      </w:r>
    </w:p>
    <w:p>
      <w:pPr>
        <w:pStyle w:val="ListBullet"/>
      </w:pPr>
      <w:r>
        <w:t>"Every day without a strong profile costs you ₹2L in lost applications." – Cost angle, urgency</w:t>
      </w:r>
    </w:p>
    <w:p>
      <w:pPr>
        <w:pStyle w:val="ListBullet"/>
      </w:pPr>
      <w:r>
        <w:t>"Your competitors are 3x better at recruiting because of better profiles." – Competitive threat</w:t>
      </w:r>
    </w:p>
    <w:p>
      <w:pPr>
        <w:pStyle w:val="ListBullet"/>
      </w:pPr>
      <w:r>
        <w:t>"Turn your unknown startup into a talent magnet – even against TCS." – David vs. Goliath narrative</w:t>
      </w:r>
    </w:p>
    <w:p>
      <w:pPr>
        <w:pStyle w:val="ListBullet"/>
      </w:pPr>
      <w:r>
        <w:t>"See exactly which profile elements drive applications – then optimize." – Data-driven confidence</w:t>
      </w:r>
    </w:p>
    <w:p>
      <w:r>
        <w:br w:type="page"/>
      </w:r>
    </w:p>
    <w:p>
      <w:pPr>
        <w:pStyle w:val="Heading1"/>
      </w:pPr>
      <w:r>
        <w:t>BONUS: Quick-Win Campaign Ideas for Immediate Traction</w:t>
      </w:r>
    </w:p>
    <w:p>
      <w:pPr>
        <w:pStyle w:val="Heading2"/>
      </w:pPr>
      <w:r>
        <w:t>#StrongProfileWeek</w:t>
      </w:r>
    </w:p>
    <w:p>
      <w:r>
        <w:t>Ask companies to share their best company profiles. LinkedIn trending. Shows what great looks like. FOMO drives adoption – "I want my profile to be featured."</w:t>
      </w:r>
    </w:p>
    <w:p>
      <w:pPr>
        <w:pStyle w:val="Heading2"/>
      </w:pPr>
      <w:r>
        <w:t>"Profile Before &amp; After" Showcase</w:t>
      </w:r>
    </w:p>
    <w:p>
      <w:r>
        <w:t>Publish 10 company profiles showing before/after (what changed, results). Visual transformation. Shows ROI dramatically. Viral potential high.</w:t>
      </w:r>
    </w:p>
    <w:p>
      <w:pPr>
        <w:pStyle w:val="Heading2"/>
      </w:pPr>
      <w:r>
        <w:t>Free "Profile Audit" Report</w:t>
      </w:r>
    </w:p>
    <w:p>
      <w:r>
        <w:t>First 50 companies get free comprehensive profile audit. Shows what's missing, what's strong. High-value lead magnet. 60%+ conversion to paid likely.</w:t>
      </w:r>
    </w:p>
    <w:p>
      <w:pPr>
        <w:pStyle w:val="Heading2"/>
      </w:pPr>
      <w:r>
        <w:t>"Best Employer Brand 2026" Awards</w:t>
      </w:r>
    </w:p>
    <w:p>
      <w:r>
        <w:t>Annual awards for best company profiles. Winners announced on LinkedIn, featured in content. Prestige + FOMO driver. Heavy viral potential.</w:t>
      </w:r>
    </w:p>
    <w:p>
      <w:pPr>
        <w:pStyle w:val="Heading2"/>
      </w:pPr>
      <w:r>
        <w:t>Recruiter WhatsApp "Profile Inspiration" Daily Tips</w:t>
      </w:r>
    </w:p>
    <w:p>
      <w:r>
        <w:t>Partner with 100+ recruiter WhatsApp groups. Send daily 30-second profile tips, examples, case studies. Peer-to-peer viral multiplier.</w:t>
      </w:r>
    </w:p>
    <w:p>
      <w:r>
        <w:br w:type="page"/>
      </w:r>
    </w:p>
    <w:p>
      <w:pPr>
        <w:pStyle w:val="Heading1"/>
      </w:pPr>
      <w:r>
        <w:t>Conclusion &amp; Go-To-Market Strategy</w:t>
      </w:r>
    </w:p>
    <w:p>
      <w:r>
        <w:t>The EcoSkiller Company Profile System addresses a critical gap in the Indian hiring ecosystem: companies struggle to present themselves credibly to talent, and recruiters waste time managing brand presence across multiple platforms.</w:t>
        <w:br/>
        <w:br/>
        <w:t>The 11 integrated features create a complete employer brand solution:</w:t>
        <w:br/>
      </w:r>
    </w:p>
    <w:p>
      <w:pPr>
        <w:pStyle w:val="ListBullet"/>
      </w:pPr>
      <w:r>
        <w:t>Company Registration &amp; Verification – Legitimacy</w:t>
      </w:r>
    </w:p>
    <w:p>
      <w:pPr>
        <w:pStyle w:val="ListBullet"/>
      </w:pPr>
      <w:r>
        <w:t>Company Overview Profile – Mission, vision, leadership</w:t>
      </w:r>
    </w:p>
    <w:p>
      <w:pPr>
        <w:pStyle w:val="ListBullet"/>
      </w:pPr>
      <w:r>
        <w:t>Industry Classification – Discoverability</w:t>
      </w:r>
    </w:p>
    <w:p>
      <w:pPr>
        <w:pStyle w:val="ListBullet"/>
      </w:pPr>
      <w:r>
        <w:t>Technology Stack – Tech credibility for engineers</w:t>
      </w:r>
    </w:p>
    <w:p>
      <w:pPr>
        <w:pStyle w:val="ListBullet"/>
      </w:pPr>
      <w:r>
        <w:t>Employer Culture Showcase – Transparency &amp; authenticity</w:t>
      </w:r>
    </w:p>
    <w:p>
      <w:pPr>
        <w:pStyle w:val="ListBullet"/>
      </w:pPr>
      <w:r>
        <w:t>Office Locations &amp; Global Presence – Geography clarity</w:t>
      </w:r>
    </w:p>
    <w:p>
      <w:pPr>
        <w:pStyle w:val="ListBullet"/>
      </w:pPr>
      <w:r>
        <w:t>Career Page Integration – Multi-channel reach</w:t>
      </w:r>
    </w:p>
    <w:p>
      <w:pPr>
        <w:pStyle w:val="ListBullet"/>
      </w:pPr>
      <w:r>
        <w:t>Media Gallery – Visual storytelling</w:t>
      </w:r>
    </w:p>
    <w:p>
      <w:pPr>
        <w:pStyle w:val="ListBullet"/>
      </w:pPr>
      <w:r>
        <w:t>Employee Testimonials – Authentic advocacy</w:t>
      </w:r>
    </w:p>
    <w:p>
      <w:pPr>
        <w:pStyle w:val="ListBullet"/>
      </w:pPr>
      <w:r>
        <w:t>Company Hiring Preferences – Smart matching</w:t>
      </w:r>
    </w:p>
    <w:p>
      <w:pPr>
        <w:pStyle w:val="ListBullet"/>
      </w:pPr>
      <w:r>
        <w:t>Analytics Dashboard – Measurement &amp; optimization</w:t>
      </w:r>
    </w:p>
    <w:p/>
    <w:p>
      <w:r>
        <w:t>Organic growth drivers: real recruiter testimonials on hiring improvements, competitive pressure ("See how strong your competitors' profiles are"), employer brand thought leadership partnerships, and recruiter peer-to-peer sharing in WhatsApp communities.</w:t>
      </w:r>
    </w:p>
    <w:p/>
    <w:p>
      <w:pPr>
        <w:pStyle w:val="Heading2"/>
      </w:pPr>
      <w:r>
        <w:t>Recommended Execution Priority (6 Months)</w:t>
      </w:r>
    </w:p>
    <w:p>
      <w:r>
        <w:rPr>
          <w:b/>
        </w:rPr>
        <w:t xml:space="preserve">Week 1-4: Problem Awareness: </w:t>
      </w:r>
      <w:r>
        <w:t>Highlight "Employer Brand Gap" – companies losing talent to better-positioned competitors</w:t>
      </w:r>
    </w:p>
    <w:p>
      <w:r>
        <w:rPr>
          <w:b/>
        </w:rPr>
        <w:t xml:space="preserve">Week 5-8: Solution Proof: </w:t>
      </w:r>
      <w:r>
        <w:t>Show real case studies – companies getting 35-50% more applications with strong profiles</w:t>
      </w:r>
    </w:p>
    <w:p>
      <w:r>
        <w:rPr>
          <w:b/>
        </w:rPr>
        <w:t xml:space="preserve">Week 9-12: Free Trials: </w:t>
      </w:r>
      <w:r>
        <w:t>Offer free profile audits, let companies see before/after impact, collect testimonials</w:t>
      </w:r>
    </w:p>
    <w:p>
      <w:r>
        <w:rPr>
          <w:b/>
        </w:rPr>
        <w:t xml:space="preserve">Week 13-20: Enterprise Sales: </w:t>
      </w:r>
      <w:r>
        <w:t>Target CHROs with "Profile Investment ROI," show hiring cycle improvements, benchmarking data</w:t>
      </w:r>
    </w:p>
    <w:p>
      <w:r>
        <w:rPr>
          <w:b/>
        </w:rPr>
        <w:t xml:space="preserve">Week 21-26: Scale &amp; Awards: </w:t>
      </w:r>
      <w:r>
        <w:t>Launch "Best Profile 2026" awards, campus partnerships, regional expansion, ATS integrations</w:t>
      </w:r>
    </w:p>
    <w:p/>
    <w:p>
      <w:r>
        <w:t>With consistent execution, the Company Profile System can become the standard-of-care for employer branding in India. Target: 10,000+ active company profiles within 12 months through organic growth, recruiter community advocacy, and competitive differentiation. The market opportunity is enormous – recruiters recognize that employer brand drives talent acquisition velocity, yet most companies lack a comprehensive, measurable branding platform. The Company Profile System fills this 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