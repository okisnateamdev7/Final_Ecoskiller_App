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Ecoskiller Platform</w:t>
      </w:r>
    </w:p>
    <w:p>
      <w:pPr>
        <w:pStyle w:val="Heading1"/>
      </w:pPr>
      <w:r>
        <w:t>Recruiter Domain – Company Profile System</w:t>
      </w:r>
    </w:p>
    <w:p>
      <w:r>
        <w:br/>
        <w:t>The Company Profile System is a core component of the Recruiter Domain in the Ecoskiller ecosystem.</w:t>
        <w:br/>
        <w:t>It enables organizations to establish a verified digital identity on the platform and present their</w:t>
        <w:br/>
        <w:t>brand, culture, technology environment, and hiring requirements to potential candidates.</w:t>
        <w:br/>
        <w:br/>
        <w:t>This system is designed to help recruiters attract high-quality talent by providing transparency,</w:t>
        <w:br/>
        <w:t>credibility, and detailed insights into the company's work environment, projects, and career opportunities.</w:t>
        <w:br/>
        <w:br/>
        <w:t>Within Ecoskiller, the Company Profile System acts as the foundation for several other recruiter-side</w:t>
        <w:br/>
        <w:t>capabilities including talent discovery, job postings, campus hiring, internship programs, and employer branding.</w:t>
        <w:br/>
      </w:r>
    </w:p>
    <w:p>
      <w:pPr>
        <w:pStyle w:val="Heading2"/>
      </w:pPr>
      <w:r>
        <w:t>1. Company Registration &amp; Onboarding</w:t>
      </w:r>
    </w:p>
    <w:p>
      <w:r>
        <w:br/>
        <w:t>This feature enables organizations to create and register their official company account on the Ecoskiller platform.</w:t>
        <w:br/>
        <w:br/>
        <w:t>Capabilities:</w:t>
        <w:br/>
        <w:t>• Company registration workflow</w:t>
        <w:br/>
        <w:t>• Organization identity verification</w:t>
        <w:br/>
        <w:t>• Domain email verification</w:t>
        <w:br/>
        <w:t>• Legal entity validation</w:t>
        <w:br/>
        <w:t>• Recruiter account association</w:t>
        <w:br/>
        <w:br/>
        <w:t>Process Flow:</w:t>
        <w:br/>
        <w:t>1. Recruiter creates organization profile.</w:t>
        <w:br/>
        <w:t>2. Platform verifies company email domain.</w:t>
        <w:br/>
        <w:t>3. Organization details are submitted for verification.</w:t>
        <w:br/>
        <w:t>4. Admin approval activates the company profile.</w:t>
        <w:br/>
        <w:br/>
        <w:t>Data Collected:</w:t>
        <w:br/>
        <w:t>• Company name</w:t>
        <w:br/>
        <w:t>• Headquarters location</w:t>
        <w:br/>
        <w:t>• Company registration number</w:t>
        <w:br/>
        <w:t>• Official website</w:t>
        <w:br/>
        <w:t>• Industry classification</w:t>
        <w:br/>
        <w:br/>
        <w:t>Purpose:</w:t>
        <w:br/>
        <w:t>Ensures only legitimate organizations can recruit on the platform.</w:t>
        <w:br/>
      </w:r>
    </w:p>
    <w:p>
      <w:pPr>
        <w:pStyle w:val="Heading2"/>
      </w:pPr>
      <w:r>
        <w:t>2. Company Overview Profile</w:t>
      </w:r>
    </w:p>
    <w:p>
      <w:r>
        <w:br/>
        <w:t>Provides a detailed introduction to the company for candidates.</w:t>
        <w:br/>
        <w:br/>
        <w:t>Components:</w:t>
        <w:br/>
        <w:t>• Company mission and vision</w:t>
        <w:br/>
        <w:t>• Company history</w:t>
        <w:br/>
        <w:t>• Organizational goals</w:t>
        <w:br/>
        <w:t>• Key leadership information</w:t>
        <w:br/>
        <w:t>• Global presence</w:t>
        <w:br/>
        <w:br/>
        <w:t>Display Elements:</w:t>
        <w:br/>
        <w:t>• Company summary description</w:t>
        <w:br/>
        <w:t>• Leadership highlights</w:t>
        <w:br/>
        <w:t>• Organizational milestones</w:t>
        <w:br/>
        <w:t>• Growth trajectory</w:t>
        <w:br/>
        <w:br/>
        <w:t>Benefits:</w:t>
        <w:br/>
        <w:t>Helps candidates understand the company's purpose, culture, and market position.</w:t>
        <w:br/>
      </w:r>
    </w:p>
    <w:p>
      <w:pPr>
        <w:pStyle w:val="Heading2"/>
      </w:pPr>
      <w:r>
        <w:t>3. Industry &amp; Sector Classification</w:t>
      </w:r>
    </w:p>
    <w:p>
      <w:r>
        <w:br/>
        <w:t>Allows the company to categorize itself within specific industries.</w:t>
        <w:br/>
        <w:br/>
        <w:t>Supported Categories:</w:t>
        <w:br/>
        <w:t>• Information Technology</w:t>
        <w:br/>
        <w:t>• Artificial Intelligence</w:t>
        <w:br/>
        <w:t>• Cybersecurity</w:t>
        <w:br/>
        <w:t>• FinTech</w:t>
        <w:br/>
        <w:t>• Healthcare Technology</w:t>
        <w:br/>
        <w:t>• Manufacturing</w:t>
        <w:br/>
        <w:t>• Consulting</w:t>
        <w:br/>
        <w:br/>
        <w:t>Capabilities:</w:t>
        <w:br/>
        <w:t>• Multi-sector tagging</w:t>
        <w:br/>
        <w:t>• Industry classification search indexing</w:t>
        <w:br/>
        <w:t>• Industry-based candidate recommendations</w:t>
        <w:br/>
        <w:br/>
        <w:t>Purpose:</w:t>
        <w:br/>
        <w:t>Improves candidate discovery and industry-specific talent matching.</w:t>
        <w:br/>
      </w:r>
    </w:p>
    <w:p>
      <w:pPr>
        <w:pStyle w:val="Heading2"/>
      </w:pPr>
      <w:r>
        <w:t>4. Technology Stack Declaration</w:t>
      </w:r>
    </w:p>
    <w:p>
      <w:r>
        <w:br/>
        <w:t>Allows companies to showcase the technologies used in their engineering and operational environments.</w:t>
        <w:br/>
        <w:br/>
        <w:t>Example Technologies:</w:t>
        <w:br/>
        <w:t>• Programming Languages (Python, Java, Go)</w:t>
        <w:br/>
        <w:t>• Frameworks (React, Angular, Spring)</w:t>
        <w:br/>
        <w:t>• Infrastructure (AWS, Azure, Kubernetes)</w:t>
        <w:br/>
        <w:t>• Data Systems (SQL, NoSQL, Hadoop)</w:t>
        <w:br/>
        <w:br/>
        <w:t>Features:</w:t>
        <w:br/>
        <w:t>• Technology tagging</w:t>
        <w:br/>
        <w:t>• Skill demand mapping</w:t>
        <w:br/>
        <w:t>• Candidate skill matching</w:t>
        <w:br/>
        <w:br/>
        <w:t>Benefits:</w:t>
        <w:br/>
        <w:t>Candidates can easily identify companies aligned with their technical expertise.</w:t>
        <w:br/>
      </w:r>
    </w:p>
    <w:p>
      <w:pPr>
        <w:pStyle w:val="Heading2"/>
      </w:pPr>
      <w:r>
        <w:t>5. Employer Branding &amp; Culture Showcase</w:t>
      </w:r>
    </w:p>
    <w:p>
      <w:r>
        <w:br/>
        <w:t>Companies can present their workplace culture and environment.</w:t>
        <w:br/>
        <w:br/>
        <w:t>Content Elements:</w:t>
        <w:br/>
        <w:t>• Workplace photos</w:t>
        <w:br/>
        <w:t>• Team collaboration examples</w:t>
        <w:br/>
        <w:t>• Office environment tours</w:t>
        <w:br/>
        <w:t>• Employee testimonials</w:t>
        <w:br/>
        <w:t>• Culture statements</w:t>
        <w:br/>
        <w:br/>
        <w:t>Media Formats:</w:t>
        <w:br/>
        <w:t>• Videos</w:t>
        <w:br/>
        <w:t>• Image galleries</w:t>
        <w:br/>
        <w:t>• Company culture stories</w:t>
        <w:br/>
        <w:br/>
        <w:t>Purpose:</w:t>
        <w:br/>
        <w:t>Strengthens employer branding and helps candidates evaluate cultural fit.</w:t>
        <w:br/>
      </w:r>
    </w:p>
    <w:p>
      <w:pPr>
        <w:pStyle w:val="Heading2"/>
      </w:pPr>
      <w:r>
        <w:t>6. Office Locations &amp; Global Presence</w:t>
      </w:r>
    </w:p>
    <w:p>
      <w:r>
        <w:br/>
        <w:t>Displays the geographical footprint of the company.</w:t>
        <w:br/>
        <w:br/>
        <w:t>Features:</w:t>
        <w:br/>
        <w:t>• Headquarters identification</w:t>
        <w:br/>
        <w:t>• Multiple office locations</w:t>
        <w:br/>
        <w:t>• Remote workforce support</w:t>
        <w:br/>
        <w:t>• Global operations map</w:t>
        <w:br/>
        <w:br/>
        <w:t>Information Displayed:</w:t>
        <w:br/>
        <w:t>• City and country</w:t>
        <w:br/>
        <w:t>• Office size</w:t>
        <w:br/>
        <w:t>• Operational departments</w:t>
        <w:br/>
        <w:br/>
        <w:t>Purpose:</w:t>
        <w:br/>
        <w:t>Helps candidates understand where opportunities are available.</w:t>
        <w:br/>
      </w:r>
    </w:p>
    <w:p>
      <w:pPr>
        <w:pStyle w:val="Heading2"/>
      </w:pPr>
      <w:r>
        <w:t>7. Career Page Integration</w:t>
      </w:r>
    </w:p>
    <w:p>
      <w:r>
        <w:br/>
        <w:t>Allows companies to connect their official career pages or ATS systems.</w:t>
        <w:br/>
        <w:br/>
        <w:t>Capabilities:</w:t>
        <w:br/>
        <w:t>• External career page links</w:t>
        <w:br/>
        <w:t>• ATS integration</w:t>
        <w:br/>
        <w:t>• Job listing synchronization</w:t>
        <w:br/>
        <w:br/>
        <w:t>Supported Integrations:</w:t>
        <w:br/>
        <w:t>• Applicant Tracking Systems</w:t>
        <w:br/>
        <w:t>• HR Management Systems</w:t>
        <w:br/>
        <w:br/>
        <w:t>Benefits:</w:t>
        <w:br/>
        <w:t>Ensures job listings remain consistent across multiple hiring platforms.</w:t>
        <w:br/>
      </w:r>
    </w:p>
    <w:p>
      <w:pPr>
        <w:pStyle w:val="Heading2"/>
      </w:pPr>
      <w:r>
        <w:t>8. Company Media Gallery</w:t>
      </w:r>
    </w:p>
    <w:p>
      <w:r>
        <w:br/>
        <w:t>Provides a visual showcase of the organization.</w:t>
        <w:br/>
        <w:br/>
        <w:t>Media Types:</w:t>
        <w:br/>
        <w:t>• Office environments</w:t>
        <w:br/>
        <w:t>• Team activities</w:t>
        <w:br/>
        <w:t>• Company events</w:t>
        <w:br/>
        <w:t>• Product demonstrations</w:t>
        <w:br/>
        <w:br/>
        <w:t>Features:</w:t>
        <w:br/>
        <w:t>• Image galleries</w:t>
        <w:br/>
        <w:t>• Video content hosting</w:t>
        <w:br/>
        <w:t>• Interactive media displays</w:t>
        <w:br/>
        <w:br/>
        <w:t>Purpose:</w:t>
        <w:br/>
        <w:t>Improves candidate engagement with the company profile.</w:t>
        <w:br/>
      </w:r>
    </w:p>
    <w:p>
      <w:pPr>
        <w:pStyle w:val="Heading2"/>
      </w:pPr>
      <w:r>
        <w:t>9. Employee Testimonials &amp; Reviews</w:t>
      </w:r>
    </w:p>
    <w:p>
      <w:r>
        <w:br/>
        <w:t>Highlights experiences shared by employees and alumni.</w:t>
        <w:br/>
        <w:br/>
        <w:t>Types of Testimonials:</w:t>
        <w:br/>
        <w:t>• Work culture feedback</w:t>
        <w:br/>
        <w:t>• Career growth stories</w:t>
        <w:br/>
        <w:t>• Employee achievements</w:t>
        <w:br/>
        <w:br/>
        <w:t>Moderation:</w:t>
        <w:br/>
        <w:t>• Admin approval workflow</w:t>
        <w:br/>
        <w:t>• Authenticity verification</w:t>
        <w:br/>
        <w:br/>
        <w:t>Purpose:</w:t>
        <w:br/>
        <w:t>Builds trust and transparency for prospective candidates.</w:t>
        <w:br/>
      </w:r>
    </w:p>
    <w:p>
      <w:pPr>
        <w:pStyle w:val="Heading2"/>
      </w:pPr>
      <w:r>
        <w:t>10. Company Hiring Preferences</w:t>
      </w:r>
    </w:p>
    <w:p>
      <w:r>
        <w:br/>
        <w:t>Defines the company's hiring requirements and priorities.</w:t>
        <w:br/>
        <w:br/>
        <w:t>Configuration Options:</w:t>
        <w:br/>
        <w:t>• Preferred skills</w:t>
        <w:br/>
        <w:t>• Preferred universities</w:t>
        <w:br/>
        <w:t>• Experience level requirements</w:t>
        <w:br/>
        <w:t>• Remote vs onsite preferences</w:t>
        <w:br/>
        <w:br/>
        <w:t>Use Cases:</w:t>
        <w:br/>
        <w:t>• Candidate matching</w:t>
        <w:br/>
        <w:t>• AI talent recommendation</w:t>
        <w:br/>
        <w:t>• Internship candidate filtering</w:t>
        <w:br/>
        <w:br/>
        <w:t>Purpose:</w:t>
        <w:br/>
        <w:t>Improves recruitment efficiency by targeting suitable candidates.</w:t>
        <w:br/>
      </w:r>
    </w:p>
    <w:p>
      <w:pPr>
        <w:pStyle w:val="Heading2"/>
      </w:pPr>
      <w:r>
        <w:t>11. Company Analytics Dashboard</w:t>
      </w:r>
    </w:p>
    <w:p>
      <w:r>
        <w:br/>
        <w:t>Provides companies with insights about candidate interactions with their profile.</w:t>
        <w:br/>
        <w:br/>
        <w:t>Analytics Provided:</w:t>
        <w:br/>
        <w:t>• Profile views</w:t>
        <w:br/>
        <w:t>• Candidate engagement metrics</w:t>
        <w:br/>
        <w:t>• Job application conversion rates</w:t>
        <w:br/>
        <w:t>• Talent interest heatmaps</w:t>
        <w:br/>
        <w:br/>
        <w:t>Purpose:</w:t>
        <w:br/>
        <w:t>Allows recruiters to optimize their employer branding and hiring strategy.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