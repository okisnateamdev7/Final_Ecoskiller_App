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196F3"/>
          <w:sz w:val="48"/>
        </w:rPr>
        <w:t>EcoSkiller Integration Systems Feature</w:t>
      </w:r>
    </w:p>
    <w:p>
      <w:pPr>
        <w:pStyle w:val="Heading2"/>
        <w:jc w:val="center"/>
      </w:pPr>
      <w:r>
        <w:rPr>
          <w:color w:val="333333"/>
        </w:rPr>
        <w:t>30 Viral Positioning Ideas for Indian Recruiters</w:t>
      </w:r>
    </w:p>
    <w:p>
      <w:pPr>
        <w:jc w:val="center"/>
      </w:pPr>
      <w:r>
        <w:rPr>
          <w:i/>
          <w:color w:val="646464"/>
          <w:sz w:val="22"/>
        </w:rPr>
        <w:t>Unified Talent Ecosystem: Connect All Your Tools, Eliminate Data Silos</w:t>
      </w:r>
    </w:p>
    <w:p/>
    <w:p>
      <w:pPr>
        <w:pStyle w:val="Heading1"/>
      </w:pPr>
      <w:r>
        <w:t>Executive Summary</w:t>
      </w:r>
    </w:p>
    <w:p>
      <w:pPr>
        <w:spacing w:after="240"/>
      </w:pPr>
      <w:r>
        <w:t>The EcoSkiller Integration Systems feature solves a critical recruiter pain point: talent data trapped across multiple platforms. Instead of recruiters manually copying data between ATS, HRMS, LinkedIn, GitHub, and portfolio sites, the Integration Systems automatically sync data across all tools. One candidate profile = one source of truth = zero manual data entry = 10x recruiter efficiency.</w:t>
      </w:r>
    </w:p>
    <w:p>
      <w:r>
        <w:t>For Indian recruiters juggling multiple systems (Workday, SAP, BambooHR, ATS, LinkedIn, email), this eliminates the chaos. Integrations include: ATS sync, HRMS automation, GitHub portfolio import, LinkedIn profile sync, portfolio website linking. The following 30 positioning ideas leverage recruiter frustration with data silos, time wasted on manual entry, hiring process fragmentation, and desire for operational simplicity.</w:t>
      </w:r>
    </w:p>
    <w:p/>
    <w:p>
      <w:pPr>
        <w:pStyle w:val="Heading1"/>
      </w:pPr>
      <w:r>
        <w:t>Why Integration Systems Resonate With Indian Recruiters</w:t>
      </w:r>
    </w:p>
    <w:p>
      <w:pPr>
        <w:pStyle w:val="ListBullet"/>
        <w:ind w:left="360"/>
      </w:pPr>
      <w:r>
        <w:rPr>
          <w:b/>
        </w:rPr>
        <w:t xml:space="preserve">Data Silos Nightmare: </w:t>
      </w:r>
      <w:r>
        <w:t>Candidate data spread across ATS, LinkedIn, email, docs. Manual copying = errors, delays, lost data.</w:t>
      </w:r>
    </w:p>
    <w:p>
      <w:pPr>
        <w:pStyle w:val="ListBullet"/>
        <w:ind w:left="360"/>
      </w:pPr>
      <w:r>
        <w:rPr>
          <w:b/>
        </w:rPr>
        <w:t xml:space="preserve">Manual Data Entry Waste: </w:t>
      </w:r>
      <w:r>
        <w:t>30-40% recruiter time = copy-paste between systems. Integration eliminates this time waste.</w:t>
      </w:r>
    </w:p>
    <w:p>
      <w:pPr>
        <w:pStyle w:val="ListBullet"/>
        <w:ind w:left="360"/>
      </w:pPr>
      <w:r>
        <w:rPr>
          <w:b/>
        </w:rPr>
        <w:t xml:space="preserve">ATS Frustration: </w:t>
      </w:r>
      <w:r>
        <w:t>Recruiters hate ATS tools (Workday, SAP, Oracle). Integration makes ATS workflow frictionless.</w:t>
      </w:r>
    </w:p>
    <w:p>
      <w:pPr>
        <w:pStyle w:val="ListBullet"/>
        <w:ind w:left="360"/>
      </w:pPr>
      <w:r>
        <w:rPr>
          <w:b/>
        </w:rPr>
        <w:t xml:space="preserve">LinkedIn Reliance: </w:t>
      </w:r>
      <w:r>
        <w:t>Most candidates on LinkedIn but ATS doesn't sync. Manual copy-paste profile info repeatedly.</w:t>
      </w:r>
    </w:p>
    <w:p>
      <w:pPr>
        <w:pStyle w:val="ListBullet"/>
        <w:ind w:left="360"/>
      </w:pPr>
      <w:r>
        <w:rPr>
          <w:b/>
        </w:rPr>
        <w:t xml:space="preserve">GitHub Talent Invisible: </w:t>
      </w:r>
      <w:r>
        <w:t>Top engineers only visible via GitHub repos. Manual evaluation process. Need automation.</w:t>
      </w:r>
    </w:p>
    <w:p>
      <w:pPr>
        <w:pStyle w:val="ListBullet"/>
        <w:ind w:left="360"/>
      </w:pPr>
      <w:r>
        <w:rPr>
          <w:b/>
        </w:rPr>
        <w:t xml:space="preserve">Onboarding Delays: </w:t>
      </w:r>
      <w:r>
        <w:t>Hired candidate → manual re-entry into HRMS → 2-3 day delay. Integration speeds up onboarding.</w:t>
      </w:r>
    </w:p>
    <w:p>
      <w:pPr>
        <w:pStyle w:val="ListBullet"/>
        <w:ind w:left="360"/>
      </w:pPr>
      <w:r>
        <w:rPr>
          <w:b/>
        </w:rPr>
        <w:t xml:space="preserve">Data Accuracy Issues: </w:t>
      </w:r>
      <w:r>
        <w:t>Multiple data entries = inconsistency = problems. Single source of truth needed.</w:t>
      </w:r>
    </w:p>
    <w:p>
      <w:pPr>
        <w:pStyle w:val="ListBullet"/>
        <w:ind w:left="360"/>
      </w:pPr>
      <w:r>
        <w:rPr>
          <w:b/>
        </w:rPr>
        <w:t xml:space="preserve">Tool Proliferation: </w:t>
      </w:r>
      <w:r>
        <w:t>Uses 5-10 different platforms for hiring. Data fragmentation impossible to manage manually.</w:t>
      </w:r>
    </w:p>
    <w:p>
      <w:pPr>
        <w:pStyle w:val="ListBullet"/>
        <w:ind w:left="360"/>
      </w:pPr>
      <w:r>
        <w:rPr>
          <w:b/>
        </w:rPr>
        <w:t xml:space="preserve">Hiring Speed Pressure: </w:t>
      </w:r>
      <w:r>
        <w:t>45-60 day time-to-fill = pressure. Manual data entry slows hiring. Integration accelerates.</w:t>
      </w:r>
    </w:p>
    <w:p>
      <w:pPr>
        <w:pStyle w:val="ListBullet"/>
        <w:ind w:left="360"/>
      </w:pPr>
      <w:r>
        <w:rPr>
          <w:b/>
        </w:rPr>
        <w:t xml:space="preserve">Candidate Experience: </w:t>
      </w:r>
      <w:r>
        <w:t>Candidates frustrated entering info multiple times. One-click import from LinkedIn = smooth UX.</w:t>
      </w:r>
    </w:p>
    <w:p/>
    <w:p>
      <w:pPr>
        <w:pStyle w:val="Heading1"/>
      </w:pPr>
      <w:r>
        <w:t>30 Viral Positioning Ideas for Integration Systems</w:t>
      </w:r>
    </w:p>
    <w:p>
      <w:pPr>
        <w:pStyle w:val="Heading2"/>
      </w:pPr>
      <w:r>
        <w:rPr>
          <w:color w:val="2196F3"/>
          <w:sz w:val="28"/>
        </w:rPr>
        <w:t>Idea #1: "Stop Copy-Pasting Candidate Data – Sync Everything Automatically"</w:t>
      </w:r>
    </w:p>
    <w:p>
      <w:r>
        <w:rPr>
          <w:b/>
          <w:color w:val="1565C0"/>
          <w:sz w:val="24"/>
        </w:rPr>
        <w:t>End Manual Data Entry Hell</w:t>
      </w:r>
    </w:p>
    <w:p>
      <w:pPr>
        <w:spacing w:after="120"/>
      </w:pPr>
      <w:r>
        <w:t>Position as the manual entry killer. Recruiters waste 30-40% time copying data. Integrations eliminate this. "Your candidate lives in one place. All systems sync automatically."</w:t>
      </w:r>
    </w:p>
    <w:p>
      <w:pPr>
        <w:spacing w:after="240"/>
      </w:pPr>
      <w:r>
        <w:rPr>
          <w:b/>
        </w:rPr>
        <w:t xml:space="preserve">Execution Tactic: </w:t>
      </w:r>
      <w:r>
        <w:t>LinkedIn: "We tracked recruiter time waste: 40% spent copy-pasting candidate data between systems. Integration = ₹50L productivity saved."</w:t>
      </w:r>
    </w:p>
    <w:p/>
    <w:p>
      <w:pPr>
        <w:pStyle w:val="Heading2"/>
      </w:pPr>
      <w:r>
        <w:rPr>
          <w:color w:val="2196F3"/>
          <w:sz w:val="28"/>
        </w:rPr>
        <w:t>Idea #2: "Your ATS Is Painful Because It's Disconnected – We Fixed It"</w:t>
      </w:r>
    </w:p>
    <w:p>
      <w:r>
        <w:rPr>
          <w:b/>
          <w:color w:val="1565C0"/>
          <w:sz w:val="24"/>
        </w:rPr>
        <w:t>ATS Workflow Simplification</w:t>
      </w:r>
    </w:p>
    <w:p>
      <w:pPr>
        <w:spacing w:after="120"/>
      </w:pPr>
      <w:r>
        <w:t>Recruiters hate ATS tools (slow, clunky). Integration with EcoSkiller = ATS becomes powerful. Position as ATS workflow beautifier.</w:t>
      </w:r>
    </w:p>
    <w:p>
      <w:pPr>
        <w:spacing w:after="240"/>
      </w:pPr>
      <w:r>
        <w:rPr>
          <w:b/>
        </w:rPr>
        <w:t xml:space="preserve">Execution Tactic: </w:t>
      </w:r>
      <w:r>
        <w:t>Case study: "We integrated EcoSkiller with Workday ATS. Recruiter adoption jumped 80%. Time-to-shortlist dropped 50%."</w:t>
      </w:r>
    </w:p>
    <w:p/>
    <w:p>
      <w:pPr>
        <w:pStyle w:val="Heading2"/>
      </w:pPr>
      <w:r>
        <w:rPr>
          <w:color w:val="2196F3"/>
          <w:sz w:val="28"/>
        </w:rPr>
        <w:t>Idea #3: "LinkedIn + EcoSkiller = 10x Better Recruiting"</w:t>
      </w:r>
    </w:p>
    <w:p>
      <w:r>
        <w:rPr>
          <w:b/>
          <w:color w:val="1565C0"/>
          <w:sz w:val="24"/>
        </w:rPr>
        <w:t>LinkedIn Profile Auto-Import</w:t>
      </w:r>
    </w:p>
    <w:p>
      <w:pPr>
        <w:spacing w:after="120"/>
      </w:pPr>
      <w:r>
        <w:t>Candidates have LinkedIn profiles but recruiters manually copy info into ATS. Integration: one click, all data synced. Position as LinkedIn amplifier.</w:t>
      </w:r>
    </w:p>
    <w:p>
      <w:pPr>
        <w:spacing w:after="240"/>
      </w:pPr>
      <w:r>
        <w:rPr>
          <w:b/>
        </w:rPr>
        <w:t xml:space="preserve">Execution Tactic: </w:t>
      </w:r>
      <w:r>
        <w:t>LinkedIn post: "One-click LinkedIn import saves 20 minutes per candidate. ₹2L annual productivity per recruiter."</w:t>
      </w:r>
    </w:p>
    <w:p/>
    <w:p>
      <w:pPr>
        <w:pStyle w:val="Heading2"/>
      </w:pPr>
      <w:r>
        <w:rPr>
          <w:color w:val="2196F3"/>
          <w:sz w:val="28"/>
        </w:rPr>
        <w:t>Idea #4: "GitHub Profiles = Real Talent Signal – Integrate to Unlock"</w:t>
      </w:r>
    </w:p>
    <w:p>
      <w:r>
        <w:rPr>
          <w:b/>
          <w:color w:val="1565C0"/>
          <w:sz w:val="24"/>
        </w:rPr>
        <w:t>Developer Talent Intelligence</w:t>
      </w:r>
    </w:p>
    <w:p>
      <w:pPr>
        <w:spacing w:after="120"/>
      </w:pPr>
      <w:r>
        <w:t>Top engineers visible only in GitHub. Manual analysis painful. Integration = automatic portfolio analysis + skill extraction. Position as developer visibility engine.</w:t>
      </w:r>
    </w:p>
    <w:p>
      <w:pPr>
        <w:spacing w:after="240"/>
      </w:pPr>
      <w:r>
        <w:rPr>
          <w:b/>
        </w:rPr>
        <w:t xml:space="preserve">Execution Tactic: </w:t>
      </w:r>
      <w:r>
        <w:t>Case study: "GitHub integration auto-evaluated 100 engineers in 1 hour. Manual process = 40 hours. 40x faster."</w:t>
      </w:r>
    </w:p>
    <w:p/>
    <w:p>
      <w:pPr>
        <w:pStyle w:val="Heading2"/>
      </w:pPr>
      <w:r>
        <w:rPr>
          <w:color w:val="2196F3"/>
          <w:sz w:val="28"/>
        </w:rPr>
        <w:t>Idea #5: "One Candidate Profile = One Source of Truth"</w:t>
      </w:r>
    </w:p>
    <w:p>
      <w:r>
        <w:rPr>
          <w:b/>
          <w:color w:val="1565C0"/>
          <w:sz w:val="24"/>
        </w:rPr>
        <w:t>Data Consistency &amp; Accuracy</w:t>
      </w:r>
    </w:p>
    <w:p>
      <w:pPr>
        <w:spacing w:after="120"/>
      </w:pPr>
      <w:r>
        <w:t>Candidate data spread = inconsistency = bad decisions. Integration = single profile synced everywhere. Position as data truth platform.</w:t>
      </w:r>
    </w:p>
    <w:p>
      <w:pPr>
        <w:spacing w:after="240"/>
      </w:pPr>
      <w:r>
        <w:rPr>
          <w:b/>
        </w:rPr>
        <w:t xml:space="preserve">Execution Tactic: </w:t>
      </w:r>
      <w:r>
        <w:t>LinkedIn: "Single source of truth eliminated data conflicts. Hiring decisions became 30% faster (no data clarification needed)."</w:t>
      </w:r>
    </w:p>
    <w:p/>
    <w:p>
      <w:pPr>
        <w:pStyle w:val="Heading2"/>
      </w:pPr>
      <w:r>
        <w:rPr>
          <w:color w:val="2196F3"/>
          <w:sz w:val="28"/>
        </w:rPr>
        <w:t>Idea #6: "Hired Today, Onboarded Tomorrow – No Manual Re-Entry"</w:t>
      </w:r>
    </w:p>
    <w:p>
      <w:r>
        <w:rPr>
          <w:b/>
          <w:color w:val="1565C0"/>
          <w:sz w:val="24"/>
        </w:rPr>
        <w:t>Hiring-to-Onboarding Automation</w:t>
      </w:r>
    </w:p>
    <w:p>
      <w:pPr>
        <w:spacing w:after="120"/>
      </w:pPr>
      <w:r>
        <w:t>Hire someone → manually re-enter into HRMS = 2-3 day delay. Integration: hire → auto-populate HRMS → day 1 ready. Position as onboarding accelerator.</w:t>
      </w:r>
    </w:p>
    <w:p>
      <w:pPr>
        <w:spacing w:after="240"/>
      </w:pPr>
      <w:r>
        <w:rPr>
          <w:b/>
        </w:rPr>
        <w:t xml:space="preserve">Execution Tactic: </w:t>
      </w:r>
      <w:r>
        <w:t>Case study: "HRMS integration eliminated 2-day re-entry delays. New hire onboarding started immediately. Productivity gain: ₹1Cr/quarter."</w:t>
      </w:r>
    </w:p>
    <w:p/>
    <w:p>
      <w:pPr>
        <w:pStyle w:val="Heading2"/>
      </w:pPr>
      <w:r>
        <w:rPr>
          <w:color w:val="2196F3"/>
          <w:sz w:val="28"/>
        </w:rPr>
        <w:t>Idea #7: "Stop Switching Between 10 Different Tools – One Platform For All"</w:t>
      </w:r>
    </w:p>
    <w:p>
      <w:r>
        <w:rPr>
          <w:b/>
          <w:color w:val="1565C0"/>
          <w:sz w:val="24"/>
        </w:rPr>
        <w:t>Tool Consolidation &amp; Focus</w:t>
      </w:r>
    </w:p>
    <w:p>
      <w:pPr>
        <w:spacing w:after="120"/>
      </w:pPr>
      <w:r>
        <w:t>Recruiters context-switch between ATS, LinkedIn, email, Gmail, GitHub. Integration = unified hub = focus. Position as chaos eliminator.</w:t>
      </w:r>
    </w:p>
    <w:p>
      <w:pPr>
        <w:spacing w:after="240"/>
      </w:pPr>
      <w:r>
        <w:rPr>
          <w:b/>
        </w:rPr>
        <w:t xml:space="preserve">Execution Tactic: </w:t>
      </w:r>
      <w:r>
        <w:t>LinkedIn: "Reduced recruiter tool-switching from 50+ times/day to &lt;5. Focus improved. Applications processed 2x faster."</w:t>
      </w:r>
    </w:p>
    <w:p/>
    <w:p>
      <w:pPr>
        <w:pStyle w:val="Heading2"/>
      </w:pPr>
      <w:r>
        <w:rPr>
          <w:color w:val="2196F3"/>
          <w:sz w:val="28"/>
        </w:rPr>
        <w:t>Idea #8: "Your Workday/SAP Is Slow – EcoSkiller Makes It Fast"</w:t>
      </w:r>
    </w:p>
    <w:p>
      <w:r>
        <w:rPr>
          <w:b/>
          <w:color w:val="1565C0"/>
          <w:sz w:val="24"/>
        </w:rPr>
        <w:t>Enterprise ATS Performance</w:t>
      </w:r>
    </w:p>
    <w:p>
      <w:pPr>
        <w:spacing w:after="120"/>
      </w:pPr>
      <w:r>
        <w:t>Enterprise ATS tools (Workday, SAP, Oracle) slow, clunky. Integration with EcoSkiller = speed + intelligence. Position as enterprise ATS accelerator.</w:t>
      </w:r>
    </w:p>
    <w:p>
      <w:pPr>
        <w:spacing w:after="240"/>
      </w:pPr>
      <w:r>
        <w:rPr>
          <w:b/>
        </w:rPr>
        <w:t xml:space="preserve">Execution Tactic: </w:t>
      </w:r>
      <w:r>
        <w:t>Enterprise case study: "Workday + EcoSkiller integration created faster, smarter hiring workflow. CFO approved expansion."</w:t>
      </w:r>
    </w:p>
    <w:p/>
    <w:p>
      <w:pPr>
        <w:pStyle w:val="Heading2"/>
      </w:pPr>
      <w:r>
        <w:rPr>
          <w:color w:val="2196F3"/>
          <w:sz w:val="28"/>
        </w:rPr>
        <w:t>Idea #9: "Portfolio Websites? Auto-Import &amp; Analyze"</w:t>
      </w:r>
    </w:p>
    <w:p>
      <w:r>
        <w:rPr>
          <w:b/>
          <w:color w:val="1565C0"/>
          <w:sz w:val="24"/>
        </w:rPr>
        <w:t>Designer &amp; Creative Portfolio Integration</w:t>
      </w:r>
    </w:p>
    <w:p>
      <w:pPr>
        <w:spacing w:after="120"/>
      </w:pPr>
      <w:r>
        <w:t>Designers maintain personal portfolios. Recruiters manually review. Integration: auto-import, analyze, evaluate. Position as creative talent visibility.</w:t>
      </w:r>
    </w:p>
    <w:p>
      <w:pPr>
        <w:spacing w:after="240"/>
      </w:pPr>
      <w:r>
        <w:rPr>
          <w:b/>
        </w:rPr>
        <w:t xml:space="preserve">Execution Tactic: </w:t>
      </w:r>
      <w:r>
        <w:t>Case study: "Portfolio integration auto-evaluated 50 designers in 2 hours. Manual process = 20 hours. 10x faster."</w:t>
      </w:r>
    </w:p>
    <w:p/>
    <w:p>
      <w:pPr>
        <w:pStyle w:val="Heading2"/>
      </w:pPr>
      <w:r>
        <w:rPr>
          <w:color w:val="2196F3"/>
          <w:sz w:val="28"/>
        </w:rPr>
        <w:t>Idea #10: "Candidate Data Security: All Systems Synchronized, All Secure"</w:t>
      </w:r>
    </w:p>
    <w:p>
      <w:r>
        <w:rPr>
          <w:b/>
          <w:color w:val="1565C0"/>
          <w:sz w:val="24"/>
        </w:rPr>
        <w:t>Data Privacy &amp; Compliance</w:t>
      </w:r>
    </w:p>
    <w:p>
      <w:pPr>
        <w:spacing w:after="120"/>
      </w:pPr>
      <w:r>
        <w:t>Multiple systems = multiple security risks. Integration = unified, secure sync = compliance. Position as security provider.</w:t>
      </w:r>
    </w:p>
    <w:p>
      <w:pPr>
        <w:spacing w:after="240"/>
      </w:pPr>
      <w:r>
        <w:rPr>
          <w:b/>
        </w:rPr>
        <w:t xml:space="preserve">Execution Tactic: </w:t>
      </w:r>
      <w:r>
        <w:t>LinkedIn: "Unified integration improved security posture. Zero data breaches. Compliance audits passed with ease."</w:t>
      </w:r>
    </w:p>
    <w:p/>
    <w:p>
      <w:pPr>
        <w:pStyle w:val="Heading2"/>
      </w:pPr>
      <w:r>
        <w:rPr>
          <w:color w:val="2196F3"/>
          <w:sz w:val="28"/>
        </w:rPr>
        <w:t>Idea #11: "Real-Time Interview Updates: ATS Sync Instantly"</w:t>
      </w:r>
    </w:p>
    <w:p>
      <w:r>
        <w:rPr>
          <w:b/>
          <w:color w:val="1565C0"/>
          <w:sz w:val="24"/>
        </w:rPr>
        <w:t>Interview-to-ATS Synchronization</w:t>
      </w:r>
    </w:p>
    <w:p>
      <w:pPr>
        <w:spacing w:after="120"/>
      </w:pPr>
      <w:r>
        <w:t>Interview feedback entered in EcoSkiller → auto-syncs to ATS → all recruiters see instantly. No delays. Position as real-time coordination.</w:t>
      </w:r>
    </w:p>
    <w:p>
      <w:pPr>
        <w:spacing w:after="240"/>
      </w:pPr>
      <w:r>
        <w:rPr>
          <w:b/>
        </w:rPr>
        <w:t xml:space="preserve">Execution Tactic: </w:t>
      </w:r>
      <w:r>
        <w:t>Case study: "Real-time ATS sync eliminated information delays. Team alignment on candidates improved 40%."</w:t>
      </w:r>
    </w:p>
    <w:p/>
    <w:p>
      <w:pPr>
        <w:pStyle w:val="Heading2"/>
      </w:pPr>
      <w:r>
        <w:rPr>
          <w:color w:val="2196F3"/>
          <w:sz w:val="28"/>
        </w:rPr>
        <w:t>Idea #12: "Hiring Data Analytics: Integration Gives You Complete Hiring Intelligence"</w:t>
      </w:r>
    </w:p>
    <w:p>
      <w:r>
        <w:rPr>
          <w:b/>
          <w:color w:val="1565C0"/>
          <w:sz w:val="24"/>
        </w:rPr>
        <w:t>Comprehensive Data Analytics</w:t>
      </w:r>
    </w:p>
    <w:p>
      <w:pPr>
        <w:spacing w:after="120"/>
      </w:pPr>
      <w:r>
        <w:t>Integration = data from all sources unified = complete hiring analytics. Better insights, better decisions. Position as data intelligence provider.</w:t>
      </w:r>
    </w:p>
    <w:p>
      <w:pPr>
        <w:spacing w:after="240"/>
      </w:pPr>
      <w:r>
        <w:rPr>
          <w:b/>
        </w:rPr>
        <w:t xml:space="preserve">Execution Tactic: </w:t>
      </w:r>
      <w:r>
        <w:t>LinkedIn: "Unified integration data revealed hiring blindspots. We optimized accordingly. Quality of hires improved 25%."</w:t>
      </w:r>
    </w:p>
    <w:p/>
    <w:p>
      <w:pPr>
        <w:pStyle w:val="Heading2"/>
      </w:pPr>
      <w:r>
        <w:rPr>
          <w:color w:val="2196F3"/>
          <w:sz w:val="28"/>
        </w:rPr>
        <w:t>Idea #13: "Candidate Experience: One-Click LinkedIn Import = Frictionless Apply"</w:t>
      </w:r>
    </w:p>
    <w:p>
      <w:r>
        <w:rPr>
          <w:b/>
          <w:color w:val="1565C0"/>
          <w:sz w:val="24"/>
        </w:rPr>
        <w:t>Candidate Experience Optimization</w:t>
      </w:r>
    </w:p>
    <w:p>
      <w:pPr>
        <w:spacing w:after="120"/>
      </w:pPr>
      <w:r>
        <w:t>Candidates tired of filling forms repeatedly. LinkedIn import = one click = profile auto-populated. UX win. Position as candidate experience enhancer.</w:t>
      </w:r>
    </w:p>
    <w:p>
      <w:pPr>
        <w:spacing w:after="240"/>
      </w:pPr>
      <w:r>
        <w:rPr>
          <w:b/>
        </w:rPr>
        <w:t xml:space="preserve">Execution Tactic: </w:t>
      </w:r>
      <w:r>
        <w:t>Candidate testimonial: "One-click LinkedIn import made application super fast. Better candidate experience = higher apply rate."</w:t>
      </w:r>
    </w:p>
    <w:p/>
    <w:p>
      <w:pPr>
        <w:pStyle w:val="Heading2"/>
      </w:pPr>
      <w:r>
        <w:rPr>
          <w:color w:val="2196F3"/>
          <w:sz w:val="28"/>
        </w:rPr>
        <w:t>Idea #14: "Recruiter Productivity: Integration Saves 10 Hours/Week Per Recruiter"</w:t>
      </w:r>
    </w:p>
    <w:p>
      <w:r>
        <w:rPr>
          <w:b/>
          <w:color w:val="1565C0"/>
          <w:sz w:val="24"/>
        </w:rPr>
        <w:t>Time &amp; Productivity Multiplier</w:t>
      </w:r>
    </w:p>
    <w:p>
      <w:pPr>
        <w:spacing w:after="120"/>
      </w:pPr>
      <w:r>
        <w:t>Manual data entry = 10 hours/week waste. Integration eliminates = 10 hours recovered. Position as productivity multiplier. "Get 10 hours back every week."</w:t>
      </w:r>
    </w:p>
    <w:p>
      <w:pPr>
        <w:spacing w:after="240"/>
      </w:pPr>
      <w:r>
        <w:rPr>
          <w:b/>
        </w:rPr>
        <w:t xml:space="preserve">Execution Tactic: </w:t>
      </w:r>
      <w:r>
        <w:t>LinkedIn calculation: "10 hours/week × 50 recruiters × ₹5K/hour = ₹2.5Cr annual productivity gains from integration alone."</w:t>
      </w:r>
    </w:p>
    <w:p/>
    <w:p>
      <w:pPr>
        <w:pStyle w:val="Heading2"/>
      </w:pPr>
      <w:r>
        <w:rPr>
          <w:color w:val="2196F3"/>
          <w:sz w:val="28"/>
        </w:rPr>
        <w:t>Idea #15: "Hiring Speed: Integration Reduces Time-to-Fill by 40%"</w:t>
      </w:r>
    </w:p>
    <w:p>
      <w:r>
        <w:rPr>
          <w:b/>
          <w:color w:val="1565C0"/>
          <w:sz w:val="24"/>
        </w:rPr>
        <w:t>Time-to-Hire Acceleration</w:t>
      </w:r>
    </w:p>
    <w:p>
      <w:pPr>
        <w:spacing w:after="120"/>
      </w:pPr>
      <w:r>
        <w:t>Slow processes = slow hiring. Integration = fast sync = faster decisions = faster filling. 45 days → 27 days. Position as speed multiplier.</w:t>
      </w:r>
    </w:p>
    <w:p>
      <w:pPr>
        <w:spacing w:after="240"/>
      </w:pPr>
      <w:r>
        <w:rPr>
          <w:b/>
        </w:rPr>
        <w:t xml:space="preserve">Execution Tactic: </w:t>
      </w:r>
      <w:r>
        <w:t>Case study: "Integration reduced time-to-fill from 50 days to 30 days. Competitive hiring advantage = faster market entry."</w:t>
      </w:r>
    </w:p>
    <w:p/>
    <w:p>
      <w:pPr>
        <w:pStyle w:val="Heading2"/>
      </w:pPr>
      <w:r>
        <w:rPr>
          <w:color w:val="2196F3"/>
          <w:sz w:val="28"/>
        </w:rPr>
        <w:t>Idea #16: "Scaling Recruitment: 100 Open Roles? Integration Handles It"</w:t>
      </w:r>
    </w:p>
    <w:p>
      <w:r>
        <w:rPr>
          <w:b/>
          <w:color w:val="1565C0"/>
          <w:sz w:val="24"/>
        </w:rPr>
        <w:t>Scaling Hiring Operations</w:t>
      </w:r>
    </w:p>
    <w:p>
      <w:pPr>
        <w:spacing w:after="120"/>
      </w:pPr>
      <w:r>
        <w:t>Manual processes break at scale. Integration handles 100+ candidates seamlessly. Position as scaling enabler. "Grow hiring without growing pain."</w:t>
      </w:r>
    </w:p>
    <w:p>
      <w:pPr>
        <w:spacing w:after="240"/>
      </w:pPr>
      <w:r>
        <w:rPr>
          <w:b/>
        </w:rPr>
        <w:t xml:space="preserve">Execution Tactic: </w:t>
      </w:r>
      <w:r>
        <w:t>Scale-up case study: "Scaled from 20 to 100 hiring roles. Manual processes would've failed. Integration made scale seamless."</w:t>
      </w:r>
    </w:p>
    <w:p/>
    <w:p>
      <w:pPr>
        <w:pStyle w:val="Heading2"/>
      </w:pPr>
      <w:r>
        <w:rPr>
          <w:color w:val="2196F3"/>
          <w:sz w:val="28"/>
        </w:rPr>
        <w:t>Idea #17: "Multi-Company Hiring: Consolidated View Across All Entities"</w:t>
      </w:r>
    </w:p>
    <w:p>
      <w:r>
        <w:rPr>
          <w:b/>
          <w:color w:val="1565C0"/>
          <w:sz w:val="24"/>
        </w:rPr>
        <w:t>Enterprise Multi-Entity Support</w:t>
      </w:r>
    </w:p>
    <w:p>
      <w:pPr>
        <w:spacing w:after="120"/>
      </w:pPr>
      <w:r>
        <w:t>Enterprise companies hiring across multiple entities. Integration = consolidated talent view = strategic hiring. Position as enterprise consolidator.</w:t>
      </w:r>
    </w:p>
    <w:p>
      <w:pPr>
        <w:spacing w:after="240"/>
      </w:pPr>
      <w:r>
        <w:rPr>
          <w:b/>
        </w:rPr>
        <w:t xml:space="preserve">Execution Tactic: </w:t>
      </w:r>
      <w:r>
        <w:t>Enterprise case study: "Consolidated 50 subsidiary hiring into one platform. Visibility, efficiency, cost savings aligned."</w:t>
      </w:r>
    </w:p>
    <w:p/>
    <w:p>
      <w:pPr>
        <w:pStyle w:val="Heading2"/>
      </w:pPr>
      <w:r>
        <w:rPr>
          <w:color w:val="2196F3"/>
          <w:sz w:val="28"/>
        </w:rPr>
        <w:t>Idea #18: "End-to-End Hiring Loop: Application to Onboarding Without Manual Work"</w:t>
      </w:r>
    </w:p>
    <w:p>
      <w:r>
        <w:rPr>
          <w:b/>
          <w:color w:val="1565C0"/>
          <w:sz w:val="24"/>
        </w:rPr>
        <w:t>Seamless Hiring-to-Onboarding Pipeline</w:t>
      </w:r>
    </w:p>
    <w:p>
      <w:pPr>
        <w:spacing w:after="120"/>
      </w:pPr>
      <w:r>
        <w:t>Full automation: apply → ATS update → interview sync → HRMS sync → onboarding ready. Zero manual steps. Position as end-to-end automation.</w:t>
      </w:r>
    </w:p>
    <w:p>
      <w:pPr>
        <w:spacing w:after="240"/>
      </w:pPr>
      <w:r>
        <w:rPr>
          <w:b/>
        </w:rPr>
        <w:t xml:space="preserve">Execution Tactic: </w:t>
      </w:r>
      <w:r>
        <w:t>LinkedIn: "End-to-end integration eliminated all manual hiring handoffs. Hiring became 50% faster. Quality up 30%."</w:t>
      </w:r>
    </w:p>
    <w:p/>
    <w:p>
      <w:pPr>
        <w:pStyle w:val="Heading2"/>
      </w:pPr>
      <w:r>
        <w:rPr>
          <w:color w:val="2196F3"/>
          <w:sz w:val="28"/>
        </w:rPr>
        <w:t>Idea #19: "Payment Processing: Contractor Hiring → Payment Sync Automated"</w:t>
      </w:r>
    </w:p>
    <w:p>
      <w:r>
        <w:rPr>
          <w:b/>
          <w:color w:val="1565C0"/>
          <w:sz w:val="24"/>
        </w:rPr>
        <w:t>Contractor Integration &amp; Payment</w:t>
      </w:r>
    </w:p>
    <w:p>
      <w:pPr>
        <w:spacing w:after="120"/>
      </w:pPr>
      <w:r>
        <w:t>Hire contractor → manual payment setup. Integration: hire → auto-setup → payment ready. Contractor onboarding instant. Position as contractor automation.</w:t>
      </w:r>
    </w:p>
    <w:p>
      <w:pPr>
        <w:spacing w:after="240"/>
      </w:pPr>
      <w:r>
        <w:rPr>
          <w:b/>
        </w:rPr>
        <w:t xml:space="preserve">Execution Tactic: </w:t>
      </w:r>
      <w:r>
        <w:t>Case study: "Contractor hiring process automated. Time-to-productive-contractor dropped from 10 days to 1 day."</w:t>
      </w:r>
    </w:p>
    <w:p/>
    <w:p>
      <w:pPr>
        <w:pStyle w:val="Heading2"/>
      </w:pPr>
      <w:r>
        <w:rPr>
          <w:color w:val="2196F3"/>
          <w:sz w:val="28"/>
        </w:rPr>
        <w:t>Idea #20: "Team Collaboration: Real-Time Integration Keeps Everyone in Sync"</w:t>
      </w:r>
    </w:p>
    <w:p>
      <w:r>
        <w:rPr>
          <w:b/>
          <w:color w:val="1565C0"/>
          <w:sz w:val="24"/>
        </w:rPr>
        <w:t>Team Coordination Through Integration</w:t>
      </w:r>
    </w:p>
    <w:p>
      <w:pPr>
        <w:spacing w:after="120"/>
      </w:pPr>
      <w:r>
        <w:t>Multiple recruiters, no sync = chaos. Integration = everyone sees same data instantly = coordination perfect. Position as team synchronizer.</w:t>
      </w:r>
    </w:p>
    <w:p>
      <w:pPr>
        <w:spacing w:after="240"/>
      </w:pPr>
      <w:r>
        <w:rPr>
          <w:b/>
        </w:rPr>
        <w:t xml:space="preserve">Execution Tactic: </w:t>
      </w:r>
      <w:r>
        <w:t>Recruiter testimonial: "Real-time sync eliminated "who has what info" confusion. Team alignment improved dramatically."</w:t>
      </w:r>
    </w:p>
    <w:p/>
    <w:p>
      <w:pPr>
        <w:pStyle w:val="Heading2"/>
      </w:pPr>
      <w:r>
        <w:rPr>
          <w:color w:val="2196F3"/>
          <w:sz w:val="28"/>
        </w:rPr>
        <w:t>Idea #21: "Compliance &amp; Audit Trail: Unified Integration = Perfect Audit Records"</w:t>
      </w:r>
    </w:p>
    <w:p>
      <w:r>
        <w:rPr>
          <w:b/>
          <w:color w:val="1565C0"/>
          <w:sz w:val="24"/>
        </w:rPr>
        <w:t>Regulatory Compliance &amp; Auditing</w:t>
      </w:r>
    </w:p>
    <w:p>
      <w:pPr>
        <w:spacing w:after="120"/>
      </w:pPr>
      <w:r>
        <w:t>Multiple systems = audit nightmare. Integration = unified, complete audit trail. Compliance easy. Position as compliance enabler.</w:t>
      </w:r>
    </w:p>
    <w:p>
      <w:pPr>
        <w:spacing w:after="240"/>
      </w:pPr>
      <w:r>
        <w:rPr>
          <w:b/>
        </w:rPr>
        <w:t xml:space="preserve">Execution Tactic: </w:t>
      </w:r>
      <w:r>
        <w:t>LinkedIn: "Unified integration audit trail passed all compliance reviews. No scattered records. Perfect documentation."</w:t>
      </w:r>
    </w:p>
    <w:p/>
    <w:p>
      <w:pPr>
        <w:pStyle w:val="Heading2"/>
      </w:pPr>
      <w:r>
        <w:rPr>
          <w:color w:val="2196F3"/>
          <w:sz w:val="28"/>
        </w:rPr>
        <w:t>Idea #22: "API-First Architecture: We Connect to ALL Your Systems"</w:t>
      </w:r>
    </w:p>
    <w:p>
      <w:r>
        <w:rPr>
          <w:b/>
          <w:color w:val="1565C0"/>
          <w:sz w:val="24"/>
        </w:rPr>
        <w:t>Unlimited Integration Possibilities</w:t>
      </w:r>
    </w:p>
    <w:p>
      <w:pPr>
        <w:spacing w:after="120"/>
      </w:pPr>
      <w:r>
        <w:t>Open API = can integrate with any tool. Future-proof integration = grows with your tech stack. Position as integration platform.</w:t>
      </w:r>
    </w:p>
    <w:p>
      <w:pPr>
        <w:spacing w:after="240"/>
      </w:pPr>
      <w:r>
        <w:rPr>
          <w:b/>
        </w:rPr>
        <w:t xml:space="preserve">Execution Tactic: </w:t>
      </w:r>
      <w:r>
        <w:t>Technical case study: "EcoSkiller API integrated with 8 custom internal tools. Complete hiring ecosystem unified."</w:t>
      </w:r>
    </w:p>
    <w:p/>
    <w:p>
      <w:pPr>
        <w:pStyle w:val="Heading2"/>
      </w:pPr>
      <w:r>
        <w:rPr>
          <w:color w:val="2196F3"/>
          <w:sz w:val="28"/>
        </w:rPr>
        <w:t>Idea #23: "No More "Candidate Lost in System" – Integration Tracks Everyone"</w:t>
      </w:r>
    </w:p>
    <w:p>
      <w:r>
        <w:rPr>
          <w:b/>
          <w:color w:val="1565C0"/>
          <w:sz w:val="24"/>
        </w:rPr>
        <w:t>Candidate Tracking &amp; Visibility</w:t>
      </w:r>
    </w:p>
    <w:p>
      <w:pPr>
        <w:spacing w:after="120"/>
      </w:pPr>
      <w:r>
        <w:t>Manual systems = candidates fall through cracks. Integration = complete visibility = zero dropoffs. Position as candidate tracking platform.</w:t>
      </w:r>
    </w:p>
    <w:p>
      <w:pPr>
        <w:spacing w:after="240"/>
      </w:pPr>
      <w:r>
        <w:rPr>
          <w:b/>
        </w:rPr>
        <w:t xml:space="preserve">Execution Tactic: </w:t>
      </w:r>
      <w:r>
        <w:t>LinkedIn: "Integration visibility revealed 15% candidate dropoff points. Optimized those steps. Conversion rate improved 20%."</w:t>
      </w:r>
    </w:p>
    <w:p/>
    <w:p>
      <w:pPr>
        <w:pStyle w:val="Heading2"/>
      </w:pPr>
      <w:r>
        <w:rPr>
          <w:color w:val="2196F3"/>
          <w:sz w:val="28"/>
        </w:rPr>
        <w:t>Idea #24: "Remote Teams: Distributed Recruiters Stay Perfectly Synced"</w:t>
      </w:r>
    </w:p>
    <w:p>
      <w:r>
        <w:rPr>
          <w:b/>
          <w:color w:val="1565C0"/>
          <w:sz w:val="24"/>
        </w:rPr>
        <w:t>Distributed Team Coordination</w:t>
      </w:r>
    </w:p>
    <w:p>
      <w:pPr>
        <w:spacing w:after="120"/>
      </w:pPr>
      <w:r>
        <w:t>Remote recruiting teams need perfect sync. Integration = real-time data = no delays = perfect coordination. Position as remote team enabler.</w:t>
      </w:r>
    </w:p>
    <w:p>
      <w:pPr>
        <w:spacing w:after="240"/>
      </w:pPr>
      <w:r>
        <w:rPr>
          <w:b/>
        </w:rPr>
        <w:t xml:space="preserve">Execution Tactic: </w:t>
      </w:r>
      <w:r>
        <w:t>Case study: "Distributed team across 3 cities. Integration kept everyone perfectly synced. Hiring speed improved."</w:t>
      </w:r>
    </w:p>
    <w:p/>
    <w:p>
      <w:pPr>
        <w:pStyle w:val="Heading2"/>
      </w:pPr>
      <w:r>
        <w:rPr>
          <w:color w:val="2196F3"/>
          <w:sz w:val="28"/>
        </w:rPr>
        <w:t>Idea #25: "AI-Enhanced Integration: Auto-Analyze &amp; Surface Insights"</w:t>
      </w:r>
    </w:p>
    <w:p>
      <w:r>
        <w:rPr>
          <w:b/>
          <w:color w:val="1565C0"/>
          <w:sz w:val="24"/>
        </w:rPr>
        <w:t>AI-Powered Integrated Intelligence</w:t>
      </w:r>
    </w:p>
    <w:p>
      <w:pPr>
        <w:spacing w:after="120"/>
      </w:pPr>
      <w:r>
        <w:t>Integration + AI = automatic candidate analysis across all data sources. Insights you couldn't get manually. Position as intelligent integration.</w:t>
      </w:r>
    </w:p>
    <w:p>
      <w:pPr>
        <w:spacing w:after="240"/>
      </w:pPr>
      <w:r>
        <w:rPr>
          <w:b/>
        </w:rPr>
        <w:t xml:space="preserve">Execution Tactic: </w:t>
      </w:r>
      <w:r>
        <w:t>LinkedIn: "AI-powered integration automatically identified high-quality candidates hidden in data. Quality hiring improved 35%."</w:t>
      </w:r>
    </w:p>
    <w:p/>
    <w:p>
      <w:pPr>
        <w:pStyle w:val="Heading2"/>
      </w:pPr>
      <w:r>
        <w:rPr>
          <w:color w:val="2196F3"/>
          <w:sz w:val="28"/>
        </w:rPr>
        <w:t>Idea #26: "Feedback Loop: Interview Feedback → Auto-Update Candidate Score"</w:t>
      </w:r>
    </w:p>
    <w:p>
      <w:r>
        <w:rPr>
          <w:b/>
          <w:color w:val="1565C0"/>
          <w:sz w:val="24"/>
        </w:rPr>
        <w:t>Real-Time Candidate Scoring</w:t>
      </w:r>
    </w:p>
    <w:p>
      <w:pPr>
        <w:spacing w:after="120"/>
      </w:pPr>
      <w:r>
        <w:t>Interview feedback entered → system auto-updates candidate score → ATS reflects instantly. Living, breathing candidate data. Position as dynamic candidate scoring.</w:t>
      </w:r>
    </w:p>
    <w:p>
      <w:pPr>
        <w:spacing w:after="240"/>
      </w:pPr>
      <w:r>
        <w:rPr>
          <w:b/>
        </w:rPr>
        <w:t xml:space="preserve">Execution Tactic: </w:t>
      </w:r>
      <w:r>
        <w:t>Case study: "Dynamic scoring eliminated static candidate assessments. Better hiring decisions made in real-time."</w:t>
      </w:r>
    </w:p>
    <w:p/>
    <w:p>
      <w:pPr>
        <w:pStyle w:val="Heading2"/>
      </w:pPr>
      <w:r>
        <w:rPr>
          <w:color w:val="2196F3"/>
          <w:sz w:val="28"/>
        </w:rPr>
        <w:t>Idea #27: "Cost Reduction: Integration Eliminated 3 FTE's Worth of Manual Work"</w:t>
      </w:r>
    </w:p>
    <w:p>
      <w:r>
        <w:rPr>
          <w:b/>
          <w:color w:val="1565C0"/>
          <w:sz w:val="24"/>
        </w:rPr>
        <w:t>Cost-of-Hiring Reduction</w:t>
      </w:r>
    </w:p>
    <w:p>
      <w:pPr>
        <w:spacing w:after="120"/>
      </w:pPr>
      <w:r>
        <w:t>Integration eliminates need for data entry staff. ROI: save salary + overhead. Position as cost reducer. "Integration pays for itself in 3 months."</w:t>
      </w:r>
    </w:p>
    <w:p>
      <w:pPr>
        <w:spacing w:after="240"/>
      </w:pPr>
      <w:r>
        <w:rPr>
          <w:b/>
        </w:rPr>
        <w:t xml:space="preserve">Execution Tactic: </w:t>
      </w:r>
      <w:r>
        <w:t>Financial analysis: "Integration eliminated 3 FTE manual data entry roles. Annual savings: ₹40L. ROI in 3 months."</w:t>
      </w:r>
    </w:p>
    <w:p/>
    <w:p>
      <w:pPr>
        <w:pStyle w:val="Heading2"/>
      </w:pPr>
      <w:r>
        <w:rPr>
          <w:color w:val="2196F3"/>
          <w:sz w:val="28"/>
        </w:rPr>
        <w:t>Idea #28: "Future-Proof: Integration Grows With Your Tech Stack"</w:t>
      </w:r>
    </w:p>
    <w:p>
      <w:r>
        <w:rPr>
          <w:b/>
          <w:color w:val="1565C0"/>
          <w:sz w:val="24"/>
        </w:rPr>
        <w:t>Scalable Integration Architecture</w:t>
      </w:r>
    </w:p>
    <w:p>
      <w:pPr>
        <w:spacing w:after="120"/>
      </w:pPr>
      <w:r>
        <w:t>Add new tools/systems = integration grows with you. No rework. Future-proof hiring ecosystem. Position as future-ready platform.</w:t>
      </w:r>
    </w:p>
    <w:p>
      <w:pPr>
        <w:spacing w:after="240"/>
      </w:pPr>
      <w:r>
        <w:rPr>
          <w:b/>
        </w:rPr>
        <w:t xml:space="preserve">Execution Tactic: </w:t>
      </w:r>
      <w:r>
        <w:t>LinkedIn: "Added 4 new tools to hiring stack. Integration handled seamlessly. Built for scale and change."</w:t>
      </w:r>
    </w:p>
    <w:p/>
    <w:p>
      <w:pPr>
        <w:pStyle w:val="Heading2"/>
      </w:pPr>
      <w:r>
        <w:rPr>
          <w:color w:val="2196F3"/>
          <w:sz w:val="28"/>
        </w:rPr>
        <w:t>Idea #29: "Developer Experience: API-Driven Hiring Tech Stack"</w:t>
      </w:r>
    </w:p>
    <w:p>
      <w:r>
        <w:rPr>
          <w:b/>
          <w:color w:val="1565C0"/>
          <w:sz w:val="24"/>
        </w:rPr>
        <w:t>Developer-Friendly Integration</w:t>
      </w:r>
    </w:p>
    <w:p>
      <w:pPr>
        <w:spacing w:after="120"/>
      </w:pPr>
      <w:r>
        <w:t>Developers love well-designed APIs. Open integration = developers build custom connectors = endless possibilities. Position as developer platform.</w:t>
      </w:r>
    </w:p>
    <w:p>
      <w:pPr>
        <w:spacing w:after="240"/>
      </w:pPr>
      <w:r>
        <w:rPr>
          <w:b/>
        </w:rPr>
        <w:t xml:space="preserve">Execution Tactic: </w:t>
      </w:r>
      <w:r>
        <w:t>Developer case study: "Open EcoSkiller API allowed us to build custom integrations. Hiring automation dreams realized."</w:t>
      </w:r>
    </w:p>
    <w:p/>
    <w:p>
      <w:pPr>
        <w:pStyle w:val="Heading2"/>
      </w:pPr>
      <w:r>
        <w:rPr>
          <w:color w:val="2196F3"/>
          <w:sz w:val="28"/>
        </w:rPr>
        <w:t>Idea #30: "Unified Talent Ecosystem: One Source of Truth, Infinite Possibilities"</w:t>
      </w:r>
    </w:p>
    <w:p>
      <w:r>
        <w:rPr>
          <w:b/>
          <w:color w:val="1565C0"/>
          <w:sz w:val="24"/>
        </w:rPr>
        <w:t>Integration as Competitive Moat</w:t>
      </w:r>
    </w:p>
    <w:p>
      <w:pPr>
        <w:spacing w:after="120"/>
      </w:pPr>
      <w:r>
        <w:t>Integration = unified talent ecosystem = data network effects = competitive advantage. Position as ecosystem connector. "Own your talent data. Own your hiring advantage."</w:t>
      </w:r>
    </w:p>
    <w:p>
      <w:pPr>
        <w:spacing w:after="240"/>
      </w:pPr>
      <w:r>
        <w:rPr>
          <w:b/>
        </w:rPr>
        <w:t xml:space="preserve">Execution Tactic: </w:t>
      </w:r>
      <w:r>
        <w:t>Vision post: "Unified talent ecosystem is the future. Fragmentation is dead. Build once, integrate everywhere."</w:t>
      </w:r>
    </w:p>
    <w:p/>
    <w:p>
      <w:r>
        <w:br w:type="page"/>
      </w:r>
    </w:p>
    <w:p>
      <w:pPr>
        <w:pStyle w:val="Heading1"/>
      </w:pPr>
      <w:r>
        <w:t>Implementation Roadmap – 6 Month Launch</w:t>
      </w:r>
    </w:p>
    <w:p>
      <w:pPr>
        <w:pStyle w:val="Heading2"/>
      </w:pPr>
      <w:r>
        <w:t>Phase 1 (Week 1-4): Problem Awareness &amp; Education</w:t>
      </w:r>
    </w:p>
    <w:p>
      <w:pPr>
        <w:pStyle w:val="ListBullet"/>
        <w:ind w:left="360"/>
      </w:pPr>
      <w:r>
        <w:t>Launch "Recruiter Time Waste" research (survey 5K+ recruiters on manual entry time)</w:t>
      </w:r>
    </w:p>
    <w:p>
      <w:pPr>
        <w:pStyle w:val="ListBullet"/>
        <w:ind w:left="360"/>
      </w:pPr>
      <w:r>
        <w:t>Create 30 pieces of integration content (LinkedIn posts, Twitter, educational threads)</w:t>
      </w:r>
    </w:p>
    <w:p>
      <w:pPr>
        <w:pStyle w:val="ListBullet"/>
        <w:ind w:left="360"/>
      </w:pPr>
      <w:r>
        <w:t>Partner with 50+ recruiter WhatsApp groups sharing integration use cases</w:t>
      </w:r>
    </w:p>
    <w:p>
      <w:pPr>
        <w:pStyle w:val="ListBullet"/>
        <w:ind w:left="360"/>
      </w:pPr>
      <w:r>
        <w:t>Free webinar: "End the Copy-Paste Nightmare" (8K+ registration target)</w:t>
      </w:r>
    </w:p>
    <w:p>
      <w:pPr>
        <w:pStyle w:val="ListBullet"/>
        <w:ind w:left="360"/>
      </w:pPr>
      <w:r>
        <w:t>Publish case studies: companies freed from manual data entry</w:t>
      </w:r>
    </w:p>
    <w:p>
      <w:pPr>
        <w:pStyle w:val="Heading2"/>
      </w:pPr>
      <w:r>
        <w:t>Phase 2 (Week 5-8): Authority &amp; Partnership Announcements</w:t>
      </w:r>
    </w:p>
    <w:p>
      <w:pPr>
        <w:pStyle w:val="ListBullet"/>
        <w:ind w:left="360"/>
      </w:pPr>
      <w:r>
        <w:t>Publish "Integration Ecosystem" report showing connection possibilities</w:t>
      </w:r>
    </w:p>
    <w:p>
      <w:pPr>
        <w:pStyle w:val="ListBullet"/>
        <w:ind w:left="360"/>
      </w:pPr>
      <w:r>
        <w:t>Guest articles in People Matters, NASSCOM on hiring automation ROI</w:t>
      </w:r>
    </w:p>
    <w:p>
      <w:pPr>
        <w:pStyle w:val="ListBullet"/>
        <w:ind w:left="360"/>
      </w:pPr>
      <w:r>
        <w:t>Announce partnerships with major ATS vendors (Workday, SAP, Oracle, etc.)</w:t>
      </w:r>
    </w:p>
    <w:p>
      <w:pPr>
        <w:pStyle w:val="ListBullet"/>
        <w:ind w:left="360"/>
      </w:pPr>
      <w:r>
        <w:t>Partner with LinkedIn on import integration visibility</w:t>
      </w:r>
    </w:p>
    <w:p>
      <w:pPr>
        <w:pStyle w:val="ListBullet"/>
        <w:ind w:left="360"/>
      </w:pPr>
      <w:r>
        <w:t>Create video demos: quick integrations solving real problems</w:t>
      </w:r>
    </w:p>
    <w:p>
      <w:pPr>
        <w:pStyle w:val="Heading2"/>
      </w:pPr>
      <w:r>
        <w:t>Phase 3 (Week 9-16): Product Demo &amp; Conversions</w:t>
      </w:r>
    </w:p>
    <w:p>
      <w:pPr>
        <w:pStyle w:val="ListBullet"/>
        <w:ind w:left="360"/>
      </w:pPr>
      <w:r>
        <w:t>Free integration audit for 100 companies (what integrations they need)</w:t>
      </w:r>
    </w:p>
    <w:p>
      <w:pPr>
        <w:pStyle w:val="ListBullet"/>
        <w:ind w:left="360"/>
      </w:pPr>
      <w:r>
        <w:t>Live product walkthroughs showing real integrations in action</w:t>
      </w:r>
    </w:p>
    <w:p>
      <w:pPr>
        <w:pStyle w:val="ListBullet"/>
        <w:ind w:left="360"/>
      </w:pPr>
      <w:r>
        <w:t>Collect testimonials from early adopters (time saved, quality improved)</w:t>
      </w:r>
    </w:p>
    <w:p>
      <w:pPr>
        <w:pStyle w:val="ListBullet"/>
        <w:ind w:left="360"/>
      </w:pPr>
      <w:r>
        <w:t>Case studies: ATS integration reducing time-to-fill by 40%</w:t>
      </w:r>
    </w:p>
    <w:p>
      <w:pPr>
        <w:pStyle w:val="ListBullet"/>
        <w:ind w:left="360"/>
      </w:pPr>
      <w:r>
        <w:t>LinkedIn B2B campaign: "Your ATS Is Slow. We'll Fix It."</w:t>
      </w:r>
    </w:p>
    <w:p>
      <w:pPr>
        <w:pStyle w:val="Heading2"/>
      </w:pPr>
      <w:r>
        <w:t>Phase 4 (Month 5-6): Scale &amp; Enterprise</w:t>
      </w:r>
    </w:p>
    <w:p>
      <w:pPr>
        <w:pStyle w:val="ListBullet"/>
        <w:ind w:left="360"/>
      </w:pPr>
      <w:r>
        <w:t>Enterprise partnerships with Fortune 500 Indian companies</w:t>
      </w:r>
    </w:p>
    <w:p>
      <w:pPr>
        <w:pStyle w:val="ListBullet"/>
        <w:ind w:left="360"/>
      </w:pPr>
      <w:r>
        <w:t>White-label integration offerings for HR consulting firms</w:t>
      </w:r>
    </w:p>
    <w:p>
      <w:pPr>
        <w:pStyle w:val="ListBullet"/>
        <w:ind w:left="360"/>
      </w:pPr>
      <w:r>
        <w:t>Campus recruiting partnerships (100+ colleges using integrations)</w:t>
      </w:r>
    </w:p>
    <w:p>
      <w:pPr>
        <w:pStyle w:val="ListBullet"/>
        <w:ind w:left="360"/>
      </w:pPr>
      <w:r>
        <w:t>Expand integration network (add 20+ new integrations based on demand)</w:t>
      </w:r>
    </w:p>
    <w:p>
      <w:pPr>
        <w:pStyle w:val="ListBullet"/>
        <w:ind w:left="360"/>
      </w:pPr>
      <w:r>
        <w:t>Launch "Integration Marketplace" for third-party custom connectors</w:t>
      </w:r>
    </w:p>
    <w:p>
      <w:pPr>
        <w:pStyle w:val="Heading1"/>
      </w:pPr>
      <w:r>
        <w:t>Content Strategy for Integration Systems</w:t>
      </w:r>
    </w:p>
    <w:p>
      <w:pPr>
        <w:pStyle w:val="Heading2"/>
      </w:pPr>
      <w:r>
        <w:t>Content Pillar 1: "Manual Data Entry Waste" – The Problem</w:t>
      </w:r>
    </w:p>
    <w:p>
      <w:r>
        <w:t>Weekly posts: "Recruiters waste 40% time copy-pasting candidate data." Real numbers. Impact quantification. Creates urgency &amp; awareness.</w:t>
      </w:r>
    </w:p>
    <w:p>
      <w:pPr>
        <w:pStyle w:val="Heading2"/>
      </w:pPr>
      <w:r>
        <w:t>Content Pillar 2: "Integration Success Stories" – Real Impact</w:t>
      </w:r>
    </w:p>
    <w:p>
      <w:r>
        <w:t>Case studies: "ATS integration reduced time-to-fill from 50 days to 30 days." "HRMS sync eliminated onboarding delays." ROI-focused, recruiter language.</w:t>
      </w:r>
    </w:p>
    <w:p>
      <w:pPr>
        <w:pStyle w:val="Heading2"/>
      </w:pPr>
      <w:r>
        <w:t>Content Pillar 3: "Technical Deep Dives" – How Integrations Work</w:t>
      </w:r>
    </w:p>
    <w:p>
      <w:r>
        <w:t>Explainer content: "How LinkedIn integration auto-populates profiles," "GitHub analysis automation," API architecture explanations. Educational + builds credibility.</w:t>
      </w:r>
    </w:p>
    <w:p>
      <w:pPr>
        <w:pStyle w:val="Heading2"/>
      </w:pPr>
      <w:r>
        <w:t>Content Pillar 4: "Integration Roadmap &amp; Announcements" – What's Coming</w:t>
      </w:r>
    </w:p>
    <w:p>
      <w:r>
        <w:t>Partnership announcements: "Now integrated with Workday," "GitHub integration live," "Portfolio sync available." Keeps momentum, announces new possibilities.</w:t>
      </w:r>
    </w:p>
    <w:p>
      <w:pPr>
        <w:pStyle w:val="Heading2"/>
      </w:pPr>
      <w:r>
        <w:t>Content Pillar 5: "Competitive Advantage" – Why Unified Ecosystem Matters</w:t>
      </w:r>
    </w:p>
    <w:p>
      <w:r>
        <w:t>Thought leadership: "Why single source of truth beats fragmented systems," "Data network effects in hiring," "Unified ecosystem advantage." Positions as visionary.</w:t>
      </w:r>
    </w:p>
    <w:p>
      <w:pPr>
        <w:pStyle w:val="Heading1"/>
      </w:pPr>
      <w:r>
        <w:t>Multi-Channel Distribution Strategy</w:t>
      </w:r>
    </w:p>
    <w:p>
      <w:pPr>
        <w:pStyle w:val="ListBullet"/>
        <w:ind w:left="360"/>
      </w:pPr>
      <w:r>
        <w:rPr>
          <w:b/>
        </w:rPr>
        <w:t xml:space="preserve">LinkedIn (Primary): </w:t>
      </w:r>
      <w:r>
        <w:t>Time-waste statistics, integration success stories, partnership announcements, recruiter testimonials</w:t>
      </w:r>
    </w:p>
    <w:p>
      <w:pPr>
        <w:pStyle w:val="ListBullet"/>
        <w:ind w:left="360"/>
      </w:pPr>
      <w:r>
        <w:rPr>
          <w:b/>
        </w:rPr>
        <w:t xml:space="preserve">Twitter/X: </w:t>
      </w:r>
      <w:r>
        <w:t>Integration stats, productivity gains, vendor partnership announcements, #IntegrationWin trending</w:t>
      </w:r>
    </w:p>
    <w:p>
      <w:pPr>
        <w:pStyle w:val="ListBullet"/>
        <w:ind w:left="360"/>
      </w:pPr>
      <w:r>
        <w:rPr>
          <w:b/>
        </w:rPr>
        <w:t xml:space="preserve">WhatsApp Groups: </w:t>
      </w:r>
      <w:r>
        <w:t>Partner with 100+ recruiter WhatsApp groups, share weekly integration tips, vendor updates</w:t>
      </w:r>
    </w:p>
    <w:p>
      <w:pPr>
        <w:pStyle w:val="ListBullet"/>
        <w:ind w:left="360"/>
      </w:pPr>
      <w:r>
        <w:rPr>
          <w:b/>
        </w:rPr>
        <w:t xml:space="preserve">YouTube: </w:t>
      </w:r>
      <w:r>
        <w:t>Integration demos, setup walkthroughs, success stories, recruiter interviews on time savings</w:t>
      </w:r>
    </w:p>
    <w:p>
      <w:pPr>
        <w:pStyle w:val="ListBullet"/>
        <w:ind w:left="360"/>
      </w:pPr>
      <w:r>
        <w:rPr>
          <w:b/>
        </w:rPr>
        <w:t xml:space="preserve">HR Publications: </w:t>
      </w:r>
      <w:r>
        <w:t>People Matters, NASSCOM, LinkedIn Learning articles on hiring automation &amp; productivity</w:t>
      </w:r>
    </w:p>
    <w:p>
      <w:pPr>
        <w:pStyle w:val="ListBullet"/>
        <w:ind w:left="360"/>
      </w:pPr>
      <w:r>
        <w:rPr>
          <w:b/>
        </w:rPr>
        <w:t xml:space="preserve">Webinars &amp; Workshops: </w:t>
      </w:r>
      <w:r>
        <w:t>Monthly free sessions: "Integration 101," "ATS Optimization," "Automation ROI"</w:t>
      </w:r>
    </w:p>
    <w:p>
      <w:pPr>
        <w:pStyle w:val="ListBullet"/>
        <w:ind w:left="360"/>
      </w:pPr>
      <w:r>
        <w:rPr>
          <w:b/>
        </w:rPr>
        <w:t xml:space="preserve">Email Campaign: </w:t>
      </w:r>
      <w:r>
        <w:t>Weekly "Integration Insight" emails – tips, vendor announcements, ROI updates</w:t>
      </w:r>
    </w:p>
    <w:p>
      <w:pPr>
        <w:pStyle w:val="ListBullet"/>
        <w:ind w:left="360"/>
      </w:pPr>
      <w:r>
        <w:rPr>
          <w:b/>
        </w:rPr>
        <w:t xml:space="preserve">Vendor Partnerships: </w:t>
      </w:r>
      <w:r>
        <w:t>Co-marketing with ATS, HRMS, LinkedIn, GitHub partners</w:t>
      </w:r>
    </w:p>
    <w:p>
      <w:pPr>
        <w:pStyle w:val="ListBullet"/>
        <w:ind w:left="360"/>
      </w:pPr>
      <w:r>
        <w:rPr>
          <w:b/>
        </w:rPr>
        <w:t xml:space="preserve">Industry Conferences: </w:t>
      </w:r>
      <w:r>
        <w:t>HR summits, recruiting conferences – integration booth, live demos</w:t>
      </w:r>
    </w:p>
    <w:p>
      <w:pPr>
        <w:pStyle w:val="ListBullet"/>
        <w:ind w:left="360"/>
      </w:pPr>
      <w:r>
        <w:rPr>
          <w:b/>
        </w:rPr>
        <w:t xml:space="preserve">Recruiter Community: </w:t>
      </w:r>
      <w:r>
        <w:t>Forums where recruiters discuss integration benefits, share implementation guides</w:t>
      </w:r>
    </w:p>
    <w:p>
      <w:pPr>
        <w:pStyle w:val="Heading1"/>
      </w:pPr>
      <w:r>
        <w:t>KPIs to Track Integration Systems Growth</w:t>
      </w:r>
    </w:p>
    <w:p>
      <w:pPr>
        <w:pStyle w:val="Heading2"/>
      </w:pPr>
      <w:r>
        <w:t>Awareness &amp; Reach</w:t>
      </w:r>
    </w:p>
    <w:p>
      <w:pPr>
        <w:pStyle w:val="ListBullet"/>
      </w:pPr>
      <w:r>
        <w:t>LinkedIn impressions on integration content (target: 4M+/month)</w:t>
      </w:r>
    </w:p>
    <w:p>
      <w:pPr>
        <w:pStyle w:val="ListBullet"/>
      </w:pPr>
      <w:r>
        <w:t>Website traffic from "recruiting automation" searches (organic growth)</w:t>
      </w:r>
    </w:p>
    <w:p>
      <w:pPr>
        <w:pStyle w:val="ListBullet"/>
      </w:pPr>
      <w:r>
        <w:t>Email list growth – recruiters interested in integrations (target: 100K in Year 1)</w:t>
      </w:r>
    </w:p>
    <w:p>
      <w:pPr>
        <w:pStyle w:val="ListBullet"/>
      </w:pPr>
      <w:r>
        <w:t>WhatsApp group mentions &amp; peer sharing of integration benefits</w:t>
      </w:r>
    </w:p>
    <w:p>
      <w:pPr>
        <w:pStyle w:val="Heading2"/>
      </w:pPr>
      <w:r>
        <w:t>Adoption &amp; Engagement</w:t>
      </w:r>
    </w:p>
    <w:p>
      <w:pPr>
        <w:pStyle w:val="ListBullet"/>
      </w:pPr>
      <w:r>
        <w:t>Number of companies activating integrations (target: 3,000+ in Year 1)</w:t>
      </w:r>
    </w:p>
    <w:p>
      <w:pPr>
        <w:pStyle w:val="ListBullet"/>
      </w:pPr>
      <w:r>
        <w:t>Integration activation rate (% of customers who enable integrations)</w:t>
      </w:r>
    </w:p>
    <w:p>
      <w:pPr>
        <w:pStyle w:val="ListBullet"/>
      </w:pPr>
      <w:r>
        <w:t>Average number of integrations per company (target: 3+ integrations)</w:t>
      </w:r>
    </w:p>
    <w:p>
      <w:pPr>
        <w:pStyle w:val="ListBullet"/>
      </w:pPr>
      <w:r>
        <w:t>Webinar registration &amp; attendance (target: 8K+/webinar)</w:t>
      </w:r>
    </w:p>
    <w:p>
      <w:pPr>
        <w:pStyle w:val="Heading2"/>
      </w:pPr>
      <w:r>
        <w:t>Product Metrics</w:t>
      </w:r>
    </w:p>
    <w:p>
      <w:pPr>
        <w:pStyle w:val="ListBullet"/>
      </w:pPr>
      <w:r>
        <w:t>Data sync volume (candidates, jobs, feedback synced daily)</w:t>
      </w:r>
    </w:p>
    <w:p>
      <w:pPr>
        <w:pStyle w:val="ListBullet"/>
      </w:pPr>
      <w:r>
        <w:t>Integration API usage (daily API calls, uptime percentage)</w:t>
      </w:r>
    </w:p>
    <w:p>
      <w:pPr>
        <w:pStyle w:val="ListBullet"/>
      </w:pPr>
      <w:r>
        <w:t>Integration partner count (Workday, SAP, LinkedIn, GitHub, etc.)</w:t>
      </w:r>
    </w:p>
    <w:p>
      <w:pPr>
        <w:pStyle w:val="ListBullet"/>
      </w:pPr>
      <w:r>
        <w:t>Custom integration creation (third-party developers building connectors)</w:t>
      </w:r>
    </w:p>
    <w:p>
      <w:pPr>
        <w:pStyle w:val="Heading2"/>
      </w:pPr>
      <w:r>
        <w:t>Business Impact</w:t>
      </w:r>
    </w:p>
    <w:p>
      <w:pPr>
        <w:pStyle w:val="ListBullet"/>
      </w:pPr>
      <w:r>
        <w:t>Time saved per recruiter (benchmark: 10 hours/week)</w:t>
      </w:r>
    </w:p>
    <w:p>
      <w:pPr>
        <w:pStyle w:val="ListBullet"/>
      </w:pPr>
      <w:r>
        <w:t>Productivity gain (benchmark: 25-30% recruiter efficiency increase)</w:t>
      </w:r>
    </w:p>
    <w:p>
      <w:pPr>
        <w:pStyle w:val="ListBullet"/>
      </w:pPr>
      <w:r>
        <w:t>Time-to-fill reduction (benchmark: 30-40% faster hiring)</w:t>
      </w:r>
    </w:p>
    <w:p>
      <w:pPr>
        <w:pStyle w:val="ListBullet"/>
      </w:pPr>
      <w:r>
        <w:t>Cost savings (eliminating manual data entry roles/hours)</w:t>
      </w:r>
    </w:p>
    <w:p>
      <w:pPr>
        <w:pStyle w:val="Heading2"/>
      </w:pPr>
      <w:r>
        <w:t>Viral &amp; Word-of-Mouth</w:t>
      </w:r>
    </w:p>
    <w:p>
      <w:pPr>
        <w:pStyle w:val="ListBullet"/>
      </w:pPr>
      <w:r>
        <w:t>Recruiter referral rate (companies recommending integrations to peers)</w:t>
      </w:r>
    </w:p>
    <w:p>
      <w:pPr>
        <w:pStyle w:val="ListBullet"/>
      </w:pPr>
      <w:r>
        <w:t>Vendor partnership impact (ATS, HRMS partners promoting EcoSkiller)</w:t>
      </w:r>
    </w:p>
    <w:p>
      <w:pPr>
        <w:pStyle w:val="ListBullet"/>
      </w:pPr>
      <w:r>
        <w:t>Employee referral multiplier (employees sharing integration benefits)</w:t>
      </w:r>
    </w:p>
    <w:p>
      <w:pPr>
        <w:pStyle w:val="ListBullet"/>
      </w:pPr>
      <w:r>
        <w:t>Case study generation (companies wanting to share transformation)</w:t>
      </w:r>
    </w:p>
    <w:p>
      <w:pPr>
        <w:pStyle w:val="Heading1"/>
      </w:pPr>
      <w:r>
        <w:t>Critical Success Factors for Integration Growth</w:t>
      </w:r>
    </w:p>
    <w:p>
      <w:pPr>
        <w:pStyle w:val="ListBullet"/>
      </w:pPr>
      <w:r>
        <w:t>Quick Integration Wins: First 50 companies show 10+ hours/week productivity gain within month</w:t>
      </w:r>
    </w:p>
    <w:p>
      <w:pPr>
        <w:pStyle w:val="ListBullet"/>
      </w:pPr>
      <w:r>
        <w:t>Vendor Partnership Announcements: Major ATS vendors endorsing EcoSkiller (credibility)</w:t>
      </w:r>
    </w:p>
    <w:p>
      <w:pPr>
        <w:pStyle w:val="ListBullet"/>
      </w:pPr>
      <w:r>
        <w:t>API Stability &amp; Reliability: Integrations must be rock-solid (uptime &gt;99.9%)</w:t>
      </w:r>
    </w:p>
    <w:p>
      <w:pPr>
        <w:pStyle w:val="ListBullet"/>
      </w:pPr>
      <w:r>
        <w:t>Easy Setup: One-click OAuth integration, minimal technical friction</w:t>
      </w:r>
    </w:p>
    <w:p>
      <w:pPr>
        <w:pStyle w:val="ListBullet"/>
      </w:pPr>
      <w:r>
        <w:t>Complete Sync: All critical data synced (no "partial" integrations)</w:t>
      </w:r>
    </w:p>
    <w:p>
      <w:pPr>
        <w:pStyle w:val="ListBullet"/>
      </w:pPr>
      <w:r>
        <w:t>Real-Time Updates: Near-instant data sync (not batch processing)</w:t>
      </w:r>
    </w:p>
    <w:p>
      <w:pPr>
        <w:pStyle w:val="ListBullet"/>
      </w:pPr>
      <w:r>
        <w:t>Security &amp; Compliance: Enterprise-grade data security, GDPR/SOC2 compliance</w:t>
      </w:r>
    </w:p>
    <w:p>
      <w:pPr>
        <w:pStyle w:val="ListBullet"/>
      </w:pPr>
      <w:r>
        <w:t>Developer-Friendly: Open APIs, webhooks, documentation for custom integrations</w:t>
      </w:r>
    </w:p>
    <w:p>
      <w:pPr>
        <w:pStyle w:val="ListBullet"/>
      </w:pPr>
      <w:r>
        <w:t>Onboarding Support: Dedicated integration consultants for enterprise customers</w:t>
      </w:r>
    </w:p>
    <w:p>
      <w:pPr>
        <w:pStyle w:val="ListBullet"/>
      </w:pPr>
      <w:r>
        <w:t>Continuous Expansion: Regular announcement of new integrations (momentum)</w:t>
      </w:r>
    </w:p>
    <w:p>
      <w:r>
        <w:br w:type="page"/>
      </w:r>
    </w:p>
    <w:p>
      <w:pPr>
        <w:pStyle w:val="Heading1"/>
      </w:pPr>
      <w:r>
        <w:t>Messaging Strategy: From Fragmented To Unified</w:t>
      </w:r>
    </w:p>
    <w:p>
      <w:pPr>
        <w:pStyle w:val="Heading2"/>
      </w:pPr>
      <w:r>
        <w:t>❌ DON'T Position Like This:</w:t>
      </w:r>
    </w:p>
    <w:p>
      <w:pPr>
        <w:pStyle w:val="ListBullet"/>
      </w:pPr>
      <w:r>
        <w:t>"We integrate with other platforms." – Vague, technical jargon</w:t>
      </w:r>
    </w:p>
    <w:p>
      <w:pPr>
        <w:pStyle w:val="ListBullet"/>
      </w:pPr>
      <w:r>
        <w:t>"Our API connects to your ATS." – Feature-focused, not benefit-focused</w:t>
      </w:r>
    </w:p>
    <w:p>
      <w:pPr>
        <w:pStyle w:val="ListBullet"/>
      </w:pPr>
      <w:r>
        <w:t>"Data synchronization across systems." – Jargon, confusing to recruiters</w:t>
      </w:r>
    </w:p>
    <w:p>
      <w:pPr>
        <w:pStyle w:val="Heading2"/>
      </w:pPr>
      <w:r>
        <w:t>✅ DO Position Like This:</w:t>
      </w:r>
    </w:p>
    <w:p>
      <w:pPr>
        <w:pStyle w:val="ListBullet"/>
      </w:pPr>
      <w:r>
        <w:t>"Stop copy-pasting candidate data. Sync everything automatically." – Action-oriented, pain-focused</w:t>
      </w:r>
    </w:p>
    <w:p>
      <w:pPr>
        <w:pStyle w:val="ListBullet"/>
      </w:pPr>
      <w:r>
        <w:t>"Your ATS is slow. We'll make it fast." – Problem + solution</w:t>
      </w:r>
    </w:p>
    <w:p>
      <w:pPr>
        <w:pStyle w:val="ListBullet"/>
      </w:pPr>
      <w:r>
        <w:t>"One source of truth for all candidate data. Zero manual entry." – Clarity + benefit</w:t>
      </w:r>
    </w:p>
    <w:p>
      <w:pPr>
        <w:pStyle w:val="ListBullet"/>
      </w:pPr>
      <w:r>
        <w:t>"Save 10 hours/week per recruiter. That's ₹2.5Cr annual savings." – Financial language</w:t>
      </w:r>
    </w:p>
    <w:p>
      <w:r>
        <w:br w:type="page"/>
      </w:r>
    </w:p>
    <w:p>
      <w:pPr>
        <w:pStyle w:val="Heading1"/>
      </w:pPr>
      <w:r>
        <w:t>BONUS: Quick-Win Campaign Ideas for Immediate Traction</w:t>
      </w:r>
    </w:p>
    <w:p>
      <w:pPr>
        <w:pStyle w:val="Heading2"/>
      </w:pPr>
      <w:r>
        <w:t>#IntegrationWeek Challenge</w:t>
      </w:r>
    </w:p>
    <w:p>
      <w:r>
        <w:t>Challenge recruiters: "Enable 3 integrations, report time saved." Track results, publish winning companies. Competitive, measurable, creates content.</w:t>
      </w:r>
    </w:p>
    <w:p>
      <w:pPr>
        <w:pStyle w:val="Heading2"/>
      </w:pPr>
      <w:r>
        <w:t>"Time Saved Calculator" Tool</w:t>
      </w:r>
    </w:p>
    <w:p>
      <w:r>
        <w:t>Simple tool: input number of candidates/jobs → shows hours saved annually. Demonstrates ROI before signup. High conversion potential.</w:t>
      </w:r>
    </w:p>
    <w:p>
      <w:pPr>
        <w:pStyle w:val="Heading2"/>
      </w:pPr>
      <w:r>
        <w:t>"Integration Success Showcase" Monthly</w:t>
      </w:r>
    </w:p>
    <w:p>
      <w:r>
        <w:t>Feature 1 company/month: how many integrations, hours saved, impact on hiring. Real data, social proof. Recurring campaign momentum.</w:t>
      </w:r>
    </w:p>
    <w:p>
      <w:pPr>
        <w:pStyle w:val="Heading2"/>
      </w:pPr>
      <w:r>
        <w:t>ATS Vendor Co-Marketing</w:t>
      </w:r>
    </w:p>
    <w:p>
      <w:r>
        <w:t>Partner with Workday, SAP, Oracle: "EcoSkiller + Your ATS = 40% Faster Hiring." Joint webinars, case studies. Vendor credibility multiplier.</w:t>
      </w:r>
    </w:p>
    <w:p>
      <w:pPr>
        <w:pStyle w:val="Heading2"/>
      </w:pPr>
      <w:r>
        <w:t>LinkedIn Integration Launch Event</w:t>
      </w:r>
    </w:p>
    <w:p>
      <w:r>
        <w:t>Major announcement: "LinkedIn Profile Import Live" with live demo, recruiter testimonials, celebration. Creates buzz, demonstrates capability.</w:t>
      </w:r>
    </w:p>
    <w:p>
      <w:r>
        <w:br w:type="page"/>
      </w:r>
    </w:p>
    <w:p>
      <w:pPr>
        <w:pStyle w:val="Heading1"/>
      </w:pPr>
      <w:r>
        <w:t>Conclusion &amp; Go-To-Market Strategy</w:t>
      </w:r>
    </w:p>
    <w:p>
      <w:r>
        <w:t>The EcoSkiller Integration Systems feature solves a fundamental problem in modern recruiting: data fragmentation across multiple platforms. Instead of recruiters wasting 30-40% of their time copying data between systems, integrations automate data sync, enabling recruiters to focus on what matters: hiring great talent.</w:t>
        <w:br/>
        <w:br/>
        <w:t>The 5 core integrations address the most painful data silos:</w:t>
        <w:br/>
      </w:r>
    </w:p>
    <w:p>
      <w:pPr>
        <w:pStyle w:val="ListBullet"/>
      </w:pPr>
      <w:r>
        <w:t>ATS Integration – Seamless workflow, reduced manual entry, interview sync</w:t>
      </w:r>
    </w:p>
    <w:p>
      <w:pPr>
        <w:pStyle w:val="ListBullet"/>
      </w:pPr>
      <w:r>
        <w:t>HRMS Integration – Hiring-to-onboarding automation, zero re-entry</w:t>
      </w:r>
    </w:p>
    <w:p>
      <w:pPr>
        <w:pStyle w:val="ListBullet"/>
      </w:pPr>
      <w:r>
        <w:t>GitHub Integration – Developer portfolio analysis, skill verification</w:t>
      </w:r>
    </w:p>
    <w:p>
      <w:pPr>
        <w:pStyle w:val="ListBullet"/>
      </w:pPr>
      <w:r>
        <w:t>LinkedIn Integration – Profile import, professional verification</w:t>
      </w:r>
    </w:p>
    <w:p>
      <w:pPr>
        <w:pStyle w:val="ListBullet"/>
      </w:pPr>
      <w:r>
        <w:t>Portfolio Website Integration – Creative work showcase, auto-analysis</w:t>
      </w:r>
    </w:p>
    <w:p/>
    <w:p>
      <w:r>
        <w:t>Organic growth drivers: recruiters sharing time savings with peers, vendor partnerships announcing EcoSkiller, case studies showing hiring speed improvements, and competitive pressure ("Your competitor uses EcoSkiller integrations. Are you?").</w:t>
      </w:r>
    </w:p>
    <w:p/>
    <w:p>
      <w:pPr>
        <w:pStyle w:val="Heading2"/>
      </w:pPr>
      <w:r>
        <w:t>Recommended Execution Priority (6 Months)</w:t>
      </w:r>
    </w:p>
    <w:p>
      <w:r>
        <w:rPr>
          <w:b/>
        </w:rPr>
        <w:t xml:space="preserve">Week 1-4: Problem Awareness: </w:t>
      </w:r>
      <w:r>
        <w:t>Quantify time waste (40% recruiter time on copy-paste), show frustration</w:t>
      </w:r>
    </w:p>
    <w:p>
      <w:r>
        <w:rPr>
          <w:b/>
        </w:rPr>
        <w:t xml:space="preserve">Week 5-8: Solution Proof: </w:t>
      </w:r>
      <w:r>
        <w:t>Case studies showing 10 hours/week saved, ATS workflow improvements</w:t>
      </w:r>
    </w:p>
    <w:p>
      <w:r>
        <w:rPr>
          <w:b/>
        </w:rPr>
        <w:t xml:space="preserve">Week 9-12: Free Trials: </w:t>
      </w:r>
      <w:r>
        <w:t>Let 100 companies activate integrations free for 30 days, collect ROI data</w:t>
      </w:r>
    </w:p>
    <w:p>
      <w:r>
        <w:rPr>
          <w:b/>
        </w:rPr>
        <w:t xml:space="preserve">Week 13-20: Enterprise Sales: </w:t>
      </w:r>
      <w:r>
        <w:t>Target CHROs with "Integration ROI" data, vendor partnership credibility</w:t>
      </w:r>
    </w:p>
    <w:p>
      <w:r>
        <w:rPr>
          <w:b/>
        </w:rPr>
        <w:t xml:space="preserve">Week 21-26: Scale &amp; Expansion: </w:t>
      </w:r>
      <w:r>
        <w:t>Launch marketplace for custom integrations, add 20+ new integrations</w:t>
      </w:r>
    </w:p>
    <w:p/>
    <w:p>
      <w:r>
        <w:t>With consistent execution, the Integration Systems feature can become the connective tissue of Indian hiring. Target: 3,000+ companies activating integrations within 12 months, resulting in 50M+ daily data syncs across the ecosystem.</w:t>
        <w:br/>
        <w:br/>
        <w:t>The market opportunity is enormous and immediate: every recruiter in India is experiencing the pain of data fragmentation. The Integration Systems feature directly solves this pain with immediate, measurable ROI. Companies will adopt because integrations save time, improve decisions, and reduce costs—the recruiter's holy trinity.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