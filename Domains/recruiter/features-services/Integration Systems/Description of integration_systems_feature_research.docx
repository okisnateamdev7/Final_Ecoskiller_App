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Integration Systems</w:t>
      </w:r>
    </w:p>
    <w:p>
      <w:pPr>
        <w:pStyle w:val="Heading2"/>
      </w:pPr>
      <w:r>
        <w:t>1. Overview</w:t>
      </w:r>
    </w:p>
    <w:p>
      <w:r>
        <w:t>Integration Systems enable the platform to connect with external tools, enterprise systems,</w:t>
        <w:br/>
        <w:t>and professional platforms used by recruiters, developers, and candidates. Modern talent</w:t>
        <w:br/>
        <w:t>platforms cannot operate in isolation because hiring workflows depend on multiple systems</w:t>
        <w:br/>
        <w:t>such as applicant tracking systems, HR software, developer repositories, and professional</w:t>
        <w:br/>
        <w:t>network profiles.</w:t>
      </w:r>
    </w:p>
    <w:p>
      <w:r>
        <w:t>The Integration Systems module ensures seamless data exchange between the platform and</w:t>
        <w:br/>
        <w:t>external systems. This allows recruiters to streamline hiring operations while enabling</w:t>
        <w:br/>
        <w:t>candidates to automatically import professional achievements and technical portfolios.</w:t>
      </w:r>
    </w:p>
    <w:p>
      <w:r>
        <w:t>Core integrations supported include:</w:t>
      </w:r>
    </w:p>
    <w:p>
      <w:r>
        <w:t>• ATS Integration</w:t>
        <w:br/>
        <w:t>• HRMS Integration</w:t>
        <w:br/>
        <w:t>• Code Repository Integration</w:t>
        <w:br/>
        <w:t>• Portfolio Website Integration</w:t>
        <w:br/>
        <w:t>• LinkedIn Profile Sync</w:t>
      </w:r>
    </w:p>
    <w:p>
      <w:r>
        <w:t>These integrations reduce manual data entry, improve hiring accuracy, and create a unified</w:t>
        <w:br/>
        <w:t>talent intelligence ecosystem.</w:t>
      </w:r>
    </w:p>
    <w:p>
      <w:pPr>
        <w:pStyle w:val="Heading2"/>
      </w:pPr>
      <w:r>
        <w:t>2. ATS Integration</w:t>
      </w:r>
    </w:p>
    <w:p>
      <w:r>
        <w:t>Applicant Tracking System (ATS) integration connects the platform with existing recruitment</w:t>
        <w:br/>
        <w:t>management tools used by companies.</w:t>
      </w:r>
    </w:p>
    <w:p>
      <w:r>
        <w:t>Many organizations already manage hiring workflows through ATS platforms. Integration ensures</w:t>
        <w:br/>
        <w:t>that job applications, candidate evaluations, interview results, and hiring decisions are</w:t>
        <w:br/>
        <w:t>synchronized across systems.</w:t>
      </w:r>
    </w:p>
    <w:p>
      <w:r>
        <w:t>Key capabilities include:</w:t>
      </w:r>
    </w:p>
    <w:p>
      <w:r>
        <w:t>Application Synchronization</w:t>
        <w:br/>
        <w:t>Candidate applications submitted through the platform are automatically transferred into the</w:t>
        <w:br/>
        <w:t>company's ATS system.</w:t>
      </w:r>
    </w:p>
    <w:p>
      <w:r>
        <w:t>Interview Pipeline Sync</w:t>
        <w:br/>
        <w:t>Recruiters can manage interview stages within their ATS while the platform reflects updates</w:t>
        <w:br/>
        <w:t>in real time.</w:t>
      </w:r>
    </w:p>
    <w:p>
      <w:r>
        <w:t>Candidate Status Updates</w:t>
        <w:br/>
        <w:t>Changes such as shortlisting, rejection, or hiring decisions are synchronized between both</w:t>
        <w:br/>
        <w:t>systems.</w:t>
      </w:r>
    </w:p>
    <w:p>
      <w:r>
        <w:t>Document Transfer</w:t>
        <w:br/>
        <w:t>Resumes, cover letters, portfolios, and evaluation notes are automatically shared between</w:t>
        <w:br/>
        <w:t>systems.</w:t>
      </w:r>
    </w:p>
    <w:p>
      <w:r>
        <w:t>Benefits:</w:t>
      </w:r>
    </w:p>
    <w:p>
      <w:r>
        <w:t>• seamless recruiter workflow</w:t>
        <w:br/>
        <w:t>• reduced duplicate data entry</w:t>
        <w:br/>
        <w:t>• unified hiring pipeline management</w:t>
        <w:br/>
        <w:t>• improved recruitment efficiency</w:t>
      </w:r>
    </w:p>
    <w:p>
      <w:pPr>
        <w:pStyle w:val="Heading2"/>
      </w:pPr>
      <w:r>
        <w:t>3. HRMS Integration</w:t>
      </w:r>
    </w:p>
    <w:p>
      <w:r>
        <w:t>HRMS integration connects the platform with Human Resource Management Systems used by</w:t>
        <w:br/>
        <w:t>organizations for employee management.</w:t>
      </w:r>
    </w:p>
    <w:p>
      <w:r>
        <w:t>Once a candidate is hired, their information can automatically move from recruitment workflows</w:t>
        <w:br/>
        <w:t>into employee onboarding systems.</w:t>
      </w:r>
    </w:p>
    <w:p>
      <w:r>
        <w:t>Key capabilities include:</w:t>
      </w:r>
    </w:p>
    <w:p>
      <w:r>
        <w:t>Employee Profile Creation</w:t>
        <w:br/>
        <w:t>When a candidate accepts an offer, the system automatically generates an employee record</w:t>
        <w:br/>
        <w:t>within the HRMS.</w:t>
      </w:r>
    </w:p>
    <w:p>
      <w:r>
        <w:t>Onboarding Workflow Automation</w:t>
        <w:br/>
        <w:t>The HRMS system can initiate onboarding tasks such as document submission, policy review,</w:t>
        <w:br/>
        <w:t>and training assignments.</w:t>
      </w:r>
    </w:p>
    <w:p>
      <w:r>
        <w:t>Payroll and Benefits Setup</w:t>
        <w:br/>
        <w:t>Employee compensation details can be transferred directly into payroll systems.</w:t>
      </w:r>
    </w:p>
    <w:p>
      <w:r>
        <w:t>Performance Tracking Linkage</w:t>
        <w:br/>
        <w:t>Employee performance data can be linked with recruitment data to analyze long-term hiring success.</w:t>
      </w:r>
    </w:p>
    <w:p>
      <w:r>
        <w:t>Benefits:</w:t>
      </w:r>
    </w:p>
    <w:p>
      <w:r>
        <w:t>• seamless transition from hiring to onboarding</w:t>
        <w:br/>
        <w:t>• reduced administrative workload</w:t>
        <w:br/>
        <w:t>• improved employee data consistency</w:t>
      </w:r>
    </w:p>
    <w:p>
      <w:pPr>
        <w:pStyle w:val="Heading2"/>
      </w:pPr>
      <w:r>
        <w:t>4. Code Repository Integration</w:t>
      </w:r>
    </w:p>
    <w:p>
      <w:r>
        <w:t>Code Repository Integration allows the platform to connect with developer repositories such as</w:t>
        <w:br/>
        <w:t>GitHub, GitLab, or Bitbucket.</w:t>
      </w:r>
    </w:p>
    <w:p>
      <w:r>
        <w:t>This integration helps recruiters evaluate technical candidates based on real-world code</w:t>
        <w:br/>
        <w:t>contributions and project history.</w:t>
      </w:r>
    </w:p>
    <w:p>
      <w:r>
        <w:t>Key capabilities include:</w:t>
      </w:r>
    </w:p>
    <w:p>
      <w:r>
        <w:t>Repository Access</w:t>
        <w:br/>
        <w:t>Candidates can connect their repository accounts to the platform.</w:t>
      </w:r>
    </w:p>
    <w:p>
      <w:r>
        <w:t>Code Contribution Analysis</w:t>
        <w:br/>
        <w:t>The system analyzes commits, pull requests, repositories, and collaboration patterns.</w:t>
      </w:r>
    </w:p>
    <w:p>
      <w:r>
        <w:t>Project Portfolio Display</w:t>
        <w:br/>
        <w:t>Candidate repositories can be showcased as part of their professional profile.</w:t>
      </w:r>
    </w:p>
    <w:p>
      <w:r>
        <w:t>Skill Verification</w:t>
        <w:br/>
        <w:t>Programming languages and frameworks used in repositories help validate candidate skills.</w:t>
      </w:r>
    </w:p>
    <w:p>
      <w:r>
        <w:t>Benefits:</w:t>
      </w:r>
    </w:p>
    <w:p>
      <w:r>
        <w:t>• authentic technical evaluation</w:t>
        <w:br/>
        <w:t>• real-world project visibility</w:t>
        <w:br/>
        <w:t>• improved hiring accuracy for developer roles</w:t>
      </w:r>
    </w:p>
    <w:p>
      <w:pPr>
        <w:pStyle w:val="Heading2"/>
      </w:pPr>
      <w:r>
        <w:t>5. Portfolio Website Integration</w:t>
      </w:r>
    </w:p>
    <w:p>
      <w:r>
        <w:t>Portfolio Website Integration allows candidates to link their personal websites or project</w:t>
        <w:br/>
        <w:t>portfolios to their platform profile.</w:t>
      </w:r>
    </w:p>
    <w:p>
      <w:r>
        <w:t>Creative professionals, designers, developers, and product managers often maintain personal</w:t>
        <w:br/>
        <w:t>websites that showcase their work.</w:t>
      </w:r>
    </w:p>
    <w:p>
      <w:r>
        <w:t>Key capabilities include:</w:t>
      </w:r>
    </w:p>
    <w:p>
      <w:r>
        <w:t>Portfolio Import</w:t>
        <w:br/>
        <w:t>Candidates can connect personal portfolio URLs.</w:t>
      </w:r>
    </w:p>
    <w:p>
      <w:r>
        <w:t>Project Display</w:t>
        <w:br/>
        <w:t>Projects, design samples, case studies, and technical work are displayed within the profile.</w:t>
      </w:r>
    </w:p>
    <w:p>
      <w:r>
        <w:t>Automatic Content Updates</w:t>
        <w:br/>
        <w:t>Portfolio updates on the candidate’s website can be synchronized with the platform.</w:t>
      </w:r>
    </w:p>
    <w:p>
      <w:r>
        <w:t>Visual Work Showcase</w:t>
        <w:br/>
        <w:t>Employers can evaluate creative work directly within the recruitment interface.</w:t>
      </w:r>
    </w:p>
    <w:p>
      <w:r>
        <w:t>Benefits:</w:t>
      </w:r>
    </w:p>
    <w:p>
      <w:r>
        <w:t>• richer candidate profiles</w:t>
        <w:br/>
        <w:t>• better evaluation of creative professionals</w:t>
        <w:br/>
        <w:t>• easier access to real-world work examples</w:t>
      </w:r>
    </w:p>
    <w:p>
      <w:pPr>
        <w:pStyle w:val="Heading2"/>
      </w:pPr>
      <w:r>
        <w:t>6. LinkedIn Profile Sync</w:t>
      </w:r>
    </w:p>
    <w:p>
      <w:r>
        <w:t>LinkedIn Profile Sync allows candidates to import professional information directly from their</w:t>
        <w:br/>
        <w:t>LinkedIn accounts.</w:t>
      </w:r>
    </w:p>
    <w:p>
      <w:r>
        <w:t>LinkedIn is one of the most widely used professional networking platforms, making it a valuable</w:t>
        <w:br/>
        <w:t>source of verified career data.</w:t>
      </w:r>
    </w:p>
    <w:p>
      <w:r>
        <w:t>Key capabilities include:</w:t>
      </w:r>
    </w:p>
    <w:p>
      <w:r>
        <w:t>Profile Import</w:t>
        <w:br/>
        <w:t>Candidates can automatically import work experience, education, certifications, and skills.</w:t>
      </w:r>
    </w:p>
    <w:p>
      <w:r>
        <w:t>Professional Network Data</w:t>
        <w:br/>
        <w:t>Recruiters can view mutual connections, endorsements, and industry relationships.</w:t>
      </w:r>
    </w:p>
    <w:p>
      <w:r>
        <w:t>Experience Verification</w:t>
        <w:br/>
        <w:t>LinkedIn job history helps validate candidate employment claims.</w:t>
      </w:r>
    </w:p>
    <w:p>
      <w:r>
        <w:t>Automatic Updates</w:t>
        <w:br/>
        <w:t>Profile changes made on LinkedIn can be synchronized with the platform.</w:t>
      </w:r>
    </w:p>
    <w:p>
      <w:r>
        <w:t>Benefits:</w:t>
      </w:r>
    </w:p>
    <w:p>
      <w:r>
        <w:t>• reduced manual profile creation</w:t>
        <w:br/>
        <w:t>• improved profile accuracy</w:t>
        <w:br/>
        <w:t>• stronger professional identity verification</w:t>
      </w:r>
    </w:p>
    <w:p>
      <w:pPr>
        <w:pStyle w:val="Heading2"/>
      </w:pPr>
      <w:r>
        <w:t>7. Example Integration: LinkedIn</w:t>
      </w:r>
    </w:p>
    <w:p>
      <w:r>
        <w:t>Example Workflow:</w:t>
      </w:r>
    </w:p>
    <w:p>
      <w:r>
        <w:t>1. Candidate connects LinkedIn account.</w:t>
        <w:br/>
        <w:t>2. Platform requests permission via OAuth authentication.</w:t>
        <w:br/>
        <w:t>3. LinkedIn profile data is securely imported.</w:t>
        <w:br/>
        <w:t>4. Work experience, education, and skills are mapped to platform fields.</w:t>
        <w:br/>
        <w:t>5. Profile updates are synchronized periodically.</w:t>
      </w:r>
    </w:p>
    <w:p>
      <w:r>
        <w:t>This integration allows recruiters to quickly evaluate a candidate's professional background</w:t>
        <w:br/>
        <w:t>without requiring manual profile completion.</w:t>
      </w:r>
    </w:p>
    <w:p>
      <w:pPr>
        <w:pStyle w:val="Heading2"/>
      </w:pPr>
      <w:r>
        <w:t>8. Example Integration: GitHub</w:t>
      </w:r>
    </w:p>
    <w:p>
      <w:r>
        <w:t>Example Workflow:</w:t>
      </w:r>
    </w:p>
    <w:p>
      <w:r>
        <w:t>1. Candidate connects GitHub account.</w:t>
        <w:br/>
        <w:t>2. OAuth authorization allows the platform to access repository metadata.</w:t>
        <w:br/>
        <w:t>3. System retrieves public repositories, commit history, and project activity.</w:t>
        <w:br/>
        <w:t>4. Candidate’s coding activity and technologies used are analyzed.</w:t>
        <w:br/>
        <w:t>5. Recruiters can view repositories and evaluate technical capabilities.</w:t>
      </w:r>
    </w:p>
    <w:p>
      <w:r>
        <w:t>This integration provides recruiters with a transparent view of real-world technical work.</w:t>
      </w:r>
    </w:p>
    <w:p>
      <w:pPr>
        <w:pStyle w:val="Heading2"/>
      </w:pPr>
      <w:r>
        <w:t>9. Strategic Impact</w:t>
      </w:r>
    </w:p>
    <w:p>
      <w:r>
        <w:t>Integration Systems significantly enhance the efficiency and intelligence of the recruitment</w:t>
        <w:br/>
        <w:t>platform.</w:t>
      </w:r>
    </w:p>
    <w:p>
      <w:r>
        <w:t>Strategic advantages include:</w:t>
      </w:r>
    </w:p>
    <w:p>
      <w:r>
        <w:t>• reduced manual data entry</w:t>
        <w:br/>
        <w:t>• better candidate profile accuracy</w:t>
        <w:br/>
        <w:t>• improved recruiter productivity</w:t>
        <w:br/>
        <w:t>• richer talent evaluation</w:t>
        <w:br/>
        <w:t>• seamless connection between hiring and employment systems</w:t>
      </w:r>
    </w:p>
    <w:p>
      <w:r>
        <w:t>By integrating external professional platforms and enterprise systems, the platform becomes</w:t>
        <w:br/>
        <w:t>a centralized talent ecosystem connecting candidates, recruiters, and organizations.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