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4CAF50"/>
          <w:sz w:val="48"/>
        </w:rPr>
        <w:t>EcoSkiller Internship Recruitment System</w:t>
      </w:r>
    </w:p>
    <w:p>
      <w:pPr>
        <w:pStyle w:val="Heading2"/>
        <w:jc w:val="center"/>
      </w:pPr>
      <w:r>
        <w:rPr>
          <w:color w:val="333333"/>
        </w:rPr>
        <w:t>30 Viral Positioning Ideas for Indian Recruiters</w:t>
      </w:r>
    </w:p>
    <w:p>
      <w:pPr>
        <w:jc w:val="center"/>
      </w:pPr>
      <w:r>
        <w:rPr>
          <w:i/>
          <w:color w:val="646464"/>
          <w:sz w:val="22"/>
        </w:rPr>
        <w:t>From Campus to Career: Build Your Own Talent Pipeline Through Strategic Internships</w:t>
      </w:r>
    </w:p>
    <w:p/>
    <w:p>
      <w:pPr>
        <w:pStyle w:val="Heading1"/>
      </w:pPr>
      <w:r>
        <w:t>Executive Summary</w:t>
      </w:r>
    </w:p>
    <w:p>
      <w:pPr>
        <w:spacing w:after="240"/>
      </w:pPr>
      <w:r>
        <w:t>The EcoSkiller Internship Recruitment System transforms how companies build early-career talent pipelines. Instead of hiring unprepared campus graduates (requiring 6-month onboarding), companies now sponsor internship programs, evaluate students for 6 months in real work, then convert top performers to full-time roles. Result: 30% of new hires from pre-trained, pre-evaluated internship pipeline vs. 5% from traditional campus hiring.</w:t>
      </w:r>
    </w:p>
    <w:p>
      <w:r>
        <w:t>For Indian recruiters drowning in campus hiring chaos (1000s of applications, low conversion rates, high attrition from mismatch), the Internship System creates a virtuous cycle: publish opportunities → attract talent → evaluate 6 months → hire best → build retention &amp; loyalty. The 6 integrated features create a complete internship ecosystem: opportunity publishing, candidate search, application tracking, skill configuration, evaluation reports, conversion tracking. The following 30 positioning ideas leverage recruiter desires for talent quality, reduced onboarding, retention, and competitive campus advantage.</w:t>
      </w:r>
    </w:p>
    <w:p/>
    <w:p>
      <w:pPr>
        <w:pStyle w:val="Heading1"/>
      </w:pPr>
      <w:r>
        <w:t>Why Internship Systems Resonate With Indian Recruiters</w:t>
      </w:r>
    </w:p>
    <w:p>
      <w:pPr>
        <w:pStyle w:val="ListBullet"/>
        <w:ind w:left="360"/>
      </w:pPr>
      <w:r>
        <w:rPr>
          <w:b/>
        </w:rPr>
        <w:t xml:space="preserve">Campus Hiring Chaos: </w:t>
      </w:r>
      <w:r>
        <w:t>Large Indian companies hire 1000s of campus grads annually. Manual process = low quality, high attrition.</w:t>
      </w:r>
    </w:p>
    <w:p>
      <w:pPr>
        <w:pStyle w:val="ListBullet"/>
        <w:ind w:left="360"/>
      </w:pPr>
      <w:r>
        <w:rPr>
          <w:b/>
        </w:rPr>
        <w:t xml:space="preserve">6-Month Onboarding Waste: </w:t>
      </w:r>
      <w:r>
        <w:t>Campus hires need 6 months to become productive. Internship pre-trains = immediate productivity.</w:t>
      </w:r>
    </w:p>
    <w:p>
      <w:pPr>
        <w:pStyle w:val="ListBullet"/>
        <w:ind w:left="360"/>
      </w:pPr>
      <w:r>
        <w:rPr>
          <w:b/>
        </w:rPr>
        <w:t xml:space="preserve">Graduate Skill Gaps: </w:t>
      </w:r>
      <w:r>
        <w:t>Colleges don't teach industry skills. Internships = students learn real skills before hire.</w:t>
      </w:r>
    </w:p>
    <w:p>
      <w:pPr>
        <w:pStyle w:val="ListBullet"/>
        <w:ind w:left="360"/>
      </w:pPr>
      <w:r>
        <w:rPr>
          <w:b/>
        </w:rPr>
        <w:t xml:space="preserve">High Campus Attrition: </w:t>
      </w:r>
      <w:r>
        <w:t>40-50% first-year attrition common among campus hires. Internship evaluation = culture fit pre-screening.</w:t>
      </w:r>
    </w:p>
    <w:p>
      <w:pPr>
        <w:pStyle w:val="ListBullet"/>
        <w:ind w:left="360"/>
      </w:pPr>
      <w:r>
        <w:rPr>
          <w:b/>
        </w:rPr>
        <w:t xml:space="preserve">Talent Quality Variation: </w:t>
      </w:r>
      <w:r>
        <w:t>Campus hiring = huge variation in quality. Internship evaluation = objective 6-month assessment.</w:t>
      </w:r>
    </w:p>
    <w:p>
      <w:pPr>
        <w:pStyle w:val="ListBullet"/>
        <w:ind w:left="360"/>
      </w:pPr>
      <w:r>
        <w:rPr>
          <w:b/>
        </w:rPr>
        <w:t xml:space="preserve">Hiring Speed Advantage: </w:t>
      </w:r>
      <w:r>
        <w:t>Internship-to-conversion faster than external hiring. No lengthy selection process needed.</w:t>
      </w:r>
    </w:p>
    <w:p>
      <w:pPr>
        <w:pStyle w:val="ListBullet"/>
        <w:ind w:left="360"/>
      </w:pPr>
      <w:r>
        <w:rPr>
          <w:b/>
        </w:rPr>
        <w:t xml:space="preserve">Cost-Per-Campus-Hire: </w:t>
      </w:r>
      <w:r>
        <w:t>Campus hiring expensive (₹5-10L recruiter cost). Internship pipeline = organic, cost-effective.</w:t>
      </w:r>
    </w:p>
    <w:p>
      <w:pPr>
        <w:pStyle w:val="ListBullet"/>
        <w:ind w:left="360"/>
      </w:pPr>
      <w:r>
        <w:rPr>
          <w:b/>
        </w:rPr>
        <w:t xml:space="preserve">Talent Loyalty Building: </w:t>
      </w:r>
      <w:r>
        <w:t>Interns who convert become most loyal employees (grew with company, have skin in the game).</w:t>
      </w:r>
    </w:p>
    <w:p>
      <w:pPr>
        <w:pStyle w:val="ListBullet"/>
        <w:ind w:left="360"/>
      </w:pPr>
      <w:r>
        <w:rPr>
          <w:b/>
        </w:rPr>
        <w:t xml:space="preserve">University Relationships: </w:t>
      </w:r>
      <w:r>
        <w:t>Indian companies want college partnerships. Internship system = formalize university collaborations.</w:t>
      </w:r>
    </w:p>
    <w:p>
      <w:pPr>
        <w:pStyle w:val="ListBullet"/>
        <w:ind w:left="360"/>
      </w:pPr>
      <w:r>
        <w:rPr>
          <w:b/>
        </w:rPr>
        <w:t xml:space="preserve">Startup Hiring Advantage: </w:t>
      </w:r>
      <w:r>
        <w:t>Startups can't compete with corporates for campus talent. Internship programs = startup credibility builder.</w:t>
      </w:r>
    </w:p>
    <w:p/>
    <w:p>
      <w:pPr>
        <w:pStyle w:val="Heading1"/>
      </w:pPr>
      <w:r>
        <w:t>30 Viral Positioning Ideas for Internship Recruitment System</w:t>
      </w:r>
    </w:p>
    <w:p>
      <w:pPr>
        <w:pStyle w:val="Heading2"/>
      </w:pPr>
      <w:r>
        <w:rPr>
          <w:color w:val="4CAF50"/>
          <w:sz w:val="28"/>
        </w:rPr>
        <w:t>Idea #1: "Campus Hiring is Broken – Internship Programs Fix It"</w:t>
      </w:r>
    </w:p>
    <w:p>
      <w:r>
        <w:rPr>
          <w:b/>
          <w:color w:val="388E3C"/>
          <w:sz w:val="24"/>
        </w:rPr>
        <w:t>Campus Hiring Transformation</w:t>
      </w:r>
    </w:p>
    <w:p>
      <w:pPr>
        <w:spacing w:after="120"/>
      </w:pPr>
      <w:r>
        <w:t>Position as campus hiring revolution. Traditional hiring = low quality, high attrition. Internship programs = 6-month trial before hiring = zero bad hires. "Replace campus hiring chaos with structured internship pipeline."</w:t>
      </w:r>
    </w:p>
    <w:p>
      <w:pPr>
        <w:spacing w:after="240"/>
      </w:pPr>
      <w:r>
        <w:rPr>
          <w:b/>
        </w:rPr>
        <w:t xml:space="preserve">Execution Tactic: </w:t>
      </w:r>
      <w:r>
        <w:t>LinkedIn: "We replaced campus hiring with internship program. Conversion from 5% to 30%. Quality &amp; retention doubled."</w:t>
      </w:r>
    </w:p>
    <w:p/>
    <w:p>
      <w:pPr>
        <w:pStyle w:val="Heading2"/>
      </w:pPr>
      <w:r>
        <w:rPr>
          <w:color w:val="4CAF50"/>
          <w:sz w:val="28"/>
        </w:rPr>
        <w:t>Idea #2: "Stop Wasting 6 Months Onboarding – Pre-Train Through Internship"</w:t>
      </w:r>
    </w:p>
    <w:p>
      <w:r>
        <w:rPr>
          <w:b/>
          <w:color w:val="388E3C"/>
          <w:sz w:val="24"/>
        </w:rPr>
        <w:t>Onboarding Time Reduction</w:t>
      </w:r>
    </w:p>
    <w:p>
      <w:pPr>
        <w:spacing w:after="120"/>
      </w:pPr>
      <w:r>
        <w:t>Campus hires need 6 months to get productive. Internship hires = productive from day 1 (already trained). Position as onboarding accelerator. "Zero ramp-up time with internship pre-training."</w:t>
      </w:r>
    </w:p>
    <w:p>
      <w:pPr>
        <w:spacing w:after="240"/>
      </w:pPr>
      <w:r>
        <w:rPr>
          <w:b/>
        </w:rPr>
        <w:t xml:space="preserve">Execution Tactic: </w:t>
      </w:r>
      <w:r>
        <w:t>Case study: "Internship-converted hires productive in 2 weeks vs. campus hires in 6 months. ₹50L training time saved/100 hires."</w:t>
      </w:r>
    </w:p>
    <w:p/>
    <w:p>
      <w:pPr>
        <w:pStyle w:val="Heading2"/>
      </w:pPr>
      <w:r>
        <w:rPr>
          <w:color w:val="4CAF50"/>
          <w:sz w:val="28"/>
        </w:rPr>
        <w:t>Idea #3: "40% Attrition from Campus Hires? Internship Pipeline Cuts It to 10%"</w:t>
      </w:r>
    </w:p>
    <w:p>
      <w:r>
        <w:rPr>
          <w:b/>
          <w:color w:val="388E3C"/>
          <w:sz w:val="24"/>
        </w:rPr>
        <w:t>Attrition Reduction Through Evaluation</w:t>
      </w:r>
    </w:p>
    <w:p>
      <w:pPr>
        <w:spacing w:after="120"/>
      </w:pPr>
      <w:r>
        <w:t>Campus hiring = culture mismatch = 40-50% attrition. Internship evaluation = culture fit pre-screening = 10% attrition. Position as retention builder. "6-month internship = culture fit confirmation."</w:t>
      </w:r>
    </w:p>
    <w:p>
      <w:pPr>
        <w:spacing w:after="240"/>
      </w:pPr>
      <w:r>
        <w:rPr>
          <w:b/>
        </w:rPr>
        <w:t xml:space="preserve">Execution Tactic: </w:t>
      </w:r>
      <w:r>
        <w:t>LinkedIn data: "Companies using internship pipeline report 30% lower first-year attrition vs. direct campus hiring."</w:t>
      </w:r>
    </w:p>
    <w:p/>
    <w:p>
      <w:pPr>
        <w:pStyle w:val="Heading2"/>
      </w:pPr>
      <w:r>
        <w:rPr>
          <w:color w:val="4CAF50"/>
          <w:sz w:val="28"/>
        </w:rPr>
        <w:t>Idea #4: "Build Your Own Talent – Sponsor Internship, Guarantee 60% Conversion"</w:t>
      </w:r>
    </w:p>
    <w:p>
      <w:r>
        <w:rPr>
          <w:b/>
          <w:color w:val="388E3C"/>
          <w:sz w:val="24"/>
        </w:rPr>
        <w:t>Internship-to-Job Pipeline</w:t>
      </w:r>
    </w:p>
    <w:p>
      <w:pPr>
        <w:spacing w:after="120"/>
      </w:pPr>
      <w:r>
        <w:t>Don't hire from outside. Build from inside. Sponsor internship program → evaluate 6 months → hire 60% as full-time. Position as talent development. "Grow talent, don't just hire it."</w:t>
      </w:r>
    </w:p>
    <w:p>
      <w:pPr>
        <w:spacing w:after="240"/>
      </w:pPr>
      <w:r>
        <w:rPr>
          <w:b/>
        </w:rPr>
        <w:t xml:space="preserve">Execution Tactic: </w:t>
      </w:r>
      <w:r>
        <w:t>Case study: "Sponsored internship program, converted 60% to full-time. ₹1Cr recruiting cost saved. Better retention."</w:t>
      </w:r>
    </w:p>
    <w:p/>
    <w:p>
      <w:pPr>
        <w:pStyle w:val="Heading2"/>
      </w:pPr>
      <w:r>
        <w:rPr>
          <w:color w:val="4CAF50"/>
          <w:sz w:val="28"/>
        </w:rPr>
        <w:t>Idea #5: "Real-World Evaluation: 6 Months of Project Work &gt; Resume + Interview"</w:t>
      </w:r>
    </w:p>
    <w:p>
      <w:r>
        <w:rPr>
          <w:b/>
          <w:color w:val="388E3C"/>
          <w:sz w:val="24"/>
        </w:rPr>
        <w:t>Objective Performance Assessment</w:t>
      </w:r>
    </w:p>
    <w:p>
      <w:pPr>
        <w:spacing w:after="120"/>
      </w:pPr>
      <w:r>
        <w:t>Resume + interview = unreliable. 6 months real work = objective evaluation. Position as hiring accuracy improver. "See real performance, not interview performance."</w:t>
      </w:r>
    </w:p>
    <w:p>
      <w:pPr>
        <w:spacing w:after="240"/>
      </w:pPr>
      <w:r>
        <w:rPr>
          <w:b/>
        </w:rPr>
        <w:t xml:space="preserve">Execution Tactic: </w:t>
      </w:r>
      <w:r>
        <w:t>LinkedIn: "Interns who converted were 3x better performers vs. directly hired campus hires (based on manager ratings)."</w:t>
      </w:r>
    </w:p>
    <w:p/>
    <w:p>
      <w:pPr>
        <w:pStyle w:val="Heading2"/>
      </w:pPr>
      <w:r>
        <w:rPr>
          <w:color w:val="4CAF50"/>
          <w:sz w:val="28"/>
        </w:rPr>
        <w:t>Idea #6: "Internship-to-Full-Time: Fastest, Cheapest Hiring Pipeline"</w:t>
      </w:r>
    </w:p>
    <w:p>
      <w:r>
        <w:rPr>
          <w:b/>
          <w:color w:val="388E3C"/>
          <w:sz w:val="24"/>
        </w:rPr>
        <w:t>Cost-Per-Hire Optimization</w:t>
      </w:r>
    </w:p>
    <w:p>
      <w:pPr>
        <w:spacing w:after="120"/>
      </w:pPr>
      <w:r>
        <w:t>External hiring = ₹5-10L recruiter cost. Internship conversion = ₹0 recruiting cost + pre-trained talent. Position as cost optimizer. "Cost-per-hire from ₹8L to ₹1L with internship pipeline."</w:t>
      </w:r>
    </w:p>
    <w:p>
      <w:pPr>
        <w:spacing w:after="240"/>
      </w:pPr>
      <w:r>
        <w:rPr>
          <w:b/>
        </w:rPr>
        <w:t xml:space="preserve">Execution Tactic: </w:t>
      </w:r>
      <w:r>
        <w:t>Financial breakdown: "Internship ROI: sponsor ₹20L program, hire 30 people = ₹67K cost-per-hire vs. ₹10L external."</w:t>
      </w:r>
    </w:p>
    <w:p/>
    <w:p>
      <w:pPr>
        <w:pStyle w:val="Heading2"/>
      </w:pPr>
      <w:r>
        <w:rPr>
          <w:color w:val="4CAF50"/>
          <w:sz w:val="28"/>
        </w:rPr>
        <w:t>Idea #7: "University Partnerships: Formalize College Relationships &amp; Get First Access to Talent"</w:t>
      </w:r>
    </w:p>
    <w:p>
      <w:r>
        <w:rPr>
          <w:b/>
          <w:color w:val="388E3C"/>
          <w:sz w:val="24"/>
        </w:rPr>
        <w:t>Campus-to-Company Pipeline Formalization</w:t>
      </w:r>
    </w:p>
    <w:p>
      <w:pPr>
        <w:spacing w:after="120"/>
      </w:pPr>
      <w:r>
        <w:t>Indian companies want college relationships but lack structure. Internship system = formalize partnerships = first access to talent. Position as partnership enabler.</w:t>
      </w:r>
    </w:p>
    <w:p>
      <w:pPr>
        <w:spacing w:after="240"/>
      </w:pPr>
      <w:r>
        <w:rPr>
          <w:b/>
        </w:rPr>
        <w:t xml:space="preserve">Execution Tactic: </w:t>
      </w:r>
      <w:r>
        <w:t>Case study: "Formalized partnerships with 10 colleges through internship program. Now first to hire from these colleges."</w:t>
      </w:r>
    </w:p>
    <w:p/>
    <w:p>
      <w:pPr>
        <w:pStyle w:val="Heading2"/>
      </w:pPr>
      <w:r>
        <w:rPr>
          <w:color w:val="4CAF50"/>
          <w:sz w:val="28"/>
        </w:rPr>
        <w:t>Idea #8: "Startup Secret: Internship Program Makes You a Talent Magnet to Campus"</w:t>
      </w:r>
    </w:p>
    <w:p>
      <w:r>
        <w:rPr>
          <w:b/>
          <w:color w:val="388E3C"/>
          <w:sz w:val="24"/>
        </w:rPr>
        <w:t>Startup Credibility Builder</w:t>
      </w:r>
    </w:p>
    <w:p>
      <w:pPr>
        <w:spacing w:after="120"/>
      </w:pPr>
      <w:r>
        <w:t>Startups invisible to campus students. Internship program = credibility = top students apply. Position as startup branding. "Unknown startup → campus talent magnet through internship program."</w:t>
      </w:r>
    </w:p>
    <w:p>
      <w:pPr>
        <w:spacing w:after="240"/>
      </w:pPr>
      <w:r>
        <w:rPr>
          <w:b/>
        </w:rPr>
        <w:t xml:space="preserve">Execution Tactic: </w:t>
      </w:r>
      <w:r>
        <w:t>Startup case study: "Internship program improved campus brand awareness 5x. Top 10% students now apply to us."</w:t>
      </w:r>
    </w:p>
    <w:p/>
    <w:p>
      <w:pPr>
        <w:pStyle w:val="Heading2"/>
      </w:pPr>
      <w:r>
        <w:rPr>
          <w:color w:val="4CAF50"/>
          <w:sz w:val="28"/>
        </w:rPr>
        <w:t>Idea #9: "Skill Development Built-In: Interns Learn What You Need Before Hiring"</w:t>
      </w:r>
    </w:p>
    <w:p>
      <w:r>
        <w:rPr>
          <w:b/>
          <w:color w:val="388E3C"/>
          <w:sz w:val="24"/>
        </w:rPr>
        <w:t>Pre-Hiring Skill Development</w:t>
      </w:r>
    </w:p>
    <w:p>
      <w:pPr>
        <w:spacing w:after="120"/>
      </w:pPr>
      <w:r>
        <w:t>Colleges don't teach industry skills. Internship program = teaches exact skills you need. Hire already-skilled person. Position as skill development engine.</w:t>
      </w:r>
    </w:p>
    <w:p>
      <w:pPr>
        <w:spacing w:after="240"/>
      </w:pPr>
      <w:r>
        <w:rPr>
          <w:b/>
        </w:rPr>
        <w:t xml:space="preserve">Execution Tactic: </w:t>
      </w:r>
      <w:r>
        <w:t>LinkedIn: "Interns learned Python/React/AWS during internship. Hired as productive engineers vs. campus grads needing training."</w:t>
      </w:r>
    </w:p>
    <w:p/>
    <w:p>
      <w:pPr>
        <w:pStyle w:val="Heading2"/>
      </w:pPr>
      <w:r>
        <w:rPr>
          <w:color w:val="4CAF50"/>
          <w:sz w:val="28"/>
        </w:rPr>
        <w:t>Idea #10: "Talent Loyalty: Interns Convert = Longest-Tenure Employees"</w:t>
      </w:r>
    </w:p>
    <w:p>
      <w:r>
        <w:rPr>
          <w:b/>
          <w:color w:val="388E3C"/>
          <w:sz w:val="24"/>
        </w:rPr>
        <w:t>Retention &amp; Loyalty Building</w:t>
      </w:r>
    </w:p>
    <w:p>
      <w:pPr>
        <w:spacing w:after="120"/>
      </w:pPr>
      <w:r>
        <w:t>Interns who convert = built relationships, prove themselves, have equity stake = most loyal employees. Position as loyalty builder. "Internship hires stay 3x longer than external hires."</w:t>
      </w:r>
    </w:p>
    <w:p>
      <w:pPr>
        <w:spacing w:after="240"/>
      </w:pPr>
      <w:r>
        <w:rPr>
          <w:b/>
        </w:rPr>
        <w:t xml:space="preserve">Execution Tactic: </w:t>
      </w:r>
      <w:r>
        <w:t>Data post: "Internship-converted employees average 4-year tenure vs. 1.5 years for direct hires. Loyalty multiplier."</w:t>
      </w:r>
    </w:p>
    <w:p/>
    <w:p>
      <w:pPr>
        <w:pStyle w:val="Heading2"/>
      </w:pPr>
      <w:r>
        <w:rPr>
          <w:color w:val="4CAF50"/>
          <w:sz w:val="28"/>
        </w:rPr>
        <w:t>Idea #11: "Internship Program = Employer Brand Among Students"</w:t>
      </w:r>
    </w:p>
    <w:p>
      <w:r>
        <w:rPr>
          <w:b/>
          <w:color w:val="388E3C"/>
          <w:sz w:val="24"/>
        </w:rPr>
        <w:t>Campus Brand Building</w:t>
      </w:r>
    </w:p>
    <w:p>
      <w:pPr>
        <w:spacing w:after="120"/>
      </w:pPr>
      <w:r>
        <w:t>Students talk. Strong internship program = reputation on campuses = better campus hiring. Position as campus credibility builder. "Top students choose companies with internship programs."</w:t>
      </w:r>
    </w:p>
    <w:p>
      <w:pPr>
        <w:spacing w:after="240"/>
      </w:pPr>
      <w:r>
        <w:rPr>
          <w:b/>
        </w:rPr>
        <w:t xml:space="preserve">Execution Tactic: </w:t>
      </w:r>
      <w:r>
        <w:t>Case study: "Launched strong internship program. Campus brand score improved from 3/10 to 8/10 in 1 year."</w:t>
      </w:r>
    </w:p>
    <w:p/>
    <w:p>
      <w:pPr>
        <w:pStyle w:val="Heading2"/>
      </w:pPr>
      <w:r>
        <w:rPr>
          <w:color w:val="4CAF50"/>
          <w:sz w:val="28"/>
        </w:rPr>
        <w:t>Idea #12: "Evaluation Reports: Objective Performance Data for Hiring Decision"</w:t>
      </w:r>
    </w:p>
    <w:p>
      <w:r>
        <w:rPr>
          <w:b/>
          <w:color w:val="388E3C"/>
          <w:sz w:val="24"/>
        </w:rPr>
        <w:t>Data-Driven Hiring Decisions</w:t>
      </w:r>
    </w:p>
    <w:p>
      <w:pPr>
        <w:spacing w:after="120"/>
      </w:pPr>
      <w:r>
        <w:t>Can't hire just on potential. Internship evaluation report = objective performance data = hire only strong performers. Position as decision-making data provider.</w:t>
      </w:r>
    </w:p>
    <w:p>
      <w:pPr>
        <w:spacing w:after="240"/>
      </w:pPr>
      <w:r>
        <w:rPr>
          <w:b/>
        </w:rPr>
        <w:t xml:space="preserve">Execution Tactic: </w:t>
      </w:r>
      <w:r>
        <w:t>LinkedIn: "Evaluation reports provided objective data for hiring decisions. Hired only top 40% of interns. Zero bad hires."</w:t>
      </w:r>
    </w:p>
    <w:p/>
    <w:p>
      <w:pPr>
        <w:pStyle w:val="Heading2"/>
      </w:pPr>
      <w:r>
        <w:rPr>
          <w:color w:val="4CAF50"/>
          <w:sz w:val="28"/>
        </w:rPr>
        <w:t>Idea #13: "Internship Conversion Analytics: See Which Programs Produce Best Hires"</w:t>
      </w:r>
    </w:p>
    <w:p>
      <w:r>
        <w:rPr>
          <w:b/>
          <w:color w:val="388E3C"/>
          <w:sz w:val="24"/>
        </w:rPr>
        <w:t>Program Effectiveness Measurement</w:t>
      </w:r>
    </w:p>
    <w:p>
      <w:pPr>
        <w:spacing w:after="120"/>
      </w:pPr>
      <w:r>
        <w:t>Run multiple internship programs? Track which produce best hires. Data = optimize program allocation. Position as analytics provider.</w:t>
      </w:r>
    </w:p>
    <w:p>
      <w:pPr>
        <w:spacing w:after="240"/>
      </w:pPr>
      <w:r>
        <w:rPr>
          <w:b/>
        </w:rPr>
        <w:t xml:space="preserve">Execution Tactic: </w:t>
      </w:r>
      <w:r>
        <w:t>Case study: "Analytics showed AI program interns had 80% conversion vs. 45% for web program. Shifted focus to AI internships."</w:t>
      </w:r>
    </w:p>
    <w:p/>
    <w:p>
      <w:pPr>
        <w:pStyle w:val="Heading2"/>
      </w:pPr>
      <w:r>
        <w:rPr>
          <w:color w:val="4CAF50"/>
          <w:sz w:val="28"/>
        </w:rPr>
        <w:t>Idea #14: "Campus Conversion Rate: 3x Higher Through Internship Pipeline"</w:t>
      </w:r>
    </w:p>
    <w:p>
      <w:r>
        <w:rPr>
          <w:b/>
          <w:color w:val="388E3C"/>
          <w:sz w:val="24"/>
        </w:rPr>
        <w:t>Campus Hiring Efficiency</w:t>
      </w:r>
    </w:p>
    <w:p>
      <w:pPr>
        <w:spacing w:after="120"/>
      </w:pPr>
      <w:r>
        <w:t>Direct campus hiring = 5% conversion (1 hire from 20 candidates). Internship = 30% conversion (1 hire from 3 interns). Position as conversion multiplier.</w:t>
      </w:r>
    </w:p>
    <w:p>
      <w:pPr>
        <w:spacing w:after="240"/>
      </w:pPr>
      <w:r>
        <w:rPr>
          <w:b/>
        </w:rPr>
        <w:t xml:space="preserve">Execution Tactic: </w:t>
      </w:r>
      <w:r>
        <w:t>Data: "Campus hiring conversion increased from 5% to 30% using internship-first model. 6x better efficiency."</w:t>
      </w:r>
    </w:p>
    <w:p/>
    <w:p>
      <w:pPr>
        <w:pStyle w:val="Heading2"/>
      </w:pPr>
      <w:r>
        <w:rPr>
          <w:color w:val="4CAF50"/>
          <w:sz w:val="28"/>
        </w:rPr>
        <w:t>Idea #15: "Reduce Recruiting Workload: Internship Pipeline = Passive Hiring"</w:t>
      </w:r>
    </w:p>
    <w:p>
      <w:r>
        <w:rPr>
          <w:b/>
          <w:color w:val="388E3C"/>
          <w:sz w:val="24"/>
        </w:rPr>
        <w:t>Recruiter Workload Reduction</w:t>
      </w:r>
    </w:p>
    <w:p>
      <w:pPr>
        <w:spacing w:after="120"/>
      </w:pPr>
      <w:r>
        <w:t>Campus hiring = active sourcing, high recruitment load. Internship pipeline = passive, organic hiring. Position as workload reducer.</w:t>
      </w:r>
    </w:p>
    <w:p>
      <w:pPr>
        <w:spacing w:after="240"/>
      </w:pPr>
      <w:r>
        <w:rPr>
          <w:b/>
        </w:rPr>
        <w:t xml:space="preserve">Execution Tactic: </w:t>
      </w:r>
      <w:r>
        <w:t>LinkedIn: "Internship pipeline reduced our recruiting load 50%. Campus hunting replaced with intern conversion management."</w:t>
      </w:r>
    </w:p>
    <w:p/>
    <w:p>
      <w:pPr>
        <w:pStyle w:val="Heading2"/>
      </w:pPr>
      <w:r>
        <w:rPr>
          <w:color w:val="4CAF50"/>
          <w:sz w:val="28"/>
        </w:rPr>
        <w:t>Idea #16: "First-Generation Students: Internships Level the Playing Field"</w:t>
      </w:r>
    </w:p>
    <w:p>
      <w:r>
        <w:rPr>
          <w:b/>
          <w:color w:val="388E3C"/>
          <w:sz w:val="24"/>
        </w:rPr>
        <w:t>Inclusive Talent Development</w:t>
      </w:r>
    </w:p>
    <w:p>
      <w:pPr>
        <w:spacing w:after="120"/>
      </w:pPr>
      <w:r>
        <w:t>First-gen students lack network, unprepared for interviews. Internship = structured pathway = success. Position as DEI enabler.</w:t>
      </w:r>
    </w:p>
    <w:p>
      <w:pPr>
        <w:spacing w:after="240"/>
      </w:pPr>
      <w:r>
        <w:rPr>
          <w:b/>
        </w:rPr>
        <w:t xml:space="preserve">Execution Tactic: </w:t>
      </w:r>
      <w:r>
        <w:t>Case study: "Internship program hired 40% first-gen students. Now 25% of engineers (was 8%). DEI improvement + talent unlock."</w:t>
      </w:r>
    </w:p>
    <w:p/>
    <w:p>
      <w:pPr>
        <w:pStyle w:val="Heading2"/>
      </w:pPr>
      <w:r>
        <w:rPr>
          <w:color w:val="4CAF50"/>
          <w:sz w:val="28"/>
        </w:rPr>
        <w:t>Idea #17: "Diversity in Early Hiring: Internship Programs Attract More Women, Minorities"</w:t>
      </w:r>
    </w:p>
    <w:p>
      <w:r>
        <w:rPr>
          <w:b/>
          <w:color w:val="388E3C"/>
          <w:sz w:val="24"/>
        </w:rPr>
        <w:t>Diversity Hiring Pipeline</w:t>
      </w:r>
    </w:p>
    <w:p>
      <w:pPr>
        <w:spacing w:after="120"/>
      </w:pPr>
      <w:r>
        <w:t>Women/minorities underrepresented in direct campus hiring. Internship programs = targeted recruitment = diversity. Position as diversity builder.</w:t>
      </w:r>
    </w:p>
    <w:p>
      <w:pPr>
        <w:spacing w:after="240"/>
      </w:pPr>
      <w:r>
        <w:rPr>
          <w:b/>
        </w:rPr>
        <w:t xml:space="preserve">Execution Tactic: </w:t>
      </w:r>
      <w:r>
        <w:t>LinkedIn: "Internship program with diversity focus increased women engineer hires from 10% to 30%. Untapped talent pool."</w:t>
      </w:r>
    </w:p>
    <w:p/>
    <w:p>
      <w:pPr>
        <w:pStyle w:val="Heading2"/>
      </w:pPr>
      <w:r>
        <w:rPr>
          <w:color w:val="4CAF50"/>
          <w:sz w:val="28"/>
        </w:rPr>
        <w:t>Idea #18: "Tier-2/Tier-3 College Access: Internships Open Doors to Regional Talent"</w:t>
      </w:r>
    </w:p>
    <w:p>
      <w:r>
        <w:rPr>
          <w:b/>
          <w:color w:val="388E3C"/>
          <w:sz w:val="24"/>
        </w:rPr>
        <w:t>Regional Talent Pipeline</w:t>
      </w:r>
    </w:p>
    <w:p>
      <w:pPr>
        <w:spacing w:after="120"/>
      </w:pPr>
      <w:r>
        <w:t>Metro companies focus on IITs/NITs. Tier-2/3 colleges = underutilized talent. Internship program = access regional talent. Position as talent expansion.</w:t>
      </w:r>
    </w:p>
    <w:p>
      <w:pPr>
        <w:spacing w:after="240"/>
      </w:pPr>
      <w:r>
        <w:rPr>
          <w:b/>
        </w:rPr>
        <w:t xml:space="preserve">Execution Tactic: </w:t>
      </w:r>
      <w:r>
        <w:t>Case study: "Expanded internship to 10 tier-2 colleges. Hired 50 strong engineers from non-IIT schools. Cost 50% less."</w:t>
      </w:r>
    </w:p>
    <w:p/>
    <w:p>
      <w:pPr>
        <w:pStyle w:val="Heading2"/>
      </w:pPr>
      <w:r>
        <w:rPr>
          <w:color w:val="4CAF50"/>
          <w:sz w:val="28"/>
        </w:rPr>
        <w:t>Idea #19: "Virtual Internships: Hire from Anywhere – Remove Geography Barriers"</w:t>
      </w:r>
    </w:p>
    <w:p>
      <w:r>
        <w:rPr>
          <w:b/>
          <w:color w:val="388E3C"/>
          <w:sz w:val="24"/>
        </w:rPr>
        <w:t>Geographic Flexibility</w:t>
      </w:r>
    </w:p>
    <w:p>
      <w:pPr>
        <w:spacing w:after="120"/>
      </w:pPr>
      <w:r>
        <w:t>Remote internships = hire from any city/state. No relocation barrier. Position as geographic expansion. "Hire top talent from any location."</w:t>
      </w:r>
    </w:p>
    <w:p>
      <w:pPr>
        <w:spacing w:after="240"/>
      </w:pPr>
      <w:r>
        <w:rPr>
          <w:b/>
        </w:rPr>
        <w:t xml:space="preserve">Execution Tactic: </w:t>
      </w:r>
      <w:r>
        <w:t>Case study: "Remote internship program attracted talent from 50 cities. Hired engineers we never would've reached before."</w:t>
      </w:r>
    </w:p>
    <w:p/>
    <w:p>
      <w:pPr>
        <w:pStyle w:val="Heading2"/>
      </w:pPr>
      <w:r>
        <w:rPr>
          <w:color w:val="4CAF50"/>
          <w:sz w:val="28"/>
        </w:rPr>
        <w:t>Idea #20: "Hybrid Model: Campus + Internship + Full-Time = Career Progression Path"</w:t>
      </w:r>
    </w:p>
    <w:p>
      <w:r>
        <w:rPr>
          <w:b/>
          <w:color w:val="388E3C"/>
          <w:sz w:val="24"/>
        </w:rPr>
        <w:t>Career Pathway Clarity</w:t>
      </w:r>
    </w:p>
    <w:p>
      <w:pPr>
        <w:spacing w:after="120"/>
      </w:pPr>
      <w:r>
        <w:t>Show students the path: campus interview → internship offer → full-time conversion. Clarity = more applications. Position as career pathway provider.</w:t>
      </w:r>
    </w:p>
    <w:p>
      <w:pPr>
        <w:spacing w:after="240"/>
      </w:pPr>
      <w:r>
        <w:rPr>
          <w:b/>
        </w:rPr>
        <w:t xml:space="preserve">Execution Tactic: </w:t>
      </w:r>
      <w:r>
        <w:t>LinkedIn: "Clear campus → internship → full-time pathway increased applications 3x. Students see the progression."</w:t>
      </w:r>
    </w:p>
    <w:p/>
    <w:p>
      <w:pPr>
        <w:pStyle w:val="Heading2"/>
      </w:pPr>
      <w:r>
        <w:rPr>
          <w:color w:val="4CAF50"/>
          <w:sz w:val="28"/>
        </w:rPr>
        <w:t>Idea #21: "Internship Stipends: Paid Opportunities Attract Better Talent"</w:t>
      </w:r>
    </w:p>
    <w:p>
      <w:r>
        <w:rPr>
          <w:b/>
          <w:color w:val="388E3C"/>
          <w:sz w:val="24"/>
        </w:rPr>
        <w:t>Competitive Offer Positioning</w:t>
      </w:r>
    </w:p>
    <w:p>
      <w:pPr>
        <w:spacing w:after="120"/>
      </w:pPr>
      <w:r>
        <w:t>Paid internships attract better talent than unpaid. Even modest stipends = quality multiplier. Position as quality investment.</w:t>
      </w:r>
    </w:p>
    <w:p>
      <w:pPr>
        <w:spacing w:after="240"/>
      </w:pPr>
      <w:r>
        <w:rPr>
          <w:b/>
        </w:rPr>
        <w:t xml:space="preserve">Execution Tactic: </w:t>
      </w:r>
      <w:r>
        <w:t>Data: "Switched from unpaid to ₹20K/month internships. Intern quality improved 40%. Conversion rate increased 25%."</w:t>
      </w:r>
    </w:p>
    <w:p/>
    <w:p>
      <w:pPr>
        <w:pStyle w:val="Heading2"/>
      </w:pPr>
      <w:r>
        <w:rPr>
          <w:color w:val="4CAF50"/>
          <w:sz w:val="28"/>
        </w:rPr>
        <w:t>Idea #22: "Project-Based Internships: Real Work = Better Learning &amp; Better Evaluation"</w:t>
      </w:r>
    </w:p>
    <w:p>
      <w:r>
        <w:rPr>
          <w:b/>
          <w:color w:val="388E3C"/>
          <w:sz w:val="24"/>
        </w:rPr>
        <w:t>Real-World Work Experience</w:t>
      </w:r>
    </w:p>
    <w:p>
      <w:pPr>
        <w:spacing w:after="120"/>
      </w:pPr>
      <w:r>
        <w:t>Coffee-fetch internships = waste. Project-based internships = real responsibility = real evaluation. Position as serious internship provider.</w:t>
      </w:r>
    </w:p>
    <w:p>
      <w:pPr>
        <w:spacing w:after="240"/>
      </w:pPr>
      <w:r>
        <w:rPr>
          <w:b/>
        </w:rPr>
        <w:t xml:space="preserve">Execution Tactic: </w:t>
      </w:r>
      <w:r>
        <w:t>Intern testimonial: "Got real product work, not busy work. Learned actual skills. Converted to full-time with confidence."</w:t>
      </w:r>
    </w:p>
    <w:p/>
    <w:p>
      <w:pPr>
        <w:pStyle w:val="Heading2"/>
      </w:pPr>
      <w:r>
        <w:rPr>
          <w:color w:val="4CAF50"/>
          <w:sz w:val="28"/>
        </w:rPr>
        <w:t>Idea #23: "Mentor Assignment: Pair Each Intern With Senior Engineer = Faster Development"</w:t>
      </w:r>
    </w:p>
    <w:p>
      <w:r>
        <w:rPr>
          <w:b/>
          <w:color w:val="388E3C"/>
          <w:sz w:val="24"/>
        </w:rPr>
        <w:t>Mentorship-Driven Growth</w:t>
      </w:r>
    </w:p>
    <w:p>
      <w:pPr>
        <w:spacing w:after="120"/>
      </w:pPr>
      <w:r>
        <w:t>Mentor assignment = faster intern development + better evaluation + relationship building. Position as mentorship provider. "Mentorship accelerates intern productivity &amp; culture integration."</w:t>
      </w:r>
    </w:p>
    <w:p>
      <w:pPr>
        <w:spacing w:after="240"/>
      </w:pPr>
      <w:r>
        <w:rPr>
          <w:b/>
        </w:rPr>
        <w:t xml:space="preserve">Execution Tactic: </w:t>
      </w:r>
      <w:r>
        <w:t>Case study: "Assigned mentors to all interns. Productivity &amp; conversion rate both increased 30%."</w:t>
      </w:r>
    </w:p>
    <w:p/>
    <w:p>
      <w:pPr>
        <w:pStyle w:val="Heading2"/>
      </w:pPr>
      <w:r>
        <w:rPr>
          <w:color w:val="4CAF50"/>
          <w:sz w:val="28"/>
        </w:rPr>
        <w:t>Idea #24: "Internship Benchmarking: Compare Your Program Against Industry Standards"</w:t>
      </w:r>
    </w:p>
    <w:p>
      <w:r>
        <w:rPr>
          <w:b/>
          <w:color w:val="388E3C"/>
          <w:sz w:val="24"/>
        </w:rPr>
        <w:t>Competitive Internship Intelligence</w:t>
      </w:r>
    </w:p>
    <w:p>
      <w:pPr>
        <w:spacing w:after="120"/>
      </w:pPr>
      <w:r>
        <w:t>See how your internship program stacks up against competitors. Benchmarking data drives improvement. Position as competitive intelligence provider.</w:t>
      </w:r>
    </w:p>
    <w:p>
      <w:pPr>
        <w:spacing w:after="240"/>
      </w:pPr>
      <w:r>
        <w:rPr>
          <w:b/>
        </w:rPr>
        <w:t xml:space="preserve">Execution Tactic: </w:t>
      </w:r>
      <w:r>
        <w:t>LinkedIn: "Benchmarking showed our internship stipend 30% below market. Raised it. Now attracting top talent."</w:t>
      </w:r>
    </w:p>
    <w:p/>
    <w:p>
      <w:pPr>
        <w:pStyle w:val="Heading2"/>
      </w:pPr>
      <w:r>
        <w:rPr>
          <w:color w:val="4CAF50"/>
          <w:sz w:val="28"/>
        </w:rPr>
        <w:t>Idea #25: "Skill Requirement Matching: Hire Interns Who Already Have What You Need"</w:t>
      </w:r>
    </w:p>
    <w:p>
      <w:r>
        <w:rPr>
          <w:b/>
          <w:color w:val="388E3C"/>
          <w:sz w:val="24"/>
        </w:rPr>
        <w:t>Skill-Aligned Recruitment</w:t>
      </w:r>
    </w:p>
    <w:p>
      <w:pPr>
        <w:spacing w:after="120"/>
      </w:pPr>
      <w:r>
        <w:t>Define exact skills needed for internship. Match with students. Hire already-capable interns. Position as skill alignment provider.</w:t>
      </w:r>
    </w:p>
    <w:p>
      <w:pPr>
        <w:spacing w:after="240"/>
      </w:pPr>
      <w:r>
        <w:rPr>
          <w:b/>
        </w:rPr>
        <w:t xml:space="preserve">Execution Tactic: </w:t>
      </w:r>
      <w:r>
        <w:t>Case study: "Skill-matched internships increased day-1 productivity 50% vs. general internship hiring."</w:t>
      </w:r>
    </w:p>
    <w:p/>
    <w:p>
      <w:pPr>
        <w:pStyle w:val="Heading2"/>
      </w:pPr>
      <w:r>
        <w:rPr>
          <w:color w:val="4CAF50"/>
          <w:sz w:val="28"/>
        </w:rPr>
        <w:t>Idea #26: "Internship-to-Job Success Rate: 80% of Converted Interns Succeed Full-Time"</w:t>
      </w:r>
    </w:p>
    <w:p>
      <w:r>
        <w:rPr>
          <w:b/>
          <w:color w:val="388E3C"/>
          <w:sz w:val="24"/>
        </w:rPr>
        <w:t>Conversion Success Guarantee</w:t>
      </w:r>
    </w:p>
    <w:p>
      <w:pPr>
        <w:spacing w:after="120"/>
      </w:pPr>
      <w:r>
        <w:t>Internship converts = proven to succeed full-time (80%+ success rate). Position as low-risk hiring. "Internship converts = lowest risk, highest potential new hires."</w:t>
      </w:r>
    </w:p>
    <w:p>
      <w:pPr>
        <w:spacing w:after="240"/>
      </w:pPr>
      <w:r>
        <w:rPr>
          <w:b/>
        </w:rPr>
        <w:t xml:space="preserve">Execution Tactic: </w:t>
      </w:r>
      <w:r>
        <w:t>Data post: "80% of internship converts rated as high performers. Only 40% of direct campus hires. Risk reduction: 2x."</w:t>
      </w:r>
    </w:p>
    <w:p/>
    <w:p>
      <w:pPr>
        <w:pStyle w:val="Heading2"/>
      </w:pPr>
      <w:r>
        <w:rPr>
          <w:color w:val="4CAF50"/>
          <w:sz w:val="28"/>
        </w:rPr>
        <w:t>Idea #27: "Scaling Campus Hiring: Internship System Enables 10x Campus Hiring Scale"</w:t>
      </w:r>
    </w:p>
    <w:p>
      <w:r>
        <w:rPr>
          <w:b/>
          <w:color w:val="388E3C"/>
          <w:sz w:val="24"/>
        </w:rPr>
        <w:t>Scalable Talent Pipeline</w:t>
      </w:r>
    </w:p>
    <w:p>
      <w:pPr>
        <w:spacing w:after="120"/>
      </w:pPr>
      <w:r>
        <w:t>Need to hire 500 campus grads annually? Manual process breaks. Internship system = scales to 500+ easily. Position as scaling enabler.</w:t>
      </w:r>
    </w:p>
    <w:p>
      <w:pPr>
        <w:spacing w:after="240"/>
      </w:pPr>
      <w:r>
        <w:rPr>
          <w:b/>
        </w:rPr>
        <w:t xml:space="preserve">Execution Tactic: </w:t>
      </w:r>
      <w:r>
        <w:t>Enterprise case study: "Scaled campus hiring from 100 to 500 annually using internship system. Process-driven, not chaos."</w:t>
      </w:r>
    </w:p>
    <w:p/>
    <w:p>
      <w:pPr>
        <w:pStyle w:val="Heading2"/>
      </w:pPr>
      <w:r>
        <w:rPr>
          <w:color w:val="4CAF50"/>
          <w:sz w:val="28"/>
        </w:rPr>
        <w:t>Idea #28: "Internship ROI Calculator: See Financial Benefit of Your Program"</w:t>
      </w:r>
    </w:p>
    <w:p>
      <w:r>
        <w:rPr>
          <w:b/>
          <w:color w:val="388E3C"/>
          <w:sz w:val="24"/>
        </w:rPr>
        <w:t>ROI Measurement &amp; Transparency</w:t>
      </w:r>
    </w:p>
    <w:p>
      <w:pPr>
        <w:spacing w:after="120"/>
      </w:pPr>
      <w:r>
        <w:t>Calculate true ROI: recruitment cost savings + reduced onboarding + lower attrition. Position as ROI calculator. "Know exactly how much your internship program saves."</w:t>
      </w:r>
    </w:p>
    <w:p>
      <w:pPr>
        <w:spacing w:after="240"/>
      </w:pPr>
      <w:r>
        <w:rPr>
          <w:b/>
        </w:rPr>
        <w:t xml:space="preserve">Execution Tactic: </w:t>
      </w:r>
      <w:r>
        <w:t>Tool: "Plug in your numbers → see ROI. Most companies see 300-500% ROI on internship program."</w:t>
      </w:r>
    </w:p>
    <w:p/>
    <w:p>
      <w:pPr>
        <w:pStyle w:val="Heading2"/>
      </w:pPr>
      <w:r>
        <w:rPr>
          <w:color w:val="4CAF50"/>
          <w:sz w:val="28"/>
        </w:rPr>
        <w:t>Idea #29: "Retention Loyalty: Interns-Turned-Full-Time = Your Best Employees"</w:t>
      </w:r>
    </w:p>
    <w:p>
      <w:r>
        <w:rPr>
          <w:b/>
          <w:color w:val="388E3C"/>
          <w:sz w:val="24"/>
        </w:rPr>
        <w:t>Long-Term Talent Quality</w:t>
      </w:r>
    </w:p>
    <w:p>
      <w:pPr>
        <w:spacing w:after="120"/>
      </w:pPr>
      <w:r>
        <w:t>Most loyal employees = those who grew from interns. Build long-term team through internships. Position as team strength builder.</w:t>
      </w:r>
    </w:p>
    <w:p>
      <w:pPr>
        <w:spacing w:after="240"/>
      </w:pPr>
      <w:r>
        <w:rPr>
          <w:b/>
        </w:rPr>
        <w:t xml:space="preserve">Execution Tactic: </w:t>
      </w:r>
      <w:r>
        <w:t>LinkedIn culture post: "Half our engineers started as interns. Highest loyalty, deepest culture fit, best performers."</w:t>
      </w:r>
    </w:p>
    <w:p/>
    <w:p>
      <w:pPr>
        <w:pStyle w:val="Heading2"/>
      </w:pPr>
      <w:r>
        <w:rPr>
          <w:color w:val="4CAF50"/>
          <w:sz w:val="28"/>
        </w:rPr>
        <w:t>Idea #30: "Talent Transformation: From Uncertain Grad to Confident Employee"</w:t>
      </w:r>
    </w:p>
    <w:p>
      <w:r>
        <w:rPr>
          <w:b/>
          <w:color w:val="388E3C"/>
          <w:sz w:val="24"/>
        </w:rPr>
        <w:t>Career Launch Platform</w:t>
      </w:r>
    </w:p>
    <w:p>
      <w:pPr>
        <w:spacing w:after="120"/>
      </w:pPr>
      <w:r>
        <w:t>Position as career launcher for students. Internship = confident entry to career. Students grateful, loyal. Position as career impact maker.</w:t>
      </w:r>
    </w:p>
    <w:p>
      <w:pPr>
        <w:spacing w:after="240"/>
      </w:pPr>
      <w:r>
        <w:rPr>
          <w:b/>
        </w:rPr>
        <w:t xml:space="preserve">Execution Tactic: </w:t>
      </w:r>
      <w:r>
        <w:t>Intern success story: "Internship transformed my confidence &amp; skills. Hired full-time. Best decision of my career."</w:t>
      </w:r>
    </w:p>
    <w:p/>
    <w:p>
      <w:r>
        <w:br w:type="page"/>
      </w:r>
    </w:p>
    <w:p>
      <w:pPr>
        <w:pStyle w:val="Heading1"/>
      </w:pPr>
      <w:r>
        <w:t>Implementation Roadmap – 6 Month Launch</w:t>
      </w:r>
    </w:p>
    <w:p>
      <w:pPr>
        <w:pStyle w:val="Heading2"/>
      </w:pPr>
      <w:r>
        <w:t>Phase 1 (Week 1-4): Problem Awareness &amp; Internship Education</w:t>
      </w:r>
    </w:p>
    <w:p>
      <w:pPr>
        <w:pStyle w:val="ListBullet"/>
        <w:ind w:left="360"/>
      </w:pPr>
      <w:r>
        <w:t>Launch "Campus Hiring Broken" research (survey 5K+ recruiters on campus challenges)</w:t>
      </w:r>
    </w:p>
    <w:p>
      <w:pPr>
        <w:pStyle w:val="ListBullet"/>
        <w:ind w:left="360"/>
      </w:pPr>
      <w:r>
        <w:t>Create 30 pieces of internship content (LinkedIn posts, Twitter, educational threads)</w:t>
      </w:r>
    </w:p>
    <w:p>
      <w:pPr>
        <w:pStyle w:val="ListBullet"/>
        <w:ind w:left="360"/>
      </w:pPr>
      <w:r>
        <w:t>Partner with 50+ recruiter WhatsApp groups sharing internship best practices</w:t>
      </w:r>
    </w:p>
    <w:p>
      <w:pPr>
        <w:pStyle w:val="ListBullet"/>
        <w:ind w:left="360"/>
      </w:pPr>
      <w:r>
        <w:t>Free webinar: "Internship Pipeline &gt; Campus Hiring" (8K+ registration target)</w:t>
      </w:r>
    </w:p>
    <w:p>
      <w:pPr>
        <w:pStyle w:val="ListBullet"/>
        <w:ind w:left="360"/>
      </w:pPr>
      <w:r>
        <w:t>Publish case studies: companies that replaced campus with internship success</w:t>
      </w:r>
    </w:p>
    <w:p>
      <w:pPr>
        <w:pStyle w:val="Heading2"/>
      </w:pPr>
      <w:r>
        <w:t>Phase 2 (Week 5-8): Authority &amp; University Partnerships</w:t>
      </w:r>
    </w:p>
    <w:p>
      <w:pPr>
        <w:pStyle w:val="ListBullet"/>
        <w:ind w:left="360"/>
      </w:pPr>
      <w:r>
        <w:t>Publish "Internship ROI Report 2025" with comprehensive financial data</w:t>
      </w:r>
    </w:p>
    <w:p>
      <w:pPr>
        <w:pStyle w:val="ListBullet"/>
        <w:ind w:left="360"/>
      </w:pPr>
      <w:r>
        <w:t>Guest articles in People Matters, NASSCOM on internship program benefits</w:t>
      </w:r>
    </w:p>
    <w:p>
      <w:pPr>
        <w:pStyle w:val="ListBullet"/>
        <w:ind w:left="360"/>
      </w:pPr>
      <w:r>
        <w:t>Partner with 100+ colleges for internship program visibility</w:t>
      </w:r>
    </w:p>
    <w:p>
      <w:pPr>
        <w:pStyle w:val="ListBullet"/>
        <w:ind w:left="360"/>
      </w:pPr>
      <w:r>
        <w:t>Launch "Best Internship Program 2026" awards (prestige for winning companies)</w:t>
      </w:r>
    </w:p>
    <w:p>
      <w:pPr>
        <w:pStyle w:val="ListBullet"/>
        <w:ind w:left="360"/>
      </w:pPr>
      <w:r>
        <w:t>Create video case studies: company internship programs transforming hiring</w:t>
      </w:r>
    </w:p>
    <w:p>
      <w:pPr>
        <w:pStyle w:val="Heading2"/>
      </w:pPr>
      <w:r>
        <w:t>Phase 3 (Week 9-16): Program Demo &amp; Conversions</w:t>
      </w:r>
    </w:p>
    <w:p>
      <w:pPr>
        <w:pStyle w:val="ListBullet"/>
        <w:ind w:left="360"/>
      </w:pPr>
      <w:r>
        <w:t>Free internship program audit for 100 companies (what they're missing)</w:t>
      </w:r>
    </w:p>
    <w:p>
      <w:pPr>
        <w:pStyle w:val="ListBullet"/>
        <w:ind w:left="360"/>
      </w:pPr>
      <w:r>
        <w:t>Live product walkthroughs showing internship system features</w:t>
      </w:r>
    </w:p>
    <w:p>
      <w:pPr>
        <w:pStyle w:val="ListBullet"/>
        <w:ind w:left="360"/>
      </w:pPr>
      <w:r>
        <w:t>Collect testimonials from early adopter companies (hiring metrics, conversion %)</w:t>
      </w:r>
    </w:p>
    <w:p>
      <w:pPr>
        <w:pStyle w:val="ListBullet"/>
        <w:ind w:left="360"/>
      </w:pPr>
      <w:r>
        <w:t>Case studies: companies with 60%+ internship-to-job conversion</w:t>
      </w:r>
    </w:p>
    <w:p>
      <w:pPr>
        <w:pStyle w:val="ListBullet"/>
        <w:ind w:left="360"/>
      </w:pPr>
      <w:r>
        <w:t>LinkedIn B2B campaign: "Campus Hiring Chaos? Internship System Fixes It."</w:t>
      </w:r>
    </w:p>
    <w:p>
      <w:pPr>
        <w:pStyle w:val="Heading2"/>
      </w:pPr>
      <w:r>
        <w:t>Phase 4 (Month 5-6): Scale &amp; Regional Expansion</w:t>
      </w:r>
    </w:p>
    <w:p>
      <w:pPr>
        <w:pStyle w:val="ListBullet"/>
        <w:ind w:left="360"/>
      </w:pPr>
      <w:r>
        <w:t>Enterprise partnerships with Fortune 500 Indian companies (regional HRs)</w:t>
      </w:r>
    </w:p>
    <w:p>
      <w:pPr>
        <w:pStyle w:val="ListBullet"/>
        <w:ind w:left="360"/>
      </w:pPr>
      <w:r>
        <w:t>White-label internship programs for HR consulting firms &amp; staffing agencies</w:t>
      </w:r>
    </w:p>
    <w:p>
      <w:pPr>
        <w:pStyle w:val="ListBullet"/>
        <w:ind w:left="360"/>
      </w:pPr>
      <w:r>
        <w:t>Regional partnerships (100+ colleges in tier-2/3 cities)</w:t>
      </w:r>
    </w:p>
    <w:p>
      <w:pPr>
        <w:pStyle w:val="ListBullet"/>
        <w:ind w:left="360"/>
      </w:pPr>
      <w:r>
        <w:t>Expand to multiple industries (tech, finance, operations, design programs)</w:t>
      </w:r>
    </w:p>
    <w:p>
      <w:pPr>
        <w:pStyle w:val="ListBullet"/>
        <w:ind w:left="360"/>
      </w:pPr>
      <w:r>
        <w:t>Launch internship program marketplace for external student sourcing</w:t>
      </w:r>
    </w:p>
    <w:p>
      <w:pPr>
        <w:pStyle w:val="Heading1"/>
      </w:pPr>
      <w:r>
        <w:t>Content Strategy for Internship Recruitment System</w:t>
      </w:r>
    </w:p>
    <w:p>
      <w:pPr>
        <w:pStyle w:val="Heading2"/>
      </w:pPr>
      <w:r>
        <w:t>Content Pillar 1: "Campus Hiring Broken" – The Problem</w:t>
      </w:r>
    </w:p>
    <w:p>
      <w:r>
        <w:t>Weekly posts: "Campus hiring conversion 5%, attrition 40%, cost ₹10L per hire." Problem quantification. Creates urgency &amp; awareness of broken system.</w:t>
      </w:r>
    </w:p>
    <w:p>
      <w:pPr>
        <w:pStyle w:val="Heading2"/>
      </w:pPr>
      <w:r>
        <w:t>Content Pillar 2: "Internship Program Success Stories" – Real Impact</w:t>
      </w:r>
    </w:p>
    <w:p>
      <w:r>
        <w:t>Case studies: "Switched to internship model, conversion 30%, attrition 10%, cost ₹1L per hire." ROI-focused, recruiter language, dramatic improvement.</w:t>
      </w:r>
    </w:p>
    <w:p>
      <w:pPr>
        <w:pStyle w:val="Heading2"/>
      </w:pPr>
      <w:r>
        <w:t>Content Pillar 3: "Internship Best Practices" – How-To Guides</w:t>
      </w:r>
    </w:p>
    <w:p>
      <w:r>
        <w:t>LinkedIn articles: "How to Design Internship for Conversion," "Mentorship for Interns," "Evaluation Best Practices." Educational + actionable for implementers.</w:t>
      </w:r>
    </w:p>
    <w:p>
      <w:pPr>
        <w:pStyle w:val="Heading2"/>
      </w:pPr>
      <w:r>
        <w:t>Content Pillar 4: "Talent Loyalty &amp; Retention" – Long-Term Narrative</w:t>
      </w:r>
    </w:p>
    <w:p>
      <w:r>
        <w:t>Stories: "Intern-to-employee loyalty multiplier," "Building culture from interns," "Creating employee advocates." Emotional angle, retention value proposition.</w:t>
      </w:r>
    </w:p>
    <w:p>
      <w:pPr>
        <w:pStyle w:val="Heading2"/>
      </w:pPr>
      <w:r>
        <w:t>Content Pillar 5: "Industry Trends &amp; Benchmarking" – Competitive Intelligence</w:t>
      </w:r>
    </w:p>
    <w:p>
      <w:r>
        <w:t>Data: "Which companies use internship programs? What's ROI benchmark? How does your program stack up?" Competitive pressure, benchmarking, urgency.</w:t>
      </w:r>
    </w:p>
    <w:p>
      <w:pPr>
        <w:pStyle w:val="Heading1"/>
      </w:pPr>
      <w:r>
        <w:t>Multi-Channel Distribution Strategy</w:t>
      </w:r>
    </w:p>
    <w:p>
      <w:pPr>
        <w:pStyle w:val="ListBullet"/>
        <w:ind w:left="360"/>
      </w:pPr>
      <w:r>
        <w:rPr>
          <w:b/>
        </w:rPr>
        <w:t xml:space="preserve">LinkedIn (Primary): </w:t>
      </w:r>
      <w:r>
        <w:t>Campus hiring problem stats, internship success stories, recruitment metrics, recruiter testimonials</w:t>
      </w:r>
    </w:p>
    <w:p>
      <w:pPr>
        <w:pStyle w:val="ListBullet"/>
        <w:ind w:left="360"/>
      </w:pPr>
      <w:r>
        <w:rPr>
          <w:b/>
        </w:rPr>
        <w:t xml:space="preserve">Twitter/X: </w:t>
      </w:r>
      <w:r>
        <w:t>Campus hiring failure rates, internship ROI data, #InternshipSuccess trending</w:t>
      </w:r>
    </w:p>
    <w:p>
      <w:pPr>
        <w:pStyle w:val="ListBullet"/>
        <w:ind w:left="360"/>
      </w:pPr>
      <w:r>
        <w:rPr>
          <w:b/>
        </w:rPr>
        <w:t xml:space="preserve">WhatsApp Groups: </w:t>
      </w:r>
      <w:r>
        <w:t>Partner with 100+ recruiter WhatsApp groups, share weekly internship tips, best practices</w:t>
      </w:r>
    </w:p>
    <w:p>
      <w:pPr>
        <w:pStyle w:val="ListBullet"/>
        <w:ind w:left="360"/>
      </w:pPr>
      <w:r>
        <w:rPr>
          <w:b/>
        </w:rPr>
        <w:t xml:space="preserve">YouTube: </w:t>
      </w:r>
      <w:r>
        <w:t>Campus to internship transformation videos, company internship stories, recruiter interviews</w:t>
      </w:r>
    </w:p>
    <w:p>
      <w:pPr>
        <w:pStyle w:val="ListBullet"/>
        <w:ind w:left="360"/>
      </w:pPr>
      <w:r>
        <w:rPr>
          <w:b/>
        </w:rPr>
        <w:t xml:space="preserve">HR Publications: </w:t>
      </w:r>
      <w:r>
        <w:t>People Matters, NASSCOM, LinkedIn Learning articles on internship ROI &amp; strategy</w:t>
      </w:r>
    </w:p>
    <w:p>
      <w:pPr>
        <w:pStyle w:val="ListBullet"/>
        <w:ind w:left="360"/>
      </w:pPr>
      <w:r>
        <w:rPr>
          <w:b/>
        </w:rPr>
        <w:t xml:space="preserve">College Partnerships: </w:t>
      </w:r>
      <w:r>
        <w:t>Direct outreach to 500+ colleges on internship opportunities (bottom-up advocacy)</w:t>
      </w:r>
    </w:p>
    <w:p>
      <w:pPr>
        <w:pStyle w:val="ListBullet"/>
        <w:ind w:left="360"/>
      </w:pPr>
      <w:r>
        <w:rPr>
          <w:b/>
        </w:rPr>
        <w:t xml:space="preserve">Webinars &amp; Workshops: </w:t>
      </w:r>
      <w:r>
        <w:t>Monthly free sessions: "Internship 101," "Program Design," "Conversion Metrics"</w:t>
      </w:r>
    </w:p>
    <w:p>
      <w:pPr>
        <w:pStyle w:val="ListBullet"/>
        <w:ind w:left="360"/>
      </w:pPr>
      <w:r>
        <w:rPr>
          <w:b/>
        </w:rPr>
        <w:t xml:space="preserve">Email Campaign: </w:t>
      </w:r>
      <w:r>
        <w:t>Weekly "Internship Insights" to recruiter list – tips, benchmarks, case studies</w:t>
      </w:r>
    </w:p>
    <w:p>
      <w:pPr>
        <w:pStyle w:val="ListBullet"/>
        <w:ind w:left="360"/>
      </w:pPr>
      <w:r>
        <w:rPr>
          <w:b/>
        </w:rPr>
        <w:t xml:space="preserve">Industry Conferences: </w:t>
      </w:r>
      <w:r>
        <w:t>HR summits, recruiting conferences – internship program booth, live demos</w:t>
      </w:r>
    </w:p>
    <w:p>
      <w:pPr>
        <w:pStyle w:val="ListBullet"/>
        <w:ind w:left="360"/>
      </w:pPr>
      <w:r>
        <w:rPr>
          <w:b/>
        </w:rPr>
        <w:t xml:space="preserve">Recruiter Community: </w:t>
      </w:r>
      <w:r>
        <w:t>Forums where recruiters discuss internship strategies, compare metrics, share wins</w:t>
      </w:r>
    </w:p>
    <w:p>
      <w:pPr>
        <w:pStyle w:val="Heading1"/>
      </w:pPr>
      <w:r>
        <w:t>KPIs to Track Internship System Growth</w:t>
      </w:r>
    </w:p>
    <w:p>
      <w:pPr>
        <w:pStyle w:val="Heading2"/>
      </w:pPr>
      <w:r>
        <w:t>Awareness &amp; Reach</w:t>
      </w:r>
    </w:p>
    <w:p>
      <w:pPr>
        <w:pStyle w:val="ListBullet"/>
      </w:pPr>
      <w:r>
        <w:t>LinkedIn impressions on internship content (target: 4M+/month)</w:t>
      </w:r>
    </w:p>
    <w:p>
      <w:pPr>
        <w:pStyle w:val="ListBullet"/>
      </w:pPr>
      <w:r>
        <w:t>Website traffic from "internship program" searches (organic growth)</w:t>
      </w:r>
    </w:p>
    <w:p>
      <w:pPr>
        <w:pStyle w:val="ListBullet"/>
      </w:pPr>
      <w:r>
        <w:t>Email list growth – recruiters interested in internships (target: 80K in Year 1)</w:t>
      </w:r>
    </w:p>
    <w:p>
      <w:pPr>
        <w:pStyle w:val="ListBullet"/>
      </w:pPr>
      <w:r>
        <w:t>WhatsApp group mentions &amp; peer sharing of internship benefits</w:t>
      </w:r>
    </w:p>
    <w:p>
      <w:pPr>
        <w:pStyle w:val="Heading2"/>
      </w:pPr>
      <w:r>
        <w:t>Adoption &amp; Usage</w:t>
      </w:r>
    </w:p>
    <w:p>
      <w:pPr>
        <w:pStyle w:val="ListBullet"/>
      </w:pPr>
      <w:r>
        <w:t>Companies publishing internship programs (target: 2,000+ in Year 1)</w:t>
      </w:r>
    </w:p>
    <w:p>
      <w:pPr>
        <w:pStyle w:val="ListBullet"/>
      </w:pPr>
      <w:r>
        <w:t>Internship opportunities published (target: 10,000+)</w:t>
      </w:r>
    </w:p>
    <w:p>
      <w:pPr>
        <w:pStyle w:val="ListBullet"/>
      </w:pPr>
      <w:r>
        <w:t>Student applications to internships (target: 100K+)</w:t>
      </w:r>
    </w:p>
    <w:p>
      <w:pPr>
        <w:pStyle w:val="ListBullet"/>
      </w:pPr>
      <w:r>
        <w:t>Internship programs active on platform (target: 5,000+)</w:t>
      </w:r>
    </w:p>
    <w:p>
      <w:pPr>
        <w:pStyle w:val="Heading2"/>
      </w:pPr>
      <w:r>
        <w:t>Program Metrics</w:t>
      </w:r>
    </w:p>
    <w:p>
      <w:pPr>
        <w:pStyle w:val="ListBullet"/>
      </w:pPr>
      <w:r>
        <w:t>Internship-to-job conversion rate (benchmark: 30-60%)</w:t>
      </w:r>
    </w:p>
    <w:p>
      <w:pPr>
        <w:pStyle w:val="ListBullet"/>
      </w:pPr>
      <w:r>
        <w:t>Intern evaluation completion rate (% of supervisors submitting reports)</w:t>
      </w:r>
    </w:p>
    <w:p>
      <w:pPr>
        <w:pStyle w:val="ListBullet"/>
      </w:pPr>
      <w:r>
        <w:t>Average internship duration (target: 3-6 months)</w:t>
      </w:r>
    </w:p>
    <w:p>
      <w:pPr>
        <w:pStyle w:val="ListBullet"/>
      </w:pPr>
      <w:r>
        <w:t>Student satisfaction with internships (NPS target: 50+)</w:t>
      </w:r>
    </w:p>
    <w:p>
      <w:pPr>
        <w:pStyle w:val="Heading2"/>
      </w:pPr>
      <w:r>
        <w:t>Business Impact</w:t>
      </w:r>
    </w:p>
    <w:p>
      <w:pPr>
        <w:pStyle w:val="ListBullet"/>
      </w:pPr>
      <w:r>
        <w:t>Campus hiring conversion improvement (benchmark: 5% → 30%)</w:t>
      </w:r>
    </w:p>
    <w:p>
      <w:pPr>
        <w:pStyle w:val="ListBullet"/>
      </w:pPr>
      <w:r>
        <w:t>Attrition reduction for internship hires (benchmark: 40% → 10%)</w:t>
      </w:r>
    </w:p>
    <w:p>
      <w:pPr>
        <w:pStyle w:val="ListBullet"/>
      </w:pPr>
      <w:r>
        <w:t>Cost-per-hire reduction (benchmark: ₹10L → ₹1L)</w:t>
      </w:r>
    </w:p>
    <w:p>
      <w:pPr>
        <w:pStyle w:val="ListBullet"/>
      </w:pPr>
      <w:r>
        <w:t>Internship-to-full-time conversion sustainability (1+ year retention)</w:t>
      </w:r>
    </w:p>
    <w:p>
      <w:pPr>
        <w:pStyle w:val="Heading2"/>
      </w:pPr>
      <w:r>
        <w:t>Viral &amp; Word-of-Mouth</w:t>
      </w:r>
    </w:p>
    <w:p>
      <w:pPr>
        <w:pStyle w:val="ListBullet"/>
      </w:pPr>
      <w:r>
        <w:t>Recruiter referral rate (companies recommending internship system)</w:t>
      </w:r>
    </w:p>
    <w:p>
      <w:pPr>
        <w:pStyle w:val="ListBullet"/>
      </w:pPr>
      <w:r>
        <w:t>College/university recommendations (students referring peers)</w:t>
      </w:r>
    </w:p>
    <w:p>
      <w:pPr>
        <w:pStyle w:val="ListBullet"/>
      </w:pPr>
      <w:r>
        <w:t>Case study generation (companies wanting to share transformation)</w:t>
      </w:r>
    </w:p>
    <w:p>
      <w:pPr>
        <w:pStyle w:val="ListBullet"/>
      </w:pPr>
      <w:r>
        <w:t>Employee referral from interns (interns becoming brand advocates)</w:t>
      </w:r>
    </w:p>
    <w:p>
      <w:pPr>
        <w:pStyle w:val="Heading1"/>
      </w:pPr>
      <w:r>
        <w:t>Critical Success Factors for Internship System Growth</w:t>
      </w:r>
    </w:p>
    <w:p>
      <w:pPr>
        <w:pStyle w:val="ListBullet"/>
      </w:pPr>
      <w:r>
        <w:t>Quick Wins: First 50 companies show 30%+ conversion within 6 months (proof of concept)</w:t>
      </w:r>
    </w:p>
    <w:p>
      <w:pPr>
        <w:pStyle w:val="ListBullet"/>
      </w:pPr>
      <w:r>
        <w:t>College Partnerships: Relationships with 500+ colleges (talent pipeline credibility)</w:t>
      </w:r>
    </w:p>
    <w:p>
      <w:pPr>
        <w:pStyle w:val="ListBullet"/>
      </w:pPr>
      <w:r>
        <w:t>Clear ROI: Companies see ₹10L → ₹1L cost-per-hire reduction (financial proof)</w:t>
      </w:r>
    </w:p>
    <w:p>
      <w:pPr>
        <w:pStyle w:val="ListBullet"/>
      </w:pPr>
      <w:r>
        <w:t>Evaluation Framework: Structured evaluation reports = objectivity &amp; credibility</w:t>
      </w:r>
    </w:p>
    <w:p>
      <w:pPr>
        <w:pStyle w:val="ListBullet"/>
      </w:pPr>
      <w:r>
        <w:t>Conversion Tracking: Show which programs convert best (data-driven optimization)</w:t>
      </w:r>
    </w:p>
    <w:p>
      <w:pPr>
        <w:pStyle w:val="ListBullet"/>
      </w:pPr>
      <w:r>
        <w:t>Diversity Focus: Target diverse colleges &amp; first-gen students (inclusion narrative)</w:t>
      </w:r>
    </w:p>
    <w:p>
      <w:pPr>
        <w:pStyle w:val="ListBullet"/>
      </w:pPr>
      <w:r>
        <w:t>Mentor Assignment: Pair interns with senior engineers (relationship building)</w:t>
      </w:r>
    </w:p>
    <w:p>
      <w:pPr>
        <w:pStyle w:val="ListBullet"/>
      </w:pPr>
      <w:r>
        <w:t>Paid Stipends: Offer competitive stipends (quality signal)</w:t>
      </w:r>
    </w:p>
    <w:p>
      <w:pPr>
        <w:pStyle w:val="ListBullet"/>
      </w:pPr>
      <w:r>
        <w:t>Real Project Work: Meaningful assignments, not busy work (credibility with interns)</w:t>
      </w:r>
    </w:p>
    <w:p>
      <w:pPr>
        <w:pStyle w:val="ListBullet"/>
      </w:pPr>
      <w:r>
        <w:t>Alumni Network: Track converted interns, build loyalty (long-term value)</w:t>
      </w:r>
    </w:p>
    <w:p>
      <w:r>
        <w:br w:type="page"/>
      </w:r>
    </w:p>
    <w:p>
      <w:pPr>
        <w:pStyle w:val="Heading1"/>
      </w:pPr>
      <w:r>
        <w:t>Messaging Strategy: From Campus Hiring To Internship Pipeline</w:t>
      </w:r>
    </w:p>
    <w:p>
      <w:pPr>
        <w:pStyle w:val="Heading2"/>
      </w:pPr>
      <w:r>
        <w:t>❌ DON'T Position Like This:</w:t>
      </w:r>
    </w:p>
    <w:p>
      <w:pPr>
        <w:pStyle w:val="ListBullet"/>
      </w:pPr>
      <w:r>
        <w:t>"Internship recruitment tool." – Generic, vague</w:t>
      </w:r>
    </w:p>
    <w:p>
      <w:pPr>
        <w:pStyle w:val="ListBullet"/>
      </w:pPr>
      <w:r>
        <w:t>"Manage internship applications." – Feature-focused, not benefit-focused</w:t>
      </w:r>
    </w:p>
    <w:p>
      <w:pPr>
        <w:pStyle w:val="ListBullet"/>
      </w:pPr>
      <w:r>
        <w:t>"Track intern performance." – Technical jargon, recruiter doesn't care</w:t>
      </w:r>
    </w:p>
    <w:p>
      <w:pPr>
        <w:pStyle w:val="Heading2"/>
      </w:pPr>
      <w:r>
        <w:t>✅ DO Position Like This:</w:t>
      </w:r>
    </w:p>
    <w:p>
      <w:pPr>
        <w:pStyle w:val="ListBullet"/>
      </w:pPr>
      <w:r>
        <w:t>"Campus hiring broken? Internship pipeline fixes it. 30% conversion vs. 5%." – Problem + solution + proof</w:t>
      </w:r>
    </w:p>
    <w:p>
      <w:pPr>
        <w:pStyle w:val="ListBullet"/>
      </w:pPr>
      <w:r>
        <w:t>"Pre-train talent, eliminate 6-month onboarding, hire with confidence." – Benefit-driven</w:t>
      </w:r>
    </w:p>
    <w:p>
      <w:pPr>
        <w:pStyle w:val="ListBullet"/>
      </w:pPr>
      <w:r>
        <w:t>"Cost-per-hire ₹10L → ₹1L through internship conversion." – Financial language</w:t>
      </w:r>
    </w:p>
    <w:p>
      <w:pPr>
        <w:pStyle w:val="ListBullet"/>
      </w:pPr>
      <w:r>
        <w:t>"Build talent from interns = most loyal, best-fit employees." – Loyalty multiplier narrative</w:t>
      </w:r>
    </w:p>
    <w:p>
      <w:r>
        <w:br w:type="page"/>
      </w:r>
    </w:p>
    <w:p>
      <w:pPr>
        <w:pStyle w:val="Heading1"/>
      </w:pPr>
      <w:r>
        <w:t>BONUS: Quick-Win Campaign Ideas for Immediate Traction</w:t>
      </w:r>
    </w:p>
    <w:p>
      <w:pPr>
        <w:pStyle w:val="Heading2"/>
      </w:pPr>
      <w:r>
        <w:t>#InternshipSuccess Stories</w:t>
      </w:r>
    </w:p>
    <w:p>
      <w:r>
        <w:t>Ask companies to share their internship-to-conversion success stories. LinkedIn trending. Shows what transformation looks like. Companies compete for featured status.</w:t>
      </w:r>
    </w:p>
    <w:p>
      <w:pPr>
        <w:pStyle w:val="Heading2"/>
      </w:pPr>
      <w:r>
        <w:t>"Before &amp; After: Campus Hiring to Internship Pipeline"</w:t>
      </w:r>
    </w:p>
    <w:p>
      <w:r>
        <w:t>Visual case studies: old hiring model (5% conversion, 40% attrition) vs. internship model (30%, 10%). Dramatic visual proof of transformation.</w:t>
      </w:r>
    </w:p>
    <w:p>
      <w:pPr>
        <w:pStyle w:val="Heading2"/>
      </w:pPr>
      <w:r>
        <w:t>Free "Internship Program Assessment" Report</w:t>
      </w:r>
    </w:p>
    <w:p>
      <w:r>
        <w:t>First 50 companies get comprehensive assessment. What's working, what's missing, ROI opportunity. High-value lead magnet. 70%+ conversion to paid.</w:t>
      </w:r>
    </w:p>
    <w:p>
      <w:pPr>
        <w:pStyle w:val="Heading2"/>
      </w:pPr>
      <w:r>
        <w:t>"Internship Benchmark Study"</w:t>
      </w:r>
    </w:p>
    <w:p>
      <w:r>
        <w:t>Compare company internship programs: conversion rates, stipends, duration, benefits. Companies want to see how they stack up. Competitive pressure.</w:t>
      </w:r>
    </w:p>
    <w:p>
      <w:pPr>
        <w:pStyle w:val="Heading2"/>
      </w:pPr>
      <w:r>
        <w:t>College Partner Spotlight Program</w:t>
      </w:r>
    </w:p>
    <w:p>
      <w:r>
        <w:t>Weekly feature: "Partner college spotlight" showing strong college partnerships, alumni success. Attracts college participation, creates FOMO for non-partners.</w:t>
      </w:r>
    </w:p>
    <w:p>
      <w:r>
        <w:br w:type="page"/>
      </w:r>
    </w:p>
    <w:p>
      <w:pPr>
        <w:pStyle w:val="Heading1"/>
      </w:pPr>
      <w:r>
        <w:t>Conclusion &amp; Go-To-Market Strategy</w:t>
      </w:r>
    </w:p>
    <w:p>
      <w:r>
        <w:t>The EcoSkiller Internship Recruitment System solves a fundamental problem in Indian hiring: campus recruitment is broken, inefficient, and produces low-quality hires with high attrition. The solution is not better campus hiring—it's replacing campus hiring with strategic internship programs.</w:t>
        <w:br/>
        <w:br/>
        <w:t>The 6 integrated system features create a complete internship ecosystem:</w:t>
        <w:br/>
      </w:r>
    </w:p>
    <w:p>
      <w:pPr>
        <w:pStyle w:val="ListBullet"/>
      </w:pPr>
      <w:r>
        <w:t>Internship Opportunity Publishing – Structured program creation</w:t>
      </w:r>
    </w:p>
    <w:p>
      <w:pPr>
        <w:pStyle w:val="ListBullet"/>
      </w:pPr>
      <w:r>
        <w:t>Internship Candidate Search – AI-driven talent matching</w:t>
      </w:r>
    </w:p>
    <w:p>
      <w:pPr>
        <w:pStyle w:val="ListBullet"/>
      </w:pPr>
      <w:r>
        <w:t>Internship Application Tracking – Application lifecycle management</w:t>
      </w:r>
    </w:p>
    <w:p>
      <w:pPr>
        <w:pStyle w:val="ListBullet"/>
      </w:pPr>
      <w:r>
        <w:t>Internship Skill Requirement Configuration – Skills alignment</w:t>
      </w:r>
    </w:p>
    <w:p>
      <w:pPr>
        <w:pStyle w:val="ListBullet"/>
      </w:pPr>
      <w:r>
        <w:t>Internship Evaluation Reports – Objective performance assessment</w:t>
      </w:r>
    </w:p>
    <w:p>
      <w:pPr>
        <w:pStyle w:val="ListBullet"/>
      </w:pPr>
      <w:r>
        <w:t>Internship-to-Job Conversion Tracking – Pipeline analytics &amp; ROI</w:t>
      </w:r>
    </w:p>
    <w:p/>
    <w:p>
      <w:r>
        <w:t>Organic growth drivers: recruiters sharing dramatic hiring improvements with peers (5% → 30% conversion), colleges recommending internship programs to students, alumni advocacy (converted interns become brand ambassadors), and competitive FOMO ("TCS has internship program with 60% conversion. Why don't we?").</w:t>
      </w:r>
    </w:p>
    <w:p/>
    <w:p>
      <w:pPr>
        <w:pStyle w:val="Heading2"/>
      </w:pPr>
      <w:r>
        <w:t>Recommended Execution Priority (6 Months)</w:t>
      </w:r>
    </w:p>
    <w:p>
      <w:r>
        <w:rPr>
          <w:b/>
        </w:rPr>
        <w:t xml:space="preserve">Week 1-4: Problem Awareness: </w:t>
      </w:r>
      <w:r>
        <w:t>Highlight campus hiring failure rates, attrition data, cost inefficiency</w:t>
      </w:r>
    </w:p>
    <w:p>
      <w:r>
        <w:rPr>
          <w:b/>
        </w:rPr>
        <w:t xml:space="preserve">Week 5-8: Solution Credibility: </w:t>
      </w:r>
      <w:r>
        <w:t>Case studies showing 30%+ conversion, ROI data, transformed companies</w:t>
      </w:r>
    </w:p>
    <w:p>
      <w:r>
        <w:rPr>
          <w:b/>
        </w:rPr>
        <w:t xml:space="preserve">Week 9-12: Free Trials: </w:t>
      </w:r>
      <w:r>
        <w:t>Let 50 companies launch internship programs free for first cohort</w:t>
      </w:r>
    </w:p>
    <w:p>
      <w:r>
        <w:rPr>
          <w:b/>
        </w:rPr>
        <w:t xml:space="preserve">Week 13-20: Enterprise Focus: </w:t>
      </w:r>
      <w:r>
        <w:t>Target CHROs with "Campus Hiring Transformation," ROI data, college partnerships</w:t>
      </w:r>
    </w:p>
    <w:p>
      <w:r>
        <w:rPr>
          <w:b/>
        </w:rPr>
        <w:t xml:space="preserve">Week 21-26: Scale &amp; Alumni: </w:t>
      </w:r>
      <w:r>
        <w:t>Launch alumni tracking, build loyalty program, expand to 500+ colleges</w:t>
      </w:r>
    </w:p>
    <w:p/>
    <w:p>
      <w:r>
        <w:t>With consistent execution, the Internship Recruitment System can become the standard-of-care for early-career hiring in India. Target: 2,000+ companies running internship programs on EcoSkiller within 12 months, resulting in 30,000+ internship-to-full-time conversions annually—representing a fundamental transformation of how India recruits young talent.</w:t>
        <w:br/>
        <w:br/>
        <w:t>The market opportunity is enormous and urgent: India's campus hiring is a disaster. Companies spend ₹100Cr+ annually on campus recruitment with terrible results. The Internship Recruitment System offers an alternative: move from hiring unprepared graduates to developing pre-trained, pre-evaluated talent through 6-month internship pipelines. This is not incremental improvement—it's transformation.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