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Recruitment System</w:t>
      </w:r>
    </w:p>
    <w:p>
      <w:pPr>
        <w:pStyle w:val="Heading2"/>
      </w:pPr>
      <w:r>
        <w:t>1. Overview</w:t>
      </w:r>
    </w:p>
    <w:p>
      <w:r>
        <w:t>The Internship Recruitment System is designed to help organizations, educational institutions, and students</w:t>
        <w:br/>
        <w:t>manage the entire lifecycle of internship opportunities. Internships play a critical role in bridging the gap</w:t>
        <w:br/>
        <w:t>between academic learning and real-world industry experience.</w:t>
      </w:r>
    </w:p>
    <w:p>
      <w:r>
        <w:t>This system enables companies to publish internship opportunities, search for suitable candidates,</w:t>
        <w:br/>
        <w:t>track applications, define skill requirements, evaluate intern performance, and measure the success</w:t>
        <w:br/>
        <w:t>of internship programs.</w:t>
      </w:r>
    </w:p>
    <w:p>
      <w:r>
        <w:t>The system includes six major capabilities:</w:t>
      </w:r>
    </w:p>
    <w:p>
      <w:r>
        <w:t>• Internship Opportunity Publishing</w:t>
        <w:br/>
        <w:t>• Internship Candidate Search</w:t>
        <w:br/>
        <w:t>• Internship Application Tracking</w:t>
        <w:br/>
        <w:t>• Internship Skill Requirement Configuration</w:t>
        <w:br/>
        <w:t>• Internship Evaluation Reports</w:t>
        <w:br/>
        <w:t>• Internship-to-Job Conversion Tracking</w:t>
      </w:r>
    </w:p>
    <w:p>
      <w:r>
        <w:t>Together, these features create a structured ecosystem that connects employers with early-career talent</w:t>
        <w:br/>
        <w:t>while enabling institutions to monitor student career development.</w:t>
      </w:r>
    </w:p>
    <w:p>
      <w:pPr>
        <w:pStyle w:val="Heading2"/>
      </w:pPr>
      <w:r>
        <w:t>2. Internship Opportunity Publishing</w:t>
      </w:r>
    </w:p>
    <w:p>
      <w:r>
        <w:t>Internship Opportunity Publishing allows organizations to create and promote internship positions</w:t>
        <w:br/>
        <w:t>to students and early-career professionals.</w:t>
      </w:r>
    </w:p>
    <w:p>
      <w:r>
        <w:t>Key components include:</w:t>
      </w:r>
    </w:p>
    <w:p>
      <w:r>
        <w:t>Internship Role Creation</w:t>
        <w:br/>
        <w:t>Recruiters can define internship roles with detailed descriptions including responsibilities,</w:t>
        <w:br/>
        <w:t>project scope, learning objectives, and expected outcomes.</w:t>
      </w:r>
    </w:p>
    <w:p>
      <w:r>
        <w:t>Internship Duration Configuration</w:t>
        <w:br/>
        <w:t>Organizations can specify internship duration such as short-term internships (4–8 weeks),</w:t>
        <w:br/>
        <w:t>semester internships (3–6 months), or long-term internship programs.</w:t>
      </w:r>
    </w:p>
    <w:p>
      <w:r>
        <w:t>Location and Work Model</w:t>
        <w:br/>
        <w:t>Internships can be configured as on-site, remote, or hybrid positions.</w:t>
      </w:r>
    </w:p>
    <w:p>
      <w:r>
        <w:t>Compensation Structure</w:t>
        <w:br/>
        <w:t>Employers can define whether internships are paid, stipend-based, or unpaid training opportunities.</w:t>
      </w:r>
    </w:p>
    <w:p>
      <w:r>
        <w:t>University Collaboration</w:t>
        <w:br/>
        <w:t>Companies can link internship programs to specific universities or academic programs</w:t>
        <w:br/>
        <w:t>for targeted recruitment.</w:t>
      </w:r>
    </w:p>
    <w:p>
      <w:r>
        <w:t>Benefits:</w:t>
        <w:br/>
        <w:t>• improved visibility of internship programs</w:t>
        <w:br/>
        <w:t>• easier access to opportunities for students</w:t>
        <w:br/>
        <w:t>• structured internship program management</w:t>
      </w:r>
    </w:p>
    <w:p>
      <w:pPr>
        <w:pStyle w:val="Heading2"/>
      </w:pPr>
      <w:r>
        <w:t>3. Internship Candidate Search</w:t>
      </w:r>
    </w:p>
    <w:p>
      <w:r>
        <w:t>Internship Candidate Search enables recruiters to discover students who match internship</w:t>
        <w:br/>
        <w:t>requirements based on their skills, academic background, and career interests.</w:t>
      </w:r>
    </w:p>
    <w:p>
      <w:r>
        <w:t>Key capabilities include:</w:t>
      </w:r>
    </w:p>
    <w:p>
      <w:r>
        <w:t>Student Profile Database</w:t>
        <w:br/>
        <w:t>Recruiters can browse profiles that include education details, skills, projects,</w:t>
        <w:br/>
        <w:t>certifications, and portfolios.</w:t>
      </w:r>
    </w:p>
    <w:p>
      <w:r>
        <w:t>Advanced Candidate Filters</w:t>
        <w:br/>
        <w:t>Search filters include university, degree program, academic performance,</w:t>
        <w:br/>
        <w:t>technical skills, location, and graduation year.</w:t>
      </w:r>
    </w:p>
    <w:p>
      <w:r>
        <w:t>Skill-Based Matching</w:t>
        <w:br/>
        <w:t>The system automatically matches candidate profiles with internship requirements</w:t>
        <w:br/>
        <w:t>using AI-driven matching algorithms.</w:t>
      </w:r>
    </w:p>
    <w:p>
      <w:r>
        <w:t>Portfolio and Project Evaluation</w:t>
        <w:br/>
        <w:t>Recruiters can review student projects, research work, and technical portfolios</w:t>
        <w:br/>
        <w:t>to evaluate practical skills.</w:t>
      </w:r>
    </w:p>
    <w:p>
      <w:r>
        <w:t>Benefits:</w:t>
        <w:br/>
        <w:t>• faster candidate discovery</w:t>
        <w:br/>
        <w:t>• improved talent matching</w:t>
        <w:br/>
        <w:t>• access to high-potential student talent</w:t>
      </w:r>
    </w:p>
    <w:p>
      <w:pPr>
        <w:pStyle w:val="Heading2"/>
      </w:pPr>
      <w:r>
        <w:t>4. Internship Application Tracking</w:t>
      </w:r>
    </w:p>
    <w:p>
      <w:r>
        <w:t>Internship Application Tracking manages the entire application lifecycle</w:t>
        <w:br/>
        <w:t>from submission to final selection.</w:t>
      </w:r>
    </w:p>
    <w:p>
      <w:r>
        <w:t>Key capabilities include:</w:t>
      </w:r>
    </w:p>
    <w:p>
      <w:r>
        <w:t>Application Submission Management</w:t>
        <w:br/>
        <w:t>Students can apply directly to internship opportunities through the platform.</w:t>
      </w:r>
    </w:p>
    <w:p>
      <w:r>
        <w:t>Application Status Tracking</w:t>
        <w:br/>
        <w:t>Recruiters and candidates can monitor application status such as submitted,</w:t>
        <w:br/>
        <w:t>shortlisted, interview scheduled, selected, or rejected.</w:t>
      </w:r>
    </w:p>
    <w:p>
      <w:r>
        <w:t>Interview Coordination</w:t>
        <w:br/>
        <w:t>The system supports interview scheduling, candidate communication,</w:t>
        <w:br/>
        <w:t>and evaluation documentation.</w:t>
      </w:r>
    </w:p>
    <w:p>
      <w:r>
        <w:t>Recruitment Pipeline Visibility</w:t>
        <w:br/>
        <w:t>Recruiters can view internship hiring pipelines and manage candidate progression</w:t>
        <w:br/>
        <w:t>through various recruitment stages.</w:t>
      </w:r>
    </w:p>
    <w:p>
      <w:r>
        <w:t>Benefits:</w:t>
        <w:br/>
        <w:t>• transparent internship hiring process</w:t>
        <w:br/>
        <w:t>• improved communication between candidates and recruiters</w:t>
        <w:br/>
        <w:t>• efficient recruitment workflow management</w:t>
      </w:r>
    </w:p>
    <w:p>
      <w:pPr>
        <w:pStyle w:val="Heading2"/>
      </w:pPr>
      <w:r>
        <w:t>5. Internship Skill Requirement Configuration</w:t>
      </w:r>
    </w:p>
    <w:p>
      <w:r>
        <w:t>Internship Skill Requirement Configuration allows employers to define</w:t>
        <w:br/>
        <w:t>the specific skills required for internship positions.</w:t>
      </w:r>
    </w:p>
    <w:p>
      <w:r>
        <w:t>Key capabilities include:</w:t>
      </w:r>
    </w:p>
    <w:p>
      <w:r>
        <w:t>Skill Category Definition</w:t>
        <w:br/>
        <w:t>Employers can define required skills such as programming languages,</w:t>
        <w:br/>
        <w:t>design tools, research methods, or business competencies.</w:t>
      </w:r>
    </w:p>
    <w:p>
      <w:r>
        <w:t>Skill Level Specification</w:t>
        <w:br/>
        <w:t>Recruiters can specify beginner, intermediate, or advanced skill levels.</w:t>
      </w:r>
    </w:p>
    <w:p>
      <w:r>
        <w:t>Project-Based Skills</w:t>
        <w:br/>
        <w:t>Internships can be linked to specific projects requiring specialized expertise.</w:t>
      </w:r>
    </w:p>
    <w:p>
      <w:r>
        <w:t>Learning Goals</w:t>
        <w:br/>
        <w:t>Companies can define learning objectives to ensure interns gain valuable</w:t>
        <w:br/>
        <w:t>experience during the internship period.</w:t>
      </w:r>
    </w:p>
    <w:p>
      <w:r>
        <w:t>Benefits:</w:t>
        <w:br/>
        <w:t>• clearer expectations for candidates</w:t>
        <w:br/>
        <w:t>• better alignment between student skills and internship roles</w:t>
        <w:br/>
        <w:t>• improved internship learning outcomes</w:t>
      </w:r>
    </w:p>
    <w:p>
      <w:pPr>
        <w:pStyle w:val="Heading2"/>
      </w:pPr>
      <w:r>
        <w:t>6. Internship Evaluation Reports</w:t>
      </w:r>
    </w:p>
    <w:p>
      <w:r>
        <w:t>Internship Evaluation Reports assess intern performance and learning outcomes</w:t>
        <w:br/>
        <w:t>during the internship program.</w:t>
      </w:r>
    </w:p>
    <w:p>
      <w:r>
        <w:t>Key components include:</w:t>
      </w:r>
    </w:p>
    <w:p>
      <w:r>
        <w:t>Supervisor Performance Feedback</w:t>
        <w:br/>
        <w:t>Managers evaluate intern performance based on productivity, teamwork,</w:t>
        <w:br/>
        <w:t>problem-solving ability, and professional conduct.</w:t>
      </w:r>
    </w:p>
    <w:p>
      <w:r>
        <w:t>Skill Development Assessment</w:t>
        <w:br/>
        <w:t>The system measures improvement in technical and professional skills</w:t>
        <w:br/>
        <w:t>during the internship period.</w:t>
      </w:r>
    </w:p>
    <w:p>
      <w:r>
        <w:t>Project Outcome Evaluation</w:t>
        <w:br/>
        <w:t>Intern contributions to assigned projects are documented and evaluated.</w:t>
      </w:r>
    </w:p>
    <w:p>
      <w:r>
        <w:t>Institutional Feedback Sharing</w:t>
        <w:br/>
        <w:t>Universities can receive reports about student performance</w:t>
        <w:br/>
        <w:t>during internships.</w:t>
      </w:r>
    </w:p>
    <w:p>
      <w:r>
        <w:t>Benefits:</w:t>
        <w:br/>
        <w:t>• structured intern performance assessment</w:t>
        <w:br/>
        <w:t>• stronger collaboration between companies and universities</w:t>
        <w:br/>
        <w:t>• insights into internship program effectiveness</w:t>
      </w:r>
    </w:p>
    <w:p>
      <w:pPr>
        <w:pStyle w:val="Heading2"/>
      </w:pPr>
      <w:r>
        <w:t>7. Internship-to-Job Conversion Tracking</w:t>
      </w:r>
    </w:p>
    <w:p>
      <w:r>
        <w:t>Internship-to-Job Conversion Tracking measures how many interns transition</w:t>
        <w:br/>
        <w:t>into full-time employees.</w:t>
      </w:r>
    </w:p>
    <w:p>
      <w:r>
        <w:t>Key metrics include:</w:t>
      </w:r>
    </w:p>
    <w:p>
      <w:r>
        <w:t>Conversion Rate Analysis</w:t>
        <w:br/>
        <w:t>The system calculates the percentage of interns who receive full-time job offers.</w:t>
      </w:r>
    </w:p>
    <w:p>
      <w:r>
        <w:t>Intern Retention Tracking</w:t>
        <w:br/>
        <w:t>Organizations can track how long converted interns remain in the company.</w:t>
      </w:r>
    </w:p>
    <w:p>
      <w:r>
        <w:t>Performance Correlation</w:t>
        <w:br/>
        <w:t>Performance during internships is compared with later employee performance</w:t>
        <w:br/>
        <w:t>to evaluate hiring decisions.</w:t>
      </w:r>
    </w:p>
    <w:p>
      <w:r>
        <w:t>Program Effectiveness Insights</w:t>
        <w:br/>
        <w:t>Organizations can analyze which internship programs produce the best</w:t>
        <w:br/>
        <w:t>long-term hires.</w:t>
      </w:r>
    </w:p>
    <w:p>
      <w:r>
        <w:t>Benefits:</w:t>
        <w:br/>
        <w:t>• improved early talent hiring strategies</w:t>
        <w:br/>
        <w:t>• stronger workforce pipeline development</w:t>
        <w:br/>
        <w:t>• better evaluation of internship program ROI</w:t>
      </w:r>
    </w:p>
    <w:p>
      <w:pPr>
        <w:pStyle w:val="Heading2"/>
      </w:pPr>
      <w:r>
        <w:t>8. Strategic Impact</w:t>
      </w:r>
    </w:p>
    <w:p>
      <w:r>
        <w:t>A well-designed Internship Recruitment System creates long-term benefits</w:t>
        <w:br/>
        <w:t>for students, employers, and educational institutions.</w:t>
      </w:r>
    </w:p>
    <w:p>
      <w:r>
        <w:t>Strategic advantages include:</w:t>
      </w:r>
    </w:p>
    <w:p>
      <w:r>
        <w:t>• stronger industry–education collaboration</w:t>
        <w:br/>
        <w:t>• improved early talent development</w:t>
        <w:br/>
        <w:t>• faster graduate hiring pipelines</w:t>
        <w:br/>
        <w:t>• enhanced employer branding among students</w:t>
        <w:br/>
        <w:t>• better career outcomes for graduates</w:t>
      </w:r>
    </w:p>
    <w:p>
      <w:r>
        <w:t>Internship programs become an essential pathway for identifying,</w:t>
        <w:br/>
        <w:t>training, and recruiting future full-time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