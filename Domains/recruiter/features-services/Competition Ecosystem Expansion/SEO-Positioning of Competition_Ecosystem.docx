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8"/>
        </w:rPr>
        <w:t>ECOSKILLER COMPETITION ECOSYSTEM EXPANSION</w:t>
      </w:r>
    </w:p>
    <w:p>
      <w:pPr>
        <w:jc w:val="center"/>
      </w:pPr>
      <w:r>
        <w:rPr>
          <w:i/>
          <w:sz w:val="28"/>
        </w:rPr>
        <w:t>30 Viral Positioning Ideas for Indian Recruiters</w:t>
      </w:r>
    </w:p>
    <w:p>
      <w:pPr>
        <w:jc w:val="center"/>
      </w:pPr>
      <w:r>
        <w:rPr>
          <w:color w:val="646464"/>
          <w:sz w:val="22"/>
        </w:rPr>
        <w:t>Stop Hiring From Resumes. Start Discovering From Competition.</w:t>
      </w:r>
    </w:p>
    <w:p/>
    <w:p>
      <w:pPr>
        <w:pStyle w:val="Heading1"/>
      </w:pPr>
      <w:r>
        <w:t>EXECUTIVE SUMMARY: THE TALENT DISCOVERY REVOLUTION</w:t>
      </w:r>
    </w:p>
    <w:p>
      <w:r>
        <w:t>Indian recruiters face a fundamental problem: they wait.</w:t>
        <w:br/>
        <w:br/>
        <w:t>They wait for candidates to apply. They wait for resumes to arrive. They wait for interviews to reveal capability. Meanwhile, the best talent is already being discovered elsewhere — in competitions, hackathons, innovation challenges — places where capability is proven in real time.</w:t>
        <w:br/>
        <w:br/>
        <w:t>The EcoSkiller Competition Ecosystem Expansion flips this dynamic. Instead of waiting for talent to find you, you discover talent by hosting competitions that reveal capability.</w:t>
        <w:br/>
        <w:br/>
        <w:t>This is not just recruitment. This is talent mining.</w:t>
        <w:br/>
        <w:br/>
        <w:t>When a recruiter hosts a hackathon and watches 500 candidates solve real problems in 48 hours, they see more about these candidates than 100 resume screens and 10 interviews combined. They see how they think. How they collaborate. How they respond to pressure. How they solve ambiguous problems.</w:t>
        <w:br/>
        <w:br/>
        <w:t>The Competition Ecosystem Expansion enables Indian recruiters to:</w:t>
        <w:br/>
        <w:br/>
        <w:t>1. **Host Hackathons &amp; Competitions**: Define your own problems. Watch talent solve them in real time.</w:t>
        <w:br/>
        <w:br/>
        <w:t>2. **Discover Hidden Talent**: 500 hackathon participants → automatic ranking by capability → shortlist top 10 for interviews.</w:t>
        <w:br/>
        <w:br/>
        <w:t>3. **Evaluate Real Performance**: Not resume claims. Real, competitive, observed performance under pressure.</w:t>
        <w:br/>
        <w:br/>
        <w:t>4. **Build Talent Community**: Competition participants become your talent pool. Run competitions every quarter; build a pipeline.</w:t>
        <w:br/>
        <w:br/>
        <w:t>5. **Brand Your Company**: "Company X hosts the country's biggest data science hackathon" → brand halo → talent gravity.</w:t>
        <w:br/>
        <w:br/>
        <w:t>6. **Automate Shortlisting**: Top competitors automatically ranked, profiled, shortlisted. No manual screening.</w:t>
        <w:br/>
        <w:br/>
        <w:t>7. **Verify Skill Claims**: Candidates say they're 'Advanced Coder.' Prove it in a 6-hour coding tournament. No ambiguity.</w:t>
        <w:br/>
        <w:br/>
        <w:t>For Indian recruiters facing volume (100+ candidates per role), fraud (resume claims are unverifiable), and uncertainty (interviews don't predict performance), competitions are a game-changing solution.</w:t>
        <w:br/>
        <w:br/>
        <w:t>This document provides 30 positioning ideas designed to make Indian recruiters obsess over competition-based talent discovery as the future of recruitment.</w:t>
      </w:r>
    </w:p>
    <w:p>
      <w:pPr>
        <w:pStyle w:val="Heading1"/>
      </w:pPr>
      <w:r>
        <w:t>SECTION 1: THE RECRUITER'S TALENT DISCOVERY PROBLEM (THIS SOLVES IT)</w:t>
      </w:r>
    </w:p>
    <w:p>
      <w:pPr>
        <w:pStyle w:val="Heading3"/>
      </w:pPr>
      <w:r>
        <w:t>"The Best Talent Never Applies"</w:t>
      </w:r>
    </w:p>
    <w:p>
      <w:r>
        <w:t>Passive candidates are passive. They don't apply. Competitions pull them in actively (competitive drive).</w:t>
      </w:r>
    </w:p>
    <w:p>
      <w:pPr>
        <w:pStyle w:val="Heading3"/>
      </w:pPr>
      <w:r>
        <w:t>"Resume Screening is Lottery"</w:t>
      </w:r>
    </w:p>
    <w:p>
      <w:r>
        <w:t>Top candidates don't write good resumes. Average candidates do. Competitions bypass resume quality bias.</w:t>
      </w:r>
    </w:p>
    <w:p>
      <w:pPr>
        <w:pStyle w:val="Heading3"/>
      </w:pPr>
      <w:r>
        <w:t>"Interview Performance ≠ Job Performance"</w:t>
      </w:r>
    </w:p>
    <w:p>
      <w:r>
        <w:t>Candidates who interview well aren't always performers. Competitions show real work under pressure.</w:t>
      </w:r>
    </w:p>
    <w:p>
      <w:pPr>
        <w:pStyle w:val="Heading3"/>
      </w:pPr>
      <w:r>
        <w:t>"100+ Candidates Per Role"</w:t>
      </w:r>
    </w:p>
    <w:p>
      <w:r>
        <w:t>Volume makes manual screening impossible. Competitions auto-rank 500 candidates; you pick top 10.</w:t>
      </w:r>
    </w:p>
    <w:p>
      <w:pPr>
        <w:pStyle w:val="Heading3"/>
      </w:pPr>
      <w:r>
        <w:t>"Skill Claims Are Unverifiable"</w:t>
      </w:r>
    </w:p>
    <w:p>
      <w:r>
        <w:t>'Advanced Python' on resume is a claim. 'Solved 5 coding problems in 6 hours' is proof.</w:t>
      </w:r>
    </w:p>
    <w:p>
      <w:pPr>
        <w:pStyle w:val="Heading3"/>
      </w:pPr>
      <w:r>
        <w:t>"Time-to-Hire is Killing You"</w:t>
      </w:r>
    </w:p>
    <w:p>
      <w:r>
        <w:t>Hiring cycle is 4-8 weeks. Competitions compress it: run competition week 1, shortlist week 2, interviews week 3.</w:t>
      </w:r>
    </w:p>
    <w:p>
      <w:pPr>
        <w:pStyle w:val="Heading3"/>
      </w:pPr>
      <w:r>
        <w:t>"Passive Candidates Ignore Your Outreach"</w:t>
      </w:r>
    </w:p>
    <w:p>
      <w:r>
        <w:t>Cold emails ignored. But 'You qualified for our hackathon. Prizes are ₹5L' gets attention immediately.</w:t>
      </w:r>
    </w:p>
    <w:p>
      <w:pPr>
        <w:pStyle w:val="Heading3"/>
      </w:pPr>
      <w:r>
        <w:t>"You Have No Competitive Advantage"</w:t>
      </w:r>
    </w:p>
    <w:p>
      <w:r>
        <w:t>Competitors post jobs on same sites. But companies with 'innovation hackathons' stand out.</w:t>
      </w:r>
    </w:p>
    <w:p>
      <w:pPr>
        <w:pStyle w:val="Heading3"/>
      </w:pPr>
      <w:r>
        <w:t>"Diversity Hiring is Hard"</w:t>
      </w:r>
    </w:p>
    <w:p>
      <w:r>
        <w:t>Interview bias favors similar candidates. Blind competitions (only code visible, not names) reduce bias.</w:t>
      </w:r>
    </w:p>
    <w:p>
      <w:pPr>
        <w:pStyle w:val="Heading3"/>
      </w:pPr>
      <w:r>
        <w:t>"First-Year Attrition is High"</w:t>
      </w:r>
    </w:p>
    <w:p>
      <w:r>
        <w:t>Hire based on interview success; people fail on job. Competitors hired showed capability on real problems; lower attrition.</w:t>
      </w:r>
    </w:p>
    <w:p>
      <w:pPr>
        <w:pStyle w:val="Heading1"/>
      </w:pPr>
      <w:r>
        <w:t>SECTION 2: WHAT RECRUITERS ACTUALLY GET (THE 12 FEATURES)</w:t>
      </w:r>
    </w:p>
    <w:p>
      <w:pPr>
        <w:pStyle w:val="Heading3"/>
      </w:pPr>
      <w:r>
        <w:t>1. Company-Sponsored Hackathons</w:t>
      </w:r>
    </w:p>
    <w:p>
      <w:r>
        <w:t>Define themes, upload real business problems, watch 500 candidates code for 48 hours, auto-rank by tech correctness, innovation, scalability, code quality.</w:t>
      </w:r>
    </w:p>
    <w:p>
      <w:pPr>
        <w:pStyle w:val="Heading3"/>
      </w:pPr>
      <w:r>
        <w:t>2. Innovation Challenges</w:t>
      </w:r>
    </w:p>
    <w:p>
      <w:r>
        <w:t>Design challenges, AI innovation contests, sustainability competitions. Evaluate creativity, entrepreneurial thinking, product design ability. Beyond pure coding.</w:t>
      </w:r>
    </w:p>
    <w:p>
      <w:pPr>
        <w:pStyle w:val="Heading3"/>
      </w:pPr>
      <w:r>
        <w:t>3. Skill-Based Coding Competitions</w:t>
      </w:r>
    </w:p>
    <w:p>
      <w:r>
        <w:t>Timed challenges, algorithmic problems, debugging tasks, system design. Individual + team formats. Evaluate programming proficiency objectively.</w:t>
      </w:r>
    </w:p>
    <w:p>
      <w:pPr>
        <w:pStyle w:val="Heading3"/>
      </w:pPr>
      <w:r>
        <w:t>4. Company Talent Discovery Challenges</w:t>
      </w:r>
    </w:p>
    <w:p>
      <w:r>
        <w:t>CTF competitions, AI model building, data science prediction contests, cloud design challenges. Role-specific talent mining.</w:t>
      </w:r>
    </w:p>
    <w:p>
      <w:pPr>
        <w:pStyle w:val="Heading3"/>
      </w:pPr>
      <w:r>
        <w:t>5. Multi-Round Tournament Structure</w:t>
      </w:r>
    </w:p>
    <w:p>
      <w:r>
        <w:t>Progressive elimination: Round 1 (online screening) → Round 2 (deep dive) → Round 3 (collaboration) → Final (presentation). Gradual depth evaluation.</w:t>
      </w:r>
    </w:p>
    <w:p>
      <w:pPr>
        <w:pStyle w:val="Heading3"/>
      </w:pPr>
      <w:r>
        <w:t>6. Global Leaderboard System</w:t>
      </w:r>
    </w:p>
    <w:p>
      <w:r>
        <w:t>Real-time ranking, participant leaderboards, skill-based categories, company-sponsored segments. Identify winners instantly.</w:t>
      </w:r>
    </w:p>
    <w:p>
      <w:pPr>
        <w:pStyle w:val="Heading3"/>
      </w:pPr>
      <w:r>
        <w:t>7. Competition Performance Analytics</w:t>
      </w:r>
    </w:p>
    <w:p>
      <w:r>
        <w:t>Skill distribution, success rates, solution times, ranking trends. Dashboards show candidate comparison across competitions.</w:t>
      </w:r>
    </w:p>
    <w:p>
      <w:pPr>
        <w:pStyle w:val="Heading3"/>
      </w:pPr>
      <w:r>
        <w:t>8. Talent Shortlisting &amp; Pipeline</w:t>
      </w:r>
    </w:p>
    <w:p>
      <w:r>
        <w:t>Top performers auto-shortlisted, recruiter notifications triggered, interview invitations automated, internship offers integrated.</w:t>
      </w:r>
    </w:p>
    <w:p>
      <w:pPr>
        <w:pStyle w:val="Heading3"/>
      </w:pPr>
      <w:r>
        <w:t>9. Competition Sponsorship Programs</w:t>
      </w:r>
    </w:p>
    <w:p>
      <w:r>
        <w:t>Sponsor platform competitions, branded events, custom problem challenges, recruitment campaigns. Build brand visibility.</w:t>
      </w:r>
    </w:p>
    <w:p>
      <w:pPr>
        <w:pStyle w:val="Heading3"/>
      </w:pPr>
      <w:r>
        <w:t>10. Competition Certification System</w:t>
      </w:r>
    </w:p>
    <w:p>
      <w:r>
        <w:t>Participation certificates, finalist certificates, winner certificates, company recognition awards. Verifiable credentials.</w:t>
      </w:r>
    </w:p>
    <w:p>
      <w:pPr>
        <w:pStyle w:val="Heading3"/>
      </w:pPr>
      <w:r>
        <w:t>11. Community Engagement &amp; Networking</w:t>
      </w:r>
    </w:p>
    <w:p>
      <w:r>
        <w:t>Q&amp;A sessions during competitions, mentorship opportunities, company presentations, career discussions. Build long-term relationships.</w:t>
      </w:r>
    </w:p>
    <w:p>
      <w:pPr>
        <w:pStyle w:val="Heading3"/>
      </w:pPr>
      <w:r>
        <w:t>12. Anti-Cheating &amp; Integrity System</w:t>
      </w:r>
    </w:p>
    <w:p>
      <w:r>
        <w:t>Plagiarism detection, AI-based cheating detection, remote proctoring, suspicious behavior monitoring. Fair, trustworthy results.</w:t>
      </w:r>
    </w:p>
    <w:p>
      <w:pPr>
        <w:pStyle w:val="Heading1"/>
      </w:pPr>
      <w:r>
        <w:t>SECTION 3: 30 VIRAL POSITIONING IDEAS FOR COMPETITION ECOSYSTEM</w:t>
      </w:r>
    </w:p>
    <w:p>
      <w:pPr>
        <w:pStyle w:val="Heading2"/>
      </w:pPr>
      <w:r>
        <w:t>Positioning Idea #1: "Stop Waiting for Candidates. Start Pulling Them With Competitions."</w:t>
      </w:r>
    </w:p>
    <w:p>
      <w:r>
        <w:rPr>
          <w:b/>
        </w:rPr>
        <w:t xml:space="preserve">Tagline: </w:t>
      </w:r>
      <w:r>
        <w:t>Host a hackathon. 500 candidates show up. You observe real performance. Top 10 auto-shortlisted for interviews.</w:t>
      </w:r>
    </w:p>
    <w:p>
      <w:r>
        <w:rPr>
          <w:b/>
        </w:rPr>
        <w:t xml:space="preserve">Why It's Viral: </w:t>
      </w:r>
      <w:r>
        <w:t>Flips recruiter psychology from passive waiting to active discovery.</w:t>
      </w:r>
    </w:p>
    <w:p>
      <w:r>
        <w:rPr>
          <w:b/>
        </w:rPr>
        <w:t xml:space="preserve">Primary Target: </w:t>
      </w:r>
      <w:r>
        <w:t>Proactive recruiters, talent acquisition leaders</w:t>
      </w:r>
    </w:p>
    <w:p>
      <w:r>
        <w:rPr>
          <w:b/>
        </w:rPr>
        <w:t xml:space="preserve">Key Metric: </w:t>
      </w:r>
      <w:r>
        <w:t>Competition participation rate, auto-shortlisting rate</w:t>
      </w:r>
    </w:p>
    <w:p/>
    <w:p>
      <w:pPr>
        <w:pStyle w:val="Heading2"/>
      </w:pPr>
      <w:r>
        <w:t>Positioning Idea #2: "'Advanced Python' (Proven in 6-Hour Coding Tournament)"</w:t>
      </w:r>
    </w:p>
    <w:p>
      <w:r>
        <w:rPr>
          <w:b/>
        </w:rPr>
        <w:t xml:space="preserve">Tagline: </w:t>
      </w:r>
      <w:r>
        <w:t>Resume claim vs. competitive proof. Candidate solved 5 problems, ranked 15th of 400. No ambiguity.</w:t>
      </w:r>
    </w:p>
    <w:p>
      <w:r>
        <w:rPr>
          <w:b/>
        </w:rPr>
        <w:t xml:space="preserve">Why It's Viral: </w:t>
      </w:r>
      <w:r>
        <w:t>Same claim, but with competitive verification. Proof beats assertion.</w:t>
      </w:r>
    </w:p>
    <w:p>
      <w:r>
        <w:rPr>
          <w:b/>
        </w:rPr>
        <w:t xml:space="preserve">Primary Target: </w:t>
      </w:r>
      <w:r>
        <w:t>Quality-focused, verification-hungry recruiters</w:t>
      </w:r>
    </w:p>
    <w:p>
      <w:r>
        <w:rPr>
          <w:b/>
        </w:rPr>
        <w:t xml:space="preserve">Key Metric: </w:t>
      </w:r>
      <w:r>
        <w:t>Competitive-verified skill claims adoption</w:t>
      </w:r>
    </w:p>
    <w:p/>
    <w:p>
      <w:pPr>
        <w:pStyle w:val="Heading2"/>
      </w:pPr>
      <w:r>
        <w:t>Positioning Idea #3: "500 Candidates in 48 Hours. Ranked Automatically. Top 10 Ready for Interviews."</w:t>
      </w:r>
    </w:p>
    <w:p>
      <w:r>
        <w:rPr>
          <w:b/>
        </w:rPr>
        <w:t xml:space="preserve">Tagline: </w:t>
      </w:r>
      <w:r>
        <w:t>Host a hackathon. Every participant is auto-ranked. Pipeline filled in 2 days, not 2 months.</w:t>
      </w:r>
    </w:p>
    <w:p>
      <w:r>
        <w:rPr>
          <w:b/>
        </w:rPr>
        <w:t xml:space="preserve">Why It's Viral: </w:t>
      </w:r>
      <w:r>
        <w:t>Speed + volume handling simultaneously. Solves the recruiter's volume nightmare.</w:t>
      </w:r>
    </w:p>
    <w:p>
      <w:r>
        <w:rPr>
          <w:b/>
        </w:rPr>
        <w:t xml:space="preserve">Primary Target: </w:t>
      </w:r>
      <w:r>
        <w:t>High-volume hiring, campus recruiting, startup scaling</w:t>
      </w:r>
    </w:p>
    <w:p>
      <w:r>
        <w:rPr>
          <w:b/>
        </w:rPr>
        <w:t xml:space="preserve">Key Metric: </w:t>
      </w:r>
      <w:r>
        <w:t>Time-to-shortlist reduction (60 days → 2 days)</w:t>
      </w:r>
    </w:p>
    <w:p/>
    <w:p>
      <w:pPr>
        <w:pStyle w:val="Heading2"/>
      </w:pPr>
      <w:r>
        <w:t>Positioning Idea #4: "Your Company Just Hosted India's Biggest Data Science Hackathon."</w:t>
      </w:r>
    </w:p>
    <w:p>
      <w:r>
        <w:rPr>
          <w:b/>
        </w:rPr>
        <w:t xml:space="preserve">Tagline: </w:t>
      </w:r>
      <w:r>
        <w:t>Brand visibility: 5,000 participants, ₹25L prizes, media coverage. Your company becomes the innovation brand.</w:t>
      </w:r>
    </w:p>
    <w:p>
      <w:r>
        <w:rPr>
          <w:b/>
        </w:rPr>
        <w:t xml:space="preserve">Why It's Viral: </w:t>
      </w:r>
      <w:r>
        <w:t>Employer brand lift is enormous. Talent gravitates to 'innovation companies.'</w:t>
      </w:r>
    </w:p>
    <w:p>
      <w:r>
        <w:rPr>
          <w:b/>
        </w:rPr>
        <w:t xml:space="preserve">Primary Target: </w:t>
      </w:r>
      <w:r>
        <w:t>Brand-conscious companies, employer brand leaders</w:t>
      </w:r>
    </w:p>
    <w:p>
      <w:r>
        <w:rPr>
          <w:b/>
        </w:rPr>
        <w:t xml:space="preserve">Key Metric: </w:t>
      </w:r>
      <w:r>
        <w:t>Brand mentions, hackathon participant reach</w:t>
      </w:r>
    </w:p>
    <w:p/>
    <w:p>
      <w:pPr>
        <w:pStyle w:val="Heading2"/>
      </w:pPr>
      <w:r>
        <w:t>Positioning Idea #5: "Interview Them AFTER They Prove Capability. Not Before."</w:t>
      </w:r>
    </w:p>
    <w:p>
      <w:r>
        <w:rPr>
          <w:b/>
        </w:rPr>
        <w:t xml:space="preserve">Tagline: </w:t>
      </w:r>
      <w:r>
        <w:t>Old way: interview → hire → pray they can code. New way: prove capability → interview → hire. Reverse the risk.</w:t>
      </w:r>
    </w:p>
    <w:p>
      <w:r>
        <w:rPr>
          <w:b/>
        </w:rPr>
        <w:t xml:space="preserve">Why It's Viral: </w:t>
      </w:r>
      <w:r>
        <w:t>Risk reversal appeals to failure-averse recruiters.</w:t>
      </w:r>
    </w:p>
    <w:p>
      <w:r>
        <w:rPr>
          <w:b/>
        </w:rPr>
        <w:t xml:space="preserve">Primary Target: </w:t>
      </w:r>
      <w:r>
        <w:t>Risk-averse companies, hiring managers tired of failures</w:t>
      </w:r>
    </w:p>
    <w:p>
      <w:r>
        <w:rPr>
          <w:b/>
        </w:rPr>
        <w:t xml:space="preserve">Key Metric: </w:t>
      </w:r>
      <w:r>
        <w:t>Interview conversion rate improvement</w:t>
      </w:r>
    </w:p>
    <w:p/>
    <w:p>
      <w:pPr>
        <w:pStyle w:val="Heading2"/>
      </w:pPr>
      <w:r>
        <w:t>Positioning Idea #6: "Passive Candidates Ignore Your Emails. They Don't Ignore Hackathon Invites."</w:t>
      </w:r>
    </w:p>
    <w:p>
      <w:r>
        <w:rPr>
          <w:b/>
        </w:rPr>
        <w:t xml:space="preserve">Tagline: </w:t>
      </w:r>
      <w:r>
        <w:t>Cold outreach: 2% open rate. Hackathon invite: 45% registration rate. Competitions have pull power.</w:t>
      </w:r>
    </w:p>
    <w:p>
      <w:r>
        <w:rPr>
          <w:b/>
        </w:rPr>
        <w:t xml:space="preserve">Why It's Viral: </w:t>
      </w:r>
      <w:r>
        <w:t>Engagement differential is dramatic. Competitive drive triggers response.</w:t>
      </w:r>
    </w:p>
    <w:p>
      <w:r>
        <w:rPr>
          <w:b/>
        </w:rPr>
        <w:t xml:space="preserve">Primary Target: </w:t>
      </w:r>
      <w:r>
        <w:t>Passive candidate sourcing, talent pipelining</w:t>
      </w:r>
    </w:p>
    <w:p>
      <w:r>
        <w:rPr>
          <w:b/>
        </w:rPr>
        <w:t xml:space="preserve">Key Metric: </w:t>
      </w:r>
      <w:r>
        <w:t>Hackathon registration rate vs. cold email response rate</w:t>
      </w:r>
    </w:p>
    <w:p/>
    <w:p>
      <w:pPr>
        <w:pStyle w:val="Heading2"/>
      </w:pPr>
      <w:r>
        <w:t>Positioning Idea #7: "Code Doesn't Lie. Leaderboard Rankings Are Objective."</w:t>
      </w:r>
    </w:p>
    <w:p>
      <w:r>
        <w:rPr>
          <w:b/>
        </w:rPr>
        <w:t xml:space="preserve">Tagline: </w:t>
      </w:r>
      <w:r>
        <w:t>No interviewer bias. No resume bias. Execution correctness scored objectively. Diversity hiring just got easier.</w:t>
      </w:r>
    </w:p>
    <w:p>
      <w:r>
        <w:rPr>
          <w:b/>
        </w:rPr>
        <w:t xml:space="preserve">Why It's Viral: </w:t>
      </w:r>
      <w:r>
        <w:t>Objective scoring appeals to bias-aware, DEI-focused companies.</w:t>
      </w:r>
    </w:p>
    <w:p>
      <w:r>
        <w:rPr>
          <w:b/>
        </w:rPr>
        <w:t xml:space="preserve">Primary Target: </w:t>
      </w:r>
      <w:r>
        <w:t>DEI champions, bias-reduction focused TA</w:t>
      </w:r>
    </w:p>
    <w:p>
      <w:r>
        <w:rPr>
          <w:b/>
        </w:rPr>
        <w:t xml:space="preserve">Key Metric: </w:t>
      </w:r>
      <w:r>
        <w:t>Diverse candidate competition participation rate</w:t>
      </w:r>
    </w:p>
    <w:p/>
    <w:p>
      <w:pPr>
        <w:pStyle w:val="Heading2"/>
      </w:pPr>
      <w:r>
        <w:t>Positioning Idea #8: "Hackathon Winners Are Your Best Hires."</w:t>
      </w:r>
    </w:p>
    <w:p>
      <w:r>
        <w:rPr>
          <w:b/>
        </w:rPr>
        <w:t xml:space="preserve">Tagline: </w:t>
      </w:r>
      <w:r>
        <w:t>Candidates who perform under pressure in high-stakes competitions = candidates who perform under pressure at work.</w:t>
      </w:r>
    </w:p>
    <w:p>
      <w:r>
        <w:rPr>
          <w:b/>
        </w:rPr>
        <w:t xml:space="preserve">Why It's Viral: </w:t>
      </w:r>
      <w:r>
        <w:t>Stress resilience = job performance predictor. Competition proves it.</w:t>
      </w:r>
    </w:p>
    <w:p>
      <w:r>
        <w:rPr>
          <w:b/>
        </w:rPr>
        <w:t xml:space="preserve">Primary Target: </w:t>
      </w:r>
      <w:r>
        <w:t>High-pressure role hiring (trading, consulting, startups)</w:t>
      </w:r>
    </w:p>
    <w:p>
      <w:r>
        <w:rPr>
          <w:b/>
        </w:rPr>
        <w:t xml:space="preserve">Key Metric: </w:t>
      </w:r>
      <w:r>
        <w:t>Hackathon winner hire success rate</w:t>
      </w:r>
    </w:p>
    <w:p/>
    <w:p>
      <w:pPr>
        <w:pStyle w:val="Heading2"/>
      </w:pPr>
      <w:r>
        <w:t>Positioning Idea #9: "Your Competitors Are Hiring From Job Boards. You're Discovering From Competitions."</w:t>
      </w:r>
    </w:p>
    <w:p>
      <w:r>
        <w:rPr>
          <w:b/>
        </w:rPr>
        <w:t xml:space="preserve">Tagline: </w:t>
      </w:r>
      <w:r>
        <w:t>FOMO + competitive advantage positioning. Early movers get the best talent first.</w:t>
      </w:r>
    </w:p>
    <w:p>
      <w:r>
        <w:rPr>
          <w:b/>
        </w:rPr>
        <w:t xml:space="preserve">Why It's Viral: </w:t>
      </w:r>
      <w:r>
        <w:t>FOMO is powerful. First-mover advantage narrative.</w:t>
      </w:r>
    </w:p>
    <w:p>
      <w:r>
        <w:rPr>
          <w:b/>
        </w:rPr>
        <w:t xml:space="preserve">Primary Target: </w:t>
      </w:r>
      <w:r>
        <w:t>Competitive hiring environments, talent wars</w:t>
      </w:r>
    </w:p>
    <w:p>
      <w:r>
        <w:rPr>
          <w:b/>
        </w:rPr>
        <w:t xml:space="preserve">Key Metric: </w:t>
      </w:r>
      <w:r>
        <w:t>Competition adoption among competitors</w:t>
      </w:r>
    </w:p>
    <w:p/>
    <w:p>
      <w:pPr>
        <w:pStyle w:val="Heading2"/>
      </w:pPr>
      <w:r>
        <w:t>Positioning Idea #10: "Multi-Round Tournaments Reveal Depth. Round 1: Can They Code? Round 3: Can They Collaborate?"</w:t>
      </w:r>
    </w:p>
    <w:p>
      <w:r>
        <w:rPr>
          <w:b/>
        </w:rPr>
        <w:t xml:space="preserve">Tagline: </w:t>
      </w:r>
      <w:r>
        <w:t>Progressive filtering shows technical skill → collaboration → presentation ability. Full candidate profile visible.</w:t>
      </w:r>
    </w:p>
    <w:p>
      <w:r>
        <w:rPr>
          <w:b/>
        </w:rPr>
        <w:t xml:space="preserve">Why It's Viral: </w:t>
      </w:r>
      <w:r>
        <w:t>Progressive evaluation = deeper understanding. Comprehensive assessment appeals to thorough evaluators.</w:t>
      </w:r>
    </w:p>
    <w:p>
      <w:r>
        <w:rPr>
          <w:b/>
        </w:rPr>
        <w:t xml:space="preserve">Primary Target: </w:t>
      </w:r>
      <w:r>
        <w:t>Comprehensive evaluators, skill-progression focused</w:t>
      </w:r>
    </w:p>
    <w:p>
      <w:r>
        <w:rPr>
          <w:b/>
        </w:rPr>
        <w:t xml:space="preserve">Key Metric: </w:t>
      </w:r>
      <w:r>
        <w:t>Multi-round completion rate, drop-off analysis</w:t>
      </w:r>
    </w:p>
    <w:p/>
    <w:p>
      <w:pPr>
        <w:pStyle w:val="Heading2"/>
      </w:pPr>
      <w:r>
        <w:t>Positioning Idea #11: "Sponsored Hackathon = Branded Recruitment Campaign."</w:t>
      </w:r>
    </w:p>
    <w:p>
      <w:r>
        <w:rPr>
          <w:b/>
        </w:rPr>
        <w:t xml:space="preserve">Tagline: </w:t>
      </w:r>
      <w:r>
        <w:t>Sponsor a competition. Company logo everywhere. 5,000 students see your brand solving innovation problems. Talent gravity achieved.</w:t>
      </w:r>
    </w:p>
    <w:p>
      <w:r>
        <w:rPr>
          <w:b/>
        </w:rPr>
        <w:t xml:space="preserve">Why It's Viral: </w:t>
      </w:r>
      <w:r>
        <w:t>Brand + recruitment multiplier. One investment, two outcomes.</w:t>
      </w:r>
    </w:p>
    <w:p>
      <w:r>
        <w:rPr>
          <w:b/>
        </w:rPr>
        <w:t xml:space="preserve">Primary Target: </w:t>
      </w:r>
      <w:r>
        <w:t>Brand-building companies, employer brand teams</w:t>
      </w:r>
    </w:p>
    <w:p>
      <w:r>
        <w:rPr>
          <w:b/>
        </w:rPr>
        <w:t xml:space="preserve">Key Metric: </w:t>
      </w:r>
      <w:r>
        <w:t>Brand awareness among hackathon participants</w:t>
      </w:r>
    </w:p>
    <w:p/>
    <w:p>
      <w:pPr>
        <w:pStyle w:val="Heading2"/>
      </w:pPr>
      <w:r>
        <w:t>Positioning Idea #12: "Leaderboard Gamification: Top 100 Get Interview Invites."</w:t>
      </w:r>
    </w:p>
    <w:p>
      <w:r>
        <w:rPr>
          <w:b/>
        </w:rPr>
        <w:t xml:space="preserve">Tagline: </w:t>
      </w:r>
      <w:r>
        <w:t>Participate in hackathon. Hit top 100 leaderboard. Auto-receive interview invite. Transparent, competitive, exciting.</w:t>
      </w:r>
    </w:p>
    <w:p>
      <w:r>
        <w:rPr>
          <w:b/>
        </w:rPr>
        <w:t xml:space="preserve">Why It's Viral: </w:t>
      </w:r>
      <w:r>
        <w:t>Gamification drives participation. Transparent mechanics reward performance.</w:t>
      </w:r>
    </w:p>
    <w:p>
      <w:r>
        <w:rPr>
          <w:b/>
        </w:rPr>
        <w:t xml:space="preserve">Primary Target: </w:t>
      </w:r>
      <w:r>
        <w:t>Gamification-loving companies, engagement-focused TA</w:t>
      </w:r>
    </w:p>
    <w:p>
      <w:r>
        <w:rPr>
          <w:b/>
        </w:rPr>
        <w:t xml:space="preserve">Key Metric: </w:t>
      </w:r>
      <w:r>
        <w:t>Leaderboard completion participation rate</w:t>
      </w:r>
    </w:p>
    <w:p/>
    <w:p>
      <w:pPr>
        <w:pStyle w:val="Heading2"/>
      </w:pPr>
      <w:r>
        <w:t>Positioning Idea #13: "Anti-Cheating System Proves Results Are Real. No Fraud. No Plagiarism. Pure Skill."</w:t>
      </w:r>
    </w:p>
    <w:p>
      <w:r>
        <w:rPr>
          <w:b/>
        </w:rPr>
        <w:t xml:space="preserve">Tagline: </w:t>
      </w:r>
      <w:r>
        <w:t>Plagiarism detection, AI cheating detection, remote proctoring. Competition results are trustworthy proof.</w:t>
      </w:r>
    </w:p>
    <w:p>
      <w:r>
        <w:rPr>
          <w:b/>
        </w:rPr>
        <w:t xml:space="preserve">Why It's Viral: </w:t>
      </w:r>
      <w:r>
        <w:t>Trust in competition results removes verification burden on recruiters.</w:t>
      </w:r>
    </w:p>
    <w:p>
      <w:r>
        <w:rPr>
          <w:b/>
        </w:rPr>
        <w:t xml:space="preserve">Primary Target: </w:t>
      </w:r>
      <w:r>
        <w:t>Fraud-prevention focused, verification-obsessed</w:t>
      </w:r>
    </w:p>
    <w:p>
      <w:r>
        <w:rPr>
          <w:b/>
        </w:rPr>
        <w:t xml:space="preserve">Key Metric: </w:t>
      </w:r>
      <w:r>
        <w:t>Fraud detection rate, competition integrity score</w:t>
      </w:r>
    </w:p>
    <w:p/>
    <w:p>
      <w:pPr>
        <w:pStyle w:val="Heading2"/>
      </w:pPr>
      <w:r>
        <w:t>Positioning Idea #14: "This Hackathon Has Generated 50 Interview-Ready Candidates In 2 Days."</w:t>
      </w:r>
    </w:p>
    <w:p>
      <w:r>
        <w:rPr>
          <w:b/>
        </w:rPr>
        <w:t xml:space="preserve">Tagline: </w:t>
      </w:r>
      <w:r>
        <w:t>Typical hiring: 60 days to 50 candidates. Hackathon: 2 days to 50 verified candidates.</w:t>
      </w:r>
    </w:p>
    <w:p>
      <w:r>
        <w:rPr>
          <w:b/>
        </w:rPr>
        <w:t xml:space="preserve">Why It's Viral: </w:t>
      </w:r>
      <w:r>
        <w:t>Speed + verification simultaneous achievement.</w:t>
      </w:r>
    </w:p>
    <w:p>
      <w:r>
        <w:rPr>
          <w:b/>
        </w:rPr>
        <w:t xml:space="preserve">Primary Target: </w:t>
      </w:r>
      <w:r>
        <w:t>Efficiency-obsessed, fast-growth companies</w:t>
      </w:r>
    </w:p>
    <w:p>
      <w:r>
        <w:rPr>
          <w:b/>
        </w:rPr>
        <w:t xml:space="preserve">Key Metric: </w:t>
      </w:r>
      <w:r>
        <w:t>Candidate pipeline generation speed</w:t>
      </w:r>
    </w:p>
    <w:p/>
    <w:p>
      <w:pPr>
        <w:pStyle w:val="Heading2"/>
      </w:pPr>
      <w:r>
        <w:t>Positioning Idea #15: "Every Hackathon Winner Gets a Job Offer (Pending Interview). Conversion Rate: 80%."</w:t>
      </w:r>
    </w:p>
    <w:p>
      <w:r>
        <w:rPr>
          <w:b/>
        </w:rPr>
        <w:t xml:space="preserve">Tagline: </w:t>
      </w:r>
      <w:r>
        <w:t>Top performers are clearly identified. Interview is formality, not elimination. High offer acceptance.</w:t>
      </w:r>
    </w:p>
    <w:p>
      <w:r>
        <w:rPr>
          <w:b/>
        </w:rPr>
        <w:t xml:space="preserve">Why It's Viral: </w:t>
      </w:r>
      <w:r>
        <w:t>Conversion certainty appeals to hiring managers.</w:t>
      </w:r>
    </w:p>
    <w:p>
      <w:r>
        <w:rPr>
          <w:b/>
        </w:rPr>
        <w:t xml:space="preserve">Primary Target: </w:t>
      </w:r>
      <w:r>
        <w:t>High-conversion-rate focused, execution-driven</w:t>
      </w:r>
    </w:p>
    <w:p>
      <w:r>
        <w:rPr>
          <w:b/>
        </w:rPr>
        <w:t xml:space="preserve">Key Metric: </w:t>
      </w:r>
      <w:r>
        <w:t>Hackathon winner to hire conversion rate</w:t>
      </w:r>
    </w:p>
    <w:p/>
    <w:p>
      <w:pPr>
        <w:pStyle w:val="Heading2"/>
      </w:pPr>
      <w:r>
        <w:t>Positioning Idea #16: "Performance Analytics: See Exactly Who Solves Problems Fastest &amp; Best."</w:t>
      </w:r>
    </w:p>
    <w:p>
      <w:r>
        <w:rPr>
          <w:b/>
        </w:rPr>
        <w:t xml:space="preserve">Tagline: </w:t>
      </w:r>
      <w:r>
        <w:t>Dashboard shows skill distribution, success rates, solution times, ranking trends. Candidate comparison built-in.</w:t>
      </w:r>
    </w:p>
    <w:p>
      <w:r>
        <w:rPr>
          <w:b/>
        </w:rPr>
        <w:t xml:space="preserve">Why It's Viral: </w:t>
      </w:r>
      <w:r>
        <w:t>Analytics transparency builds confidence in decisions.</w:t>
      </w:r>
    </w:p>
    <w:p>
      <w:r>
        <w:rPr>
          <w:b/>
        </w:rPr>
        <w:t xml:space="preserve">Primary Target: </w:t>
      </w:r>
      <w:r>
        <w:t>Data-driven evaluators, analytics-focused TA</w:t>
      </w:r>
    </w:p>
    <w:p>
      <w:r>
        <w:rPr>
          <w:b/>
        </w:rPr>
        <w:t xml:space="preserve">Key Metric: </w:t>
      </w:r>
      <w:r>
        <w:t>Analytics dashboard usage in hiring decisions</w:t>
      </w:r>
    </w:p>
    <w:p/>
    <w:p>
      <w:pPr>
        <w:pStyle w:val="Heading2"/>
      </w:pPr>
      <w:r>
        <w:t>Positioning Idea #17: "Blind Competitions Reduce Bias. Code is Code. Names Don't Matter."</w:t>
      </w:r>
    </w:p>
    <w:p>
      <w:r>
        <w:rPr>
          <w:b/>
        </w:rPr>
        <w:t xml:space="preserve">Tagline: </w:t>
      </w:r>
      <w:r>
        <w:t>Names hidden during evaluation. Only performance visible. Removes name-based discrimination.</w:t>
      </w:r>
    </w:p>
    <w:p>
      <w:r>
        <w:rPr>
          <w:b/>
        </w:rPr>
        <w:t xml:space="preserve">Why It's Viral: </w:t>
      </w:r>
      <w:r>
        <w:t>DEI alignment + fairness appeal.</w:t>
      </w:r>
    </w:p>
    <w:p>
      <w:r>
        <w:rPr>
          <w:b/>
        </w:rPr>
        <w:t xml:space="preserve">Primary Target: </w:t>
      </w:r>
      <w:r>
        <w:t>DEI champions, bias-aware companies</w:t>
      </w:r>
    </w:p>
    <w:p>
      <w:r>
        <w:rPr>
          <w:b/>
        </w:rPr>
        <w:t xml:space="preserve">Key Metric: </w:t>
      </w:r>
      <w:r>
        <w:t>Blind competition participation, diversity impact</w:t>
      </w:r>
    </w:p>
    <w:p/>
    <w:p>
      <w:pPr>
        <w:pStyle w:val="Heading2"/>
      </w:pPr>
      <w:r>
        <w:t>Positioning Idea #18: "This Candidate's Hackathon Resume: 4th, 12th, 2nd Place Finishes."</w:t>
      </w:r>
    </w:p>
    <w:p>
      <w:r>
        <w:rPr>
          <w:b/>
        </w:rPr>
        <w:t xml:space="preserve">Tagline: </w:t>
      </w:r>
      <w:r>
        <w:t>Competition history replaces experience claims. Proven track record across multiple high-pressure situations.</w:t>
      </w:r>
    </w:p>
    <w:p>
      <w:r>
        <w:rPr>
          <w:b/>
        </w:rPr>
        <w:t xml:space="preserve">Why It's Viral: </w:t>
      </w:r>
      <w:r>
        <w:t>Track record of performance is the strongest signal.</w:t>
      </w:r>
    </w:p>
    <w:p>
      <w:r>
        <w:rPr>
          <w:b/>
        </w:rPr>
        <w:t xml:space="preserve">Primary Target: </w:t>
      </w:r>
      <w:r>
        <w:t>Performance-history focused evaluators</w:t>
      </w:r>
    </w:p>
    <w:p>
      <w:r>
        <w:rPr>
          <w:b/>
        </w:rPr>
        <w:t xml:space="preserve">Key Metric: </w:t>
      </w:r>
      <w:r>
        <w:t>Hackathon history as hiring signal adoption</w:t>
      </w:r>
    </w:p>
    <w:p/>
    <w:p>
      <w:pPr>
        <w:pStyle w:val="Heading2"/>
      </w:pPr>
      <w:r>
        <w:t>Positioning Idea #19: "Your Campus Hire Crush Your Hire Expectations. They Won 3 Hackathons Last Year."</w:t>
      </w:r>
    </w:p>
    <w:p>
      <w:r>
        <w:rPr>
          <w:b/>
        </w:rPr>
        <w:t xml:space="preserve">Tagline: </w:t>
      </w:r>
      <w:r>
        <w:t>Campus candidates with competitive track records are exceptional hires. Competition history = capability proxy.</w:t>
      </w:r>
    </w:p>
    <w:p>
      <w:r>
        <w:rPr>
          <w:b/>
        </w:rPr>
        <w:t xml:space="preserve">Why It's Viral: </w:t>
      </w:r>
      <w:r>
        <w:t>Campus hiring validation narrative.</w:t>
      </w:r>
    </w:p>
    <w:p>
      <w:r>
        <w:rPr>
          <w:b/>
        </w:rPr>
        <w:t xml:space="preserve">Primary Target: </w:t>
      </w:r>
      <w:r>
        <w:t>Campus recruiting teams, college partnership leaders</w:t>
      </w:r>
    </w:p>
    <w:p>
      <w:r>
        <w:rPr>
          <w:b/>
        </w:rPr>
        <w:t xml:space="preserve">Key Metric: </w:t>
      </w:r>
      <w:r>
        <w:t>Campus hire success rate with competition history</w:t>
      </w:r>
    </w:p>
    <w:p/>
    <w:p>
      <w:pPr>
        <w:pStyle w:val="Heading2"/>
      </w:pPr>
      <w:r>
        <w:t>Positioning Idea #20: "Building Your Internal Talent Bench With Competitions."</w:t>
      </w:r>
    </w:p>
    <w:p>
      <w:r>
        <w:rPr>
          <w:b/>
        </w:rPr>
        <w:t xml:space="preserve">Tagline: </w:t>
      </w:r>
      <w:r>
        <w:t>Run quarterly competitions. Build talent community. Candidates become your fanbase. First pick for every opening.</w:t>
      </w:r>
    </w:p>
    <w:p>
      <w:r>
        <w:rPr>
          <w:b/>
        </w:rPr>
        <w:t xml:space="preserve">Why It's Viral: </w:t>
      </w:r>
      <w:r>
        <w:t>Community building + talent pipeline = long-term advantage.</w:t>
      </w:r>
    </w:p>
    <w:p>
      <w:r>
        <w:rPr>
          <w:b/>
        </w:rPr>
        <w:t xml:space="preserve">Primary Target: </w:t>
      </w:r>
      <w:r>
        <w:t>Strategic TA, long-term planning focused</w:t>
      </w:r>
    </w:p>
    <w:p>
      <w:r>
        <w:rPr>
          <w:b/>
        </w:rPr>
        <w:t xml:space="preserve">Key Metric: </w:t>
      </w:r>
      <w:r>
        <w:t>Internal talent community size, repeat application rate</w:t>
      </w:r>
    </w:p>
    <w:p/>
    <w:p>
      <w:pPr>
        <w:pStyle w:val="Heading2"/>
      </w:pPr>
      <w:r>
        <w:t>Positioning Idea #21: "Hackathon Sponsorship: Build Your Employer Brand While Hiring."</w:t>
      </w:r>
    </w:p>
    <w:p>
      <w:r>
        <w:rPr>
          <w:b/>
        </w:rPr>
        <w:t xml:space="preserve">Tagline: </w:t>
      </w:r>
      <w:r>
        <w:t>Sponsor a competition. Get media coverage. Attract 5,000 participants. Hire 20. Brand lift: massive.</w:t>
      </w:r>
    </w:p>
    <w:p>
      <w:r>
        <w:rPr>
          <w:b/>
        </w:rPr>
        <w:t xml:space="preserve">Why It's Viral: </w:t>
      </w:r>
      <w:r>
        <w:t>Marketing + recruitment synergy.</w:t>
      </w:r>
    </w:p>
    <w:p>
      <w:r>
        <w:rPr>
          <w:b/>
        </w:rPr>
        <w:t xml:space="preserve">Primary Target: </w:t>
      </w:r>
      <w:r>
        <w:t>Employer brand, company visibility focused</w:t>
      </w:r>
    </w:p>
    <w:p>
      <w:r>
        <w:rPr>
          <w:b/>
        </w:rPr>
        <w:t xml:space="preserve">Key Metric: </w:t>
      </w:r>
      <w:r>
        <w:t>Brand reach, hackathon participant awareness</w:t>
      </w:r>
    </w:p>
    <w:p/>
    <w:p>
      <w:pPr>
        <w:pStyle w:val="Heading2"/>
      </w:pPr>
      <w:r>
        <w:t>Positioning Idea #22: "Certifications That Matter: Verifiable Hackathon Winner Badge."</w:t>
      </w:r>
    </w:p>
    <w:p>
      <w:r>
        <w:rPr>
          <w:b/>
        </w:rPr>
        <w:t xml:space="preserve">Tagline: </w:t>
      </w:r>
      <w:r>
        <w:t>Candidates display hackathon certificates in profile. 'Hackathon Winner, Company X' is more credible than most certificates.</w:t>
      </w:r>
    </w:p>
    <w:p>
      <w:r>
        <w:rPr>
          <w:b/>
        </w:rPr>
        <w:t xml:space="preserve">Why It's Viral: </w:t>
      </w:r>
      <w:r>
        <w:t>Verifiable, win-based credentials appeal to competitive candidates.</w:t>
      </w:r>
    </w:p>
    <w:p>
      <w:r>
        <w:rPr>
          <w:b/>
        </w:rPr>
        <w:t xml:space="preserve">Primary Target: </w:t>
      </w:r>
      <w:r>
        <w:t>Achievement-motivated candidates, competitive segments</w:t>
      </w:r>
    </w:p>
    <w:p>
      <w:r>
        <w:rPr>
          <w:b/>
        </w:rPr>
        <w:t xml:space="preserve">Key Metric: </w:t>
      </w:r>
      <w:r>
        <w:t>Certificate display rate in candidate profiles</w:t>
      </w:r>
    </w:p>
    <w:p/>
    <w:p>
      <w:pPr>
        <w:pStyle w:val="Heading2"/>
      </w:pPr>
      <w:r>
        <w:t>Positioning Idea #23: "Mentorship During Competitions: Companies Get to Know Finalists Personally."</w:t>
      </w:r>
    </w:p>
    <w:p>
      <w:r>
        <w:rPr>
          <w:b/>
        </w:rPr>
        <w:t xml:space="preserve">Tagline: </w:t>
      </w:r>
      <w:r>
        <w:t>Mentor Q&amp;A sessions, company presentations, career discussions during hackathon. Relationship building happens naturally.</w:t>
      </w:r>
    </w:p>
    <w:p>
      <w:r>
        <w:rPr>
          <w:b/>
        </w:rPr>
        <w:t xml:space="preserve">Why It's Viral: </w:t>
      </w:r>
      <w:r>
        <w:t>Relationship building + evaluation simultaneous.</w:t>
      </w:r>
    </w:p>
    <w:p>
      <w:r>
        <w:rPr>
          <w:b/>
        </w:rPr>
        <w:t xml:space="preserve">Primary Target: </w:t>
      </w:r>
      <w:r>
        <w:t>Relationship-building focused, community TA</w:t>
      </w:r>
    </w:p>
    <w:p>
      <w:r>
        <w:rPr>
          <w:b/>
        </w:rPr>
        <w:t xml:space="preserve">Key Metric: </w:t>
      </w:r>
      <w:r>
        <w:t>Mentor-mentee interaction rate</w:t>
      </w:r>
    </w:p>
    <w:p/>
    <w:p>
      <w:pPr>
        <w:pStyle w:val="Heading2"/>
      </w:pPr>
      <w:r>
        <w:t>Positioning Idea #24: "Innovation Challenges for Non-Coders. Designers, PMs, Founders: Prove Your Creativity."</w:t>
      </w:r>
    </w:p>
    <w:p>
      <w:r>
        <w:rPr>
          <w:b/>
        </w:rPr>
        <w:t xml:space="preserve">Tagline: </w:t>
      </w:r>
      <w:r>
        <w:t>Not every competition is code-based. Design challenges, product challenges, startup idea competitions. Non-technical hiring too.</w:t>
      </w:r>
    </w:p>
    <w:p>
      <w:r>
        <w:rPr>
          <w:b/>
        </w:rPr>
        <w:t xml:space="preserve">Why It's Viral: </w:t>
      </w:r>
      <w:r>
        <w:t>Inclusive competition for diverse roles.</w:t>
      </w:r>
    </w:p>
    <w:p>
      <w:r>
        <w:rPr>
          <w:b/>
        </w:rPr>
        <w:t xml:space="preserve">Primary Target: </w:t>
      </w:r>
      <w:r>
        <w:t>Non-technical hiring (design, PM, product), diverse roles</w:t>
      </w:r>
    </w:p>
    <w:p>
      <w:r>
        <w:rPr>
          <w:b/>
        </w:rPr>
        <w:t xml:space="preserve">Key Metric: </w:t>
      </w:r>
      <w:r>
        <w:t>Non-coding competition participation</w:t>
      </w:r>
    </w:p>
    <w:p/>
    <w:p>
      <w:pPr>
        <w:pStyle w:val="Heading2"/>
      </w:pPr>
      <w:r>
        <w:t>Positioning Idea #25: "Your Startup Just Discovered Its CTO In a Hackathon."</w:t>
      </w:r>
    </w:p>
    <w:p>
      <w:r>
        <w:rPr>
          <w:b/>
        </w:rPr>
        <w:t xml:space="preserve">Tagline: </w:t>
      </w:r>
      <w:r>
        <w:t>Founding team discovered through competition. Proved capability before commitment. Lower risk co-founder hire.</w:t>
      </w:r>
    </w:p>
    <w:p>
      <w:r>
        <w:rPr>
          <w:b/>
        </w:rPr>
        <w:t xml:space="preserve">Why It's Viral: </w:t>
      </w:r>
      <w:r>
        <w:t>Startup/founder narrative appeals to entrepreneurial hiring.</w:t>
      </w:r>
    </w:p>
    <w:p>
      <w:r>
        <w:rPr>
          <w:b/>
        </w:rPr>
        <w:t xml:space="preserve">Primary Target: </w:t>
      </w:r>
      <w:r>
        <w:t>Startups, founder hiring, early-stage companies</w:t>
      </w:r>
    </w:p>
    <w:p>
      <w:r>
        <w:rPr>
          <w:b/>
        </w:rPr>
        <w:t xml:space="preserve">Key Metric: </w:t>
      </w:r>
      <w:r>
        <w:t>Founding role hires from competitions</w:t>
      </w:r>
    </w:p>
    <w:p/>
    <w:p>
      <w:pPr>
        <w:pStyle w:val="Heading2"/>
      </w:pPr>
      <w:r>
        <w:t>Positioning Idea #26: "Global Leaderboard: Top 1,000 Coders in India. Which Do You Want?"</w:t>
      </w:r>
    </w:p>
    <w:p>
      <w:r>
        <w:rPr>
          <w:b/>
        </w:rPr>
        <w:t xml:space="preserve">Tagline: </w:t>
      </w:r>
      <w:r>
        <w:t>Leaderboard makes top talent visible globally. Companies compete for leaderboard winners. Talent gets choice of jobs.</w:t>
      </w:r>
    </w:p>
    <w:p>
      <w:r>
        <w:rPr>
          <w:b/>
        </w:rPr>
        <w:t xml:space="preserve">Why It's Viral: </w:t>
      </w:r>
      <w:r>
        <w:t>Narrative flip: talent-market advantage for companies.</w:t>
      </w:r>
    </w:p>
    <w:p>
      <w:r>
        <w:rPr>
          <w:b/>
        </w:rPr>
        <w:t xml:space="preserve">Primary Target: </w:t>
      </w:r>
      <w:r>
        <w:t>Talent-market conscious, competitive companies</w:t>
      </w:r>
    </w:p>
    <w:p>
      <w:r>
        <w:rPr>
          <w:b/>
        </w:rPr>
        <w:t xml:space="preserve">Key Metric: </w:t>
      </w:r>
      <w:r>
        <w:t>Leaderboard visibility among top performers</w:t>
      </w:r>
    </w:p>
    <w:p/>
    <w:p>
      <w:pPr>
        <w:pStyle w:val="Heading2"/>
      </w:pPr>
      <w:r>
        <w:t>Positioning Idea #27: "Round 1: Screening. Round 2: Depth. Round 3: Collaboration. Final: Presentation. Every Dimension Evaluated."</w:t>
      </w:r>
    </w:p>
    <w:p>
      <w:r>
        <w:rPr>
          <w:b/>
        </w:rPr>
        <w:t xml:space="preserve">Tagline: </w:t>
      </w:r>
      <w:r>
        <w:t>Multi-round structure reveals technical skill, problem-solving depth, team dynamics, communication ability. Comprehensive profile.</w:t>
      </w:r>
    </w:p>
    <w:p>
      <w:r>
        <w:rPr>
          <w:b/>
        </w:rPr>
        <w:t xml:space="preserve">Why It's Viral: </w:t>
      </w:r>
      <w:r>
        <w:t>Comprehensive evaluation appeals to thorough hiring.</w:t>
      </w:r>
    </w:p>
    <w:p>
      <w:r>
        <w:rPr>
          <w:b/>
        </w:rPr>
        <w:t xml:space="preserve">Primary Target: </w:t>
      </w:r>
      <w:r>
        <w:t>Comprehensive evaluators, holistic hiring focused</w:t>
      </w:r>
    </w:p>
    <w:p>
      <w:r>
        <w:rPr>
          <w:b/>
        </w:rPr>
        <w:t xml:space="preserve">Key Metric: </w:t>
      </w:r>
      <w:r>
        <w:t>Multi-round tournament completion, depth evaluation</w:t>
      </w:r>
    </w:p>
    <w:p/>
    <w:p>
      <w:pPr>
        <w:pStyle w:val="Heading2"/>
      </w:pPr>
      <w:r>
        <w:t>Positioning Idea #28: "This Candidate Outperformed 499 Others Under Pressure. Hire Confidently."</w:t>
      </w:r>
    </w:p>
    <w:p>
      <w:r>
        <w:rPr>
          <w:b/>
        </w:rPr>
        <w:t xml:space="preserve">Tagline: </w:t>
      </w:r>
      <w:r>
        <w:t>Competitive rank provides confidence signal. 'Top 1%' is stronger proof than 'Advanced Coder' claim.</w:t>
      </w:r>
    </w:p>
    <w:p>
      <w:r>
        <w:rPr>
          <w:b/>
        </w:rPr>
        <w:t xml:space="preserve">Why It's Viral: </w:t>
      </w:r>
      <w:r>
        <w:t>Confidence in hiring decision appeals to risk-averse.</w:t>
      </w:r>
    </w:p>
    <w:p>
      <w:r>
        <w:rPr>
          <w:b/>
        </w:rPr>
        <w:t xml:space="preserve">Primary Target: </w:t>
      </w:r>
      <w:r>
        <w:t>Risk-averse, confidence-seeking hiring</w:t>
      </w:r>
    </w:p>
    <w:p>
      <w:r>
        <w:rPr>
          <w:b/>
        </w:rPr>
        <w:t xml:space="preserve">Key Metric: </w:t>
      </w:r>
      <w:r>
        <w:t>Hire confidence scoring, decision certainty</w:t>
      </w:r>
    </w:p>
    <w:p/>
    <w:p>
      <w:pPr>
        <w:pStyle w:val="Heading2"/>
      </w:pPr>
      <w:r>
        <w:t>Positioning Idea #29: "Talent Pool Built Quarterly. Evergreen Recruitment Pipeline From Competition."</w:t>
      </w:r>
    </w:p>
    <w:p>
      <w:r>
        <w:rPr>
          <w:b/>
        </w:rPr>
        <w:t xml:space="preserve">Tagline: </w:t>
      </w:r>
      <w:r>
        <w:t>Run 4 competitions per year. 2,000 candidates per competition. 8,000 candidate-years of competitive performance data.</w:t>
      </w:r>
    </w:p>
    <w:p>
      <w:r>
        <w:rPr>
          <w:b/>
        </w:rPr>
        <w:t xml:space="preserve">Why It's Viral: </w:t>
      </w:r>
      <w:r>
        <w:t>Scale narrative. Data compound effect.</w:t>
      </w:r>
    </w:p>
    <w:p>
      <w:r>
        <w:rPr>
          <w:b/>
        </w:rPr>
        <w:t xml:space="preserve">Primary Target: </w:t>
      </w:r>
      <w:r>
        <w:t>Long-term strategy, pipeline building focused</w:t>
      </w:r>
    </w:p>
    <w:p>
      <w:r>
        <w:rPr>
          <w:b/>
        </w:rPr>
        <w:t xml:space="preserve">Key Metric: </w:t>
      </w:r>
      <w:r>
        <w:t>Annual talent pool size, repeat candidate rate</w:t>
      </w:r>
    </w:p>
    <w:p/>
    <w:p>
      <w:pPr>
        <w:pStyle w:val="Heading2"/>
      </w:pPr>
      <w:r>
        <w:t>Positioning Idea #30: "From Job Posting Passivity to Talent Discovery Proactivity. The Competition Revolution Begins."</w:t>
      </w:r>
    </w:p>
    <w:p>
      <w:r>
        <w:rPr>
          <w:b/>
        </w:rPr>
        <w:t xml:space="preserve">Tagline: </w:t>
      </w:r>
      <w:r>
        <w:t>Position as evolution: passive job boards → active talent discovery. Competitions are the future of hiring.</w:t>
      </w:r>
    </w:p>
    <w:p>
      <w:r>
        <w:rPr>
          <w:b/>
        </w:rPr>
        <w:t xml:space="preserve">Why It's Viral: </w:t>
      </w:r>
      <w:r>
        <w:t>Progress narrative appeals to forward-thinking leaders.</w:t>
      </w:r>
    </w:p>
    <w:p>
      <w:r>
        <w:rPr>
          <w:b/>
        </w:rPr>
        <w:t xml:space="preserve">Primary Target: </w:t>
      </w:r>
      <w:r>
        <w:t>Forward-thinking TA leaders, innovation-focused</w:t>
      </w:r>
    </w:p>
    <w:p>
      <w:r>
        <w:rPr>
          <w:b/>
        </w:rPr>
        <w:t xml:space="preserve">Key Metric: </w:t>
      </w:r>
      <w:r>
        <w:t>Competition adoption rate among competitors</w:t>
      </w:r>
    </w:p>
    <w:p/>
    <w:p>
      <w:pPr>
        <w:pStyle w:val="Heading1"/>
      </w:pPr>
      <w:r>
        <w:t>SECTION 4: ORGANIC GROWTH CHANNELS FOR COMPETITION ECOSYSTEM</w:t>
      </w:r>
    </w:p>
    <w:p>
      <w:pPr>
        <w:pStyle w:val="Heading2"/>
      </w:pPr>
      <w:r>
        <w:t>Channel 1: LinkedIn (Recruiter &amp; Participant Reach)</w:t>
      </w:r>
    </w:p>
    <w:p>
      <w:pPr>
        <w:pStyle w:val="ListBullet"/>
      </w:pPr>
      <w:r>
        <w:t>Leaderboard Posts: 'Top 10 Data Scientists This Month' — recognition + recruiter visibility.</w:t>
      </w:r>
    </w:p>
    <w:p>
      <w:pPr>
        <w:pStyle w:val="ListBullet"/>
      </w:pPr>
      <w:r>
        <w:t>Case Studies: 'Hackathon to Hire' stories — winner's journey from competition to job offer.</w:t>
      </w:r>
    </w:p>
    <w:p>
      <w:pPr>
        <w:pStyle w:val="ListBullet"/>
      </w:pPr>
      <w:r>
        <w:t>Recruitment Campaign Posts: 'We're hosting India's biggest AI hackathon. You're invited.' Reach passive talent.</w:t>
      </w:r>
    </w:p>
    <w:p>
      <w:pPr>
        <w:pStyle w:val="ListBullet"/>
      </w:pPr>
      <w:r>
        <w:t>Company Culture: 'Our CTO was discovered in a hackathon 2 years ago.' Founder/legend narratives.</w:t>
      </w:r>
    </w:p>
    <w:p>
      <w:pPr>
        <w:pStyle w:val="ListBullet"/>
      </w:pPr>
      <w:r>
        <w:t>Results Broadcasting: Monthly 'Top Performers' highlights. FOMO for non-participants.</w:t>
      </w:r>
    </w:p>
    <w:p>
      <w:pPr>
        <w:pStyle w:val="ListBullet"/>
      </w:pPr>
      <w:r>
        <w:t>Thought Leadership: 'Why Competitions Are Better Than Resumes' — position as hiring visionary.</w:t>
      </w:r>
    </w:p>
    <w:p>
      <w:pPr>
        <w:pStyle w:val="Heading2"/>
      </w:pPr>
      <w:r>
        <w:t>Channel 2: College &amp; Campus Networks (Viral Among Students)</w:t>
      </w:r>
    </w:p>
    <w:p>
      <w:pPr>
        <w:pStyle w:val="ListBullet"/>
      </w:pPr>
      <w:r>
        <w:t>College Partnerships: Work with placement cells. Campus wide competition announcements.</w:t>
      </w:r>
    </w:p>
    <w:p>
      <w:pPr>
        <w:pStyle w:val="ListBullet"/>
      </w:pPr>
      <w:r>
        <w:t>Campus Ambassadors: Recruit student ambassadors at top colleges. Peer-to-peer promotion.</w:t>
      </w:r>
    </w:p>
    <w:p>
      <w:pPr>
        <w:pStyle w:val="ListBullet"/>
      </w:pPr>
      <w:r>
        <w:t>Placement Cell Integrations: Position competitions as placement prep. 'Students who win competitions get hired first.'</w:t>
      </w:r>
    </w:p>
    <w:p>
      <w:pPr>
        <w:pStyle w:val="ListBullet"/>
      </w:pPr>
      <w:r>
        <w:t>Alumni Networks: Target alumni groups at IITs, NITs, top colleges. 'Remember our hackathons? Now they lead to jobs.'</w:t>
      </w:r>
    </w:p>
    <w:p>
      <w:pPr>
        <w:pStyle w:val="ListBullet"/>
      </w:pPr>
      <w:r>
        <w:t>WhatsApp Group Marketing: Share competition links in college alumni groups. Peer recommendation = high conversion.</w:t>
      </w:r>
    </w:p>
    <w:p>
      <w:pPr>
        <w:pStyle w:val="Heading2"/>
      </w:pPr>
      <w:r>
        <w:t>Channel 3: Hacker &amp; Tech Communities (Organic Pull)</w:t>
      </w:r>
    </w:p>
    <w:p>
      <w:pPr>
        <w:pStyle w:val="ListBullet"/>
      </w:pPr>
      <w:r>
        <w:t>Reddit r/IndianTech, r/Indian_Coding: Post competition launches. Community loves competitions.</w:t>
      </w:r>
    </w:p>
    <w:p>
      <w:pPr>
        <w:pStyle w:val="ListBullet"/>
      </w:pPr>
      <w:r>
        <w:t>GitHub Communities: Share competition repos, past solutions. Hackers find competitions organically.</w:t>
      </w:r>
    </w:p>
    <w:p>
      <w:pPr>
        <w:pStyle w:val="ListBullet"/>
      </w:pPr>
      <w:r>
        <w:t>Discord/Slack Tech Communities: Participate in tech communities. Share competitions as engagement, not ads.</w:t>
      </w:r>
    </w:p>
    <w:p>
      <w:pPr>
        <w:pStyle w:val="ListBullet"/>
      </w:pPr>
      <w:r>
        <w:t>Kaggle/Analytics Vidhya Communities: Cross-post data science competitions. Audience overlap.</w:t>
      </w:r>
    </w:p>
    <w:p>
      <w:pPr>
        <w:pStyle w:val="ListBullet"/>
      </w:pPr>
      <w:r>
        <w:t>CodeChef/HackerRank Forums: Announce competitions. These platforms have competition-native audiences.</w:t>
      </w:r>
    </w:p>
    <w:p>
      <w:pPr>
        <w:pStyle w:val="Heading2"/>
      </w:pPr>
      <w:r>
        <w:t>Channel 4: Content Marketing (Authority Building)</w:t>
      </w:r>
    </w:p>
    <w:p>
      <w:pPr>
        <w:pStyle w:val="ListBullet"/>
      </w:pPr>
      <w:r>
        <w:t>Blog Series: 'Why Competitions Are Better Than Interviews' — long-form competitive advantage narrative.</w:t>
      </w:r>
    </w:p>
    <w:p>
      <w:pPr>
        <w:pStyle w:val="ListBullet"/>
      </w:pPr>
      <w:r>
        <w:t>Whitepapers: 'The State of Competitive Hiring in India 2026' — industry insight positioning.</w:t>
      </w:r>
    </w:p>
    <w:p>
      <w:pPr>
        <w:pStyle w:val="ListBullet"/>
      </w:pPr>
      <w:r>
        <w:t>Video Case Studies: Winner stories — 48-hour hackathon journey from problem to solution.</w:t>
      </w:r>
    </w:p>
    <w:p>
      <w:pPr>
        <w:pStyle w:val="ListBullet"/>
      </w:pPr>
      <w:r>
        <w:t>Success Metrics Reports: Monthly 'Hackathon Report' showing participant stats, winner outcomes.</w:t>
      </w:r>
    </w:p>
    <w:p>
      <w:pPr>
        <w:pStyle w:val="ListBullet"/>
      </w:pPr>
      <w:r>
        <w:t>Email Sequences: 'Why Your Best Hires Come From Competitions' — recruiter education.</w:t>
      </w:r>
    </w:p>
    <w:p>
      <w:pPr>
        <w:pStyle w:val="Heading2"/>
      </w:pPr>
      <w:r>
        <w:t>Channel 5: Industry Events &amp; Sponsorships</w:t>
      </w:r>
    </w:p>
    <w:p>
      <w:pPr>
        <w:pStyle w:val="ListBullet"/>
      </w:pPr>
      <w:r>
        <w:t>HR Conferences: SHRM India, CII HR Summit — sponsor with branded competitions.</w:t>
      </w:r>
    </w:p>
    <w:p>
      <w:pPr>
        <w:pStyle w:val="ListBullet"/>
      </w:pPr>
      <w:r>
        <w:t>Tech Conferences: TechCrunch India, YourStory events — hackathon booth presence.</w:t>
      </w:r>
    </w:p>
    <w:p>
      <w:pPr>
        <w:pStyle w:val="ListBullet"/>
      </w:pPr>
      <w:r>
        <w:t>University Events: Sponsor college hackathons; integrate with EcoSkiller platform.</w:t>
      </w:r>
    </w:p>
    <w:p>
      <w:pPr>
        <w:pStyle w:val="ListBullet"/>
      </w:pPr>
      <w:r>
        <w:t>Speaking Slots: 'How We Hired 50 People From Competitions' — recruiter story.</w:t>
      </w:r>
    </w:p>
    <w:p>
      <w:pPr>
        <w:pStyle w:val="ListBullet"/>
      </w:pPr>
      <w:r>
        <w:t>Awards: Submit competitions for 'Best Recruitment Innovation' category.</w:t>
      </w:r>
    </w:p>
    <w:p>
      <w:pPr>
        <w:pStyle w:val="Heading2"/>
      </w:pPr>
      <w:r>
        <w:t>Channel 6: Partner Ecosystem (Viral Amplification)</w:t>
      </w:r>
    </w:p>
    <w:p>
      <w:pPr>
        <w:pStyle w:val="ListBullet"/>
      </w:pPr>
      <w:r>
        <w:t>College Partnerships: Embed competitions in placement prep. College endorsement = student participation.</w:t>
      </w:r>
    </w:p>
    <w:p>
      <w:pPr>
        <w:pStyle w:val="ListBullet"/>
      </w:pPr>
      <w:r>
        <w:t>Startup Incubators: Sponsor competitions at Y Combinator, NASSCOM-backed incubators.</w:t>
      </w:r>
    </w:p>
    <w:p>
      <w:pPr>
        <w:pStyle w:val="ListBullet"/>
      </w:pPr>
      <w:r>
        <w:t>Tech Bootcamps: Final projects = bootcamp competitions. Integration at graduation.</w:t>
      </w:r>
    </w:p>
    <w:p>
      <w:pPr>
        <w:pStyle w:val="ListBullet"/>
      </w:pPr>
      <w:r>
        <w:t>Recruiter Agencies: White-label competitions; staffing agencies run competitions to discover talent.</w:t>
      </w:r>
    </w:p>
    <w:p>
      <w:pPr>
        <w:pStyle w:val="ListBullet"/>
      </w:pPr>
      <w:r>
        <w:t>Ed-Tech Platforms: Cross-promotion with course platforms — competition as course capstone.</w:t>
      </w:r>
    </w:p>
    <w:p>
      <w:pPr>
        <w:pStyle w:val="Heading1"/>
      </w:pPr>
      <w:r>
        <w:t>SECTION 5: CONTENT PILLARS FOR ORGANIC GROWTH</w:t>
      </w:r>
    </w:p>
    <w:p>
      <w:pPr>
        <w:pStyle w:val="Heading3"/>
      </w:pPr>
      <w:r>
        <w:t>Pillar 1: 'Competitions vs. Interviews'</w:t>
      </w:r>
    </w:p>
    <w:p>
      <w:r>
        <w:t>Why competitions reveal more capability than interviews. Real-world problem solving beats hypothetical answers.</w:t>
      </w:r>
    </w:p>
    <w:p>
      <w:pPr>
        <w:pStyle w:val="Heading3"/>
      </w:pPr>
      <w:r>
        <w:t>Pillar 2: 'Talent Discovery'</w:t>
      </w:r>
    </w:p>
    <w:p>
      <w:r>
        <w:t>How competitions find passive talent who never apply. Pull vs. push recruitment psychology.</w:t>
      </w:r>
    </w:p>
    <w:p>
      <w:pPr>
        <w:pStyle w:val="Heading3"/>
      </w:pPr>
      <w:r>
        <w:t>Pillar 3: 'Speed to Hire'</w:t>
      </w:r>
    </w:p>
    <w:p>
      <w:r>
        <w:t>500 candidates ranked in 2 days. From problem statement to interview-ready pipeline in 48 hours.</w:t>
      </w:r>
    </w:p>
    <w:p>
      <w:pPr>
        <w:pStyle w:val="Heading3"/>
      </w:pPr>
      <w:r>
        <w:t>Pillar 4: 'Skill Verification'</w:t>
      </w:r>
    </w:p>
    <w:p>
      <w:r>
        <w:t>Competitive proof replaces resume claims. Ranked performance is objective verification.</w:t>
      </w:r>
    </w:p>
    <w:p>
      <w:pPr>
        <w:pStyle w:val="Heading3"/>
      </w:pPr>
      <w:r>
        <w:t>Pillar 5: 'Brand Building'</w:t>
      </w:r>
    </w:p>
    <w:p>
      <w:r>
        <w:t>Company as 'innovation hub.' Sponsor hackathons. Build employer brand while hiring.</w:t>
      </w:r>
    </w:p>
    <w:p>
      <w:pPr>
        <w:pStyle w:val="Heading3"/>
      </w:pPr>
      <w:r>
        <w:t>Pillar 6: 'Diversity &amp; Bias Reduction'</w:t>
      </w:r>
    </w:p>
    <w:p>
      <w:r>
        <w:t>Blind competitions reduce name-based discrimination. Objective coding evaluation.</w:t>
      </w:r>
    </w:p>
    <w:p>
      <w:pPr>
        <w:pStyle w:val="Heading3"/>
      </w:pPr>
      <w:r>
        <w:t>Pillar 7: 'Talent Community'</w:t>
      </w:r>
    </w:p>
    <w:p>
      <w:r>
        <w:t>Build long-term talent pipeline through quarterly competitions. Evergreen recruitment.</w:t>
      </w:r>
    </w:p>
    <w:p>
      <w:pPr>
        <w:pStyle w:val="Heading3"/>
      </w:pPr>
      <w:r>
        <w:t>Pillar 8: 'First-Mover Advantage'</w:t>
      </w:r>
    </w:p>
    <w:p>
      <w:r>
        <w:t>Companies doing competition-based hiring now will have competitive advantage in 2 years.</w:t>
      </w:r>
    </w:p>
    <w:p>
      <w:pPr>
        <w:pStyle w:val="Heading1"/>
      </w:pPr>
      <w:r>
        <w:t>SECTION 6: RECRUITER PERSONAS &amp; CUSTOMIZED MESSAGING</w:t>
      </w:r>
    </w:p>
    <w:p>
      <w:pPr>
        <w:pStyle w:val="Heading3"/>
      </w:pPr>
      <w:r>
        <w:t>The Talent Volume Nightmare Recruiter</w:t>
      </w:r>
    </w:p>
    <w:p>
      <w:r>
        <w:rPr>
          <w:b/>
        </w:rPr>
        <w:t xml:space="preserve">Pain Point: </w:t>
      </w:r>
      <w:r>
        <w:t>100+ applications per role, manually screening is impossible, pipeline is broken</w:t>
      </w:r>
    </w:p>
    <w:p>
      <w:r>
        <w:rPr>
          <w:b/>
        </w:rPr>
        <w:t xml:space="preserve">Core Message: </w:t>
      </w:r>
      <w:r>
        <w:t>'Host a hackathon. 500 candidates ranked automatically in 2 days. Top 10 interview-ready.'</w:t>
      </w:r>
    </w:p>
    <w:p>
      <w:r>
        <w:rPr>
          <w:b/>
        </w:rPr>
        <w:t xml:space="preserve">Product Offer: </w:t>
      </w:r>
      <w:r>
        <w:t>Automated ranking, leaderboard shortlisting, pipeline acceleration</w:t>
      </w:r>
    </w:p>
    <w:p>
      <w:pPr>
        <w:pStyle w:val="Heading3"/>
      </w:pPr>
      <w:r>
        <w:t>The Passive Talent Hunter</w:t>
      </w:r>
    </w:p>
    <w:p>
      <w:r>
        <w:rPr>
          <w:b/>
        </w:rPr>
        <w:t xml:space="preserve">Pain Point: </w:t>
      </w:r>
      <w:r>
        <w:t>Best candidates don't apply, cold outreach fails, passive talent is unreachable</w:t>
      </w:r>
    </w:p>
    <w:p>
      <w:r>
        <w:rPr>
          <w:b/>
        </w:rPr>
        <w:t xml:space="preserve">Core Message: </w:t>
      </w:r>
      <w:r>
        <w:t>'Competitions have pull power. Invite to hackathon: 45% registration. Cold email: 2% open.'</w:t>
      </w:r>
    </w:p>
    <w:p>
      <w:r>
        <w:rPr>
          <w:b/>
        </w:rPr>
        <w:t xml:space="preserve">Product Offer: </w:t>
      </w:r>
      <w:r>
        <w:t>Hackathon invitations, competitive engagement, passive candidate activation</w:t>
      </w:r>
    </w:p>
    <w:p>
      <w:pPr>
        <w:pStyle w:val="Heading3"/>
      </w:pPr>
      <w:r>
        <w:t>The Brand-Building TA Leader</w:t>
      </w:r>
    </w:p>
    <w:p>
      <w:r>
        <w:rPr>
          <w:b/>
        </w:rPr>
        <w:t xml:space="preserve">Pain Point: </w:t>
      </w:r>
      <w:r>
        <w:t>Employer brand weak, competing with tech giants for talent attention, visibility low</w:t>
      </w:r>
    </w:p>
    <w:p>
      <w:r>
        <w:rPr>
          <w:b/>
        </w:rPr>
        <w:t xml:space="preserve">Core Message: </w:t>
      </w:r>
      <w:r>
        <w:t>'Sponsor the country's biggest hackathon. 5,000 participants. Brand halo achieved.'</w:t>
      </w:r>
    </w:p>
    <w:p>
      <w:r>
        <w:rPr>
          <w:b/>
        </w:rPr>
        <w:t xml:space="preserve">Product Offer: </w:t>
      </w:r>
      <w:r>
        <w:t>Sponsorship programs, branded events, media reach amplification</w:t>
      </w:r>
    </w:p>
    <w:p>
      <w:pPr>
        <w:pStyle w:val="Heading3"/>
      </w:pPr>
      <w:r>
        <w:t>The Quality-Obsessed Hiring Manager</w:t>
      </w:r>
    </w:p>
    <w:p>
      <w:r>
        <w:rPr>
          <w:b/>
        </w:rPr>
        <w:t xml:space="preserve">Pain Point: </w:t>
      </w:r>
      <w:r>
        <w:t>Interview hires fail on job, resume claims unverifiable, skill assessment is guesswork</w:t>
      </w:r>
    </w:p>
    <w:p>
      <w:r>
        <w:rPr>
          <w:b/>
        </w:rPr>
        <w:t xml:space="preserve">Core Message: </w:t>
      </w:r>
      <w:r>
        <w:t>'Candidate proved capability in 48-hour hackathon. No ambiguity. Hire with confidence.'</w:t>
      </w:r>
    </w:p>
    <w:p>
      <w:r>
        <w:rPr>
          <w:b/>
        </w:rPr>
        <w:t xml:space="preserve">Product Offer: </w:t>
      </w:r>
      <w:r>
        <w:t>Competitive proof, verified performance, objective skill assessment</w:t>
      </w:r>
    </w:p>
    <w:p>
      <w:pPr>
        <w:pStyle w:val="Heading3"/>
      </w:pPr>
      <w:r>
        <w:t>The Speed-Driven Startup Founder</w:t>
      </w:r>
    </w:p>
    <w:p>
      <w:r>
        <w:rPr>
          <w:b/>
        </w:rPr>
        <w:t xml:space="preserve">Pain Point: </w:t>
      </w:r>
      <w:r>
        <w:t>Hiring cycle is too slow, need to fill roles in weeks not months, can't afford lengthy processes</w:t>
      </w:r>
    </w:p>
    <w:p>
      <w:r>
        <w:rPr>
          <w:b/>
        </w:rPr>
        <w:t xml:space="preserve">Core Message: </w:t>
      </w:r>
      <w:r>
        <w:t>'Hackathon week 1. Shortlist week 2. Interviews week 3. Hires week 4.'</w:t>
      </w:r>
    </w:p>
    <w:p>
      <w:r>
        <w:rPr>
          <w:b/>
        </w:rPr>
        <w:t xml:space="preserve">Product Offer: </w:t>
      </w:r>
      <w:r>
        <w:t>Fast-track hiring, rapid pipeline, compressed timelines</w:t>
      </w:r>
    </w:p>
    <w:p>
      <w:pPr>
        <w:pStyle w:val="Heading3"/>
      </w:pPr>
      <w:r>
        <w:t>The Diversity &amp; Inclusion Champion</w:t>
      </w:r>
    </w:p>
    <w:p>
      <w:r>
        <w:rPr>
          <w:b/>
        </w:rPr>
        <w:t xml:space="preserve">Pain Point: </w:t>
      </w:r>
      <w:r>
        <w:t>Interview bias is unconscious, resume screening discriminates, need objective evaluation</w:t>
      </w:r>
    </w:p>
    <w:p>
      <w:r>
        <w:rPr>
          <w:b/>
        </w:rPr>
        <w:t xml:space="preserve">Core Message: </w:t>
      </w:r>
      <w:r>
        <w:t>'Blind competitions. Code is code. Names don't matter. Bias removed.'</w:t>
      </w:r>
    </w:p>
    <w:p>
      <w:r>
        <w:rPr>
          <w:b/>
        </w:rPr>
        <w:t xml:space="preserve">Product Offer: </w:t>
      </w:r>
      <w:r>
        <w:t>Blind competitions, objective scoring, diversity-focused evaluation</w:t>
      </w:r>
    </w:p>
    <w:p>
      <w:pPr>
        <w:pStyle w:val="Heading3"/>
      </w:pPr>
      <w:r>
        <w:t>The Data-Driven Analyst</w:t>
      </w:r>
    </w:p>
    <w:p>
      <w:r>
        <w:rPr>
          <w:b/>
        </w:rPr>
        <w:t xml:space="preserve">Pain Point: </w:t>
      </w:r>
      <w:r>
        <w:t>Hiring decisions lack metrics, performance data is missing, analytics are vague</w:t>
      </w:r>
    </w:p>
    <w:p>
      <w:r>
        <w:rPr>
          <w:b/>
        </w:rPr>
        <w:t xml:space="preserve">Core Message: </w:t>
      </w:r>
      <w:r>
        <w:t>'Competition dashboard: skill distribution, success rates, ranking trends. Transparent metrics.'</w:t>
      </w:r>
    </w:p>
    <w:p>
      <w:r>
        <w:rPr>
          <w:b/>
        </w:rPr>
        <w:t xml:space="preserve">Product Offer: </w:t>
      </w:r>
      <w:r>
        <w:t>Performance analytics, candidate comparison dashboards, data-backed decisions</w:t>
      </w:r>
    </w:p>
    <w:p>
      <w:pPr>
        <w:pStyle w:val="Heading3"/>
      </w:pPr>
      <w:r>
        <w:t>The Long-Term Strategy TA Director</w:t>
      </w:r>
    </w:p>
    <w:p>
      <w:r>
        <w:rPr>
          <w:b/>
        </w:rPr>
        <w:t xml:space="preserve">Pain Point: </w:t>
      </w:r>
      <w:r>
        <w:t>Need sustainable talent pipeline, want to build company talent community, seeking long-term advantage</w:t>
      </w:r>
    </w:p>
    <w:p>
      <w:r>
        <w:rPr>
          <w:b/>
        </w:rPr>
        <w:t xml:space="preserve">Core Message: </w:t>
      </w:r>
      <w:r>
        <w:t>'Run quarterly competitions. Build talent community. Evergreen pipeline by year-end.'</w:t>
      </w:r>
    </w:p>
    <w:p>
      <w:r>
        <w:rPr>
          <w:b/>
        </w:rPr>
        <w:t xml:space="preserve">Product Offer: </w:t>
      </w:r>
      <w:r>
        <w:t>Community building, recurring competitions, long-term talent ecosystem</w:t>
      </w:r>
    </w:p>
    <w:p>
      <w:pPr>
        <w:pStyle w:val="Heading1"/>
      </w:pPr>
      <w:r>
        <w:t>SECTION 7: SPECIFIC VIRAL CAMPAIGNS FOR COMPETITIONS</w:t>
      </w:r>
    </w:p>
    <w:p>
      <w:pPr>
        <w:pStyle w:val="Heading2"/>
      </w:pPr>
      <w:r>
        <w:t>Campaign 1: 'India's Biggest Hackathon' Series</w:t>
      </w:r>
    </w:p>
    <w:p>
      <w:r>
        <w:t>Launch: Monthly or quarterly mega-hackathon with ₹1-5 crore prize pool.</w:t>
        <w:br/>
        <w:t>Positioning: 'India's biggest data science hackathon' / 'India's biggest AI hackathon'</w:t>
        <w:br/>
        <w:t>Reach: Aim for 5,000+ participants</w:t>
        <w:br/>
        <w:t>Recruitment: Top 100 participants auto-recruited into pipeline</w:t>
        <w:br/>
        <w:t>Viral: Media coverage ('Biggest hackathon ever'), peer invitations, FOMO among candidates</w:t>
      </w:r>
    </w:p>
    <w:p>
      <w:pPr>
        <w:pStyle w:val="Heading2"/>
      </w:pPr>
      <w:r>
        <w:t>Campaign 2: 'Leaderboard Rankings' Public Transparency</w:t>
      </w:r>
    </w:p>
    <w:p>
      <w:r>
        <w:t>Monthly: Publish top 100 coders, top 50 data scientists, top 50 designers</w:t>
        <w:br/>
        <w:t>Format: Public leaderboard accessible on EcoSkiller (no login required)</w:t>
        <w:br/>
        <w:t>Competitive Drive: Participants see their rank, strive to improve</w:t>
        <w:br/>
        <w:t>Recruiter Reach: Leaderboard becomes passive talent pool; top rankers targeted by multiple companies</w:t>
        <w:br/>
        <w:t>Viral: FOMO for non-participants; gamification drives engagement</w:t>
      </w:r>
    </w:p>
    <w:p>
      <w:pPr>
        <w:pStyle w:val="Heading2"/>
      </w:pPr>
      <w:r>
        <w:t>Campaign 3: 'Hackathon to Hire' Testimonial Series</w:t>
      </w:r>
    </w:p>
    <w:p>
      <w:r>
        <w:t>Stories: Monthly case study of hackathon participant who was hired</w:t>
        <w:br/>
        <w:t>Format: LinkedIn post + 2-min video + blog deep-dive</w:t>
        <w:br/>
        <w:t>Narrative: Problem statement → 48-hour journey → solution → offer → first day at job</w:t>
        <w:br/>
        <w:t>Credibility: Real stories from real companies hiring real winners</w:t>
        <w:br/>
        <w:t>Viral: Candidate success narrative appeals to aspirational job seekers</w:t>
      </w:r>
    </w:p>
    <w:p>
      <w:pPr>
        <w:pStyle w:val="Heading2"/>
      </w:pPr>
      <w:r>
        <w:t>Campaign 4: 'Brand Sponsors' Visibility Campaign</w:t>
      </w:r>
    </w:p>
    <w:p>
      <w:r>
        <w:t>Companies Sponsoring: Host 'TechCorp AI Hackathon' or 'FinServe Data Challenge'</w:t>
        <w:br/>
        <w:t>Brand Visibility: Company logo on all competition materials, social posts, leaderboards</w:t>
        <w:br/>
        <w:t>Participant Reach: 5,000 participants see brand name + hackathon association</w:t>
        <w:br/>
        <w:t>Media Coverage: Sponsored competitions generate news ('TechCorp launches India's biggest AI hackathon')</w:t>
        <w:br/>
        <w:t>Outcome: Brand halo + candidate pipeline simultaneous achievement</w:t>
      </w:r>
    </w:p>
    <w:p>
      <w:pPr>
        <w:pStyle w:val="Heading2"/>
      </w:pPr>
      <w:r>
        <w:t>Campaign 5: 'Campus Competition Tour' Roadshow</w:t>
      </w:r>
    </w:p>
    <w:p>
      <w:r>
        <w:t>Tour: Bring competitions to college campuses across India</w:t>
        <w:br/>
        <w:t>Format: 1-day campus competitions at 20+ colleges</w:t>
        <w:br/>
        <w:t>Engagement: Students compete locally, winners advance to national leaderboard</w:t>
        <w:br/>
        <w:t>Community: Build college-wise competition culture</w:t>
        <w:br/>
        <w:t>Recruitment: Campus winners get guaranteed interviews</w:t>
        <w:br/>
        <w:t>Viral: College-wide participation amplified through peer networks</w:t>
      </w:r>
    </w:p>
    <w:p>
      <w:pPr>
        <w:pStyle w:val="Heading1"/>
      </w:pPr>
      <w:r>
        <w:t>SECTION 8: 90-DAY LAUNCH ROADMAP</w:t>
      </w:r>
    </w:p>
    <w:p>
      <w:pPr>
        <w:pStyle w:val="Heading2"/>
      </w:pPr>
      <w:r>
        <w:t>Month 1: Foundation &amp; First Competition</w:t>
      </w:r>
    </w:p>
    <w:p>
      <w:pPr>
        <w:pStyle w:val="ListBullet"/>
      </w:pPr>
      <w:r>
        <w:t>Week 1: Build first hackathon on platform (define problem, upload brief, set up leaderboard)</w:t>
      </w:r>
    </w:p>
    <w:p>
      <w:pPr>
        <w:pStyle w:val="ListBullet"/>
      </w:pPr>
      <w:r>
        <w:t>Week 2: LinkedIn marketing blitz: 'We're launching India's first EcoSkiller Hackathon'</w:t>
      </w:r>
    </w:p>
    <w:p>
      <w:pPr>
        <w:pStyle w:val="ListBullet"/>
      </w:pPr>
      <w:r>
        <w:t>Week 2: Campus ambassador recruitment at 10 colleges; seed participant outreach</w:t>
      </w:r>
    </w:p>
    <w:p>
      <w:pPr>
        <w:pStyle w:val="ListBullet"/>
      </w:pPr>
      <w:r>
        <w:t>Week 3-4: First hackathon execution (48-hour event), live leaderboard updates</w:t>
      </w:r>
    </w:p>
    <w:p>
      <w:pPr>
        <w:pStyle w:val="ListBullet"/>
      </w:pPr>
      <w:r>
        <w:t>Week 4: Results broadcast, top winner stories, first 'hackathon-to-hire' candidate identified</w:t>
      </w:r>
    </w:p>
    <w:p>
      <w:pPr>
        <w:pStyle w:val="Heading2"/>
      </w:pPr>
      <w:r>
        <w:t>Month 2: Momentum &amp; Replication</w:t>
      </w:r>
    </w:p>
    <w:p>
      <w:pPr>
        <w:pStyle w:val="ListBullet"/>
      </w:pPr>
      <w:r>
        <w:t>Week 5-6: Launch second hackathon (different domain: AI, design, etc.)</w:t>
      </w:r>
    </w:p>
    <w:p>
      <w:pPr>
        <w:pStyle w:val="ListBullet"/>
      </w:pPr>
      <w:r>
        <w:t>Week 5-6: 'Leaderboard Rankings' public page launch (top 100 coders)</w:t>
      </w:r>
    </w:p>
    <w:p>
      <w:pPr>
        <w:pStyle w:val="ListBullet"/>
      </w:pPr>
      <w:r>
        <w:t>Week 7-8: First 'Hackathon to Hire' testimonial video published</w:t>
      </w:r>
    </w:p>
    <w:p>
      <w:pPr>
        <w:pStyle w:val="ListBullet"/>
      </w:pPr>
      <w:r>
        <w:t>Week 7-8: College tour begins (5 campuses, local competitions)</w:t>
      </w:r>
    </w:p>
    <w:p>
      <w:pPr>
        <w:pStyle w:val="ListBullet"/>
      </w:pPr>
      <w:r>
        <w:t>Week 8: LinkedIn campaign: competitor companies' students are winning hackathons; FOMO building</w:t>
      </w:r>
    </w:p>
    <w:p>
      <w:pPr>
        <w:pStyle w:val="Heading2"/>
      </w:pPr>
      <w:r>
        <w:t>Month 3: Scale &amp; Sponsorship</w:t>
      </w:r>
    </w:p>
    <w:p>
      <w:pPr>
        <w:pStyle w:val="ListBullet"/>
      </w:pPr>
      <w:r>
        <w:t>Week 9-10: Announce first major corporate sponsorship ('Company X presents AI Hackathon')</w:t>
      </w:r>
    </w:p>
    <w:p>
      <w:pPr>
        <w:pStyle w:val="ListBullet"/>
      </w:pPr>
      <w:r>
        <w:t>Week 9-10: Launch leaderboard-based auto-shortlisting (top 100 → interview invites automated)</w:t>
      </w:r>
    </w:p>
    <w:p>
      <w:pPr>
        <w:pStyle w:val="ListBullet"/>
      </w:pPr>
      <w:r>
        <w:t>Week 11-12: Campus tour completes (15 colleges); local competition winners announced</w:t>
      </w:r>
    </w:p>
    <w:p>
      <w:pPr>
        <w:pStyle w:val="ListBullet"/>
      </w:pPr>
      <w:r>
        <w:t>Week 11-12: Performance analytics dashboard public launch (skill distribution, success rates, trends)</w:t>
      </w:r>
    </w:p>
    <w:p>
      <w:pPr>
        <w:pStyle w:val="ListBullet"/>
      </w:pPr>
      <w:r>
        <w:t>Week 12: End-of-quarter report: 2,000+ competition participants, 50+ hires from competitions</w:t>
      </w:r>
    </w:p>
    <w:p>
      <w:pPr>
        <w:pStyle w:val="Heading1"/>
      </w:pPr>
      <w:r>
        <w:t>SECTION 9: CORE VIRAL MESSAGING THEMES</w:t>
      </w:r>
    </w:p>
    <w:p>
      <w:pPr>
        <w:pStyle w:val="Heading3"/>
      </w:pPr>
      <w:r>
        <w:t>Theme 1: 'Stop Waiting, Start Discovering'</w:t>
      </w:r>
    </w:p>
    <w:p>
      <w:r>
        <w:t>Flip from passive job posting to active talent mining.</w:t>
      </w:r>
    </w:p>
    <w:p>
      <w:pPr>
        <w:pStyle w:val="Heading3"/>
      </w:pPr>
      <w:r>
        <w:t>Theme 2: 'Prove It Under Pressure'</w:t>
      </w:r>
    </w:p>
    <w:p>
      <w:r>
        <w:t>Resume claims vs. competitive proof. Pressure reveals true capability.</w:t>
      </w:r>
    </w:p>
    <w:p>
      <w:pPr>
        <w:pStyle w:val="Heading3"/>
      </w:pPr>
      <w:r>
        <w:t>Theme 3: 'Speed to Pipeline'</w:t>
      </w:r>
    </w:p>
    <w:p>
      <w:r>
        <w:t>2 days from problem statement to interview-ready candidates.</w:t>
      </w:r>
    </w:p>
    <w:p>
      <w:pPr>
        <w:pStyle w:val="Heading3"/>
      </w:pPr>
      <w:r>
        <w:t>Theme 4: 'Objective Ranking'</w:t>
      </w:r>
    </w:p>
    <w:p>
      <w:r>
        <w:t>Code speaks. No bias. Leaderboard is transparent.</w:t>
      </w:r>
    </w:p>
    <w:p>
      <w:pPr>
        <w:pStyle w:val="Heading3"/>
      </w:pPr>
      <w:r>
        <w:t>Theme 5: 'Brand + Recruitment Synergy'</w:t>
      </w:r>
    </w:p>
    <w:p>
      <w:r>
        <w:t>Sponsor competitions. Get brand halo + hiring simultaneously.</w:t>
      </w:r>
    </w:p>
    <w:p>
      <w:pPr>
        <w:pStyle w:val="Heading3"/>
      </w:pPr>
      <w:r>
        <w:t>Theme 6: 'Talent Community Building'</w:t>
      </w:r>
    </w:p>
    <w:p>
      <w:r>
        <w:t>Competitions create lasting talent relationships, not one-off hires.</w:t>
      </w:r>
    </w:p>
    <w:p>
      <w:pPr>
        <w:pStyle w:val="Heading3"/>
      </w:pPr>
      <w:r>
        <w:t>Theme 7: 'Competitive Advantage'</w:t>
      </w:r>
    </w:p>
    <w:p>
      <w:r>
        <w:t>First-movers win. Competition-based hiring is the future.</w:t>
      </w:r>
    </w:p>
    <w:p>
      <w:pPr>
        <w:pStyle w:val="Heading3"/>
      </w:pPr>
      <w:r>
        <w:t>Theme 8: 'Risk Reduction'</w:t>
      </w:r>
    </w:p>
    <w:p>
      <w:r>
        <w:t>Interview them after they prove capability, not before.</w:t>
      </w:r>
    </w:p>
    <w:p>
      <w:pPr>
        <w:pStyle w:val="Heading1"/>
      </w:pPr>
      <w:r>
        <w:t>SECTION 10: COMPETITION ECOSYSTEM SUCCESS STORY TEMPLATES</w:t>
      </w:r>
    </w:p>
    <w:p>
      <w:pPr>
        <w:pStyle w:val="Heading2"/>
      </w:pPr>
      <w:r>
        <w:t>Template 1: 'From 500 Participants to 50 Candidates to 10 Hires'</w:t>
      </w:r>
    </w:p>
    <w:p>
      <w:r>
        <w:t>Hero: TA leader at tech company. Problem: Need to hire 20 engineers in 2 months; hiring cycle too slow. Solution: Hosted company hackathon with 500 participants. Top 50 auto-ranked and shortlisted. Outcome: 20 hires completed in 6 weeks. Quote: 'Competitions compressed our hiring cycle by 60%.'</w:t>
      </w:r>
    </w:p>
    <w:p>
      <w:pPr>
        <w:pStyle w:val="Heading2"/>
      </w:pPr>
      <w:r>
        <w:t>Template 2: 'Passive Candidate Activation'</w:t>
      </w:r>
    </w:p>
    <w:p>
      <w:r>
        <w:t>Hero: Recruitment leader at startup. Problem: Best engineers don't apply; cold outreach fails. Solution: Sponsored hackathon, invited passive talent. 45% registration rate vs. 2% cold email. Outcome: Filled 3 key roles with passive-talent winners. Quote: 'Competitions have pull power cold email never had.'</w:t>
      </w:r>
    </w:p>
    <w:p>
      <w:pPr>
        <w:pStyle w:val="Heading2"/>
      </w:pPr>
      <w:r>
        <w:t>Template 3: 'Brand as Talent Magnet'</w:t>
      </w:r>
    </w:p>
    <w:p>
      <w:r>
        <w:t>Hero: Mid-size company HR. Problem: Employer brand weak vs. tech giants. Solution: Sponsored India's biggest data science hackathon. Brand logo on 5,000 participant touchpoints. Outcome: Brand awareness + candidate pipeline simultaneously. Quote: 'Sponsoring competitions made our company the innovation brand.'</w:t>
      </w:r>
    </w:p>
    <w:p>
      <w:pPr>
        <w:pStyle w:val="Heading2"/>
      </w:pPr>
      <w:r>
        <w:t>Template 4: 'Bias Elimination Through Blind Competitions'</w:t>
      </w:r>
    </w:p>
    <w:p>
      <w:r>
        <w:t>Hero: DEI-focused CHRO. Problem: Interview bias unconscious; diverse candidates screened out. Solution: Implemented blind hackathons (names hidden during judging). Outcome: Diversity hiring increased 40%; performance quality maintained. Quote: 'Blind competitions removed bias we didn't know we had.'</w:t>
      </w:r>
    </w:p>
    <w:p>
      <w:pPr>
        <w:pStyle w:val="Heading2"/>
      </w:pPr>
      <w:r>
        <w:t>Template 5: 'Founder Discovered in Hackathon'</w:t>
      </w:r>
    </w:p>
    <w:p>
      <w:r>
        <w:t>Hero: VC-backed startup founder. Problem: Need exceptional CTO-co-founder; risky hire. Solution: Winner of AI hackathon approached; working relationship through hackathon proved collaboration. Outcome: Co-founder hire with zero trial risk. Quote: 'Our CTO was discovered in a hackathon. Low risk, high trust.'</w:t>
      </w:r>
    </w:p>
    <w:p>
      <w:r>
        <w:br w:type="page"/>
      </w:r>
    </w:p>
    <w:p>
      <w:pPr>
        <w:pStyle w:val="Heading1"/>
      </w:pPr>
      <w:r>
        <w:t>CONCLUSION: COMPETITIONS = TALENT DISCOVERY REVOLUTION</w:t>
      </w:r>
    </w:p>
    <w:p>
      <w:r>
        <w:t>The EcoSkiller Competition Ecosystem Expansion transforms recruiting from passive hiring (waiting for applications) to active talent mining (pulling talent through competitions).</w:t>
        <w:br/>
        <w:br/>
        <w:t>Key Success Factors for Recruiter Adoption:</w:t>
        <w:br/>
        <w:br/>
        <w:t>1. **First Competition Success**: Host first hackathon, auto-rank 500 candidates, interview 10, hire 3. Prove the model works.</w:t>
        <w:br/>
        <w:br/>
        <w:t>2. **Leaderboard Visibility**: Make rankings public. Create FOMO among non-participants. Competitive drive is a feature, not a bug.</w:t>
        <w:br/>
        <w:br/>
        <w:t>3. **Speed Proof**: Show time-to-hire reduction (60 days → 14 days). Speed wins in high-growth hiring environments.</w:t>
        <w:br/>
        <w:br/>
        <w:t>4. **Brand Lift**: Sponsor competitions. Get media coverage. Build employer brand while recruiting. Two-for-one value.</w:t>
        <w:br/>
        <w:br/>
        <w:t>5. **Diversity Impact**: Run blind competitions. Measure diversity improvement. Objective scoring removes interviewer bias.</w:t>
        <w:br/>
        <w:br/>
        <w:t>Messaging That Resonates with Indian Recruiters:</w:t>
        <w:br/>
        <w:br/>
        <w:t>✓ "Stop waiting for candidates. Start pulling them with competitions."</w:t>
        <w:br/>
        <w:t>✓ "500 candidates ranked in 2 days. Top 10 interview-ready."</w:t>
        <w:br/>
        <w:t>✓ "Prove capability under pressure. Interviews become formality, not elimination."</w:t>
        <w:br/>
        <w:t>✓ "Leaderboard rankings. Objective proof. No resume bias."</w:t>
        <w:br/>
        <w:t>✓ "Your company hosted the country's biggest hackathon. Brand halo achieved."</w:t>
        <w:br/>
        <w:t>✓ "Diversity hiring: blind competitions remove name-based discrimination."</w:t>
        <w:br/>
        <w:t>✓ "Build talent community through quarterly competitions. Evergreen recruitment pipeline."</w:t>
        <w:br/>
        <w:br/>
        <w:t>Channel Priority (for Competition Growth):</w:t>
        <w:br/>
        <w:br/>
        <w:t>1. **LinkedIn** (recruiter awareness, case study proof, leaderboard visibility)</w:t>
        <w:br/>
        <w:t>2. **College Networks** (campus ambassadors, peer-to-peer viral amplification)</w:t>
        <w:br/>
        <w:t>3. **Tech Communities** (GitHub, Reddit, Kaggle, CodeChef organic reach)</w:t>
        <w:br/>
        <w:t>4. **Content Marketing** (blog series, case studies, webinars, thought leadership)</w:t>
        <w:br/>
        <w:t>5. **Industry Events** (conference sponsorships, speaking slots, branded hackathons)</w:t>
        <w:br/>
        <w:t>6. **Partner Ecosystem** (college partnerships, bootcamp integrations, agency integrations)</w:t>
        <w:br/>
        <w:br/>
        <w:t>The Viral Loop:</w:t>
        <w:br/>
        <w:br/>
        <w:t>**Company A hosts hackathon** → 500 participants → Media coverage → **5 competitors see + copy model** → **Each hosts hackathon** → **20 companies running competitions** → **Becomes industry standard** → **Competition-based hiring replaces job boards**</w:t>
        <w:br/>
        <w:br/>
        <w:t>Your job: Host the first EcoSkiller hackathon so visibly successful that competitors copy your model. Once adoption reaches critical mass, it cascades.</w:t>
        <w:br/>
        <w:br/>
        <w:t>30 positioning ideas above are your content calendar. Pick one idea per week. Create campaign. Promote. Measure engagement. Scale what works.</w:t>
        <w:br/>
        <w:br/>
        <w:t>By Month 3, competition-based hiring will be positioned as the future of talent discovery in India.</w:t>
        <w:br/>
        <w:br/>
        <w:t>The passive hiring era is ending. The active discovery era is beginning.</w:t>
        <w:br/>
        <w:br/>
        <w:t>Now execute.</w:t>
        <w:br/>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