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Talent Discovery AI System</w:t>
      </w:r>
    </w:p>
    <w:p>
      <w:r>
        <w:br/>
        <w:t>The Talent Discovery AI System is an advanced artificial intelligence layer within the</w:t>
        <w:br/>
        <w:t>Ecoskiller Recruiter Domain designed to intelligently identify, rank, and recommend</w:t>
        <w:br/>
        <w:t>high-potential candidates across the ecosystem.</w:t>
        <w:br/>
        <w:br/>
        <w:t>Traditional recruitment platforms rely heavily on keyword-based resume searches.</w:t>
        <w:br/>
        <w:t>However, such approaches fail to capture the real capabilities of candidates.</w:t>
        <w:br/>
        <w:t>Talent Discovery AI addresses this limitation by analyzing a wide range of data</w:t>
        <w:br/>
        <w:t>sources including skill passports, assessment performance, project portfolios,</w:t>
        <w:br/>
        <w:t>competition results, behavioral signals, learning activity, and career growth patterns.</w:t>
        <w:br/>
        <w:br/>
        <w:t>Using machine learning models, pattern recognition, and predictive analytics,</w:t>
        <w:br/>
        <w:t>the system helps recruiters discover candidates who not only meet current job</w:t>
        <w:br/>
        <w:t>requirements but also demonstrate long-term potential, innovation ability,</w:t>
        <w:br/>
        <w:t>and strong learning trajectories.</w:t>
        <w:br/>
        <w:br/>
        <w:t>Talent Discovery AI dramatically improves hiring efficiency, reduces search time,</w:t>
        <w:br/>
        <w:t>and enables organizations to discover hidden talent that traditional recruitment</w:t>
        <w:br/>
        <w:t>methods often miss.</w:t>
        <w:br/>
      </w:r>
    </w:p>
    <w:p>
      <w:pPr>
        <w:pStyle w:val="Heading2"/>
      </w:pPr>
      <w:r>
        <w:t>1. AI Candidate Matching Engine</w:t>
      </w:r>
    </w:p>
    <w:p>
      <w:r>
        <w:br/>
        <w:t>This feature uses machine learning models to match candidates with job roles.</w:t>
        <w:br/>
        <w:br/>
        <w:t>Matching Inputs:</w:t>
        <w:br/>
        <w:t>• job role requirements</w:t>
        <w:br/>
        <w:t>• candidate skill passports</w:t>
        <w:br/>
        <w:t>• assessment scores</w:t>
        <w:br/>
        <w:t>• portfolio projects</w:t>
        <w:br/>
        <w:t>• previous hiring outcomes</w:t>
        <w:br/>
        <w:br/>
        <w:t>Capabilities:</w:t>
        <w:br/>
        <w:t>• AI similarity scoring</w:t>
        <w:br/>
        <w:t>• candidate-job fit analysis</w:t>
        <w:br/>
        <w:t>• automatic talent recommendations</w:t>
        <w:br/>
        <w:br/>
        <w:t>Purpose:</w:t>
        <w:br/>
        <w:t>Helps recruiters discover candidates who best match job requirements.</w:t>
        <w:br/>
      </w:r>
    </w:p>
    <w:p>
      <w:pPr>
        <w:pStyle w:val="Heading2"/>
      </w:pPr>
      <w:r>
        <w:t>2. Deep Skill Graph Analysis</w:t>
      </w:r>
    </w:p>
    <w:p>
      <w:r>
        <w:br/>
        <w:t>Analyzes relationships between skills to understand candidate expertise depth.</w:t>
        <w:br/>
        <w:br/>
        <w:t>Capabilities:</w:t>
        <w:br/>
        <w:t>• skill dependency mapping</w:t>
        <w:br/>
        <w:t>• technology ecosystem understanding</w:t>
        <w:br/>
        <w:t>• cross-domain skill inference</w:t>
        <w:br/>
        <w:br/>
        <w:t>Example:</w:t>
        <w:br/>
        <w:t>A candidate skilled in Python, TensorFlow, and data pipelines may be inferred</w:t>
        <w:br/>
        <w:t>to have strong machine learning engineering capability.</w:t>
        <w:br/>
        <w:br/>
        <w:t>Purpose:</w:t>
        <w:br/>
        <w:t>Allows recruiters to identify candidates with complex skill combinations.</w:t>
        <w:br/>
      </w:r>
    </w:p>
    <w:p>
      <w:pPr>
        <w:pStyle w:val="Heading2"/>
      </w:pPr>
      <w:r>
        <w:t>3. Hidden Talent Discovery</w:t>
      </w:r>
    </w:p>
    <w:p>
      <w:r>
        <w:br/>
        <w:t>Identifies candidates who may not appear in standard searches but possess</w:t>
        <w:br/>
        <w:t>strong capabilities.</w:t>
        <w:br/>
        <w:br/>
        <w:t>Detection Signals:</w:t>
        <w:br/>
        <w:t>• project complexity</w:t>
        <w:br/>
        <w:t>• competition achievements</w:t>
        <w:br/>
        <w:t>• rapid skill improvement</w:t>
        <w:br/>
        <w:br/>
        <w:t>Purpose:</w:t>
        <w:br/>
        <w:t>Helps recruiters discover undervalued candidates who may not yet have strong resumes.</w:t>
        <w:br/>
      </w:r>
    </w:p>
    <w:p>
      <w:pPr>
        <w:pStyle w:val="Heading2"/>
      </w:pPr>
      <w:r>
        <w:t>4. Candidate Potential Prediction</w:t>
      </w:r>
    </w:p>
    <w:p>
      <w:r>
        <w:br/>
        <w:t>Predicts long-term candidate potential using predictive models.</w:t>
        <w:br/>
        <w:br/>
        <w:t>Inputs:</w:t>
        <w:br/>
        <w:t>• learning speed</w:t>
        <w:br/>
        <w:t>• project innovation level</w:t>
        <w:br/>
        <w:t>• assessment performance trends</w:t>
        <w:br/>
        <w:br/>
        <w:t>Capabilities:</w:t>
        <w:br/>
        <w:t>• growth potential scoring</w:t>
        <w:br/>
        <w:t>• future leadership indicators</w:t>
        <w:br/>
        <w:br/>
        <w:t>Purpose:</w:t>
        <w:br/>
        <w:t>Allows recruiters to identify future high performers early.</w:t>
        <w:br/>
      </w:r>
    </w:p>
    <w:p>
      <w:pPr>
        <w:pStyle w:val="Heading2"/>
      </w:pPr>
      <w:r>
        <w:t>5. Behavioral Signal Intelligence</w:t>
      </w:r>
    </w:p>
    <w:p>
      <w:r>
        <w:br/>
        <w:t>Analyzes candidate engagement behavior across the platform.</w:t>
        <w:br/>
        <w:br/>
        <w:t>Signals Monitored:</w:t>
        <w:br/>
        <w:t>• participation in competitions</w:t>
        <w:br/>
        <w:t>• contribution to community discussions</w:t>
        <w:br/>
        <w:t>• project collaboration activity</w:t>
        <w:br/>
        <w:br/>
        <w:t>Capabilities:</w:t>
        <w:br/>
        <w:t>• motivation scoring</w:t>
        <w:br/>
        <w:t>• engagement analysis</w:t>
        <w:br/>
        <w:br/>
        <w:t>Purpose:</w:t>
        <w:br/>
        <w:t>Helps recruiters identify proactive and motivated candidates.</w:t>
        <w:br/>
      </w:r>
    </w:p>
    <w:p>
      <w:pPr>
        <w:pStyle w:val="Heading2"/>
      </w:pPr>
      <w:r>
        <w:t>6. Portfolio Intelligence Engine</w:t>
      </w:r>
    </w:p>
    <w:p>
      <w:r>
        <w:br/>
        <w:t>Evaluates candidate projects and portfolios using AI.</w:t>
        <w:br/>
        <w:br/>
        <w:t>Capabilities:</w:t>
        <w:br/>
        <w:t>• project complexity scoring</w:t>
        <w:br/>
        <w:t>• code quality analysis</w:t>
        <w:br/>
        <w:t>• innovation evaluation</w:t>
        <w:br/>
        <w:br/>
        <w:t>Purpose:</w:t>
        <w:br/>
        <w:t>Provides deeper insight into real-world candidate capabilities.</w:t>
        <w:br/>
      </w:r>
    </w:p>
    <w:p>
      <w:pPr>
        <w:pStyle w:val="Heading2"/>
      </w:pPr>
      <w:r>
        <w:t>7. Career Trajectory Analysis</w:t>
      </w:r>
    </w:p>
    <w:p>
      <w:r>
        <w:br/>
        <w:t>Analyzes candidate career growth patterns.</w:t>
        <w:br/>
        <w:br/>
        <w:t>Capabilities:</w:t>
        <w:br/>
        <w:t>• skill evolution analysis</w:t>
        <w:br/>
        <w:t>• career progression mapping</w:t>
        <w:br/>
        <w:t>• learning activity tracking</w:t>
        <w:br/>
        <w:br/>
        <w:t>Purpose:</w:t>
        <w:br/>
        <w:t>Helps recruiters understand long-term candidate development.</w:t>
        <w:br/>
      </w:r>
    </w:p>
    <w:p>
      <w:pPr>
        <w:pStyle w:val="Heading2"/>
      </w:pPr>
      <w:r>
        <w:t>8. Passive Talent Identification</w:t>
      </w:r>
    </w:p>
    <w:p>
      <w:r>
        <w:br/>
        <w:t>Identifies high-quality candidates who are not actively applying for jobs.</w:t>
        <w:br/>
        <w:br/>
        <w:t>Capabilities:</w:t>
        <w:br/>
        <w:t>• passive candidate detection</w:t>
        <w:br/>
        <w:t>• recruiter outreach recommendations</w:t>
        <w:br/>
        <w:t>• talent similarity suggestions</w:t>
        <w:br/>
        <w:br/>
        <w:t>Purpose:</w:t>
        <w:br/>
        <w:t>Expands recruiter access to hidden talent pools.</w:t>
        <w:br/>
      </w:r>
    </w:p>
    <w:p>
      <w:pPr>
        <w:pStyle w:val="Heading2"/>
      </w:pPr>
      <w:r>
        <w:t>9. Diversity-Aware AI Discovery</w:t>
      </w:r>
    </w:p>
    <w:p>
      <w:r>
        <w:br/>
        <w:t>Ensures AI discovery processes promote inclusive and unbiased recruitment.</w:t>
        <w:br/>
        <w:br/>
        <w:t>Capabilities:</w:t>
        <w:br/>
        <w:t>• bias detection algorithms</w:t>
        <w:br/>
        <w:t>• fairness monitoring systems</w:t>
        <w:br/>
        <w:t>• demographic-neutral candidate ranking</w:t>
        <w:br/>
        <w:br/>
        <w:t>Purpose:</w:t>
        <w:br/>
        <w:t>Supports fair and equitable hiring practices.</w:t>
        <w:br/>
      </w:r>
    </w:p>
    <w:p>
      <w:pPr>
        <w:pStyle w:val="Heading2"/>
      </w:pPr>
      <w:r>
        <w:t>10. Recruiter AI Assistant</w:t>
      </w:r>
    </w:p>
    <w:p>
      <w:r>
        <w:br/>
        <w:t>Provides AI assistance directly to recruiters during talent search.</w:t>
        <w:br/>
        <w:br/>
        <w:t>Capabilities:</w:t>
        <w:br/>
        <w:t>• conversational candidate search</w:t>
        <w:br/>
        <w:t>• job description optimization</w:t>
        <w:br/>
        <w:t>• recommended candidate lists</w:t>
        <w:br/>
        <w:br/>
        <w:t>Purpose:</w:t>
        <w:br/>
        <w:t>Improves recruiter productivity and search efficiency.</w:t>
        <w:br/>
      </w:r>
    </w:p>
    <w:p>
      <w:pPr>
        <w:pStyle w:val="Heading2"/>
      </w:pPr>
      <w:r>
        <w:t>11. Real-Time Talent Alerts</w:t>
      </w:r>
    </w:p>
    <w:p>
      <w:r>
        <w:br/>
        <w:t>Notifies recruiters when highly relevant candidates appear in the ecosystem.</w:t>
        <w:br/>
        <w:br/>
        <w:t>Triggers:</w:t>
        <w:br/>
        <w:t>• new candidate registrations</w:t>
        <w:br/>
        <w:t>• major skill achievements</w:t>
        <w:br/>
        <w:t>• competition wins</w:t>
        <w:br/>
        <w:br/>
        <w:t>Capabilities:</w:t>
        <w:br/>
        <w:t>• AI notification systems</w:t>
        <w:br/>
        <w:t>• recruiter alert dashboards</w:t>
        <w:br/>
        <w:br/>
        <w:t>Purpose:</w:t>
        <w:br/>
        <w:t>Ensures recruiters never miss top emerging talent.</w:t>
        <w:br/>
      </w:r>
    </w:p>
    <w:p>
      <w:pPr>
        <w:pStyle w:val="Heading2"/>
      </w:pPr>
      <w:r>
        <w:t>12. Talent Discovery AI Analytics</w:t>
      </w:r>
    </w:p>
    <w:p>
      <w:r>
        <w:br/>
        <w:t>Provides insights into AI discovery performance.</w:t>
        <w:br/>
        <w:br/>
        <w:t>Metrics:</w:t>
        <w:br/>
        <w:t>• AI recommendation success rates</w:t>
        <w:br/>
        <w:t>• candidate hiring outcomes</w:t>
        <w:br/>
        <w:t>• search efficiency improvements</w:t>
        <w:br/>
        <w:br/>
        <w:t>Capabilities:</w:t>
        <w:br/>
        <w:t>• AI performance dashboards</w:t>
        <w:br/>
        <w:t>• recruiter feedback loops</w:t>
        <w:br/>
        <w:br/>
        <w:t>Purpose:</w:t>
        <w:br/>
        <w:t>Continuously improves the AI discovery system.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