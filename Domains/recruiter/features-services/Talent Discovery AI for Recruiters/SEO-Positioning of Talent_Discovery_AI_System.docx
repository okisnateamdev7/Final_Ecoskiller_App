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TALENT DISCOVERY AI SYSTEM</w:t>
      </w:r>
    </w:p>
    <w:p>
      <w:pPr>
        <w:jc w:val="center"/>
      </w:pPr>
      <w:r>
        <w:rPr>
          <w:i/>
          <w:color w:val="505050"/>
          <w:sz w:val="24"/>
        </w:rPr>
        <w:t>30 Viral Positioning &amp; Growth Ideas Aligned with Indian Recruiter Psychology</w:t>
      </w:r>
    </w:p>
    <w:p/>
    <w:p>
      <w:pPr>
        <w:pStyle w:val="Heading1"/>
        <w:jc w:val="left"/>
      </w:pPr>
      <w:r>
        <w:t>1. EXECUTIVE SUMMARY</w:t>
      </w:r>
    </w:p>
    <w:p>
      <w:r>
        <w:t>The Talent Discovery AI System represents a revolutionary shift in how Indian recruiters find and evaluate talent. In India's high-volume hiring environment where recruiters manually search through thousands of resumes, an AI system that intelligently identifies hidden talent, predicts potential, and eliminates resume-reading busywork is transformative.</w:t>
        <w:br/>
        <w:br/>
        <w:t>This platform solves the #1 recruiter pain point in India: finding the right candidate in a massive talent pool. By leveraging machine learning, behavioral analysis, and predictive modeling, the system enables recruiters to focus on what they do best—building relationships and closing offers—while AI handles intelligent candidate discovery.</w:t>
        <w:br/>
        <w:br/>
        <w:t>Key benefits for Indian recruiters include:</w:t>
        <w:br/>
        <w:br/>
        <w:t>• Reduce resume screening time by 80-90% (hours to minutes per search)</w:t>
        <w:br/>
        <w:t>• Discover hidden talent missed by keyword searches (hidden gems)</w:t>
        <w:br/>
        <w:t>• Predict candidate potential before hiring (reduce bad hires)</w:t>
        <w:br/>
        <w:t>• Access passive talent actively (not just applicants)</w:t>
        <w:br/>
        <w:t>• Make hiring decisions 5X faster with AI recommendations</w:t>
        <w:br/>
        <w:t>• Reduce hiring manager frustration (better candidate quality)</w:t>
        <w:br/>
        <w:t>• Scale hiring capacity 3X without more recruiters</w:t>
        <w:br/>
        <w:t>• Identify high-growth potential early (future leaders)</w:t>
        <w:br/>
        <w:t>• Detect soft skills &amp; motivation through behavioral signals</w:t>
        <w:br/>
        <w:t>• Eliminate resume bias through data-driven discovery</w:t>
        <w:br/>
        <w:t>• Find specialized talent faster (niche skills)</w:t>
        <w:br/>
        <w:t>• Automate candidate ranking (objective, data-driven)</w:t>
        <w:br/>
        <w:br/>
        <w:t>This document outlines 30 positioning strategies and growth tactics specifically designed to resonate with Indian recruiter psychology and drive organic adoption.</w:t>
      </w:r>
    </w:p>
    <w:p/>
    <w:p>
      <w:pPr>
        <w:pStyle w:val="Heading1"/>
        <w:jc w:val="left"/>
      </w:pPr>
      <w:r>
        <w:t>2. UNDERSTANDING INDIAN RECRUITER AI DISCOVERY PSYCHOLOGY</w:t>
      </w:r>
    </w:p>
    <w:p>
      <w:r>
        <w:t>Indian recruiters face unique challenges that make AI discovery particularly valuable:</w:t>
        <w:br/>
        <w:br/>
        <w:t>1. RESUME SCREENING IS TIME-KILLING NIGHTMARE</w:t>
        <w:br/>
        <w:t xml:space="preserve">   Recruiters spend 60%+ of their time reading resumes. AI elimination of this = relief.</w:t>
        <w:br/>
        <w:br/>
        <w:t>2. KEYWORD SEARCH MISSES BEST CANDIDATES</w:t>
        <w:br/>
        <w:t xml:space="preserve">   Perfect candidates don't have perfect resumes. AI finds capability beyond resume text.</w:t>
        <w:br/>
        <w:br/>
        <w:t>3. CANDIDATE VOLUME IS OVERWHELMING</w:t>
        <w:br/>
        <w:t xml:space="preserve">   100-1000 applications per opening. Manual screening is impossible. AI = solution.</w:t>
        <w:br/>
        <w:br/>
        <w:t>4. PASSIVE TALENT = UNTAPPED GOLD MINE</w:t>
        <w:br/>
        <w:t xml:space="preserve">   Best talent not actively job hunting. AI identifies them passively without being asked.</w:t>
        <w:br/>
        <w:br/>
        <w:t>5. RESUME FRAUD &amp; MISREPRESENTATION</w:t>
        <w:br/>
        <w:t xml:space="preserve">   40-60% resume inflation in India. AI sees real capability through projects/assessments.</w:t>
        <w:br/>
        <w:br/>
        <w:t>6. INTERVIEW TIME IS PRECIOUS</w:t>
        <w:br/>
        <w:t xml:space="preserve">   Managers hate meeting unqualified candidates. AI pre-screening = quality gate.</w:t>
        <w:br/>
        <w:br/>
        <w:t>7. SPEED = COMPETITIVE ADVANTAGE</w:t>
        <w:br/>
        <w:t xml:space="preserve">   Fast hiring wins races. AI speeds hiring dramatically.</w:t>
        <w:br/>
        <w:br/>
        <w:t>8. HIRING MANAGER FRUSTRATION WITH CANDIDATES</w:t>
        <w:br/>
        <w:t xml:space="preserve">   Managers complain about quality. Better AI screening = better candidate quality.</w:t>
        <w:br/>
        <w:br/>
        <w:t>9. POTENTIAL VS. CURRENT CAPABILITY</w:t>
        <w:br/>
        <w:t xml:space="preserve">   Recruiters want 'future leaders,' not just current performers. AI predicts potential.</w:t>
        <w:br/>
        <w:br/>
        <w:t>10. FAIRNESS &amp; BIAS CONCERNS</w:t>
        <w:br/>
        <w:t xml:space="preserve">    Resume bias is real. AI helps remove bias through data-driven discovery.</w:t>
      </w:r>
    </w:p>
    <w:p/>
    <w:p>
      <w:pPr>
        <w:pStyle w:val="Heading1"/>
        <w:jc w:val="left"/>
      </w:pPr>
      <w:r>
        <w:t>3. 30 VIRAL POSITIONING &amp; GROWTH IDEAS</w:t>
      </w:r>
    </w:p>
    <w:p>
      <w:r>
        <w:rPr>
          <w:b/>
          <w:color w:val="0066CC"/>
          <w:sz w:val="24"/>
        </w:rPr>
        <w:t>Idea #1: "Stop Reading Resumes. Let AI Find Talent." Time-Saving Revolution</w:t>
      </w:r>
    </w:p>
    <w:p>
      <w:r>
        <w:rPr>
          <w:b/>
          <w:sz w:val="20"/>
        </w:rPr>
        <w:t>Positioning:</w:t>
      </w:r>
    </w:p>
    <w:p>
      <w:pPr>
        <w:pStyle w:val="ListBullet"/>
      </w:pPr>
      <w:r>
        <w:t>Lifestyle positioning: 'Spend hours reading resumes. Or 5 minutes with AI-recommended candidates. Your choice.'</w:t>
      </w:r>
    </w:p>
    <w:p>
      <w:r>
        <w:rPr>
          <w:b/>
          <w:sz w:val="20"/>
        </w:rPr>
        <w:t>Why It Works:</w:t>
      </w:r>
    </w:p>
    <w:p>
      <w:pPr>
        <w:pStyle w:val="ListBullet"/>
      </w:pPr>
      <w:r>
        <w:t>Resume reading is hated, tedious, and time-wasting. Eliminating it is emotionally resonant.</w:t>
      </w:r>
    </w:p>
    <w:p>
      <w:r>
        <w:rPr>
          <w:b/>
          <w:sz w:val="20"/>
        </w:rPr>
        <w:t>Execution:</w:t>
      </w:r>
    </w:p>
    <w:p>
      <w:pPr>
        <w:pStyle w:val="ListBullet"/>
      </w:pPr>
      <w:r>
        <w:t>LinkedIn time-saving campaigns, recruiter testimonials, productivity metrics</w:t>
      </w:r>
    </w:p>
    <w:p/>
    <w:p>
      <w:r>
        <w:rPr>
          <w:b/>
          <w:color w:val="0066CC"/>
          <w:sz w:val="24"/>
        </w:rPr>
        <w:t>Idea #2: "Find Hidden Talent Google Can't." Discovery Positioning</w:t>
      </w:r>
    </w:p>
    <w:p>
      <w:r>
        <w:rPr>
          <w:b/>
          <w:sz w:val="20"/>
        </w:rPr>
        <w:t>Positioning:</w:t>
      </w:r>
    </w:p>
    <w:p>
      <w:pPr>
        <w:pStyle w:val="ListBullet"/>
      </w:pPr>
      <w:r>
        <w:t>Competitive angle: 'Best candidates not in keyword search results. AI finds what keyword search misses.'</w:t>
      </w:r>
    </w:p>
    <w:p>
      <w:r>
        <w:rPr>
          <w:b/>
          <w:sz w:val="20"/>
        </w:rPr>
        <w:t>Why It Works:</w:t>
      </w:r>
    </w:p>
    <w:p>
      <w:pPr>
        <w:pStyle w:val="ListBullet"/>
      </w:pPr>
      <w:r>
        <w:t>Perfect candidates exist but are hidden. AI revelation = magic feeling.</w:t>
      </w:r>
    </w:p>
    <w:p>
      <w:r>
        <w:rPr>
          <w:b/>
          <w:sz w:val="20"/>
        </w:rPr>
        <w:t>Execution:</w:t>
      </w:r>
    </w:p>
    <w:p>
      <w:pPr>
        <w:pStyle w:val="ListBullet"/>
      </w:pPr>
      <w:r>
        <w:t>Before/after discovery case studies, hidden talent stories, search comparison</w:t>
      </w:r>
    </w:p>
    <w:p/>
    <w:p>
      <w:r>
        <w:rPr>
          <w:b/>
          <w:color w:val="0066CC"/>
          <w:sz w:val="24"/>
        </w:rPr>
        <w:t>Idea #3: "Your Hiring Manager Wants Quality. AI Delivers It." Internal Customer Focus</w:t>
      </w:r>
    </w:p>
    <w:p>
      <w:r>
        <w:rPr>
          <w:b/>
          <w:sz w:val="20"/>
        </w:rPr>
        <w:t>Positioning:</w:t>
      </w:r>
    </w:p>
    <w:p>
      <w:pPr>
        <w:pStyle w:val="ListBullet"/>
      </w:pPr>
      <w:r>
        <w:t>Stakeholder angle: 'Hiring managers frustrated with bad candidates. AI pre-screening = happy managers.'</w:t>
      </w:r>
    </w:p>
    <w:p>
      <w:r>
        <w:rPr>
          <w:b/>
          <w:sz w:val="20"/>
        </w:rPr>
        <w:t>Why It Works:</w:t>
      </w:r>
    </w:p>
    <w:p>
      <w:pPr>
        <w:pStyle w:val="ListBullet"/>
      </w:pPr>
      <w:r>
        <w:t>Recruiter reputation depends on candidate quality. AI improves this.</w:t>
      </w:r>
    </w:p>
    <w:p>
      <w:r>
        <w:rPr>
          <w:b/>
          <w:sz w:val="20"/>
        </w:rPr>
        <w:t>Execution:</w:t>
      </w:r>
    </w:p>
    <w:p>
      <w:pPr>
        <w:pStyle w:val="ListBullet"/>
      </w:pPr>
      <w:r>
        <w:t>Hiring manager testimonials, satisfaction metrics, quality improvement messaging</w:t>
      </w:r>
    </w:p>
    <w:p/>
    <w:p>
      <w:r>
        <w:rPr>
          <w:b/>
          <w:color w:val="0066CC"/>
          <w:sz w:val="24"/>
        </w:rPr>
        <w:t>Idea #4: "Passive Talent Without Cold Outreach." Candidate Generation</w:t>
      </w:r>
    </w:p>
    <w:p>
      <w:r>
        <w:rPr>
          <w:b/>
          <w:sz w:val="20"/>
        </w:rPr>
        <w:t>Positioning:</w:t>
      </w:r>
    </w:p>
    <w:p>
      <w:pPr>
        <w:pStyle w:val="ListBullet"/>
      </w:pPr>
      <w:r>
        <w:t>Efficiency angle: 'Best talent not applying. AI identifies them, surfaces them automatically.'</w:t>
      </w:r>
    </w:p>
    <w:p>
      <w:r>
        <w:rPr>
          <w:b/>
          <w:sz w:val="20"/>
        </w:rPr>
        <w:t>Why It Works:</w:t>
      </w:r>
    </w:p>
    <w:p>
      <w:pPr>
        <w:pStyle w:val="ListBullet"/>
      </w:pPr>
      <w:r>
        <w:t>Passive sourcing is valuable but effortful. AI does it automatically.</w:t>
      </w:r>
    </w:p>
    <w:p>
      <w:r>
        <w:rPr>
          <w:b/>
          <w:sz w:val="20"/>
        </w:rPr>
        <w:t>Execution:</w:t>
      </w:r>
    </w:p>
    <w:p>
      <w:pPr>
        <w:pStyle w:val="ListBullet"/>
      </w:pPr>
      <w:r>
        <w:t>Passive talent discovery case studies, candidate finding metrics</w:t>
      </w:r>
    </w:p>
    <w:p/>
    <w:p>
      <w:r>
        <w:rPr>
          <w:b/>
          <w:color w:val="0066CC"/>
          <w:sz w:val="24"/>
        </w:rPr>
        <w:t>Idea #5: "Predict Future Leaders Before They're Hot." Potential Prediction</w:t>
      </w:r>
    </w:p>
    <w:p>
      <w:r>
        <w:rPr>
          <w:b/>
          <w:sz w:val="20"/>
        </w:rPr>
        <w:t>Positioning:</w:t>
      </w:r>
    </w:p>
    <w:p>
      <w:pPr>
        <w:pStyle w:val="ListBullet"/>
      </w:pPr>
      <w:r>
        <w:t>Strategic angle: 'See which candidates will become leaders in 5 years. Hire early.'</w:t>
      </w:r>
    </w:p>
    <w:p>
      <w:r>
        <w:rPr>
          <w:b/>
          <w:sz w:val="20"/>
        </w:rPr>
        <w:t>Why It Works:</w:t>
      </w:r>
    </w:p>
    <w:p>
      <w:pPr>
        <w:pStyle w:val="ListBullet"/>
      </w:pPr>
      <w:r>
        <w:t>Identifying future talent = strategic advantage. Early access to rising stars.</w:t>
      </w:r>
    </w:p>
    <w:p>
      <w:r>
        <w:rPr>
          <w:b/>
          <w:sz w:val="20"/>
        </w:rPr>
        <w:t>Execution:</w:t>
      </w:r>
    </w:p>
    <w:p>
      <w:pPr>
        <w:pStyle w:val="ListBullet"/>
      </w:pPr>
      <w:r>
        <w:t>Potential prediction case studies, career trajectory analysis features</w:t>
      </w:r>
    </w:p>
    <w:p/>
    <w:p>
      <w:r>
        <w:rPr>
          <w:b/>
          <w:color w:val="0066CC"/>
          <w:sz w:val="24"/>
        </w:rPr>
        <w:t>Idea #6: "AI Sees Skills Resume Can't Show." Capability Discovery</w:t>
      </w:r>
    </w:p>
    <w:p>
      <w:r>
        <w:rPr>
          <w:b/>
          <w:sz w:val="20"/>
        </w:rPr>
        <w:t>Positioning:</w:t>
      </w:r>
    </w:p>
    <w:p>
      <w:pPr>
        <w:pStyle w:val="ListBullet"/>
      </w:pPr>
      <w:r>
        <w:t>Capability angle: 'Resume shows title. AI sees actual skill. Huge difference.'</w:t>
      </w:r>
    </w:p>
    <w:p>
      <w:r>
        <w:rPr>
          <w:b/>
          <w:sz w:val="20"/>
        </w:rPr>
        <w:t>Why It Works:</w:t>
      </w:r>
    </w:p>
    <w:p>
      <w:pPr>
        <w:pStyle w:val="ListBullet"/>
      </w:pPr>
      <w:r>
        <w:t>Resumes misrepresent capability. AI sees truth through behavior/assessment data.</w:t>
      </w:r>
    </w:p>
    <w:p>
      <w:r>
        <w:rPr>
          <w:b/>
          <w:sz w:val="20"/>
        </w:rPr>
        <w:t>Execution:</w:t>
      </w:r>
    </w:p>
    <w:p>
      <w:pPr>
        <w:pStyle w:val="ListBullet"/>
      </w:pPr>
      <w:r>
        <w:t>Skill discovery stories, resume-vs-reality comparisons, capability analysis</w:t>
      </w:r>
    </w:p>
    <w:p/>
    <w:p>
      <w:r>
        <w:rPr>
          <w:b/>
          <w:color w:val="0066CC"/>
          <w:sz w:val="24"/>
        </w:rPr>
        <w:t>Idea #7: "Stop Wasting Time in Bad Interview Loops." Interview Efficiency</w:t>
      </w:r>
    </w:p>
    <w:p>
      <w:r>
        <w:rPr>
          <w:b/>
          <w:sz w:val="20"/>
        </w:rPr>
        <w:t>Positioning:</w:t>
      </w:r>
    </w:p>
    <w:p>
      <w:pPr>
        <w:pStyle w:val="ListBullet"/>
      </w:pPr>
      <w:r>
        <w:t>Pain relief: 'AI pre-screening means only viable candidates reach interview. No more wasted manager time.'</w:t>
      </w:r>
    </w:p>
    <w:p>
      <w:r>
        <w:rPr>
          <w:b/>
          <w:sz w:val="20"/>
        </w:rPr>
        <w:t>Why It Works:</w:t>
      </w:r>
    </w:p>
    <w:p>
      <w:pPr>
        <w:pStyle w:val="ListBullet"/>
      </w:pPr>
      <w:r>
        <w:t>Managers hate interviewing unqualified candidates. AI gates = relief.</w:t>
      </w:r>
    </w:p>
    <w:p>
      <w:r>
        <w:rPr>
          <w:b/>
          <w:sz w:val="20"/>
        </w:rPr>
        <w:t>Execution:</w:t>
      </w:r>
    </w:p>
    <w:p>
      <w:pPr>
        <w:pStyle w:val="ListBullet"/>
      </w:pPr>
      <w:r>
        <w:t>Interview efficiency metrics, hiring manager satisfaction focus</w:t>
      </w:r>
    </w:p>
    <w:p/>
    <w:p>
      <w:r>
        <w:rPr>
          <w:b/>
          <w:color w:val="0066CC"/>
          <w:sz w:val="24"/>
        </w:rPr>
        <w:t>Idea #8: "Hire 5X Faster Through AI-Powered Ranking." Speed Positioning</w:t>
      </w:r>
    </w:p>
    <w:p>
      <w:r>
        <w:rPr>
          <w:b/>
          <w:sz w:val="20"/>
        </w:rPr>
        <w:t>Positioning:</w:t>
      </w:r>
    </w:p>
    <w:p>
      <w:pPr>
        <w:pStyle w:val="ListBullet"/>
      </w:pPr>
      <w:r>
        <w:t>Speed angle: 'Ranking thousands of candidates takes days. AI does it in minutes.'</w:t>
      </w:r>
    </w:p>
    <w:p>
      <w:r>
        <w:rPr>
          <w:b/>
          <w:sz w:val="20"/>
        </w:rPr>
        <w:t>Why It Works:</w:t>
      </w:r>
    </w:p>
    <w:p>
      <w:pPr>
        <w:pStyle w:val="ListBullet"/>
      </w:pPr>
      <w:r>
        <w:t>Speed = winning in talent wars. Fast hiring = best candidate capture.</w:t>
      </w:r>
    </w:p>
    <w:p>
      <w:r>
        <w:rPr>
          <w:b/>
          <w:sz w:val="20"/>
        </w:rPr>
        <w:t>Execution:</w:t>
      </w:r>
    </w:p>
    <w:p>
      <w:pPr>
        <w:pStyle w:val="ListBullet"/>
      </w:pPr>
      <w:r>
        <w:t>Speed benchmarking, time-to-hire reduction metrics, competitive advantage messaging</w:t>
      </w:r>
    </w:p>
    <w:p/>
    <w:p>
      <w:r>
        <w:rPr>
          <w:b/>
          <w:color w:val="0066CC"/>
          <w:sz w:val="24"/>
        </w:rPr>
        <w:t>Idea #9: "Bias-Free Hiring Through Data-Driven AI." Fairness Positioning</w:t>
      </w:r>
    </w:p>
    <w:p>
      <w:r>
        <w:rPr>
          <w:b/>
          <w:sz w:val="20"/>
        </w:rPr>
        <w:t>Positioning:</w:t>
      </w:r>
    </w:p>
    <w:p>
      <w:pPr>
        <w:pStyle w:val="ListBullet"/>
      </w:pPr>
      <w:r>
        <w:t>Fairness angle: 'Human resume screening = bias. AI data-driven ranking = fair hiring.'</w:t>
      </w:r>
    </w:p>
    <w:p>
      <w:r>
        <w:rPr>
          <w:b/>
          <w:sz w:val="20"/>
        </w:rPr>
        <w:t>Why It Works:</w:t>
      </w:r>
    </w:p>
    <w:p>
      <w:pPr>
        <w:pStyle w:val="ListBullet"/>
      </w:pPr>
      <w:r>
        <w:t>Fairness is ethical + legal priority. AI removes subjective bias.</w:t>
      </w:r>
    </w:p>
    <w:p>
      <w:r>
        <w:rPr>
          <w:b/>
          <w:sz w:val="20"/>
        </w:rPr>
        <w:t>Execution:</w:t>
      </w:r>
    </w:p>
    <w:p>
      <w:pPr>
        <w:pStyle w:val="ListBullet"/>
      </w:pPr>
      <w:r>
        <w:t>Fairness &amp; DEI messaging, bias reduction proof, ethical hiring emphasis</w:t>
      </w:r>
    </w:p>
    <w:p/>
    <w:p>
      <w:r>
        <w:rPr>
          <w:b/>
          <w:color w:val="0066CC"/>
          <w:sz w:val="24"/>
        </w:rPr>
        <w:t>Idea #10: "Never Miss Emerging Talent With Real-Time Alerts." FOMO Positioning</w:t>
      </w:r>
    </w:p>
    <w:p>
      <w:r>
        <w:rPr>
          <w:b/>
          <w:sz w:val="20"/>
        </w:rPr>
        <w:t>Positioning:</w:t>
      </w:r>
    </w:p>
    <w:p>
      <w:pPr>
        <w:pStyle w:val="ListBullet"/>
      </w:pPr>
      <w:r>
        <w:t>Urgency angle: 'Top candidate just appeared in ecosystem. Get alert instantly. Hire before others.'</w:t>
      </w:r>
    </w:p>
    <w:p>
      <w:r>
        <w:rPr>
          <w:b/>
          <w:sz w:val="20"/>
        </w:rPr>
        <w:t>Why It Works:</w:t>
      </w:r>
    </w:p>
    <w:p>
      <w:pPr>
        <w:pStyle w:val="ListBullet"/>
      </w:pPr>
      <w:r>
        <w:t>Emerging talent gets grabbed fast. Being first matters. Alerts enable this.</w:t>
      </w:r>
    </w:p>
    <w:p>
      <w:r>
        <w:rPr>
          <w:b/>
          <w:sz w:val="20"/>
        </w:rPr>
        <w:t>Execution:</w:t>
      </w:r>
    </w:p>
    <w:p>
      <w:pPr>
        <w:pStyle w:val="ListBullet"/>
      </w:pPr>
      <w:r>
        <w:t>Alert system features, first-mover advantage messaging, talent capture stories</w:t>
      </w:r>
    </w:p>
    <w:p/>
    <w:p>
      <w:r>
        <w:rPr>
          <w:b/>
          <w:color w:val="0066CC"/>
          <w:sz w:val="24"/>
        </w:rPr>
        <w:t>Idea #11: "Portfolio &gt; Resume. AI Sees Projects, Not Just Titles." Work Evaluation</w:t>
      </w:r>
    </w:p>
    <w:p>
      <w:r>
        <w:rPr>
          <w:b/>
          <w:sz w:val="20"/>
        </w:rPr>
        <w:t>Positioning:</w:t>
      </w:r>
    </w:p>
    <w:p>
      <w:pPr>
        <w:pStyle w:val="ListBullet"/>
      </w:pPr>
      <w:r>
        <w:t>Capability angle: 'Resume says Developer. Portfolio/AI analysis shows what they actually built.'</w:t>
      </w:r>
    </w:p>
    <w:p>
      <w:r>
        <w:rPr>
          <w:b/>
          <w:sz w:val="20"/>
        </w:rPr>
        <w:t>Why It Works:</w:t>
      </w:r>
    </w:p>
    <w:p>
      <w:pPr>
        <w:pStyle w:val="ListBullet"/>
      </w:pPr>
      <w:r>
        <w:t>Real work is best predictor. AI analyzes portfolios to find real capability.</w:t>
      </w:r>
    </w:p>
    <w:p>
      <w:r>
        <w:rPr>
          <w:b/>
          <w:sz w:val="20"/>
        </w:rPr>
        <w:t>Execution:</w:t>
      </w:r>
    </w:p>
    <w:p>
      <w:pPr>
        <w:pStyle w:val="ListBullet"/>
      </w:pPr>
      <w:r>
        <w:t>Portfolio analysis features, actual work evaluation messaging</w:t>
      </w:r>
    </w:p>
    <w:p/>
    <w:p>
      <w:r>
        <w:rPr>
          <w:b/>
          <w:color w:val="0066CC"/>
          <w:sz w:val="24"/>
        </w:rPr>
        <w:t>Idea #12: "Behavioral Signals Reveal Motivation. AI Detects It." Culture Fit Discovery</w:t>
      </w:r>
    </w:p>
    <w:p>
      <w:r>
        <w:rPr>
          <w:b/>
          <w:sz w:val="20"/>
        </w:rPr>
        <w:t>Positioning:</w:t>
      </w:r>
    </w:p>
    <w:p>
      <w:pPr>
        <w:pStyle w:val="ListBullet"/>
      </w:pPr>
      <w:r>
        <w:t>Motivation angle: 'Who's actually motivated? AI sees engagement signals you miss.'</w:t>
      </w:r>
    </w:p>
    <w:p>
      <w:r>
        <w:rPr>
          <w:b/>
          <w:sz w:val="20"/>
        </w:rPr>
        <w:t>Why It Works:</w:t>
      </w:r>
    </w:p>
    <w:p>
      <w:pPr>
        <w:pStyle w:val="ListBullet"/>
      </w:pPr>
      <w:r>
        <w:t>Motivated candidates perform better. AI behavior analysis reveals this.</w:t>
      </w:r>
    </w:p>
    <w:p>
      <w:r>
        <w:rPr>
          <w:b/>
          <w:sz w:val="20"/>
        </w:rPr>
        <w:t>Execution:</w:t>
      </w:r>
    </w:p>
    <w:p>
      <w:pPr>
        <w:pStyle w:val="ListBullet"/>
      </w:pPr>
      <w:r>
        <w:t>Behavioral signal emphasis, motivation scoring features, culture fit messaging</w:t>
      </w:r>
    </w:p>
    <w:p/>
    <w:p>
      <w:r>
        <w:rPr>
          <w:b/>
          <w:color w:val="0066CC"/>
          <w:sz w:val="24"/>
        </w:rPr>
        <w:t>Idea #13: "Reduce Bad Hires By 70% Through Predictive AI." Risk Mitigation</w:t>
      </w:r>
    </w:p>
    <w:p>
      <w:r>
        <w:rPr>
          <w:b/>
          <w:sz w:val="20"/>
        </w:rPr>
        <w:t>Positioning:</w:t>
      </w:r>
    </w:p>
    <w:p>
      <w:pPr>
        <w:pStyle w:val="ListBullet"/>
      </w:pPr>
      <w:r>
        <w:t>Risk angle: 'Bad hire costs ₹20L. AI prediction prevents them. Risk mitigation.'</w:t>
      </w:r>
    </w:p>
    <w:p>
      <w:r>
        <w:rPr>
          <w:b/>
          <w:sz w:val="20"/>
        </w:rPr>
        <w:t>Why It Works:</w:t>
      </w:r>
    </w:p>
    <w:p>
      <w:pPr>
        <w:pStyle w:val="ListBullet"/>
      </w:pPr>
      <w:r>
        <w:t>Bad hires are expensive &amp; reputation-damaging. Prevention = huge value.</w:t>
      </w:r>
    </w:p>
    <w:p>
      <w:r>
        <w:rPr>
          <w:b/>
          <w:sz w:val="20"/>
        </w:rPr>
        <w:t>Execution:</w:t>
      </w:r>
    </w:p>
    <w:p>
      <w:pPr>
        <w:pStyle w:val="ListBullet"/>
      </w:pPr>
      <w:r>
        <w:t>Bad hire cost calculations, prediction accuracy metrics, risk reduction messaging</w:t>
      </w:r>
    </w:p>
    <w:p/>
    <w:p>
      <w:r>
        <w:rPr>
          <w:b/>
          <w:color w:val="0066CC"/>
          <w:sz w:val="24"/>
        </w:rPr>
        <w:t>Idea #14: "Specialist Talent. Found In Seconds." Niche Skill Discovery</w:t>
      </w:r>
    </w:p>
    <w:p>
      <w:r>
        <w:rPr>
          <w:b/>
          <w:sz w:val="20"/>
        </w:rPr>
        <w:t>Positioning:</w:t>
      </w:r>
    </w:p>
    <w:p>
      <w:pPr>
        <w:pStyle w:val="ListBullet"/>
      </w:pPr>
      <w:r>
        <w:t>Specialization angle: 'Finding specific skill combo (Rust + Blockchain) usually takes weeks. AI finds in seconds.'</w:t>
      </w:r>
    </w:p>
    <w:p>
      <w:r>
        <w:rPr>
          <w:b/>
          <w:sz w:val="20"/>
        </w:rPr>
        <w:t>Why It Works:</w:t>
      </w:r>
    </w:p>
    <w:p>
      <w:pPr>
        <w:pStyle w:val="ListBullet"/>
      </w:pPr>
      <w:r>
        <w:t>Niche talent is hard to find. AI makes it easy.</w:t>
      </w:r>
    </w:p>
    <w:p>
      <w:r>
        <w:rPr>
          <w:b/>
          <w:sz w:val="20"/>
        </w:rPr>
        <w:t>Execution:</w:t>
      </w:r>
    </w:p>
    <w:p>
      <w:pPr>
        <w:pStyle w:val="ListBullet"/>
      </w:pPr>
      <w:r>
        <w:t>Specialist talent sourcing case studies, niche skill discovery</w:t>
      </w:r>
    </w:p>
    <w:p/>
    <w:p>
      <w:r>
        <w:rPr>
          <w:b/>
          <w:color w:val="0066CC"/>
          <w:sz w:val="24"/>
        </w:rPr>
        <w:t>Idea #15: "Your Competitor's Hiring Secret Weapon: AI." Competitive Urgency</w:t>
      </w:r>
    </w:p>
    <w:p>
      <w:r>
        <w:rPr>
          <w:b/>
          <w:sz w:val="20"/>
        </w:rPr>
        <w:t>Positioning:</w:t>
      </w:r>
    </w:p>
    <w:p>
      <w:pPr>
        <w:pStyle w:val="ListBullet"/>
      </w:pPr>
      <w:r>
        <w:t>FOMO angle: 'Forward-thinking companies already using AI. Falling behind in talent wars.'</w:t>
      </w:r>
    </w:p>
    <w:p>
      <w:r>
        <w:rPr>
          <w:b/>
          <w:sz w:val="20"/>
        </w:rPr>
        <w:t>Why It Works:</w:t>
      </w:r>
    </w:p>
    <w:p>
      <w:pPr>
        <w:pStyle w:val="ListBullet"/>
      </w:pPr>
      <w:r>
        <w:t>Competitive threat drives adoption. Fear of missing out is motivating.</w:t>
      </w:r>
    </w:p>
    <w:p>
      <w:r>
        <w:rPr>
          <w:b/>
          <w:sz w:val="20"/>
        </w:rPr>
        <w:t>Execution:</w:t>
      </w:r>
    </w:p>
    <w:p>
      <w:pPr>
        <w:pStyle w:val="ListBullet"/>
      </w:pPr>
      <w:r>
        <w:t>Competitive positioning, industry adoption messaging, FOMO campaigns</w:t>
      </w:r>
    </w:p>
    <w:p/>
    <w:p>
      <w:r>
        <w:rPr>
          <w:b/>
          <w:color w:val="0066CC"/>
          <w:sz w:val="24"/>
        </w:rPr>
        <w:t>Idea #16: "Scale Recruiting Without Scaling Headcount." Capacity Multiplier</w:t>
      </w:r>
    </w:p>
    <w:p>
      <w:r>
        <w:rPr>
          <w:b/>
          <w:sz w:val="20"/>
        </w:rPr>
        <w:t>Positioning:</w:t>
      </w:r>
    </w:p>
    <w:p>
      <w:pPr>
        <w:pStyle w:val="ListBullet"/>
      </w:pPr>
      <w:r>
        <w:t>Economics angle: 'Hire 3X as many people with same 5 recruiters. AI multiplies capacity.'</w:t>
      </w:r>
    </w:p>
    <w:p>
      <w:r>
        <w:rPr>
          <w:b/>
          <w:sz w:val="20"/>
        </w:rPr>
        <w:t>Why It Works:</w:t>
      </w:r>
    </w:p>
    <w:p>
      <w:pPr>
        <w:pStyle w:val="ListBullet"/>
      </w:pPr>
      <w:r>
        <w:t>Hiring 2 more recruiters costs ₹40L/year. AI costs ₹2L. Math is obvious.</w:t>
      </w:r>
    </w:p>
    <w:p>
      <w:r>
        <w:rPr>
          <w:b/>
          <w:sz w:val="20"/>
        </w:rPr>
        <w:t>Execution:</w:t>
      </w:r>
    </w:p>
    <w:p>
      <w:pPr>
        <w:pStyle w:val="ListBullet"/>
      </w:pPr>
      <w:r>
        <w:t>Cost-benefit analysis, capacity scaling metrics, ROI focus</w:t>
      </w:r>
    </w:p>
    <w:p/>
    <w:p>
      <w:r>
        <w:rPr>
          <w:b/>
          <w:color w:val="0066CC"/>
          <w:sz w:val="24"/>
        </w:rPr>
        <w:t>Idea #17: "Learning Speed = Future Performance. AI Detects It." Potential Indicator</w:t>
      </w:r>
    </w:p>
    <w:p>
      <w:r>
        <w:rPr>
          <w:b/>
          <w:sz w:val="20"/>
        </w:rPr>
        <w:t>Positioning:</w:t>
      </w:r>
    </w:p>
    <w:p>
      <w:pPr>
        <w:pStyle w:val="ListBullet"/>
      </w:pPr>
      <w:r>
        <w:t>Development angle: 'Who learns fastest? AI sees learning trajectories. Hire fast learners.'</w:t>
      </w:r>
    </w:p>
    <w:p>
      <w:r>
        <w:rPr>
          <w:b/>
          <w:sz w:val="20"/>
        </w:rPr>
        <w:t>Why It Works:</w:t>
      </w:r>
    </w:p>
    <w:p>
      <w:pPr>
        <w:pStyle w:val="ListBullet"/>
      </w:pPr>
      <w:r>
        <w:t>Learning speed predicts growth. AI identifies continuous learners.</w:t>
      </w:r>
    </w:p>
    <w:p>
      <w:r>
        <w:rPr>
          <w:b/>
          <w:sz w:val="20"/>
        </w:rPr>
        <w:t>Execution:</w:t>
      </w:r>
    </w:p>
    <w:p>
      <w:pPr>
        <w:pStyle w:val="ListBullet"/>
      </w:pPr>
      <w:r>
        <w:t>Learning velocity metrics, development potential features, growth-focused messaging</w:t>
      </w:r>
    </w:p>
    <w:p/>
    <w:p>
      <w:r>
        <w:rPr>
          <w:b/>
          <w:color w:val="0066CC"/>
          <w:sz w:val="24"/>
        </w:rPr>
        <w:t>Idea #18: "Tier-2 Talent Hidden In Plain Sight. AI Reveals It." Geographic Advantage</w:t>
      </w:r>
    </w:p>
    <w:p>
      <w:r>
        <w:rPr>
          <w:b/>
          <w:sz w:val="20"/>
        </w:rPr>
        <w:t>Positioning:</w:t>
      </w:r>
    </w:p>
    <w:p>
      <w:pPr>
        <w:pStyle w:val="ListBullet"/>
      </w:pPr>
      <w:r>
        <w:t>Regional angle: 'Best candidates from tier-2 cities buried in search results. AI surfaces them.'</w:t>
      </w:r>
    </w:p>
    <w:p>
      <w:r>
        <w:rPr>
          <w:b/>
          <w:sz w:val="20"/>
        </w:rPr>
        <w:t>Why It Works:</w:t>
      </w:r>
    </w:p>
    <w:p>
      <w:pPr>
        <w:pStyle w:val="ListBullet"/>
      </w:pPr>
      <w:r>
        <w:t>Talent exists everywhere but is hidden. AI geographic discovery = access.</w:t>
      </w:r>
    </w:p>
    <w:p>
      <w:r>
        <w:rPr>
          <w:b/>
          <w:sz w:val="20"/>
        </w:rPr>
        <w:t>Execution:</w:t>
      </w:r>
    </w:p>
    <w:p>
      <w:pPr>
        <w:pStyle w:val="ListBullet"/>
      </w:pPr>
      <w:r>
        <w:t>Tier-2 talent discovery, geographic expansion case studies</w:t>
      </w:r>
    </w:p>
    <w:p/>
    <w:p>
      <w:r>
        <w:rPr>
          <w:b/>
          <w:color w:val="0066CC"/>
          <w:sz w:val="24"/>
        </w:rPr>
        <w:t>Idea #19: "Competition Winners. Found Instantly." Achievement Recognition</w:t>
      </w:r>
    </w:p>
    <w:p>
      <w:r>
        <w:rPr>
          <w:b/>
          <w:sz w:val="20"/>
        </w:rPr>
        <w:t>Positioning:</w:t>
      </w:r>
    </w:p>
    <w:p>
      <w:pPr>
        <w:pStyle w:val="ListBullet"/>
      </w:pPr>
      <w:r>
        <w:t>Achievement angle: 'Who won competitions/hackathons? AI identifies high-achievers.'</w:t>
      </w:r>
    </w:p>
    <w:p>
      <w:r>
        <w:rPr>
          <w:b/>
          <w:sz w:val="20"/>
        </w:rPr>
        <w:t>Why It Works:</w:t>
      </w:r>
    </w:p>
    <w:p>
      <w:pPr>
        <w:pStyle w:val="ListBullet"/>
      </w:pPr>
      <w:r>
        <w:t>Competition winners = proven capability. AI surfaces them automatically.</w:t>
      </w:r>
    </w:p>
    <w:p>
      <w:r>
        <w:rPr>
          <w:b/>
          <w:sz w:val="20"/>
        </w:rPr>
        <w:t>Execution:</w:t>
      </w:r>
    </w:p>
    <w:p>
      <w:pPr>
        <w:pStyle w:val="ListBullet"/>
      </w:pPr>
      <w:r>
        <w:t>Achievement-based discovery, competition winner sourcing stories</w:t>
      </w:r>
    </w:p>
    <w:p/>
    <w:p>
      <w:r>
        <w:rPr>
          <w:b/>
          <w:color w:val="0066CC"/>
          <w:sz w:val="24"/>
        </w:rPr>
        <w:t>Idea #20: "Conversational Talent Search. Like Asking a Friend." AI Assistant UX</w:t>
      </w:r>
    </w:p>
    <w:p>
      <w:r>
        <w:rPr>
          <w:b/>
          <w:sz w:val="20"/>
        </w:rPr>
        <w:t>Positioning:</w:t>
      </w:r>
    </w:p>
    <w:p>
      <w:pPr>
        <w:pStyle w:val="ListBullet"/>
      </w:pPr>
      <w:r>
        <w:t>Ease angle: 'Tell AI what you want, get candidates. No complex search syntax.'</w:t>
      </w:r>
    </w:p>
    <w:p>
      <w:r>
        <w:rPr>
          <w:b/>
          <w:sz w:val="20"/>
        </w:rPr>
        <w:t>Why It Works:</w:t>
      </w:r>
    </w:p>
    <w:p>
      <w:pPr>
        <w:pStyle w:val="ListBullet"/>
      </w:pPr>
      <w:r>
        <w:t>Natural language AI feels intuitive. Removes search complexity.</w:t>
      </w:r>
    </w:p>
    <w:p>
      <w:r>
        <w:rPr>
          <w:b/>
          <w:sz w:val="20"/>
        </w:rPr>
        <w:t>Execution:</w:t>
      </w:r>
    </w:p>
    <w:p>
      <w:pPr>
        <w:pStyle w:val="ListBullet"/>
      </w:pPr>
      <w:r>
        <w:t>Conversational AI features, user experience emphasis, ease-of-use messaging</w:t>
      </w:r>
    </w:p>
    <w:p/>
    <w:p>
      <w:r>
        <w:rPr>
          <w:b/>
          <w:color w:val="0066CC"/>
          <w:sz w:val="24"/>
        </w:rPr>
        <w:t>Idea #21: "Job Description Optimization Through AI." Hiring Strategy</w:t>
      </w:r>
    </w:p>
    <w:p>
      <w:r>
        <w:rPr>
          <w:b/>
          <w:sz w:val="20"/>
        </w:rPr>
        <w:t>Positioning:</w:t>
      </w:r>
    </w:p>
    <w:p>
      <w:pPr>
        <w:pStyle w:val="ListBullet"/>
      </w:pPr>
      <w:r>
        <w:t>Strategy angle: 'Bad JD misses talent. AI helps write JD that attracts right people.'</w:t>
      </w:r>
    </w:p>
    <w:p>
      <w:r>
        <w:rPr>
          <w:b/>
          <w:sz w:val="20"/>
        </w:rPr>
        <w:t>Why It Works:</w:t>
      </w:r>
    </w:p>
    <w:p>
      <w:pPr>
        <w:pStyle w:val="ListBullet"/>
      </w:pPr>
      <w:r>
        <w:t>Better job descriptions = better candidate flow. AI improves descriptions.</w:t>
      </w:r>
    </w:p>
    <w:p>
      <w:r>
        <w:rPr>
          <w:b/>
          <w:sz w:val="20"/>
        </w:rPr>
        <w:t>Execution:</w:t>
      </w:r>
    </w:p>
    <w:p>
      <w:pPr>
        <w:pStyle w:val="ListBullet"/>
      </w:pPr>
      <w:r>
        <w:t>JD optimization features, hiring strategy improvement messaging</w:t>
      </w:r>
    </w:p>
    <w:p/>
    <w:p>
      <w:r>
        <w:rPr>
          <w:b/>
          <w:color w:val="0066CC"/>
          <w:sz w:val="24"/>
        </w:rPr>
        <w:t>Idea #22: "Cross-Functional Talent Discovery." Role Flexibility</w:t>
      </w:r>
    </w:p>
    <w:p>
      <w:r>
        <w:rPr>
          <w:b/>
          <w:sz w:val="20"/>
        </w:rPr>
        <w:t>Positioning:</w:t>
      </w:r>
    </w:p>
    <w:p>
      <w:pPr>
        <w:pStyle w:val="ListBullet"/>
      </w:pPr>
      <w:r>
        <w:t>Versatility angle: 'Candidate good for Backend? Also good for DevOps? AI finds multi-role fit.'</w:t>
      </w:r>
    </w:p>
    <w:p>
      <w:r>
        <w:rPr>
          <w:b/>
          <w:sz w:val="20"/>
        </w:rPr>
        <w:t>Why It Works:</w:t>
      </w:r>
    </w:p>
    <w:p>
      <w:pPr>
        <w:pStyle w:val="ListBullet"/>
      </w:pPr>
      <w:r>
        <w:t>Candidates have wider capability than single-role résumés show. AI discovers this.</w:t>
      </w:r>
    </w:p>
    <w:p>
      <w:r>
        <w:rPr>
          <w:b/>
          <w:sz w:val="20"/>
        </w:rPr>
        <w:t>Execution:</w:t>
      </w:r>
    </w:p>
    <w:p>
      <w:pPr>
        <w:pStyle w:val="ListBullet"/>
      </w:pPr>
      <w:r>
        <w:t>Cross-role matching features, versatility discovery case studies</w:t>
      </w:r>
    </w:p>
    <w:p/>
    <w:p>
      <w:r>
        <w:rPr>
          <w:b/>
          <w:color w:val="0066CC"/>
          <w:sz w:val="24"/>
        </w:rPr>
        <w:t>Idea #23: "Code Quality, Not Just Code Existence. AI Analyzes." Technical Rigor</w:t>
      </w:r>
    </w:p>
    <w:p>
      <w:r>
        <w:rPr>
          <w:b/>
          <w:sz w:val="20"/>
        </w:rPr>
        <w:t>Positioning:</w:t>
      </w:r>
    </w:p>
    <w:p>
      <w:pPr>
        <w:pStyle w:val="ListBullet"/>
      </w:pPr>
      <w:r>
        <w:t>Quality angle: 'Portfolio has code. But is it good? AI code quality analysis shows reality.'</w:t>
      </w:r>
    </w:p>
    <w:p>
      <w:r>
        <w:rPr>
          <w:b/>
          <w:sz w:val="20"/>
        </w:rPr>
        <w:t>Why It Works:</w:t>
      </w:r>
    </w:p>
    <w:p>
      <w:pPr>
        <w:pStyle w:val="ListBullet"/>
      </w:pPr>
      <w:r>
        <w:t>Code quality matters. AI technical analysis reveals true capability.</w:t>
      </w:r>
    </w:p>
    <w:p>
      <w:r>
        <w:rPr>
          <w:b/>
          <w:sz w:val="20"/>
        </w:rPr>
        <w:t>Execution:</w:t>
      </w:r>
    </w:p>
    <w:p>
      <w:pPr>
        <w:pStyle w:val="ListBullet"/>
      </w:pPr>
      <w:r>
        <w:t>Code quality analysis features, technical evaluation emphasis</w:t>
      </w:r>
    </w:p>
    <w:p/>
    <w:p>
      <w:r>
        <w:rPr>
          <w:b/>
          <w:color w:val="0066CC"/>
          <w:sz w:val="24"/>
        </w:rPr>
        <w:t>Idea #24: "Career Trajectory Tells Real Story. AI Maps It." Development Insight</w:t>
      </w:r>
    </w:p>
    <w:p>
      <w:r>
        <w:rPr>
          <w:b/>
          <w:sz w:val="20"/>
        </w:rPr>
        <w:t>Positioning:</w:t>
      </w:r>
    </w:p>
    <w:p>
      <w:pPr>
        <w:pStyle w:val="ListBullet"/>
      </w:pPr>
      <w:r>
        <w:t>Growth angle: 'Candidate growth pattern visible through career trajectory. AI shows where they're headed.'</w:t>
      </w:r>
    </w:p>
    <w:p>
      <w:r>
        <w:rPr>
          <w:b/>
          <w:sz w:val="20"/>
        </w:rPr>
        <w:t>Why It Works:</w:t>
      </w:r>
    </w:p>
    <w:p>
      <w:pPr>
        <w:pStyle w:val="ListBullet"/>
      </w:pPr>
      <w:r>
        <w:t>Career arc = destiny predictor. AI trajectory analysis guides hiring.</w:t>
      </w:r>
    </w:p>
    <w:p>
      <w:r>
        <w:rPr>
          <w:b/>
          <w:sz w:val="20"/>
        </w:rPr>
        <w:t>Execution:</w:t>
      </w:r>
    </w:p>
    <w:p>
      <w:pPr>
        <w:pStyle w:val="ListBullet"/>
      </w:pPr>
      <w:r>
        <w:t>Trajectory analysis features, growth pattern messaging</w:t>
      </w:r>
    </w:p>
    <w:p/>
    <w:p>
      <w:r>
        <w:rPr>
          <w:b/>
          <w:color w:val="0066CC"/>
          <w:sz w:val="24"/>
        </w:rPr>
        <w:t>Idea #25: "Talent Quality Metrics. Objective. Data-Driven." Decision Support</w:t>
      </w:r>
    </w:p>
    <w:p>
      <w:r>
        <w:rPr>
          <w:b/>
          <w:sz w:val="20"/>
        </w:rPr>
        <w:t>Positioning:</w:t>
      </w:r>
    </w:p>
    <w:p>
      <w:pPr>
        <w:pStyle w:val="ListBullet"/>
      </w:pPr>
      <w:r>
        <w:t>Objectivity angle: 'No more gut feel. AI scores show objective candidate quality.'</w:t>
      </w:r>
    </w:p>
    <w:p>
      <w:r>
        <w:rPr>
          <w:b/>
          <w:sz w:val="20"/>
        </w:rPr>
        <w:t>Why It Works:</w:t>
      </w:r>
    </w:p>
    <w:p>
      <w:pPr>
        <w:pStyle w:val="ListBullet"/>
      </w:pPr>
      <w:r>
        <w:t>Data-driven &gt; gut feel. Objective metrics provide confidence.</w:t>
      </w:r>
    </w:p>
    <w:p>
      <w:r>
        <w:rPr>
          <w:b/>
          <w:sz w:val="20"/>
        </w:rPr>
        <w:t>Execution:</w:t>
      </w:r>
    </w:p>
    <w:p>
      <w:pPr>
        <w:pStyle w:val="ListBullet"/>
      </w:pPr>
      <w:r>
        <w:t>Quality scoring dashboard, objective metrics emphasis, decision-support focus</w:t>
      </w:r>
    </w:p>
    <w:p/>
    <w:p>
      <w:r>
        <w:rPr>
          <w:b/>
          <w:color w:val="0066CC"/>
          <w:sz w:val="24"/>
        </w:rPr>
        <w:t>Idea #26: "Interview Preparation Through AI Insights." Manager Enablement</w:t>
      </w:r>
    </w:p>
    <w:p>
      <w:r>
        <w:rPr>
          <w:b/>
          <w:sz w:val="20"/>
        </w:rPr>
        <w:t>Positioning:</w:t>
      </w:r>
    </w:p>
    <w:p>
      <w:pPr>
        <w:pStyle w:val="ListBullet"/>
      </w:pPr>
      <w:r>
        <w:t>Manager angle: 'Know exactly what to ask. AI insight guides better interviews.'</w:t>
      </w:r>
    </w:p>
    <w:p>
      <w:r>
        <w:rPr>
          <w:b/>
          <w:sz w:val="20"/>
        </w:rPr>
        <w:t>Why It Works:</w:t>
      </w:r>
    </w:p>
    <w:p>
      <w:pPr>
        <w:pStyle w:val="ListBullet"/>
      </w:pPr>
      <w:r>
        <w:t>Better preparation = better interviews. AI preps managers for success.</w:t>
      </w:r>
    </w:p>
    <w:p>
      <w:r>
        <w:rPr>
          <w:b/>
          <w:sz w:val="20"/>
        </w:rPr>
        <w:t>Execution:</w:t>
      </w:r>
    </w:p>
    <w:p>
      <w:pPr>
        <w:pStyle w:val="ListBullet"/>
      </w:pPr>
      <w:r>
        <w:t>Interview prep tools, manager enablement messaging, preparation focus</w:t>
      </w:r>
    </w:p>
    <w:p/>
    <w:p>
      <w:r>
        <w:rPr>
          <w:b/>
          <w:color w:val="0066CC"/>
          <w:sz w:val="24"/>
        </w:rPr>
        <w:t>Idea #27: "Continuous Improvement Through Feedback Loops." System Intelligence</w:t>
      </w:r>
    </w:p>
    <w:p>
      <w:r>
        <w:rPr>
          <w:b/>
          <w:sz w:val="20"/>
        </w:rPr>
        <w:t>Positioning:</w:t>
      </w:r>
    </w:p>
    <w:p>
      <w:pPr>
        <w:pStyle w:val="ListBullet"/>
      </w:pPr>
      <w:r>
        <w:t>Evolution angle: 'AI learns from your hiring. Gets smarter over time. Improving outcomes.'</w:t>
      </w:r>
    </w:p>
    <w:p>
      <w:r>
        <w:rPr>
          <w:b/>
          <w:sz w:val="20"/>
        </w:rPr>
        <w:t>Why It Works:</w:t>
      </w:r>
    </w:p>
    <w:p>
      <w:pPr>
        <w:pStyle w:val="ListBullet"/>
      </w:pPr>
      <w:r>
        <w:t>AI improving over time = increasing value. Compounding intelligence.</w:t>
      </w:r>
    </w:p>
    <w:p>
      <w:r>
        <w:rPr>
          <w:b/>
          <w:sz w:val="20"/>
        </w:rPr>
        <w:t>Execution:</w:t>
      </w:r>
    </w:p>
    <w:p>
      <w:pPr>
        <w:pStyle w:val="ListBullet"/>
      </w:pPr>
      <w:r>
        <w:t>Learning loop features, continuous improvement messaging, ROI growth</w:t>
      </w:r>
    </w:p>
    <w:p/>
    <w:p>
      <w:r>
        <w:rPr>
          <w:b/>
          <w:color w:val="0066CC"/>
          <w:sz w:val="24"/>
        </w:rPr>
        <w:t>Idea #28: "Women &amp; Diverse Talent Surfacing. AI Removes Bias." DEI Advantage</w:t>
      </w:r>
    </w:p>
    <w:p>
      <w:r>
        <w:rPr>
          <w:b/>
          <w:sz w:val="20"/>
        </w:rPr>
        <w:t>Positioning:</w:t>
      </w:r>
    </w:p>
    <w:p>
      <w:pPr>
        <w:pStyle w:val="ListBullet"/>
      </w:pPr>
      <w:r>
        <w:t>Diversity angle: 'Diverse talent hidden by resume bias. AI surfaces them fairly.'</w:t>
      </w:r>
    </w:p>
    <w:p>
      <w:r>
        <w:rPr>
          <w:b/>
          <w:sz w:val="20"/>
        </w:rPr>
        <w:t>Why It Works:</w:t>
      </w:r>
    </w:p>
    <w:p>
      <w:pPr>
        <w:pStyle w:val="ListBullet"/>
      </w:pPr>
      <w:r>
        <w:t>AI fairness enables diversity discovery. DEI goals + hiring talent combined.</w:t>
      </w:r>
    </w:p>
    <w:p>
      <w:r>
        <w:rPr>
          <w:b/>
          <w:sz w:val="20"/>
        </w:rPr>
        <w:t>Execution:</w:t>
      </w:r>
    </w:p>
    <w:p>
      <w:pPr>
        <w:pStyle w:val="ListBullet"/>
      </w:pPr>
      <w:r>
        <w:t>Diversity discovery focus, bias removal emphasis, DEI positioning</w:t>
      </w:r>
    </w:p>
    <w:p/>
    <w:p>
      <w:r>
        <w:rPr>
          <w:b/>
          <w:color w:val="0066CC"/>
          <w:sz w:val="24"/>
        </w:rPr>
        <w:t>Idea #29: "Overqualified vs. Right-Fit. AI Knows the Difference." Perfect Match</w:t>
      </w:r>
    </w:p>
    <w:p>
      <w:r>
        <w:rPr>
          <w:b/>
          <w:sz w:val="20"/>
        </w:rPr>
        <w:t>Positioning:</w:t>
      </w:r>
    </w:p>
    <w:p>
      <w:pPr>
        <w:pStyle w:val="ListBullet"/>
      </w:pPr>
      <w:r>
        <w:t>Fit angle: 'Not everyone overqualified is a good hire. AI fit scoring avoids bad culture mismatches.'</w:t>
      </w:r>
    </w:p>
    <w:p>
      <w:r>
        <w:rPr>
          <w:b/>
          <w:sz w:val="20"/>
        </w:rPr>
        <w:t>Why It Works:</w:t>
      </w:r>
    </w:p>
    <w:p>
      <w:pPr>
        <w:pStyle w:val="ListBullet"/>
      </w:pPr>
      <w:r>
        <w:t>Perfect fit &gt; overqualified. AI prevents bad matches despite credentials.</w:t>
      </w:r>
    </w:p>
    <w:p>
      <w:r>
        <w:rPr>
          <w:b/>
          <w:sz w:val="20"/>
        </w:rPr>
        <w:t>Execution:</w:t>
      </w:r>
    </w:p>
    <w:p>
      <w:pPr>
        <w:pStyle w:val="ListBullet"/>
      </w:pPr>
      <w:r>
        <w:t>Fit matching features, culture compatibility messaging</w:t>
      </w:r>
    </w:p>
    <w:p/>
    <w:p>
      <w:r>
        <w:rPr>
          <w:b/>
          <w:color w:val="0066CC"/>
          <w:sz w:val="24"/>
        </w:rPr>
        <w:t>Idea #30: "Own the Future of Recruiting With AI-First Hiring." Market Leadership</w:t>
      </w:r>
    </w:p>
    <w:p>
      <w:r>
        <w:rPr>
          <w:b/>
          <w:sz w:val="20"/>
        </w:rPr>
        <w:t>Positioning:</w:t>
      </w:r>
    </w:p>
    <w:p>
      <w:pPr>
        <w:pStyle w:val="ListBullet"/>
      </w:pPr>
      <w:r>
        <w:t>Leadership angle: 'Companies using AI hiring first will dominate talent wars. Don't get left behind.'</w:t>
      </w:r>
    </w:p>
    <w:p>
      <w:r>
        <w:rPr>
          <w:b/>
          <w:sz w:val="20"/>
        </w:rPr>
        <w:t>Why It Works:</w:t>
      </w:r>
    </w:p>
    <w:p>
      <w:pPr>
        <w:pStyle w:val="ListBullet"/>
      </w:pPr>
      <w:r>
        <w:t>First-mover advantage in AI adoption = market leadership. Future is now.</w:t>
      </w:r>
    </w:p>
    <w:p>
      <w:r>
        <w:rPr>
          <w:b/>
          <w:sz w:val="20"/>
        </w:rPr>
        <w:t>Execution:</w:t>
      </w:r>
    </w:p>
    <w:p>
      <w:pPr>
        <w:pStyle w:val="ListBullet"/>
      </w:pPr>
      <w:r>
        <w:t>Thought leadership, industry leadership positioning, future-focused messaging</w:t>
      </w:r>
    </w:p>
    <w:p/>
    <w:p>
      <w:r>
        <w:br w:type="page"/>
      </w:r>
    </w:p>
    <w:p>
      <w:pPr>
        <w:pStyle w:val="Heading1"/>
        <w:jc w:val="left"/>
      </w:pPr>
      <w:r>
        <w:t>4. IMPLEMENTATION ROADMAP</w:t>
      </w:r>
    </w:p>
    <w:p>
      <w:pPr>
        <w:spacing w:before="240"/>
      </w:pPr>
      <w:r>
        <w:t>PHASE 1 (Weeks 1-4): Foundation &amp; Quick Wins</w:t>
      </w:r>
    </w:p>
    <w:p>
      <w:r>
        <w:t>─────────────────────────────────────</w:t>
      </w:r>
    </w:p>
    <w:p>
      <w:pPr>
        <w:ind w:left="360"/>
      </w:pPr>
      <w:r>
        <w:t>• Launch 'Stop Reading Resumes' LinkedIn campaign with recruiter testimonials</w:t>
      </w:r>
    </w:p>
    <w:p>
      <w:pPr>
        <w:ind w:left="360"/>
      </w:pPr>
      <w:r>
        <w:t>• Create 'Time Saved Calculator' (hours/year saved with AI discovery)</w:t>
      </w:r>
    </w:p>
    <w:p>
      <w:pPr>
        <w:ind w:left="360"/>
      </w:pPr>
      <w:r>
        <w:t>• Publish case study: 'How Company X Found Top Talent in 5 Minutes'</w:t>
      </w:r>
    </w:p>
    <w:p>
      <w:r>
        <w:t>• Begin outreach to 50 busy recruiters (time-strapped = high conversion potential)</w:t>
      </w:r>
    </w:p>
    <w:p>
      <w:pPr>
        <w:ind w:left="360"/>
      </w:pPr>
      <w:r>
        <w:t>• Develop AI matching algorithm demos (show hidden talent discovery)</w:t>
      </w:r>
    </w:p>
    <w:p>
      <w:pPr>
        <w:ind w:left="360"/>
      </w:pPr>
      <w:r>
        <w:t>• Launch recruiter webinar: 'AI is Changing Talent Discovery Forever'</w:t>
      </w:r>
    </w:p>
    <w:p>
      <w:pPr>
        <w:spacing w:before="240"/>
      </w:pPr>
      <w:r>
        <w:t>PHASE 2 (Weeks 5-12): Community &amp; Vertical Focus</w:t>
      </w:r>
    </w:p>
    <w:p>
      <w:r>
        <w:t>──────────────────────────────────────────────</w:t>
      </w:r>
    </w:p>
    <w:p>
      <w:pPr>
        <w:ind w:left="360"/>
      </w:pPr>
      <w:r>
        <w:t>• Build recruiter community focused on AI-assisted discovery best practices</w:t>
      </w:r>
    </w:p>
    <w:p>
      <w:pPr>
        <w:ind w:left="360"/>
      </w:pPr>
      <w:r>
        <w:t>• Create industry-specific discovery templates (Tech, Fintech, Sales, Product)</w:t>
      </w:r>
    </w:p>
    <w:p>
      <w:pPr>
        <w:ind w:left="360"/>
      </w:pPr>
      <w:r>
        <w:t>• Publish 'Hidden Talent Discovery' research report (data on missed candidates)</w:t>
      </w:r>
    </w:p>
    <w:p>
      <w:pPr>
        <w:ind w:left="360"/>
      </w:pPr>
      <w:r>
        <w:t>• Launch 'AI Discovery Champion' recruiter program (incentivized advocates)</w:t>
      </w:r>
    </w:p>
    <w:p>
      <w:pPr>
        <w:ind w:left="360"/>
      </w:pPr>
      <w:r>
        <w:t>• Roll out 'Behavioral Signal Intelligence' feature with case studies</w:t>
      </w:r>
    </w:p>
    <w:p>
      <w:pPr>
        <w:ind w:left="360"/>
      </w:pPr>
      <w:r>
        <w:t>• Begin hiring manager outreach (they benefit from better pre-screening)</w:t>
      </w:r>
    </w:p>
    <w:p>
      <w:pPr>
        <w:spacing w:before="240"/>
      </w:pPr>
      <w:r>
        <w:t>PHASE 3 (Weeks 13-24): Enterprise &amp; Scale</w:t>
      </w:r>
    </w:p>
    <w:p>
      <w:r>
        <w:t>────────────────────────────────────────</w:t>
      </w:r>
    </w:p>
    <w:p>
      <w:pPr>
        <w:ind w:left="360"/>
      </w:pPr>
      <w:r>
        <w:t>• Enterprise sales push: 'Scale recruiting 3X with AI discovery'</w:t>
      </w:r>
    </w:p>
    <w:p>
      <w:pPr>
        <w:ind w:left="360"/>
      </w:pPr>
      <w:r>
        <w:t>• Publish 'Candidate Quality Improvement' benchmarking report</w:t>
      </w:r>
    </w:p>
    <w:p>
      <w:pPr>
        <w:ind w:left="360"/>
      </w:pPr>
      <w:r>
        <w:t>• Launch 'Predictive Hiring' feature (AI potential scoring)</w:t>
      </w:r>
    </w:p>
    <w:p>
      <w:pPr>
        <w:ind w:left="360"/>
      </w:pPr>
      <w:r>
        <w:t>• Partner with 3-5 leading ATS platforms for AI integration</w:t>
      </w:r>
    </w:p>
    <w:p>
      <w:pPr>
        <w:ind w:left="360"/>
      </w:pPr>
      <w:r>
        <w:t>• Create 'AI-Assisted Hiring' certification for recruiters</w:t>
      </w:r>
    </w:p>
    <w:p>
      <w:pPr>
        <w:ind w:left="360"/>
      </w:pPr>
      <w:r>
        <w:t>• Conference sponsorships: NASSCOM, SHRM, recruiting conferences</w:t>
      </w:r>
    </w:p>
    <w:p>
      <w:pPr>
        <w:spacing w:before="240"/>
      </w:pPr>
      <w:r>
        <w:t>PHASE 4 (Months 6-12): Market Leadership &amp; Thought Leadership</w:t>
      </w:r>
    </w:p>
    <w:p>
      <w:r>
        <w:t>──────────────────────────────────────────────────────────────</w:t>
      </w:r>
    </w:p>
    <w:p>
      <w:pPr>
        <w:ind w:left="360"/>
      </w:pPr>
      <w:r>
        <w:t>• Media blitz: 'How AI is Revolutionizing Talent Discovery in India'</w:t>
      </w:r>
    </w:p>
    <w:p>
      <w:pPr>
        <w:ind w:left="360"/>
      </w:pPr>
      <w:r>
        <w:t>• Launch 'Talent Intelligence Platform' (comprehensive AI discovery)</w:t>
      </w:r>
    </w:p>
    <w:p>
      <w:pPr>
        <w:ind w:left="360"/>
      </w:pPr>
      <w:r>
        <w:t>• Publish quarterly 'State of AI-Assisted Hiring in India' report</w:t>
      </w:r>
    </w:p>
    <w:p>
      <w:pPr>
        <w:ind w:left="360"/>
      </w:pPr>
      <w:r>
        <w:t>• Build 'AI Hiring Excellence' thought leadership presence</w:t>
      </w:r>
    </w:p>
    <w:p>
      <w:pPr>
        <w:ind w:left="360"/>
      </w:pPr>
      <w:r>
        <w:t>• Establish as industry standard for AI-powered talent discovery</w:t>
      </w:r>
    </w:p>
    <w:p>
      <w:pPr>
        <w:ind w:left="360"/>
      </w:pPr>
      <w:r>
        <w:t>• Regional expansion: AI discovery localized by skill ecosystem</w:t>
      </w:r>
    </w:p>
    <w:p/>
    <w:p>
      <w:pPr>
        <w:pStyle w:val="Heading1"/>
        <w:jc w:val="left"/>
      </w:pPr>
      <w:r>
        <w:t>5. SUCCESS METRICS &amp; KPIs</w:t>
      </w:r>
    </w:p>
    <w:p>
      <w:r>
        <w:t>Track these metrics to measure organic growth momentum:</w:t>
        <w:br/>
        <w:br/>
        <w:t>1. AI DISCOVERY ADOPTION METRICS</w:t>
        <w:br/>
        <w:t xml:space="preserve">   • AI-assisted searches per recruiter (target: 20+ per recruiter/month)</w:t>
        <w:br/>
        <w:t xml:space="preserve">   • Candidates discovered via AI (target: 50,000+ per month)</w:t>
        <w:br/>
        <w:t xml:space="preserve">   • Hidden talent identification rate (target: 30%+ of candidates via AI)</w:t>
        <w:br/>
        <w:t xml:space="preserve">   • AI alert opt-ins (target: 70%+ of recruiters)</w:t>
        <w:br/>
        <w:br/>
        <w:t>2. HIRING EFFICIENCY METRICS</w:t>
        <w:br/>
        <w:t xml:space="preserve">   • Time saved per candidate search (target: 80% reduction)</w:t>
        <w:br/>
        <w:t xml:space="preserve">   • Resume screening time eliminated (target: 90%+ automated)</w:t>
        <w:br/>
        <w:t xml:space="preserve">   • Time-to-hire improvement (target: 50% faster)</w:t>
        <w:br/>
        <w:t xml:space="preserve">   • Search effort reduction (target: 10X faster discovery)</w:t>
        <w:br/>
        <w:br/>
        <w:t>3. QUALITY &amp; OUTCOME METRICS</w:t>
        <w:br/>
        <w:t xml:space="preserve">   • Candidate interview conversion rate (target: 60%+ of AI recommendations)</w:t>
        <w:br/>
        <w:t xml:space="preserve">   • Hiring manager satisfaction (target: 4.5+/5.0)</w:t>
        <w:br/>
        <w:t xml:space="preserve">   • Bad hire reduction (target: 60-70% fewer bad hires)</w:t>
        <w:br/>
        <w:t xml:space="preserve">   • Offer acceptance rate (target: 70%+ for AI-recommended candidates)</w:t>
        <w:br/>
        <w:br/>
        <w:t>4. ENGAGEMENT METRICS</w:t>
        <w:br/>
        <w:t xml:space="preserve">   • Daily active recruiter users (target: 50%+ DAU)</w:t>
        <w:br/>
        <w:t xml:space="preserve">   • AI feature usage frequency (target: 80%+ of recruiters using daily)</w:t>
        <w:br/>
        <w:t xml:space="preserve">   • Recruiter NPS (Net Promoter Score, target: 55+)</w:t>
        <w:br/>
        <w:t xml:space="preserve">   • Platform retention (target: &lt;3%/month churn)</w:t>
        <w:br/>
        <w:br/>
        <w:t>5. PLATFORM HEALTH METRICS</w:t>
        <w:br/>
        <w:t xml:space="preserve">   • AI recommendation accuracy (target: 80%+ match quality)</w:t>
        <w:br/>
        <w:t xml:space="preserve">   • System prediction success (target: 75%+ potential prediction accuracy)</w:t>
        <w:br/>
        <w:t xml:space="preserve">   • Organic acquisition rate (target: 50%+ of new recruiters from word-of-mouth)</w:t>
        <w:br/>
        <w:t xml:space="preserve">   • Feature expansion adoption (target: 60%+ using new AI features)</w:t>
      </w:r>
    </w:p>
    <w:p/>
    <w:p>
      <w:pPr>
        <w:pStyle w:val="Heading1"/>
        <w:jc w:val="left"/>
      </w:pPr>
      <w:r>
        <w:t>6. MESSAGING FRAMEWORK FOR DIFFERENT RECRUITER PERSONAS</w:t>
      </w:r>
    </w:p>
    <w:p>
      <w:r>
        <w:rPr>
          <w:b/>
          <w:color w:val="0066CC"/>
          <w:sz w:val="22"/>
        </w:rPr>
        <w:t>Persona: Time-Strapped Corporate Recruiter</w:t>
      </w:r>
    </w:p>
    <w:p>
      <w:pPr>
        <w:pStyle w:val="ListBullet"/>
      </w:pPr>
      <w:r>
        <w:t>Pain Points: Drowning in resumes, manual screening nightmare, overwhelming volume</w:t>
      </w:r>
    </w:p>
    <w:p>
      <w:pPr>
        <w:pStyle w:val="ListBullet"/>
      </w:pPr>
      <w:r>
        <w:t>Key Message: 'Stop reading resumes. Spend 10 minutes with AI getting perfect candidates. Reclaim 15 hours/week.'</w:t>
      </w:r>
    </w:p>
    <w:p>
      <w:pPr>
        <w:pStyle w:val="ListBullet"/>
      </w:pPr>
      <w:r>
        <w:t>Channels: LinkedIn recruiter targeting, time-saving messaging, productivity focus</w:t>
      </w:r>
    </w:p>
    <w:p/>
    <w:p>
      <w:r>
        <w:rPr>
          <w:b/>
          <w:color w:val="0066CC"/>
          <w:sz w:val="22"/>
        </w:rPr>
        <w:t>Persona: Quality-Obsessed Hiring Manager</w:t>
      </w:r>
    </w:p>
    <w:p>
      <w:pPr>
        <w:pStyle w:val="ListBullet"/>
      </w:pPr>
      <w:r>
        <w:t>Pain Points: Bad candidate flow, wasting time interviewing unqualified people, frustration</w:t>
      </w:r>
    </w:p>
    <w:p>
      <w:pPr>
        <w:pStyle w:val="ListBullet"/>
      </w:pPr>
      <w:r>
        <w:t>Key Message: 'AI pre-screening means only viable candidates reach your interview. No more bad candidates.'</w:t>
      </w:r>
    </w:p>
    <w:p>
      <w:pPr>
        <w:pStyle w:val="ListBullet"/>
      </w:pPr>
      <w:r>
        <w:t>Channels: Hiring manager direct outreach, quality messaging, manager satisfaction focus</w:t>
      </w:r>
    </w:p>
    <w:p/>
    <w:p>
      <w:r>
        <w:rPr>
          <w:b/>
          <w:color w:val="0066CC"/>
          <w:sz w:val="22"/>
        </w:rPr>
        <w:t>Persona: High-Volume Recruiter (100+ hires/year)</w:t>
      </w:r>
    </w:p>
    <w:p>
      <w:pPr>
        <w:pStyle w:val="ListBullet"/>
      </w:pPr>
      <w:r>
        <w:t>Pain Points: Impossible workload, can't handle volume manually, burnout</w:t>
      </w:r>
    </w:p>
    <w:p>
      <w:pPr>
        <w:pStyle w:val="ListBullet"/>
      </w:pPr>
      <w:r>
        <w:t>Key Message: 'Handle 500 candidates/month without dying. AI scales you 3X. Same team, 3X output.'</w:t>
      </w:r>
    </w:p>
    <w:p>
      <w:pPr>
        <w:pStyle w:val="ListBullet"/>
      </w:pPr>
      <w:r>
        <w:t>Channels: High-volume hiring companies, capacity scaling messaging</w:t>
      </w:r>
    </w:p>
    <w:p/>
    <w:p>
      <w:r>
        <w:rPr>
          <w:b/>
          <w:color w:val="0066CC"/>
          <w:sz w:val="22"/>
        </w:rPr>
        <w:t>Persona: Technical Recruiter (Engineering Focus)</w:t>
      </w:r>
    </w:p>
    <w:p>
      <w:pPr>
        <w:pStyle w:val="ListBullet"/>
      </w:pPr>
      <w:r>
        <w:t>Pain Points: Evaluating technical skill depth, resume fraud in tech, quality uncertainty</w:t>
      </w:r>
    </w:p>
    <w:p>
      <w:pPr>
        <w:pStyle w:val="ListBullet"/>
      </w:pPr>
      <w:r>
        <w:t>Key Message: 'AI analyzes portfolio, code quality, technical depth. See real engineering capability.'</w:t>
      </w:r>
    </w:p>
    <w:p>
      <w:pPr>
        <w:pStyle w:val="ListBullet"/>
      </w:pPr>
      <w:r>
        <w:t>Channels: Tech community forums, technical skill analysis focus, engineering credibility</w:t>
      </w:r>
    </w:p>
    <w:p/>
    <w:p>
      <w:r>
        <w:rPr>
          <w:b/>
          <w:color w:val="0066CC"/>
          <w:sz w:val="22"/>
        </w:rPr>
        <w:t>Persona: Data-Driven Recruiter (Metrics-Focused)</w:t>
      </w:r>
    </w:p>
    <w:p>
      <w:pPr>
        <w:pStyle w:val="ListBullet"/>
      </w:pPr>
      <w:r>
        <w:t>Pain Points: Decision uncertainty, no objective data, subjective hiring decisions</w:t>
      </w:r>
    </w:p>
    <w:p>
      <w:pPr>
        <w:pStyle w:val="ListBullet"/>
      </w:pPr>
      <w:r>
        <w:t>Key Message: 'AI gives you objective scores, predictions, metrics. Data-driven hiring beats gut feel.'</w:t>
      </w:r>
    </w:p>
    <w:p>
      <w:pPr>
        <w:pStyle w:val="ListBullet"/>
      </w:pPr>
      <w:r>
        <w:t>Channels: Analytics-focused messaging, metrics dashboards, objective decision-support</w:t>
      </w:r>
    </w:p>
    <w:p/>
    <w:p>
      <w:pPr>
        <w:pStyle w:val="Heading1"/>
        <w:jc w:val="left"/>
      </w:pPr>
      <w:r>
        <w:t>7. CONTENT PILLARS FOR ORGANIC GROWTH</w:t>
      </w:r>
    </w:p>
    <w:p>
      <w:r>
        <w:br/>
        <w:t>PILLAR 1: 'AI Recruitment Revolution' Blog Series</w:t>
        <w:br/>
        <w:t>──────────────────────────────────────────────────</w:t>
        <w:br/>
        <w:t xml:space="preserve">Monthly blog posts: 'Resume Reading is Dead,' 'How AI Finds Hidden Talent,' </w:t>
        <w:br/>
        <w:t>'AI vs. Keyword Search: Why AI Wins,' 'Predicting Candidate Success with AI'</w:t>
        <w:br/>
        <w:t>Format: Data-driven, future-focused, transformation narratives</w:t>
        <w:br/>
        <w:t>Distribution: Medium, LinkedIn Pulse, recruiter blogs, HR tech publications</w:t>
        <w:br/>
        <w:br/>
        <w:t>PILLAR 2: 'AI Discovery Success Stories' Case Study Series</w:t>
        <w:br/>
        <w:t>───────────────────────────────────────────────────────────</w:t>
        <w:br/>
        <w:t>Monthly deep-dives: 'How Company X Found Top Talent in Minutes,' 'Hidden Talent Discovery'</w:t>
        <w:br/>
        <w:t>Format: Before/after metrics, time saved, quality improvement, hiring speed</w:t>
        <w:br/>
        <w:t>Distribution: Website, LinkedIn, recruiter newsletters, industry publications</w:t>
        <w:br/>
        <w:br/>
        <w:t>PILLAR 3: 'AI Talent Insights &amp; Trends' Thought Leadership</w:t>
        <w:br/>
        <w:t>─────────────────────────────────────────────────────────────</w:t>
        <w:br/>
        <w:t>Quarterly reports: 'State of AI-Assisted Hiring in India,' talent supply/demand insights</w:t>
        <w:br/>
        <w:t>Format: Market analysis, hiring trend forecasting, AI impact data</w:t>
        <w:br/>
        <w:t>Distribution: Media outreach, conference talks, LinkedIn, industry publications</w:t>
        <w:br/>
        <w:br/>
        <w:t>PILLAR 4: 'AI Recruiting Mastery' Educational Content</w:t>
        <w:br/>
        <w:t>───────────────────────────────────────────────────────</w:t>
        <w:br/>
        <w:t>Guides: 'How to Use AI for Candidate Discovery,' 'AI Scoring Explained,' 'Predicting Potential'</w:t>
        <w:br/>
        <w:t>Format: How-to guides, AI feature tutorials, best practices</w:t>
        <w:br/>
        <w:t>Distribution: Blog, LinkedIn, recruiter communities, training platforms</w:t>
        <w:br/>
        <w:br/>
        <w:t>PILLAR 5: 'Recruiter &amp; Hiring Manager Testimonials' User-Generated Content</w:t>
        <w:br/>
        <w:t>───────────────────────────────────────────────────────────────────────────</w:t>
        <w:br/>
        <w:t>Feature stories: 'AI Saved Me 100 Hours/Month,' 'Found Best Developer Through AI'</w:t>
        <w:br/>
        <w:t>Format: Video testimonials, LinkedIn posts, podcast interviews, written narratives</w:t>
        <w:br/>
        <w:t>Distribution: Community amplification, recruiter networks, platform features</w:t>
      </w:r>
    </w:p>
    <w:p/>
    <w:p>
      <w:pPr>
        <w:pStyle w:val="Heading1"/>
        <w:jc w:val="left"/>
      </w:pPr>
      <w:r>
        <w:t>8. SPECIFIC GROWTH HACKS FOR ORGANIC SCALING</w:t>
      </w:r>
    </w:p>
    <w:p>
      <w:r>
        <w:br/>
        <w:t>1. 'TIME SAVED CALCULATOR' VIRAL TOOL</w:t>
        <w:br/>
        <w:t xml:space="preserve">   ──────────────────────────────────</w:t>
        <w:br/>
        <w:t xml:space="preserve">   Interactive tool: 'How many hours/year do you waste reading resumes?' → Shows annual hours saved</w:t>
        <w:br/>
        <w:t xml:space="preserve">   • Emotional impact (wasted time becomes visible)</w:t>
        <w:br/>
        <w:t xml:space="preserve">   • Shareable (recruiters show to managers)</w:t>
        <w:br/>
        <w:t xml:space="preserve">   • Lead generation (email for detailed ROI analysis)</w:t>
        <w:br/>
        <w:t xml:space="preserve">   </w:t>
        <w:br/>
        <w:t xml:space="preserve">   Target: 20,000+ uses/month, 40% become trial signups</w:t>
        <w:br/>
        <w:br/>
        <w:t>2. 'HIDDEN TALENT DISCOVERY' FREE SAMPLE</w:t>
        <w:br/>
        <w:t xml:space="preserve">   ──────────────────────────────────────</w:t>
        <w:br/>
        <w:t xml:space="preserve">   Free tool: Upload job description, get AI candidate recommendations sample:</w:t>
        <w:br/>
        <w:t xml:space="preserve">   • Free value (attracts recruiters)</w:t>
        <w:br/>
        <w:t xml:space="preserve">   • Shows AI capability (wow factor)</w:t>
        <w:br/>
        <w:t xml:space="preserve">   • Converts to premium discovery</w:t>
        <w:br/>
        <w:t xml:space="preserve">   </w:t>
        <w:br/>
        <w:t xml:space="preserve">   Target: 30,000+ monthly users, 30% become paid users</w:t>
        <w:br/>
        <w:br/>
        <w:t>3. RECRUITER REFERRAL LOOP</w:t>
        <w:br/>
        <w:t xml:space="preserve">   ──────────────────────────</w:t>
        <w:br/>
        <w:t xml:space="preserve">   Every recruiter who refers another gets:</w:t>
        <w:br/>
        <w:t xml:space="preserve">   • ₹750 platform credit per referral</w:t>
        <w:br/>
        <w:t xml:space="preserve">   • 'AI Discovery Pioneer' badge</w:t>
        <w:br/>
        <w:t xml:space="preserve">   • Monthly leaderboard recognition</w:t>
        <w:br/>
        <w:t xml:space="preserve">   </w:t>
        <w:br/>
        <w:t xml:space="preserve">   Target: 45% of new recruiter acquisition from referrals</w:t>
        <w:br/>
        <w:br/>
        <w:t>4. 'AI DISCOVERY CHAMPION' RECRUITER PROGRAM</w:t>
        <w:br/>
        <w:t xml:space="preserve">   ──────────────────────────────────────────</w:t>
        <w:br/>
        <w:t xml:space="preserve">   Select 50-70 top AI users as 'Champions':</w:t>
        <w:br/>
        <w:t xml:space="preserve">   • Exclusive beta features, advanced AI algorithms</w:t>
        <w:br/>
        <w:t xml:space="preserve">   • Monthly champion calls with AI product team</w:t>
        <w:br/>
        <w:t xml:space="preserve">   • Commission on referred recruiter subscriptions (₹1,500/referral)</w:t>
        <w:br/>
        <w:t xml:space="preserve">   • Featured in case studies, testimonials, webinars</w:t>
        <w:br/>
        <w:t xml:space="preserve">   • Speaking at recruiting conferences</w:t>
        <w:br/>
        <w:t xml:space="preserve">   </w:t>
        <w:br/>
        <w:t xml:space="preserve">   Target: Each champion brings 30+ new recruiters</w:t>
        <w:br/>
        <w:br/>
        <w:t>5. LINKEDIN ORGANIC CAMPAIGN</w:t>
        <w:br/>
        <w:t xml:space="preserve">   ──────────────────────────</w:t>
        <w:br/>
        <w:t xml:space="preserve">   Post 4x/week: AI discovery tips, hidden talent stories, time-saving hacks</w:t>
        <w:br/>
        <w:t xml:space="preserve">   • Tag successful AI discovery cases</w:t>
        <w:br/>
        <w:t xml:space="preserve">   • Feature recruiter + hiring manager testimonials</w:t>
        <w:br/>
        <w:t xml:space="preserve">   • Run polls: 'How many hours/week do you spend reading resumes?' (engagement driver)</w:t>
        <w:br/>
        <w:t xml:space="preserve">   • Recruiter takeovers with AI success users</w:t>
        <w:br/>
        <w:t xml:space="preserve">   </w:t>
        <w:br/>
        <w:t xml:space="preserve">   Target: 3M organic impressions, 40K clicks/month</w:t>
        <w:br/>
        <w:br/>
        <w:t>6. GOOGLE SEARCH OPTIMIZATION</w:t>
        <w:br/>
        <w:t xml:space="preserve">   ──────────────────────────</w:t>
        <w:br/>
        <w:t xml:space="preserve">   Target high-intent keywords:</w:t>
        <w:br/>
        <w:t xml:space="preserve">   • 'AI talent discovery tools'</w:t>
        <w:br/>
        <w:t xml:space="preserve">   • 'How to find hidden talent'</w:t>
        <w:br/>
        <w:t xml:space="preserve">   • 'AI candidate screening'</w:t>
        <w:br/>
        <w:t xml:space="preserve">   • 'Reduce resume screening time'</w:t>
        <w:br/>
        <w:t xml:space="preserve">   </w:t>
        <w:br/>
        <w:t xml:space="preserve">   Strategy: SEO blogs, how-to guides, recruiter resources</w:t>
        <w:br/>
        <w:t xml:space="preserve">   Target: Rank #1-3 for 50+ keywords, 10,000+ organic monthly users</w:t>
        <w:br/>
        <w:br/>
        <w:t>7. CONFERENCE &amp; EVENT PRESENCE</w:t>
        <w:br/>
        <w:t xml:space="preserve">   ────────────────────────────</w:t>
        <w:br/>
        <w:t xml:space="preserve">   Sponsor &amp; present at:</w:t>
        <w:br/>
        <w:t xml:space="preserve">   • NASSCOM Recruit Summit (recruiting audience)</w:t>
        <w:br/>
        <w:t xml:space="preserve">   • SHRM India Annual Conference (HR tech focus)</w:t>
        <w:br/>
        <w:t xml:space="preserve">   • TechHR conferences (HR tech innovation)</w:t>
        <w:br/>
        <w:t xml:space="preserve">   • Recruiter meetups &amp; forums</w:t>
        <w:br/>
        <w:t xml:space="preserve">   </w:t>
        <w:br/>
        <w:t xml:space="preserve">   Booth activities: Live AI discovery demos, time-saved calculator, recruiter case studies</w:t>
        <w:br/>
        <w:t xml:space="preserve">   Target: 3,000+ qualified leads per conference</w:t>
        <w:br/>
        <w:br/>
        <w:t>8. RECRUITER COMMUNITY BUILDING</w:t>
        <w:br/>
        <w:t xml:space="preserve">   ────────────────────────────</w:t>
        <w:br/>
        <w:t xml:space="preserve">   Build Discord/Slack community with:</w:t>
        <w:br/>
        <w:t xml:space="preserve">   • Daily AI discovery tips &amp; hacks</w:t>
        <w:br/>
        <w:t xml:space="preserve">   • Weekly 'discovery wins' celebration</w:t>
        <w:br/>
        <w:t xml:space="preserve">   • Expert AMAs on AI algorithms</w:t>
        <w:br/>
        <w:t xml:space="preserve">   • Shared discovery best practices</w:t>
        <w:br/>
        <w:t xml:space="preserve">   • Job board for urgent hiring needs</w:t>
        <w:br/>
        <w:t xml:space="preserve">   </w:t>
        <w:br/>
        <w:t xml:space="preserve">   Target: 8,000 active members, 120+ daily discussions</w:t>
        <w:br/>
        <w:br/>
        <w:t>9. EMAIL SEQUENCE FOR TRIAL NON-CONVERTERS</w:t>
        <w:br/>
        <w:t xml:space="preserve">   ────────────────────────────────────────</w:t>
        <w:br/>
        <w:t xml:space="preserve">   Nurture sequence for trial drop-offs:</w:t>
        <w:br/>
        <w:t xml:space="preserve">   • Day 1: 'Here's how much time AI could save you'</w:t>
        <w:br/>
        <w:t xml:space="preserve">   • Day 3: Success story (same company size/role)</w:t>
        <w:br/>
        <w:t xml:space="preserve">   • Day 7: 'Live demo: Find hidden talent in 3 minutes'</w:t>
        <w:br/>
        <w:t xml:space="preserve">   • Day 14: Free consultation on AI discovery strategy</w:t>
        <w:br/>
        <w:t xml:space="preserve">   • Day 21: Limited offer: '30 days free premium AI features'</w:t>
        <w:br/>
        <w:t xml:space="preserve">   </w:t>
        <w:br/>
        <w:t xml:space="preserve">   Target: 30% of trial users convert to paid</w:t>
        <w:br/>
        <w:br/>
        <w:t>10. MEDIA &amp; THOUGHT LEADERSHIP BLITZ</w:t>
        <w:br/>
        <w:t xml:space="preserve">    ──────────────────────────────────</w:t>
        <w:br/>
        <w:t xml:space="preserve">    Pitch to tech/business/HR media:</w:t>
        <w:br/>
        <w:t xml:space="preserve">    • 'AI is Transforming Talent Discovery in India'</w:t>
        <w:br/>
        <w:t xml:space="preserve">    • 'Why Resumes Are Dead and AI is the Future'</w:t>
        <w:br/>
        <w:t xml:space="preserve">    • 'How AI is Solving India's Recruiter Burnout Crisis'</w:t>
        <w:br/>
        <w:t xml:space="preserve">    • 'Hidden Talent: What AI Discovers That Humans Miss'</w:t>
        <w:br/>
        <w:t xml:space="preserve">    </w:t>
        <w:br/>
        <w:t xml:space="preserve">    Targets: YourStory, Inc42, FirstPost, Business Today, TechCrunch India, SHRM publications</w:t>
        <w:br/>
        <w:t xml:space="preserve">    Target: 15+ media features in 6 months, 8M+ indirect impressions</w:t>
      </w:r>
    </w:p>
    <w:p>
      <w:r>
        <w:br w:type="page"/>
      </w:r>
    </w:p>
    <w:p>
      <w:pPr>
        <w:pStyle w:val="Heading1"/>
        <w:jc w:val="left"/>
      </w:pPr>
      <w:r>
        <w:t>9. CRITICAL INSIGHTS: INDIAN RECRUITER AI DISCOVERY PSYCHOLOGY</w:t>
      </w:r>
    </w:p>
    <w:p>
      <w:r>
        <w:br/>
        <w:t>Understanding what drives Indian recruiters to adopt AI discovery:</w:t>
        <w:br/>
        <w:br/>
        <w:t>1. RESUME SCREENING IS TIME-KILLING NIGHTMARE (UNIVERSAL PAIN)</w:t>
        <w:br/>
        <w:t xml:space="preserve">   Every recruiter hates reading resumes. AI elimination = deep relief. Lead with this.</w:t>
        <w:br/>
        <w:t xml:space="preserve">   How to leverage: 'Stop wasting 15 hours/week reading resumes. AI does it instantly.'</w:t>
        <w:br/>
        <w:t xml:space="preserve">   → Messaging: 'Reclaim your time' beats 'improve hiring efficiency'</w:t>
        <w:br/>
        <w:br/>
        <w:t>2. VOLUME PROBLEM IS ACUTE &amp; GROWING</w:t>
        <w:br/>
        <w:t xml:space="preserve">   Application volume is overwhelming. Manual screening = impossible. AI = solution.</w:t>
        <w:br/>
        <w:t xml:space="preserve">   How to leverage: High-volume hiring as primary use case.</w:t>
        <w:br/>
        <w:t xml:space="preserve">   → Strategy: Volume hiring case studies, capacity scaling emphasis.</w:t>
        <w:br/>
        <w:br/>
        <w:t>3. SPEED = COMPETITIVE CURRENCY IN INDIA</w:t>
        <w:br/>
        <w:t xml:space="preserve">   Fast hiring = winning talent wars. AI dramatically accelerates. Competitive advantage.</w:t>
        <w:br/>
        <w:t xml:space="preserve">   How to leverage: Speed-to-hire, time-to-fill metrics prominently.</w:t>
        <w:br/>
        <w:t xml:space="preserve">   → Strategy: Hiring speed benchmarking, competitive pressure messaging.</w:t>
        <w:br/>
        <w:br/>
        <w:t>4. HIRING MANAGER FRUSTRATION IS REAL PAIN</w:t>
        <w:br/>
        <w:t xml:space="preserve">   Managers complain about candidate quality constantly. Better pre-screening = relief.</w:t>
        <w:br/>
        <w:t xml:space="preserve">   How to leverage: Position AI as 'make hiring managers happy' tool.</w:t>
        <w:br/>
        <w:t xml:space="preserve">   → Messaging: 'Improve internal stakeholder satisfaction'</w:t>
        <w:br/>
        <w:br/>
        <w:t>5. HIDDEN TALENT EXISTS BUT IS UNFINDABLE</w:t>
        <w:br/>
        <w:t xml:space="preserve">   Best candidates don't have perfect resumes. AI magic = finding them. Wow factor.</w:t>
        <w:br/>
        <w:t xml:space="preserve">   How to leverage: Hidden talent discovery as core value proposition.</w:t>
        <w:br/>
        <w:t xml:space="preserve">   → Strategy: Treasure hunt narratives, hidden gem discovery stories.</w:t>
        <w:br/>
        <w:br/>
        <w:t>6. DATA-DRIVEN CREDIBILITY</w:t>
        <w:br/>
        <w:t xml:space="preserve">   Indian recruiters want to show 'science' not 'art.' AI = data-driven, professional.</w:t>
        <w:br/>
        <w:t xml:space="preserve">   How to leverage: Objective metrics, scoring, data visualization.</w:t>
        <w:br/>
        <w:t xml:space="preserve">   → Strategy: Dashboards, analytics, metrics-heavy positioning.</w:t>
        <w:br/>
        <w:br/>
        <w:t>7. FAIRNESS &amp; BIAS CONCERNS</w:t>
        <w:br/>
        <w:t xml:space="preserve">   Resumes have bias. AI data-driven approach = fairer. DEI credibility.</w:t>
        <w:br/>
        <w:t xml:space="preserve">   How to leverage: Combine efficiency with fairness positioning.</w:t>
        <w:br/>
        <w:t xml:space="preserve">   → Strategy: Dual benefit: speed + fairness, efficiency + equity.</w:t>
        <w:br/>
        <w:br/>
        <w:t>8. PASSIVE TALENT UNTAPPED</w:t>
        <w:br/>
        <w:t xml:space="preserve">   Best talent not actively job hunting. AI identifies them without outreach.</w:t>
        <w:br/>
        <w:t xml:space="preserve">   How to leverage: Passive discovery as access to hidden talent pools.</w:t>
        <w:br/>
        <w:t xml:space="preserve">   → Strategy: Passive sourcing efficiency, discovery ease.</w:t>
        <w:br/>
        <w:br/>
        <w:t>9. RECRUITER STATUS &amp; MODERNITY</w:t>
        <w:br/>
        <w:t xml:space="preserve">   Using AI = seen as modern, forward-thinking, cutting-edge. Status appeal.</w:t>
        <w:br/>
        <w:t xml:space="preserve">   How to leverage: Position early adopters as industry leaders.</w:t>
        <w:br/>
        <w:t xml:space="preserve">   → Messaging: 'Be a hiring innovator. Lead your industry.'</w:t>
        <w:br/>
        <w:br/>
        <w:t>10. ECONOMIC JUSTIFICATION MATTERS</w:t>
        <w:br/>
        <w:t xml:space="preserve">    Cost of AI &lt;&lt; cost of hiring more recruiters. Financial case is clear.</w:t>
        <w:br/>
        <w:t xml:space="preserve">    How to leverage: ROI calculator, cost-benefit analysis.</w:t>
        <w:br/>
        <w:t xml:space="preserve">    → Strategy: Finance-focused messaging, hard dollars saved.</w:t>
      </w:r>
    </w:p>
    <w:p/>
    <w:p>
      <w:pPr>
        <w:pStyle w:val="Heading1"/>
        <w:jc w:val="left"/>
      </w:pPr>
      <w:r>
        <w:t>10. CONCLUSION &amp; NEXT STEPS</w:t>
      </w:r>
    </w:p>
    <w:p>
      <w:r>
        <w:t>The Talent Discovery AI System represents a paradigm shift in how Indian recruiters work. In a market characterized by massive candidate volume, time poverty, quality concerns, and competitive hiring pressure, an AI system that intelligently discovers hidden talent while eliminating resume-reading busywork is transformative.</w:t>
        <w:br/>
        <w:br/>
        <w:t>This platform addresses the #1 recruiter pain point in India: finding qualified candidates in an overwhelming talent sea. By leveraging machine learning, behavioral analysis, and predictive modeling, the platform creates unprecedented efficiency gains while improving hiring quality.</w:t>
        <w:br/>
        <w:br/>
        <w:t>The 30 positioning ideas outlined in this document are designed to resonate with recruiter psychology around time savings, quality improvement, speed, fairness, and professional modernization. The key to organic growth is selecting 3-4 positioning strategies to focus on in the first 90 days.</w:t>
        <w:br/>
        <w:br/>
        <w:t>IMMEDIATE NEXT STEPS (Week 1):</w:t>
        <w:br/>
        <w:br/>
        <w:t>1. Launch 'Stop Reading Resumes' LinkedIn campaign with recruiter testimonials</w:t>
        <w:br/>
        <w:t>2. Create &amp; distribute 'Time Saved Calculator' tool (viral lead gen)</w:t>
        <w:br/>
        <w:t>3. Identify 20-30 time-strapped recruiter champions for testimonials</w:t>
        <w:br/>
        <w:t>4. Develop AI matching algorithm demos showing hidden talent discovery</w:t>
        <w:br/>
        <w:t>5. Plan 'Hidden Talent Discovery' free sample launch</w:t>
        <w:br/>
        <w:br/>
        <w:t>TIMELINE TO SCALE:</w:t>
        <w:br/>
        <w:t>• 90 days: 10,000 AI searches conducted, 1,000+ recruiter trial users, time-saved calculator viral (20K+ uses)</w:t>
        <w:br/>
        <w:t>• 6 months: 50,000+ AI-assisted searches/month, 5,000+ active recruiter users, 50+ case studies published</w:t>
        <w:br/>
        <w:t>• 12 months: 200,000+ AI searches/month, 15,000+ recruiters, industry standard for AI discovery, 50%+ organic growth</w:t>
        <w:br/>
        <w:br/>
        <w:t>Success depends on focusing the organization on one core metric: AI-Assisted Candidate Discoveries. Every strategy should be evaluated against: 'Does this increase the number of AI-discovered candidates being hired?'</w:t>
        <w:br/>
        <w:br/>
        <w:t>The market opportunity is massive. India's 500K+ recruiters collectively process millions of candidate applications annually. If just 20% of Indian hiring uses AI discovery:</w:t>
        <w:br/>
        <w:t>- Eliminate 80-90% of resume screening time (= 3-4M recruiter hours/year freed)</w:t>
        <w:br/>
        <w:t>- Improve candidate quality 40-50% (= better hiring outcomes)</w:t>
        <w:br/>
        <w:t>- Accelerate hiring 50% (= competitive advantage for companies)</w:t>
        <w:br/>
        <w:t>- Reduce bad hires 60-70% (= ₹500Cr+ in avoided costs)</w:t>
        <w:br/>
        <w:br/>
        <w:t>The narrative is clear: **AI Discovery = Faster Hiring + Better Candidates + Recruiter Sanity**</w:t>
        <w:br/>
        <w:br/>
        <w:t>The timing is perfect: Post-pandemic, remote hiring means AI is the ONLY way to evaluate talent efficiently. The technology is mature, the need is urgent, the solution is obvious.</w:t>
        <w:br/>
        <w:br/>
        <w:t>Now is the time to own this narrative and become the standard for AI-powered talent discovery in India. The recruiters and companies that adopt early will:</w:t>
        <w:br/>
        <w:t>- Find talent 5X faster than competitors</w:t>
        <w:br/>
        <w:t>- Improve hiring quality dramatically</w:t>
        <w:br/>
        <w:t>- Reclaim 15+ hours/week per recruiter</w:t>
        <w:br/>
        <w:t>- Build sustainable hiring practices</w:t>
        <w:br/>
        <w:t>- Command premium talent access through superior discovery</w:t>
        <w:br/>
        <w:br/>
        <w:t>The resume-reading era is over. The AI discovery era has begun. The question is not whether AI will transform talent discovery, but who will lead this transformation.</w:t>
        <w:br/>
        <w:br/>
        <w:t>Ecoskiller's Talent Discovery AI System is positioned to be that leader in India's recruitment revolution.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