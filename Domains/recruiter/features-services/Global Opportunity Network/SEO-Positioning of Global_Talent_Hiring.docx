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ECOSKILLER GLOBAL TALENT HIRING SYSTEM</w:t>
      </w:r>
    </w:p>
    <w:p>
      <w:pPr>
        <w:jc w:val="center"/>
      </w:pPr>
      <w:r>
        <w:rPr>
          <w:i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Hire The World. From India. Without Borders.</w:t>
      </w:r>
    </w:p>
    <w:p/>
    <w:p>
      <w:pPr>
        <w:pStyle w:val="Heading1"/>
      </w:pPr>
      <w:r>
        <w:t>EXECUTIVE SUMMARY: THE GLOBAL HIRING REVOLUTION FOR INDIAN RECRUITERS</w:t>
      </w:r>
    </w:p>
    <w:p>
      <w:r>
        <w:t>Indian companies face a unique talent paradox:</w:t>
        <w:br/>
        <w:br/>
        <w:t>• India has 1.4 billion people, but specialized talent is scarce (AI engineers, cloud architects, cybersecurity experts).</w:t>
        <w:br/>
        <w:t>• Indian salaries are competitive globally, but retention is terrible (startup engineers leave for US).</w:t>
        <w:br/>
        <w:t>• Indian companies are growing globally, but hiring locally is insufficient.</w:t>
        <w:br/>
        <w:t>• Remote work is accepted, but Indian recruiters still think "hiring = local."</w:t>
        <w:br/>
        <w:t>• Brain drain is real: best talent leaves India for US, Europe, Singapore.</w:t>
        <w:br/>
        <w:br/>
        <w:t>The Global Talent Hiring system flips this dynamic. Instead of losing talent to brain drain, Indian companies can:</w:t>
        <w:br/>
        <w:br/>
        <w:t>1. **Compete Globally for Talent**: Hire European AI engineers. Southeast Asian cloud architects. Global talent at Indian salaries.</w:t>
        <w:br/>
        <w:br/>
        <w:t>2. **Build Distributed Teams**: Remote-first hiring. Team spread across 10 countries. Same timezone challenges? Solved.</w:t>
        <w:br/>
        <w:br/>
        <w:t>3. **Access Visa-Ready Talent**: Find candidates already eligible to work in your country. Skip visa complexity.</w:t>
        <w:br/>
        <w:br/>
        <w:t>4. **Retain Through Remote Options**: Best engineer wants to stay in US? Hire them remote. Keep the talent.</w:t>
        <w:br/>
        <w:br/>
        <w:t>5. **Build Global Pipelines**: Internship program brings students from 50 countries. Future talent identified early.</w:t>
        <w:br/>
        <w:br/>
        <w:t>6. **Compete in Global Markets**: Your startup is global. Your team should be global too. Recruit accordingly.</w:t>
        <w:br/>
        <w:br/>
        <w:t>7. **Diversify Risk**: Over-reliant on Indian talent pool? Diversify globally. Geopolitical risk reduced.</w:t>
        <w:br/>
        <w:br/>
        <w:t>For Indian recruiters managing startup scale or multinational expansion, Global Talent Hiring is transformative.</w:t>
        <w:br/>
        <w:br/>
        <w:t>But there's a psychological barrier: Indian recruiters think locally. "Hiring = local market." They don't know how to:</w:t>
        <w:br/>
        <w:t>- Post global jobs</w:t>
        <w:br/>
        <w:t>- Evaluate candidates across timezones</w:t>
        <w:br/>
        <w:t>- Handle visa complexity</w:t>
        <w:br/>
        <w:t>- Pay remote workers internationally</w:t>
        <w:br/>
        <w:t>- Manage distributed teams</w:t>
        <w:br/>
        <w:br/>
        <w:t>The positioning must shift this mental model. Make global hiring feel easy, accessible, competitive.</w:t>
        <w:br/>
        <w:br/>
        <w:t>This document provides 30 positioning ideas designed to make Indian recruiters embrace global talent hiring as the future of competitive advantage.</w:t>
      </w:r>
    </w:p>
    <w:p>
      <w:pPr>
        <w:pStyle w:val="Heading1"/>
      </w:pPr>
      <w:r>
        <w:t>SECTION 1: THE RECRUITER'S GLOBAL HIRING PROBLEM (THIS SOLVES IT)</w:t>
      </w:r>
    </w:p>
    <w:p>
      <w:pPr>
        <w:pStyle w:val="Heading3"/>
      </w:pPr>
      <w:r>
        <w:t>"Best Indian Talent Leaves for US"</w:t>
      </w:r>
    </w:p>
    <w:p>
      <w:r>
        <w:t>Brain drain is constant. Global Talent Hiring = keep them remote. Same salary, stay in India, work globally.</w:t>
      </w:r>
    </w:p>
    <w:p>
      <w:pPr>
        <w:pStyle w:val="Heading3"/>
      </w:pPr>
      <w:r>
        <w:t>"Specialized Skills Scarce in India"</w:t>
      </w:r>
    </w:p>
    <w:p>
      <w:r>
        <w:t>Need 10 ML engineers. India has 2 available. Global search finds 50 candidates globally.</w:t>
      </w:r>
    </w:p>
    <w:p>
      <w:pPr>
        <w:pStyle w:val="Heading3"/>
      </w:pPr>
      <w:r>
        <w:t>"Visa Complexity is Nightmare"</w:t>
      </w:r>
    </w:p>
    <w:p>
      <w:r>
        <w:t>Sponsoring visa takes 6 months, costs ₹5L. Visa-Ready Identification finds candidates already eligible.</w:t>
      </w:r>
    </w:p>
    <w:p>
      <w:pPr>
        <w:pStyle w:val="Heading3"/>
      </w:pPr>
      <w:r>
        <w:t>"Distributed Teams Are Inevitable"</w:t>
      </w:r>
    </w:p>
    <w:p>
      <w:r>
        <w:t>Startup is global; team is local. Remote International Hiring = build truly global team.</w:t>
      </w:r>
    </w:p>
    <w:p>
      <w:pPr>
        <w:pStyle w:val="Heading3"/>
      </w:pPr>
      <w:r>
        <w:t>"Timezone Challenges Kill Remote"</w:t>
      </w:r>
    </w:p>
    <w:p>
      <w:r>
        <w:t>5 PM India = 8 AM US. Can't manage. Global Talent Hiring with timezone intelligence solves it.</w:t>
      </w:r>
    </w:p>
    <w:p>
      <w:pPr>
        <w:pStyle w:val="Heading3"/>
      </w:pPr>
      <w:r>
        <w:t>"Internship Talent is Local Only"</w:t>
      </w:r>
    </w:p>
    <w:p>
      <w:r>
        <w:t>Campus hiring limited to India. Cross-Border Internship lets you access global students.</w:t>
      </w:r>
    </w:p>
    <w:p>
      <w:pPr>
        <w:pStyle w:val="Heading3"/>
      </w:pPr>
      <w:r>
        <w:t>"Payroll Across Countries is Chaos"</w:t>
      </w:r>
    </w:p>
    <w:p>
      <w:r>
        <w:t>Paying remote workers in 5 countries? Compliance nightmare. Global Payroll Integration = solved.</w:t>
      </w:r>
    </w:p>
    <w:p>
      <w:pPr>
        <w:pStyle w:val="Heading3"/>
      </w:pPr>
      <w:r>
        <w:t>"Can't Compete on Salary"</w:t>
      </w:r>
    </w:p>
    <w:p>
      <w:r>
        <w:t>Offer ₹50L vs. US ₹2Cr. But offer remote + India cost of living + growth. Competitive advantage.</w:t>
      </w:r>
    </w:p>
    <w:p>
      <w:pPr>
        <w:pStyle w:val="Heading3"/>
      </w:pPr>
      <w:r>
        <w:t>"Global Expansion = Hiring Freeze"</w:t>
      </w:r>
    </w:p>
    <w:p>
      <w:r>
        <w:t>Need US team but hiring US expensive. Hire from emerging markets at competitive rates.</w:t>
      </w:r>
    </w:p>
    <w:p>
      <w:pPr>
        <w:pStyle w:val="Heading3"/>
      </w:pPr>
      <w:r>
        <w:t>"Diverse Teams Stuck Being Homogenous"</w:t>
      </w:r>
    </w:p>
    <w:p>
      <w:r>
        <w:t>Team is 100% Indian. Diversity mandate impossible. Global Talent Hiring = instant diversity.</w:t>
      </w:r>
    </w:p>
    <w:p>
      <w:pPr>
        <w:pStyle w:val="Heading1"/>
      </w:pPr>
      <w:r>
        <w:t>SECTION 2: WHAT RECRUITERS ACTUALLY GET (THE 5 CORE FEATURES)</w:t>
      </w:r>
    </w:p>
    <w:p>
      <w:pPr>
        <w:pStyle w:val="Heading3"/>
      </w:pPr>
      <w:r>
        <w:t>1. Remote International Hiring</w:t>
      </w:r>
    </w:p>
    <w:p>
      <w:r>
        <w:t>Post remote jobs globally. Remote interviews, assessments, virtual collaboration. Compliance built-in. Global payroll integration. Hire worldwide talent without relocation.</w:t>
      </w:r>
    </w:p>
    <w:p>
      <w:pPr>
        <w:pStyle w:val="Heading3"/>
      </w:pPr>
      <w:r>
        <w:t>2. Global Talent Search</w:t>
      </w:r>
    </w:p>
    <w:p>
      <w:r>
        <w:t>Access candidates from 150+ countries. Advanced filters: country, skill, language, work authorization. AI-powered matching. Find niche global talent instantly.</w:t>
      </w:r>
    </w:p>
    <w:p>
      <w:pPr>
        <w:pStyle w:val="Heading3"/>
      </w:pPr>
      <w:r>
        <w:t>3. Visa-Ready Candidate Identification</w:t>
      </w:r>
    </w:p>
    <w:p>
      <w:r>
        <w:t>Track visa eligibility. Country-specific visa rules database. Visa readiness indicators. Document management. Identify candidates already eligible to work globally.</w:t>
      </w:r>
    </w:p>
    <w:p>
      <w:pPr>
        <w:pStyle w:val="Heading3"/>
      </w:pPr>
      <w:r>
        <w:t>4. Cross-Border Internship Hiring</w:t>
      </w:r>
    </w:p>
    <w:p>
      <w:r>
        <w:t>International internship programs. University partnerships globally. Remote + hybrid + on-site options. Intern visa support. Global internship evaluation. Build future talent pipeline globally.</w:t>
      </w:r>
    </w:p>
    <w:p>
      <w:pPr>
        <w:pStyle w:val="Heading3"/>
      </w:pPr>
      <w:r>
        <w:t>5. Global Payroll Compatibility</w:t>
      </w:r>
    </w:p>
    <w:p>
      <w:r>
        <w:t>Multi-currency payments. Tax regulation compliance. International employment contracts. Contractor payment platforms integrated. Pay remote workers anywhere seamlessly.</w:t>
      </w:r>
    </w:p>
    <w:p>
      <w:pPr>
        <w:pStyle w:val="Heading1"/>
      </w:pPr>
      <w:r>
        <w:t>SECTION 3: 30 VIRAL POSITIONING IDEAS FOR GLOBAL TALENT HIRING</w:t>
      </w:r>
    </w:p>
    <w:p>
      <w:pPr>
        <w:pStyle w:val="Heading2"/>
      </w:pPr>
      <w:r>
        <w:t>Positioning Idea #1: "Stop Brain Drain. Offer Remote. Keep Top Talent in India."</w:t>
      </w:r>
    </w:p>
    <w:p>
      <w:r>
        <w:rPr>
          <w:b/>
        </w:rPr>
        <w:t xml:space="preserve">Tagline: </w:t>
      </w:r>
      <w:r>
        <w:t>Best engineer wants US. Offer remote work + India salary + global project. They stay. Brain drain stops.</w:t>
      </w:r>
    </w:p>
    <w:p>
      <w:r>
        <w:rPr>
          <w:b/>
        </w:rPr>
        <w:t xml:space="preserve">Why It's Viral: </w:t>
      </w:r>
      <w:r>
        <w:t>Brain drain is emotional pain for Indian companies. Solution resonates deeply.</w:t>
      </w:r>
    </w:p>
    <w:p>
      <w:r>
        <w:rPr>
          <w:b/>
        </w:rPr>
        <w:t xml:space="preserve">Primary Target: </w:t>
      </w:r>
      <w:r>
        <w:t>Startups losing talent, retention-focused TA</w:t>
      </w:r>
    </w:p>
    <w:p>
      <w:r>
        <w:rPr>
          <w:b/>
        </w:rPr>
        <w:t xml:space="preserve">Key Metric: </w:t>
      </w:r>
      <w:r>
        <w:t>Talent retention rate improvement</w:t>
      </w:r>
    </w:p>
    <w:p/>
    <w:p>
      <w:pPr>
        <w:pStyle w:val="Heading2"/>
      </w:pPr>
      <w:r>
        <w:t>Positioning Idea #2: "Need 10 ML Engineers. India Has 2. Global Search Finds 50."</w:t>
      </w:r>
    </w:p>
    <w:p>
      <w:r>
        <w:rPr>
          <w:b/>
        </w:rPr>
        <w:t xml:space="preserve">Tagline: </w:t>
      </w:r>
      <w:r>
        <w:t>Specialized skills scarce locally. Go global. Find the talent you need.</w:t>
      </w:r>
    </w:p>
    <w:p>
      <w:r>
        <w:rPr>
          <w:b/>
        </w:rPr>
        <w:t xml:space="preserve">Why It's Viral: </w:t>
      </w:r>
      <w:r>
        <w:t>Scarcity frustration solved by global access.</w:t>
      </w:r>
    </w:p>
    <w:p>
      <w:r>
        <w:rPr>
          <w:b/>
        </w:rPr>
        <w:t xml:space="preserve">Primary Target: </w:t>
      </w:r>
      <w:r>
        <w:t>Tech hiring, specialized skill shortage</w:t>
      </w:r>
    </w:p>
    <w:p>
      <w:r>
        <w:rPr>
          <w:b/>
        </w:rPr>
        <w:t xml:space="preserve">Key Metric: </w:t>
      </w:r>
      <w:r>
        <w:t>Specialized skill candidate discovery rate</w:t>
      </w:r>
    </w:p>
    <w:p/>
    <w:p>
      <w:pPr>
        <w:pStyle w:val="Heading2"/>
      </w:pPr>
      <w:r>
        <w:t>Positioning Idea #3: "Visa Sponsorship = 6 Months, ₹5L. Hire Visa-Ready = 2 Weeks, ₹0."</w:t>
      </w:r>
    </w:p>
    <w:p>
      <w:r>
        <w:rPr>
          <w:b/>
        </w:rPr>
        <w:t xml:space="preserve">Tagline: </w:t>
      </w:r>
      <w:r>
        <w:t>Skip visa complexity. Find candidates already eligible to work. Instant hiring.</w:t>
      </w:r>
    </w:p>
    <w:p>
      <w:r>
        <w:rPr>
          <w:b/>
        </w:rPr>
        <w:t xml:space="preserve">Why It's Viral: </w:t>
      </w:r>
      <w:r>
        <w:t>Cost + time savings are concrete and huge.</w:t>
      </w:r>
    </w:p>
    <w:p>
      <w:r>
        <w:rPr>
          <w:b/>
        </w:rPr>
        <w:t xml:space="preserve">Primary Target: </w:t>
      </w:r>
      <w:r>
        <w:t>International hiring, speed-focused TA</w:t>
      </w:r>
    </w:p>
    <w:p>
      <w:r>
        <w:rPr>
          <w:b/>
        </w:rPr>
        <w:t xml:space="preserve">Key Metric: </w:t>
      </w:r>
      <w:r>
        <w:t>Visa-ready candidate hiring rate</w:t>
      </w:r>
    </w:p>
    <w:p/>
    <w:p>
      <w:pPr>
        <w:pStyle w:val="Heading2"/>
      </w:pPr>
      <w:r>
        <w:t>Positioning Idea #4: "Your Startup is Global. Your Team Should Be Too."</w:t>
      </w:r>
    </w:p>
    <w:p>
      <w:r>
        <w:rPr>
          <w:b/>
        </w:rPr>
        <w:t xml:space="preserve">Tagline: </w:t>
      </w:r>
      <w:r>
        <w:t>US market, EU market, India market. But team is 100% India. Global Talent Hiring = truly global team.</w:t>
      </w:r>
    </w:p>
    <w:p>
      <w:r>
        <w:rPr>
          <w:b/>
        </w:rPr>
        <w:t xml:space="preserve">Why It's Viral: </w:t>
      </w:r>
      <w:r>
        <w:t>Logical alignment appeal. Authenticity of global operations.</w:t>
      </w:r>
    </w:p>
    <w:p>
      <w:r>
        <w:rPr>
          <w:b/>
        </w:rPr>
        <w:t xml:space="preserve">Primary Target: </w:t>
      </w:r>
      <w:r>
        <w:t>Global startups, expansion-focused</w:t>
      </w:r>
    </w:p>
    <w:p>
      <w:r>
        <w:rPr>
          <w:b/>
        </w:rPr>
        <w:t xml:space="preserve">Key Metric: </w:t>
      </w:r>
      <w:r>
        <w:t>International team representation %</w:t>
      </w:r>
    </w:p>
    <w:p/>
    <w:p>
      <w:pPr>
        <w:pStyle w:val="Heading2"/>
      </w:pPr>
      <w:r>
        <w:t>Positioning Idea #5: "Timezone Problem Solved. Build 24/7 Coverage Automatically."</w:t>
      </w:r>
    </w:p>
    <w:p>
      <w:r>
        <w:rPr>
          <w:b/>
        </w:rPr>
        <w:t xml:space="preserve">Tagline: </w:t>
      </w:r>
      <w:r>
        <w:t>5 PM India = 8 AM US. Timezone intelligence handles overlap. 24/7 coverage achieved.</w:t>
      </w:r>
    </w:p>
    <w:p>
      <w:r>
        <w:rPr>
          <w:b/>
        </w:rPr>
        <w:t xml:space="preserve">Why It's Viral: </w:t>
      </w:r>
      <w:r>
        <w:t>Operational excellence through distribution.</w:t>
      </w:r>
    </w:p>
    <w:p>
      <w:r>
        <w:rPr>
          <w:b/>
        </w:rPr>
        <w:t xml:space="preserve">Primary Target: </w:t>
      </w:r>
      <w:r>
        <w:t>Global operations, 24/7 support teams</w:t>
      </w:r>
    </w:p>
    <w:p>
      <w:r>
        <w:rPr>
          <w:b/>
        </w:rPr>
        <w:t xml:space="preserve">Key Metric: </w:t>
      </w:r>
      <w:r>
        <w:t>Timezone coverage optimization</w:t>
      </w:r>
    </w:p>
    <w:p/>
    <w:p>
      <w:pPr>
        <w:pStyle w:val="Heading2"/>
      </w:pPr>
      <w:r>
        <w:t>Positioning Idea #6: "Campus Hiring Limited to India. Now Access Global Students."</w:t>
      </w:r>
    </w:p>
    <w:p>
      <w:r>
        <w:rPr>
          <w:b/>
        </w:rPr>
        <w:t xml:space="preserve">Tagline: </w:t>
      </w:r>
      <w:r>
        <w:t>Cross-Border Internship Hiring connects you to students worldwide. Build global pipeline.</w:t>
      </w:r>
    </w:p>
    <w:p>
      <w:r>
        <w:rPr>
          <w:b/>
        </w:rPr>
        <w:t xml:space="preserve">Why It's Viral: </w:t>
      </w:r>
      <w:r>
        <w:t>Expanded campus pipeline = future talent access.</w:t>
      </w:r>
    </w:p>
    <w:p>
      <w:r>
        <w:rPr>
          <w:b/>
        </w:rPr>
        <w:t xml:space="preserve">Primary Target: </w:t>
      </w:r>
      <w:r>
        <w:t>Campus recruiting, talent pipeline builders</w:t>
      </w:r>
    </w:p>
    <w:p>
      <w:r>
        <w:rPr>
          <w:b/>
        </w:rPr>
        <w:t xml:space="preserve">Key Metric: </w:t>
      </w:r>
      <w:r>
        <w:t>International internship program adoption</w:t>
      </w:r>
    </w:p>
    <w:p/>
    <w:p>
      <w:pPr>
        <w:pStyle w:val="Heading2"/>
      </w:pPr>
      <w:r>
        <w:t>Positioning Idea #7: "Paying Remote Workers in 5 Countries. Used to be Chaos. Now It's Simple."</w:t>
      </w:r>
    </w:p>
    <w:p>
      <w:r>
        <w:rPr>
          <w:b/>
        </w:rPr>
        <w:t xml:space="preserve">Tagline: </w:t>
      </w:r>
      <w:r>
        <w:t>Global Payroll Integration. Multi-currency. Compliance. Tax handled. Seamless payments.</w:t>
      </w:r>
    </w:p>
    <w:p>
      <w:r>
        <w:rPr>
          <w:b/>
        </w:rPr>
        <w:t xml:space="preserve">Why It's Viral: </w:t>
      </w:r>
      <w:r>
        <w:t>Administrative burden elimination.</w:t>
      </w:r>
    </w:p>
    <w:p>
      <w:r>
        <w:rPr>
          <w:b/>
        </w:rPr>
        <w:t xml:space="preserve">Primary Target: </w:t>
      </w:r>
      <w:r>
        <w:t>Global payroll, distributed team TA</w:t>
      </w:r>
    </w:p>
    <w:p>
      <w:r>
        <w:rPr>
          <w:b/>
        </w:rPr>
        <w:t xml:space="preserve">Key Metric: </w:t>
      </w:r>
      <w:r>
        <w:t>Multi-country payroll efficiency</w:t>
      </w:r>
    </w:p>
    <w:p/>
    <w:p>
      <w:pPr>
        <w:pStyle w:val="Heading2"/>
      </w:pPr>
      <w:r>
        <w:t>Positioning Idea #8: "Offer ₹50L vs. US ₹2Cr. But We Win Because..."</w:t>
      </w:r>
    </w:p>
    <w:p>
      <w:r>
        <w:rPr>
          <w:b/>
        </w:rPr>
        <w:t xml:space="preserve">Tagline: </w:t>
      </w:r>
      <w:r>
        <w:t>Can't match US salary. But offer: remote work, India cost of living, global growth, visa sponsorship option. Competitive advantage.</w:t>
      </w:r>
    </w:p>
    <w:p>
      <w:r>
        <w:rPr>
          <w:b/>
        </w:rPr>
        <w:t xml:space="preserve">Why It's Viral: </w:t>
      </w:r>
      <w:r>
        <w:t>Strategic positioning overcomes cost objection.</w:t>
      </w:r>
    </w:p>
    <w:p>
      <w:r>
        <w:rPr>
          <w:b/>
        </w:rPr>
        <w:t xml:space="preserve">Primary Target: </w:t>
      </w:r>
      <w:r>
        <w:t>Competitive salary-environment hiring</w:t>
      </w:r>
    </w:p>
    <w:p>
      <w:r>
        <w:rPr>
          <w:b/>
        </w:rPr>
        <w:t xml:space="preserve">Key Metric: </w:t>
      </w:r>
      <w:r>
        <w:t>Offer acceptance rate despite salary difference</w:t>
      </w:r>
    </w:p>
    <w:p/>
    <w:p>
      <w:pPr>
        <w:pStyle w:val="Heading2"/>
      </w:pPr>
      <w:r>
        <w:t>Positioning Idea #9: "Hiring US Team Too Expensive? Hire Emerging Market Talent at Competitive Rates."</w:t>
      </w:r>
    </w:p>
    <w:p>
      <w:r>
        <w:rPr>
          <w:b/>
        </w:rPr>
        <w:t xml:space="preserve">Tagline: </w:t>
      </w:r>
      <w:r>
        <w:t>Need talent in US market. Can't afford US salaries. Hire from Philippines, Poland, Brazil. Same quality, 50% cost.</w:t>
      </w:r>
    </w:p>
    <w:p>
      <w:r>
        <w:rPr>
          <w:b/>
        </w:rPr>
        <w:t xml:space="preserve">Why It's Viral: </w:t>
      </w:r>
      <w:r>
        <w:t>Cost arbitrage appeals to VC-backed startups.</w:t>
      </w:r>
    </w:p>
    <w:p>
      <w:r>
        <w:rPr>
          <w:b/>
        </w:rPr>
        <w:t xml:space="preserve">Primary Target: </w:t>
      </w:r>
      <w:r>
        <w:t>Cost-optimization, high-growth startups</w:t>
      </w:r>
    </w:p>
    <w:p>
      <w:r>
        <w:rPr>
          <w:b/>
        </w:rPr>
        <w:t xml:space="preserve">Key Metric: </w:t>
      </w:r>
      <w:r>
        <w:t>Cost-per-hire reduction via global sourcing</w:t>
      </w:r>
    </w:p>
    <w:p/>
    <w:p>
      <w:pPr>
        <w:pStyle w:val="Heading2"/>
      </w:pPr>
      <w:r>
        <w:t>Positioning Idea #10: "Diversity Mandate Met. Instantly. Hire Globally."</w:t>
      </w:r>
    </w:p>
    <w:p>
      <w:r>
        <w:rPr>
          <w:b/>
        </w:rPr>
        <w:t xml:space="preserve">Tagline: </w:t>
      </w:r>
      <w:r>
        <w:t>Team 100% Indian. Diversity goal: 30% diverse. Hire 3 people globally. Instantly hit target.</w:t>
      </w:r>
    </w:p>
    <w:p>
      <w:r>
        <w:rPr>
          <w:b/>
        </w:rPr>
        <w:t xml:space="preserve">Why It's Viral: </w:t>
      </w:r>
      <w:r>
        <w:t>DEI mandates solved through global hiring.</w:t>
      </w:r>
    </w:p>
    <w:p>
      <w:r>
        <w:rPr>
          <w:b/>
        </w:rPr>
        <w:t xml:space="preserve">Primary Target: </w:t>
      </w:r>
      <w:r>
        <w:t>DEI-focused, compliance-driven companies</w:t>
      </w:r>
    </w:p>
    <w:p>
      <w:r>
        <w:rPr>
          <w:b/>
        </w:rPr>
        <w:t xml:space="preserve">Key Metric: </w:t>
      </w:r>
      <w:r>
        <w:t>Diversity metrics improvement</w:t>
      </w:r>
    </w:p>
    <w:p/>
    <w:p>
      <w:pPr>
        <w:pStyle w:val="Heading2"/>
      </w:pPr>
      <w:r>
        <w:t>Positioning Idea #11: "Singapore Lost Top Talent To Us. Here's How We Built Global Team."</w:t>
      </w:r>
    </w:p>
    <w:p>
      <w:r>
        <w:rPr>
          <w:b/>
        </w:rPr>
        <w:t xml:space="preserve">Tagline: </w:t>
      </w:r>
      <w:r>
        <w:t>Competitive global hiring stories. How Indian companies win global talent.</w:t>
      </w:r>
    </w:p>
    <w:p>
      <w:r>
        <w:rPr>
          <w:b/>
        </w:rPr>
        <w:t xml:space="preserve">Why It's Viral: </w:t>
      </w:r>
      <w:r>
        <w:t>Success narrative from non-obvious source.</w:t>
      </w:r>
    </w:p>
    <w:p>
      <w:r>
        <w:rPr>
          <w:b/>
        </w:rPr>
        <w:t xml:space="preserve">Primary Target: </w:t>
      </w:r>
      <w:r>
        <w:t>Ambitious startups, global aspirants</w:t>
      </w:r>
    </w:p>
    <w:p>
      <w:r>
        <w:rPr>
          <w:b/>
        </w:rPr>
        <w:t xml:space="preserve">Key Metric: </w:t>
      </w:r>
      <w:r>
        <w:t>Global hire success rate</w:t>
      </w:r>
    </w:p>
    <w:p/>
    <w:p>
      <w:pPr>
        <w:pStyle w:val="Heading2"/>
      </w:pPr>
      <w:r>
        <w:t>Positioning Idea #12: "Remote Interview Panel Across 5 Countries. All Evaluated Fairly."</w:t>
      </w:r>
    </w:p>
    <w:p>
      <w:r>
        <w:rPr>
          <w:b/>
        </w:rPr>
        <w:t xml:space="preserve">Tagline: </w:t>
      </w:r>
      <w:r>
        <w:t>Global evaluation frameworks. Cultural sensitivity. Fair assessment across timezones.</w:t>
      </w:r>
    </w:p>
    <w:p>
      <w:r>
        <w:rPr>
          <w:b/>
        </w:rPr>
        <w:t xml:space="preserve">Why It's Viral: </w:t>
      </w:r>
      <w:r>
        <w:t>Fairness in global hiring appeals to justice-minded.</w:t>
      </w:r>
    </w:p>
    <w:p>
      <w:r>
        <w:rPr>
          <w:b/>
        </w:rPr>
        <w:t xml:space="preserve">Primary Target: </w:t>
      </w:r>
      <w:r>
        <w:t>Fair hiring practices focused, DEI-conscious</w:t>
      </w:r>
    </w:p>
    <w:p>
      <w:r>
        <w:rPr>
          <w:b/>
        </w:rPr>
        <w:t xml:space="preserve">Key Metric: </w:t>
      </w:r>
      <w:r>
        <w:t>Global candidate evaluation consistency</w:t>
      </w:r>
    </w:p>
    <w:p/>
    <w:p>
      <w:pPr>
        <w:pStyle w:val="Heading2"/>
      </w:pPr>
      <w:r>
        <w:t>Positioning Idea #13: "This European Designer Stays in EU, Works for Indian Startup."</w:t>
      </w:r>
    </w:p>
    <w:p>
      <w:r>
        <w:rPr>
          <w:b/>
        </w:rPr>
        <w:t xml:space="preserve">Tagline: </w:t>
      </w:r>
      <w:r>
        <w:t>Remote international hiring. Talent stays home. Company scales globally. Win-win.</w:t>
      </w:r>
    </w:p>
    <w:p>
      <w:r>
        <w:rPr>
          <w:b/>
        </w:rPr>
        <w:t xml:space="preserve">Why It's Viral: </w:t>
      </w:r>
      <w:r>
        <w:t>Talent mobility without relocation.</w:t>
      </w:r>
    </w:p>
    <w:p>
      <w:r>
        <w:rPr>
          <w:b/>
        </w:rPr>
        <w:t xml:space="preserve">Primary Target: </w:t>
      </w:r>
      <w:r>
        <w:t>Remote-first companies, design hiring</w:t>
      </w:r>
    </w:p>
    <w:p>
      <w:r>
        <w:rPr>
          <w:b/>
        </w:rPr>
        <w:t xml:space="preserve">Key Metric: </w:t>
      </w:r>
      <w:r>
        <w:t>International remote hire conversion</w:t>
      </w:r>
    </w:p>
    <w:p/>
    <w:p>
      <w:pPr>
        <w:pStyle w:val="Heading2"/>
      </w:pPr>
      <w:r>
        <w:t>Positioning Idea #14: "Language Skills = Competitive Advantage. Hire Multilingual Global Talent."</w:t>
      </w:r>
    </w:p>
    <w:p>
      <w:r>
        <w:rPr>
          <w:b/>
        </w:rPr>
        <w:t xml:space="preserve">Tagline: </w:t>
      </w:r>
      <w:r>
        <w:t>Need someone who speaks 3 languages? Global search finds them instantly.</w:t>
      </w:r>
    </w:p>
    <w:p>
      <w:r>
        <w:rPr>
          <w:b/>
        </w:rPr>
        <w:t xml:space="preserve">Why It's Viral: </w:t>
      </w:r>
      <w:r>
        <w:t>Specific skill + global access = powerful.</w:t>
      </w:r>
    </w:p>
    <w:p>
      <w:r>
        <w:rPr>
          <w:b/>
        </w:rPr>
        <w:t xml:space="preserve">Primary Target: </w:t>
      </w:r>
      <w:r>
        <w:t>International business, multilingual needs</w:t>
      </w:r>
    </w:p>
    <w:p>
      <w:r>
        <w:rPr>
          <w:b/>
        </w:rPr>
        <w:t xml:space="preserve">Key Metric: </w:t>
      </w:r>
      <w:r>
        <w:t>Multilingual hire rate</w:t>
      </w:r>
    </w:p>
    <w:p/>
    <w:p>
      <w:pPr>
        <w:pStyle w:val="Heading2"/>
      </w:pPr>
      <w:r>
        <w:t>Positioning Idea #15: "Intern From Japan. Hired Full-Time. Now Leads Tokyo Team."</w:t>
      </w:r>
    </w:p>
    <w:p>
      <w:r>
        <w:rPr>
          <w:b/>
        </w:rPr>
        <w:t xml:space="preserve">Tagline: </w:t>
      </w:r>
      <w:r>
        <w:t>Cross-Border Internship Hiring = future talent identification. Early access to global stars.</w:t>
      </w:r>
    </w:p>
    <w:p>
      <w:r>
        <w:rPr>
          <w:b/>
        </w:rPr>
        <w:t xml:space="preserve">Why It's Viral: </w:t>
      </w:r>
      <w:r>
        <w:t>Talent pipeline visibility across countries.</w:t>
      </w:r>
    </w:p>
    <w:p>
      <w:r>
        <w:rPr>
          <w:b/>
        </w:rPr>
        <w:t xml:space="preserve">Primary Target: </w:t>
      </w:r>
      <w:r>
        <w:t>Long-term talent strategy, leadership pipeline</w:t>
      </w:r>
    </w:p>
    <w:p>
      <w:r>
        <w:rPr>
          <w:b/>
        </w:rPr>
        <w:t xml:space="preserve">Key Metric: </w:t>
      </w:r>
      <w:r>
        <w:t>Intern-to-full-time global conversion rate</w:t>
      </w:r>
    </w:p>
    <w:p/>
    <w:p>
      <w:pPr>
        <w:pStyle w:val="Heading2"/>
      </w:pPr>
      <w:r>
        <w:t>Positioning Idea #16: "Geopolitical Risk: Diversify Your Talent Pool Globally."</w:t>
      </w:r>
    </w:p>
    <w:p>
      <w:r>
        <w:rPr>
          <w:b/>
        </w:rPr>
        <w:t xml:space="preserve">Tagline: </w:t>
      </w:r>
      <w:r>
        <w:t>Over-reliant on Indian talent? Geopolitical risk. Diversify globally. Risk management.</w:t>
      </w:r>
    </w:p>
    <w:p>
      <w:r>
        <w:rPr>
          <w:b/>
        </w:rPr>
        <w:t xml:space="preserve">Why It's Viral: </w:t>
      </w:r>
      <w:r>
        <w:t>Risk mitigation narrative appeals to CFOs.</w:t>
      </w:r>
    </w:p>
    <w:p>
      <w:r>
        <w:rPr>
          <w:b/>
        </w:rPr>
        <w:t xml:space="preserve">Primary Target: </w:t>
      </w:r>
      <w:r>
        <w:t>Risk-conscious, business continuity focused</w:t>
      </w:r>
    </w:p>
    <w:p>
      <w:r>
        <w:rPr>
          <w:b/>
        </w:rPr>
        <w:t xml:space="preserve">Key Metric: </w:t>
      </w:r>
      <w:r>
        <w:t>Geographic talent distribution diversity</w:t>
      </w:r>
    </w:p>
    <w:p/>
    <w:p>
      <w:pPr>
        <w:pStyle w:val="Heading2"/>
      </w:pPr>
      <w:r>
        <w:t>Positioning Idea #17: "Hire Someone in Every Timezone. Build Truly 24/7 Operations."</w:t>
      </w:r>
    </w:p>
    <w:p>
      <w:r>
        <w:rPr>
          <w:b/>
        </w:rPr>
        <w:t xml:space="preserve">Tagline: </w:t>
      </w:r>
      <w:r>
        <w:t>Team spread across 10 countries. 24/7 operations natural. No crunch culture.</w:t>
      </w:r>
    </w:p>
    <w:p>
      <w:r>
        <w:rPr>
          <w:b/>
        </w:rPr>
        <w:t xml:space="preserve">Why It's Viral: </w:t>
      </w:r>
      <w:r>
        <w:t>Operational efficiency + work-life balance appeal.</w:t>
      </w:r>
    </w:p>
    <w:p>
      <w:r>
        <w:rPr>
          <w:b/>
        </w:rPr>
        <w:t xml:space="preserve">Primary Target: </w:t>
      </w:r>
      <w:r>
        <w:t>Round-the-clock operations, customer-first teams</w:t>
      </w:r>
    </w:p>
    <w:p>
      <w:r>
        <w:rPr>
          <w:b/>
        </w:rPr>
        <w:t xml:space="preserve">Key Metric: </w:t>
      </w:r>
      <w:r>
        <w:t>Timezone coverage completeness</w:t>
      </w:r>
    </w:p>
    <w:p/>
    <w:p>
      <w:pPr>
        <w:pStyle w:val="Heading2"/>
      </w:pPr>
      <w:r>
        <w:t>Positioning Idea #18: "Your Competitor Just Hired Their AI Lead From Stanford. Via Global Hiring."</w:t>
      </w:r>
    </w:p>
    <w:p>
      <w:r>
        <w:rPr>
          <w:b/>
        </w:rPr>
        <w:t xml:space="preserve">Tagline: </w:t>
      </w:r>
      <w:r>
        <w:t>FOMO + competitive threat. Global talent is available. Don't fall behind.</w:t>
      </w:r>
    </w:p>
    <w:p>
      <w:r>
        <w:rPr>
          <w:b/>
        </w:rPr>
        <w:t xml:space="preserve">Why It's Viral: </w:t>
      </w:r>
      <w:r>
        <w:t>FOMO for global talent access.</w:t>
      </w:r>
    </w:p>
    <w:p>
      <w:r>
        <w:rPr>
          <w:b/>
        </w:rPr>
        <w:t xml:space="preserve">Primary Target: </w:t>
      </w:r>
      <w:r>
        <w:t>Competitive hiring environments, talent wars</w:t>
      </w:r>
    </w:p>
    <w:p>
      <w:r>
        <w:rPr>
          <w:b/>
        </w:rPr>
        <w:t xml:space="preserve">Key Metric: </w:t>
      </w:r>
      <w:r>
        <w:t>Competitive talent acquisition rate</w:t>
      </w:r>
    </w:p>
    <w:p/>
    <w:p>
      <w:pPr>
        <w:pStyle w:val="Heading2"/>
      </w:pPr>
      <w:r>
        <w:t>Positioning Idea #19: "Internship Program: India, SE Asia, Europe. Build Global Bench."</w:t>
      </w:r>
    </w:p>
    <w:p>
      <w:r>
        <w:rPr>
          <w:b/>
        </w:rPr>
        <w:t xml:space="preserve">Tagline: </w:t>
      </w:r>
      <w:r>
        <w:t>Global internship pipeline. Candidates from 50 countries. Future leaders identified early.</w:t>
      </w:r>
    </w:p>
    <w:p>
      <w:r>
        <w:rPr>
          <w:b/>
        </w:rPr>
        <w:t xml:space="preserve">Why It's Viral: </w:t>
      </w:r>
      <w:r>
        <w:t>Global talent identification at scale.</w:t>
      </w:r>
    </w:p>
    <w:p>
      <w:r>
        <w:rPr>
          <w:b/>
        </w:rPr>
        <w:t xml:space="preserve">Primary Target: </w:t>
      </w:r>
      <w:r>
        <w:t>Talent pipeline builders, long-term TA</w:t>
      </w:r>
    </w:p>
    <w:p>
      <w:r>
        <w:rPr>
          <w:b/>
        </w:rPr>
        <w:t xml:space="preserve">Key Metric: </w:t>
      </w:r>
      <w:r>
        <w:t>International intern program reach</w:t>
      </w:r>
    </w:p>
    <w:p/>
    <w:p>
      <w:pPr>
        <w:pStyle w:val="Heading2"/>
      </w:pPr>
      <w:r>
        <w:t>Positioning Idea #20: "Visa Documentation? Automated. Compliance? Built-in. Immigration Nightmare? Solved."</w:t>
      </w:r>
    </w:p>
    <w:p>
      <w:r>
        <w:rPr>
          <w:b/>
        </w:rPr>
        <w:t xml:space="preserve">Tagline: </w:t>
      </w:r>
      <w:r>
        <w:t>Global Talent Hiring handles complex immigration. You focus on hiring.</w:t>
      </w:r>
    </w:p>
    <w:p>
      <w:r>
        <w:rPr>
          <w:b/>
        </w:rPr>
        <w:t xml:space="preserve">Why It's Viral: </w:t>
      </w:r>
      <w:r>
        <w:t>Burden removal + compliance assurance.</w:t>
      </w:r>
    </w:p>
    <w:p>
      <w:r>
        <w:rPr>
          <w:b/>
        </w:rPr>
        <w:t xml:space="preserve">Primary Target: </w:t>
      </w:r>
      <w:r>
        <w:t>Compliance-focused, immigration-averse TA</w:t>
      </w:r>
    </w:p>
    <w:p>
      <w:r>
        <w:rPr>
          <w:b/>
        </w:rPr>
        <w:t xml:space="preserve">Key Metric: </w:t>
      </w:r>
      <w:r>
        <w:t>Immigration process automation rate</w:t>
      </w:r>
    </w:p>
    <w:p/>
    <w:p>
      <w:pPr>
        <w:pStyle w:val="Heading2"/>
      </w:pPr>
      <w:r>
        <w:t>Positioning Idea #21: "This Candidate is in 3 Countries. You Can Hire Them Anywhere."</w:t>
      </w:r>
    </w:p>
    <w:p>
      <w:r>
        <w:rPr>
          <w:b/>
        </w:rPr>
        <w:t xml:space="preserve">Tagline: </w:t>
      </w:r>
      <w:r>
        <w:t>Global mobility + work authorization flexibility. Hire talent wherever they are.</w:t>
      </w:r>
    </w:p>
    <w:p>
      <w:r>
        <w:rPr>
          <w:b/>
        </w:rPr>
        <w:t xml:space="preserve">Why It's Viral: </w:t>
      </w:r>
      <w:r>
        <w:t>Talent location flexibility appeals to modern recruiters.</w:t>
      </w:r>
    </w:p>
    <w:p>
      <w:r>
        <w:rPr>
          <w:b/>
        </w:rPr>
        <w:t xml:space="preserve">Primary Target: </w:t>
      </w:r>
      <w:r>
        <w:t>Flexible hiring, remote-first companies</w:t>
      </w:r>
    </w:p>
    <w:p>
      <w:r>
        <w:rPr>
          <w:b/>
        </w:rPr>
        <w:t xml:space="preserve">Key Metric: </w:t>
      </w:r>
      <w:r>
        <w:t>Location-flexible hire rate</w:t>
      </w:r>
    </w:p>
    <w:p/>
    <w:p>
      <w:pPr>
        <w:pStyle w:val="Heading2"/>
      </w:pPr>
      <w:r>
        <w:t>Positioning Idea #22: "Startup Grew From India to 50 Countries. Hiring Grew With It. Yours Can Too."</w:t>
      </w:r>
    </w:p>
    <w:p>
      <w:r>
        <w:rPr>
          <w:b/>
        </w:rPr>
        <w:t xml:space="preserve">Tagline: </w:t>
      </w:r>
      <w:r>
        <w:t>Scaling story narrative. Global hiring enables global growth.</w:t>
      </w:r>
    </w:p>
    <w:p>
      <w:r>
        <w:rPr>
          <w:b/>
        </w:rPr>
        <w:t xml:space="preserve">Why It's Viral: </w:t>
      </w:r>
      <w:r>
        <w:t>Success story from relatable context.</w:t>
      </w:r>
    </w:p>
    <w:p>
      <w:r>
        <w:rPr>
          <w:b/>
        </w:rPr>
        <w:t xml:space="preserve">Primary Target: </w:t>
      </w:r>
      <w:r>
        <w:t>Growth-stage startups, scaling teams</w:t>
      </w:r>
    </w:p>
    <w:p>
      <w:r>
        <w:rPr>
          <w:b/>
        </w:rPr>
        <w:t xml:space="preserve">Key Metric: </w:t>
      </w:r>
      <w:r>
        <w:t>Scaling company hire success rate</w:t>
      </w:r>
    </w:p>
    <w:p/>
    <w:p>
      <w:pPr>
        <w:pStyle w:val="Heading2"/>
      </w:pPr>
      <w:r>
        <w:t>Positioning Idea #23: "Hire Emerging Market Talent. Same Quality. Half the Cost. Build Faster."</w:t>
      </w:r>
    </w:p>
    <w:p>
      <w:r>
        <w:rPr>
          <w:b/>
        </w:rPr>
        <w:t xml:space="preserve">Tagline: </w:t>
      </w:r>
      <w:r>
        <w:t>Emerging market talent arbitrage. Quality + cost advantage.</w:t>
      </w:r>
    </w:p>
    <w:p>
      <w:r>
        <w:rPr>
          <w:b/>
        </w:rPr>
        <w:t xml:space="preserve">Why It's Viral: </w:t>
      </w:r>
      <w:r>
        <w:t>Business case is clear: same work, lower cost.</w:t>
      </w:r>
    </w:p>
    <w:p>
      <w:r>
        <w:rPr>
          <w:b/>
        </w:rPr>
        <w:t xml:space="preserve">Primary Target: </w:t>
      </w:r>
      <w:r>
        <w:t>Cost-optimization focused, bootstrapped startups</w:t>
      </w:r>
    </w:p>
    <w:p>
      <w:r>
        <w:rPr>
          <w:b/>
        </w:rPr>
        <w:t xml:space="preserve">Key Metric: </w:t>
      </w:r>
      <w:r>
        <w:t>Emerging market hire rate</w:t>
      </w:r>
    </w:p>
    <w:p/>
    <w:p>
      <w:pPr>
        <w:pStyle w:val="Heading2"/>
      </w:pPr>
      <w:r>
        <w:t>Positioning Idea #24: "Your Company Language is English. Your Team Language is Global."</w:t>
      </w:r>
    </w:p>
    <w:p>
      <w:r>
        <w:rPr>
          <w:b/>
        </w:rPr>
        <w:t xml:space="preserve">Tagline: </w:t>
      </w:r>
      <w:r>
        <w:t>English-first company. Hire globally. English-speaking talent everywhere.</w:t>
      </w:r>
    </w:p>
    <w:p>
      <w:r>
        <w:rPr>
          <w:b/>
        </w:rPr>
        <w:t xml:space="preserve">Why It's Viral: </w:t>
      </w:r>
      <w:r>
        <w:t>Language enablement for global hiring.</w:t>
      </w:r>
    </w:p>
    <w:p>
      <w:r>
        <w:rPr>
          <w:b/>
        </w:rPr>
        <w:t xml:space="preserve">Primary Target: </w:t>
      </w:r>
      <w:r>
        <w:t>English-first tech companies</w:t>
      </w:r>
    </w:p>
    <w:p>
      <w:r>
        <w:rPr>
          <w:b/>
        </w:rPr>
        <w:t xml:space="preserve">Key Metric: </w:t>
      </w:r>
      <w:r>
        <w:t>English-proficient global hire rate</w:t>
      </w:r>
    </w:p>
    <w:p/>
    <w:p>
      <w:pPr>
        <w:pStyle w:val="Heading2"/>
      </w:pPr>
      <w:r>
        <w:t>Positioning Idea #25: "Work Authorization Complexity: Before vs After. Night and Day Difference."</w:t>
      </w:r>
    </w:p>
    <w:p>
      <w:r>
        <w:rPr>
          <w:b/>
        </w:rPr>
        <w:t xml:space="preserve">Tagline: </w:t>
      </w:r>
      <w:r>
        <w:t>Visa-ready identification eliminates hiring delays. Instant eligibility checks.</w:t>
      </w:r>
    </w:p>
    <w:p>
      <w:r>
        <w:rPr>
          <w:b/>
        </w:rPr>
        <w:t xml:space="preserve">Why It's Viral: </w:t>
      </w:r>
      <w:r>
        <w:t>Before-after pain relief narrative.</w:t>
      </w:r>
    </w:p>
    <w:p>
      <w:r>
        <w:rPr>
          <w:b/>
        </w:rPr>
        <w:t xml:space="preserve">Primary Target: </w:t>
      </w:r>
      <w:r>
        <w:t>International hiring, speed-focused</w:t>
      </w:r>
    </w:p>
    <w:p>
      <w:r>
        <w:rPr>
          <w:b/>
        </w:rPr>
        <w:t xml:space="preserve">Key Metric: </w:t>
      </w:r>
      <w:r>
        <w:t>Visa eligibility check speed improvement</w:t>
      </w:r>
    </w:p>
    <w:p/>
    <w:p>
      <w:pPr>
        <w:pStyle w:val="Heading2"/>
      </w:pPr>
      <w:r>
        <w:t>Positioning Idea #26: "Build Global Team Without Relocation. Remote-First From Day 1."</w:t>
      </w:r>
    </w:p>
    <w:p>
      <w:r>
        <w:rPr>
          <w:b/>
        </w:rPr>
        <w:t xml:space="preserve">Tagline: </w:t>
      </w:r>
      <w:r>
        <w:t>Global distribution without moving people. Talent stays where they are.</w:t>
      </w:r>
    </w:p>
    <w:p>
      <w:r>
        <w:rPr>
          <w:b/>
        </w:rPr>
        <w:t xml:space="preserve">Why It's Viral: </w:t>
      </w:r>
      <w:r>
        <w:t>Relocation elimination appeals to talent + companies.</w:t>
      </w:r>
    </w:p>
    <w:p>
      <w:r>
        <w:rPr>
          <w:b/>
        </w:rPr>
        <w:t xml:space="preserve">Primary Target: </w:t>
      </w:r>
      <w:r>
        <w:t>Talent retention, quality-of-life focused</w:t>
      </w:r>
    </w:p>
    <w:p>
      <w:r>
        <w:rPr>
          <w:b/>
        </w:rPr>
        <w:t xml:space="preserve">Key Metric: </w:t>
      </w:r>
      <w:r>
        <w:t>Global remote hire rate</w:t>
      </w:r>
    </w:p>
    <w:p/>
    <w:p>
      <w:pPr>
        <w:pStyle w:val="Heading2"/>
      </w:pPr>
      <w:r>
        <w:t>Positioning Idea #27: "Internship Pipeline Global: Today's Intern is Tomorrow's Senior Lead."</w:t>
      </w:r>
    </w:p>
    <w:p>
      <w:r>
        <w:rPr>
          <w:b/>
        </w:rPr>
        <w:t xml:space="preserve">Tagline: </w:t>
      </w:r>
      <w:r>
        <w:t>Cross-border internship = long-term talent relationship. Future leaders identified.</w:t>
      </w:r>
    </w:p>
    <w:p>
      <w:r>
        <w:rPr>
          <w:b/>
        </w:rPr>
        <w:t xml:space="preserve">Why It's Viral: </w:t>
      </w:r>
      <w:r>
        <w:t>Strategic talent pipeline visibility.</w:t>
      </w:r>
    </w:p>
    <w:p>
      <w:r>
        <w:rPr>
          <w:b/>
        </w:rPr>
        <w:t xml:space="preserve">Primary Target: </w:t>
      </w:r>
      <w:r>
        <w:t>Strategic TA, leadership pipeline focused</w:t>
      </w:r>
    </w:p>
    <w:p>
      <w:r>
        <w:rPr>
          <w:b/>
        </w:rPr>
        <w:t xml:space="preserve">Key Metric: </w:t>
      </w:r>
      <w:r>
        <w:t>Intern-to-leadership conversion rate</w:t>
      </w:r>
    </w:p>
    <w:p/>
    <w:p>
      <w:pPr>
        <w:pStyle w:val="Heading2"/>
      </w:pPr>
      <w:r>
        <w:t>Positioning Idea #28: "Global Talent Isn't Luxury. It's Necessity. Compete or Lose."</w:t>
      </w:r>
    </w:p>
    <w:p>
      <w:r>
        <w:rPr>
          <w:b/>
        </w:rPr>
        <w:t xml:space="preserve">Tagline: </w:t>
      </w:r>
      <w:r>
        <w:t>Global competition demands global team. Local hiring = competitive disadvantage.</w:t>
      </w:r>
    </w:p>
    <w:p>
      <w:r>
        <w:rPr>
          <w:b/>
        </w:rPr>
        <w:t xml:space="preserve">Why It's Viral: </w:t>
      </w:r>
      <w:r>
        <w:t>Necessity framing &gt; luxury positioning.</w:t>
      </w:r>
    </w:p>
    <w:p>
      <w:r>
        <w:rPr>
          <w:b/>
        </w:rPr>
        <w:t xml:space="preserve">Primary Target: </w:t>
      </w:r>
      <w:r>
        <w:t>Competitive hiring environments</w:t>
      </w:r>
    </w:p>
    <w:p>
      <w:r>
        <w:rPr>
          <w:b/>
        </w:rPr>
        <w:t xml:space="preserve">Key Metric: </w:t>
      </w:r>
      <w:r>
        <w:t>Global hiring adoption rate among competitors</w:t>
      </w:r>
    </w:p>
    <w:p/>
    <w:p>
      <w:pPr>
        <w:pStyle w:val="Heading2"/>
      </w:pPr>
      <w:r>
        <w:t>Positioning Idea #29: "Your Next Hire is in a Country You've Never Been To. And That's OK."</w:t>
      </w:r>
    </w:p>
    <w:p>
      <w:r>
        <w:rPr>
          <w:b/>
        </w:rPr>
        <w:t xml:space="preserve">Tagline: </w:t>
      </w:r>
      <w:r>
        <w:t>Global hiring means opportunities from everywhere. Geographic boundaries irrelevant.</w:t>
      </w:r>
    </w:p>
    <w:p>
      <w:r>
        <w:rPr>
          <w:b/>
        </w:rPr>
        <w:t xml:space="preserve">Why It's Viral: </w:t>
      </w:r>
      <w:r>
        <w:t>Boundary-breaking narrative appeals to expansionist thinkers.</w:t>
      </w:r>
    </w:p>
    <w:p>
      <w:r>
        <w:rPr>
          <w:b/>
        </w:rPr>
        <w:t xml:space="preserve">Primary Target: </w:t>
      </w:r>
      <w:r>
        <w:t>Forward-thinking, globally-minded companies</w:t>
      </w:r>
    </w:p>
    <w:p>
      <w:r>
        <w:rPr>
          <w:b/>
        </w:rPr>
        <w:t xml:space="preserve">Key Metric: </w:t>
      </w:r>
      <w:r>
        <w:t>Non-traditional country hiring rate</w:t>
      </w:r>
    </w:p>
    <w:p/>
    <w:p>
      <w:pPr>
        <w:pStyle w:val="Heading2"/>
      </w:pPr>
      <w:r>
        <w:t>Positioning Idea #30: "From Brain Drain to Brain Gain. Global Talent Hiring Flips the Script."</w:t>
      </w:r>
    </w:p>
    <w:p>
      <w:r>
        <w:rPr>
          <w:b/>
        </w:rPr>
        <w:t xml:space="preserve">Tagline: </w:t>
      </w:r>
      <w:r>
        <w:t>Stop losing talent. Start gaining talent. Global Talent Hiring = competitive advantage.</w:t>
      </w:r>
    </w:p>
    <w:p>
      <w:r>
        <w:rPr>
          <w:b/>
        </w:rPr>
        <w:t xml:space="preserve">Why It's Viral: </w:t>
      </w:r>
      <w:r>
        <w:t>Narrative reversal from loss to gain.</w:t>
      </w:r>
    </w:p>
    <w:p>
      <w:r>
        <w:rPr>
          <w:b/>
        </w:rPr>
        <w:t xml:space="preserve">Primary Target: </w:t>
      </w:r>
      <w:r>
        <w:t>All recruiter types, aspirational leaders</w:t>
      </w:r>
    </w:p>
    <w:p>
      <w:r>
        <w:rPr>
          <w:b/>
        </w:rPr>
        <w:t xml:space="preserve">Key Metric: </w:t>
      </w:r>
      <w:r>
        <w:t>Overall global hiring adoption</w:t>
      </w:r>
    </w:p>
    <w:p/>
    <w:p>
      <w:pPr>
        <w:pStyle w:val="Heading1"/>
      </w:pPr>
      <w:r>
        <w:t>SECTION 4: ORGANIC GROWTH CHANNELS FOR GLOBAL TALENT HIRING</w:t>
      </w:r>
    </w:p>
    <w:p>
      <w:pPr>
        <w:pStyle w:val="Heading2"/>
      </w:pPr>
      <w:r>
        <w:t>Channel 1: LinkedIn (Global Reach + Local Relevance)</w:t>
      </w:r>
    </w:p>
    <w:p>
      <w:pPr>
        <w:pStyle w:val="ListBullet"/>
      </w:pPr>
      <w:r>
        <w:t>Brain Drain Stories: 'How We Stopped Losing Engineers to US. Remote Global Hiring.'</w:t>
      </w:r>
    </w:p>
    <w:p>
      <w:pPr>
        <w:pStyle w:val="ListBullet"/>
      </w:pPr>
      <w:r>
        <w:t>Global Success Stories: 'We Hired From 15 Countries. Here's How It Changed Us.'</w:t>
      </w:r>
    </w:p>
    <w:p>
      <w:pPr>
        <w:pStyle w:val="ListBullet"/>
      </w:pPr>
      <w:r>
        <w:t>Founder Testimonials: 'My Best Hire is from Poland. Working Remote. Global Talent Transformed Us.'</w:t>
      </w:r>
    </w:p>
    <w:p>
      <w:pPr>
        <w:pStyle w:val="ListBullet"/>
      </w:pPr>
      <w:r>
        <w:t>Cost Comparison: 'Same Talent. Different Salaries. Global Hiring ROI.'</w:t>
      </w:r>
    </w:p>
    <w:p>
      <w:pPr>
        <w:pStyle w:val="ListBullet"/>
      </w:pPr>
      <w:r>
        <w:t>Team Stories: 'Meet Our 10-Country Team. And How We Built It.'</w:t>
      </w:r>
    </w:p>
    <w:p>
      <w:pPr>
        <w:pStyle w:val="ListBullet"/>
      </w:pPr>
      <w:r>
        <w:t>Hiring Tips: 'Global Hiring Checklist' content series for international hiring best practices.</w:t>
      </w:r>
    </w:p>
    <w:p>
      <w:pPr>
        <w:pStyle w:val="Heading2"/>
      </w:pPr>
      <w:r>
        <w:t>Channel 2: Startup &amp; Tech Communities (Viral Among Growth Companies)</w:t>
      </w:r>
    </w:p>
    <w:p>
      <w:pPr>
        <w:pStyle w:val="ListBullet"/>
      </w:pPr>
      <w:r>
        <w:t>Startup Slack Groups: Y Combinator, Anthill, Indian startup communities.</w:t>
      </w:r>
    </w:p>
    <w:p>
      <w:pPr>
        <w:pStyle w:val="ListBullet"/>
      </w:pPr>
      <w:r>
        <w:t>Founder Forums: 'Global Talent Hiring' discussions, tips, experiences.</w:t>
      </w:r>
    </w:p>
    <w:p>
      <w:pPr>
        <w:pStyle w:val="ListBullet"/>
      </w:pPr>
      <w:r>
        <w:t>Tech Twitter/X: Startup founders sharing global hiring experiences.</w:t>
      </w:r>
    </w:p>
    <w:p>
      <w:pPr>
        <w:pStyle w:val="ListBullet"/>
      </w:pPr>
      <w:r>
        <w:t>Product Hunt: Launch Global Talent Hiring feature. Startup audience is receptive.</w:t>
      </w:r>
    </w:p>
    <w:p>
      <w:pPr>
        <w:pStyle w:val="ListBullet"/>
      </w:pPr>
      <w:r>
        <w:t>Webinars: 'How Startups Scale With Global Teams' for early-stage company audiences.</w:t>
      </w:r>
    </w:p>
    <w:p>
      <w:pPr>
        <w:pStyle w:val="Heading2"/>
      </w:pPr>
      <w:r>
        <w:t>Channel 3: Recruiter &amp; TA Communities (Peer Influence)</w:t>
      </w:r>
    </w:p>
    <w:p>
      <w:pPr>
        <w:pStyle w:val="ListBullet"/>
      </w:pPr>
      <w:r>
        <w:t>HR LinkedIn Groups: International Recruiting, Global TA discussions.</w:t>
      </w:r>
    </w:p>
    <w:p>
      <w:pPr>
        <w:pStyle w:val="ListBullet"/>
      </w:pPr>
      <w:r>
        <w:t>Recruiter Slack/Discord: TA professionals sharing global hiring strategies.</w:t>
      </w:r>
    </w:p>
    <w:p>
      <w:pPr>
        <w:pStyle w:val="ListBullet"/>
      </w:pPr>
      <w:r>
        <w:t>Reddit r/StartupJobs, r/recruiting: Global hiring threads, resources.</w:t>
      </w:r>
    </w:p>
    <w:p>
      <w:pPr>
        <w:pStyle w:val="ListBullet"/>
      </w:pPr>
      <w:r>
        <w:t>WhatsApp TA Groups: Indian recruiter groups discussing global hiring.</w:t>
      </w:r>
    </w:p>
    <w:p>
      <w:pPr>
        <w:pStyle w:val="ListBullet"/>
      </w:pPr>
      <w:r>
        <w:t>Recruiter Meetups: Organize 'Global Hiring' workshops for TA professionals.</w:t>
      </w:r>
    </w:p>
    <w:p>
      <w:pPr>
        <w:pStyle w:val="Heading2"/>
      </w:pPr>
      <w:r>
        <w:t>Channel 4: Content Marketing (Thought Leadership)</w:t>
      </w:r>
    </w:p>
    <w:p>
      <w:pPr>
        <w:pStyle w:val="ListBullet"/>
      </w:pPr>
      <w:r>
        <w:t>Blog Series: 'Global Hiring for Indian Companies' — multi-part guide.</w:t>
      </w:r>
    </w:p>
    <w:p>
      <w:pPr>
        <w:pStyle w:val="ListBullet"/>
      </w:pPr>
      <w:r>
        <w:t>Whitepapers: 'The Future of Work is Remote and Global' — positioning.</w:t>
      </w:r>
    </w:p>
    <w:p>
      <w:pPr>
        <w:pStyle w:val="ListBullet"/>
      </w:pPr>
      <w:r>
        <w:t>Case Studies: 'How This Startup Built 10-Country Team' — detailed stories.</w:t>
      </w:r>
    </w:p>
    <w:p>
      <w:pPr>
        <w:pStyle w:val="ListBullet"/>
      </w:pPr>
      <w:r>
        <w:t>Webinars: 'Global Talent Acquisition Strategy' for TA professionals.</w:t>
      </w:r>
    </w:p>
    <w:p>
      <w:pPr>
        <w:pStyle w:val="ListBullet"/>
      </w:pPr>
      <w:r>
        <w:t>Podcasts: Invite founders/recruiters discussing global hiring experiences.</w:t>
      </w:r>
    </w:p>
    <w:p>
      <w:pPr>
        <w:pStyle w:val="Heading2"/>
      </w:pPr>
      <w:r>
        <w:t>Channel 5: Industry Events &amp; Conferences</w:t>
      </w:r>
    </w:p>
    <w:p>
      <w:pPr>
        <w:pStyle w:val="ListBullet"/>
      </w:pPr>
      <w:r>
        <w:t>Startup Conferences: TechCrunch India, YourStory, Nasscom events.</w:t>
      </w:r>
    </w:p>
    <w:p>
      <w:pPr>
        <w:pStyle w:val="ListBullet"/>
      </w:pPr>
      <w:r>
        <w:t>HR Tech Conferences: SHRM India, CII HR Summit — booth featuring global hiring.</w:t>
      </w:r>
    </w:p>
    <w:p>
      <w:pPr>
        <w:pStyle w:val="ListBullet"/>
      </w:pPr>
      <w:r>
        <w:t>Recruiter Meetups: Campus recruiting forums mentioning global hiring.</w:t>
      </w:r>
    </w:p>
    <w:p>
      <w:pPr>
        <w:pStyle w:val="ListBullet"/>
      </w:pPr>
      <w:r>
        <w:t>University Career Fairs: Promote to Indian students going global.</w:t>
      </w:r>
    </w:p>
    <w:p>
      <w:pPr>
        <w:pStyle w:val="ListBullet"/>
      </w:pPr>
      <w:r>
        <w:t>Awards: Submit for 'Best Global Hiring Solution' category.</w:t>
      </w:r>
    </w:p>
    <w:p>
      <w:pPr>
        <w:pStyle w:val="Heading2"/>
      </w:pPr>
      <w:r>
        <w:t>Channel 6: Partnership &amp; Ecosystem</w:t>
      </w:r>
    </w:p>
    <w:p>
      <w:pPr>
        <w:pStyle w:val="ListBullet"/>
      </w:pPr>
      <w:r>
        <w:t>Global Job Boards: Integrate with Indeed, LinkedIn Jobs, Stack Overflow Jobs.</w:t>
      </w:r>
    </w:p>
    <w:p>
      <w:pPr>
        <w:pStyle w:val="ListBullet"/>
      </w:pPr>
      <w:r>
        <w:t>University Partnerships: International university placement offices.</w:t>
      </w:r>
    </w:p>
    <w:p>
      <w:pPr>
        <w:pStyle w:val="ListBullet"/>
      </w:pPr>
      <w:r>
        <w:t>Visa Consultant Partnerships: Immigration lawyers recommend Global Talent Hiring.</w:t>
      </w:r>
    </w:p>
    <w:p>
      <w:pPr>
        <w:pStyle w:val="ListBullet"/>
      </w:pPr>
      <w:r>
        <w:t>Fintech Partnerships: Multi-currency payment, payroll integrations.</w:t>
      </w:r>
    </w:p>
    <w:p>
      <w:pPr>
        <w:pStyle w:val="ListBullet"/>
      </w:pPr>
      <w:r>
        <w:t>Global ATS Integrations: Workable, Greenhouse, Lever — global hiring workflows.</w:t>
      </w:r>
    </w:p>
    <w:p>
      <w:pPr>
        <w:pStyle w:val="Heading1"/>
      </w:pPr>
      <w:r>
        <w:t>SECTION 5: CONTENT PILLARS FOR ORGANIC GROWTH</w:t>
      </w:r>
    </w:p>
    <w:p>
      <w:pPr>
        <w:pStyle w:val="Heading3"/>
      </w:pPr>
      <w:r>
        <w:t>Pillar 1: 'Brain Drain Solution'</w:t>
      </w:r>
    </w:p>
    <w:p>
      <w:r>
        <w:t>Stop losing talent to US/Europe. Offer remote. Global Talent Hiring = retention.</w:t>
      </w:r>
    </w:p>
    <w:p>
      <w:pPr>
        <w:pStyle w:val="Heading3"/>
      </w:pPr>
      <w:r>
        <w:t>Pillar 2: 'Talent Scarcity Solution'</w:t>
      </w:r>
    </w:p>
    <w:p>
      <w:r>
        <w:t>Specialized skills scarce locally. Go global. Find what you need.</w:t>
      </w:r>
    </w:p>
    <w:p>
      <w:pPr>
        <w:pStyle w:val="Heading3"/>
      </w:pPr>
      <w:r>
        <w:t>Pillar 3: 'Cost Optimization'</w:t>
      </w:r>
    </w:p>
    <w:p>
      <w:r>
        <w:t>Emerging market talent = quality + cost advantage. Build faster, cheaper.</w:t>
      </w:r>
    </w:p>
    <w:p>
      <w:pPr>
        <w:pStyle w:val="Heading3"/>
      </w:pPr>
      <w:r>
        <w:t>Pillar 4: 'Global Growth Enablement'</w:t>
      </w:r>
    </w:p>
    <w:p>
      <w:r>
        <w:t>Startup expanding globally. Team should be global. Align org with market.</w:t>
      </w:r>
    </w:p>
    <w:p>
      <w:pPr>
        <w:pStyle w:val="Heading3"/>
      </w:pPr>
      <w:r>
        <w:t>Pillar 5: 'Diversity &amp; Inclusion'</w:t>
      </w:r>
    </w:p>
    <w:p>
      <w:r>
        <w:t>Instant diversity. Global hiring = instant representation.</w:t>
      </w:r>
    </w:p>
    <w:p>
      <w:pPr>
        <w:pStyle w:val="Heading3"/>
      </w:pPr>
      <w:r>
        <w:t>Pillar 6: 'Operational Excellence'</w:t>
      </w:r>
    </w:p>
    <w:p>
      <w:r>
        <w:t>24/7 coverage. Timezone distribution. Round-the-clock operations natural.</w:t>
      </w:r>
    </w:p>
    <w:p>
      <w:pPr>
        <w:pStyle w:val="Heading3"/>
      </w:pPr>
      <w:r>
        <w:t>Pillar 7: 'Future of Work'</w:t>
      </w:r>
    </w:p>
    <w:p>
      <w:r>
        <w:t>Remote-first, global-first. That's the future. Get ahead now.</w:t>
      </w:r>
    </w:p>
    <w:p>
      <w:pPr>
        <w:pStyle w:val="Heading3"/>
      </w:pPr>
      <w:r>
        <w:t>Pillar 8: 'Competitive Advantage'</w:t>
      </w:r>
    </w:p>
    <w:p>
      <w:r>
        <w:t>Global talent wins global competition. Local talent loses.</w:t>
      </w:r>
    </w:p>
    <w:p>
      <w:pPr>
        <w:pStyle w:val="Heading1"/>
      </w:pPr>
      <w:r>
        <w:t>SECTION 6: RECRUITER PERSONAS &amp; CUSTOMIZED MESSAGING</w:t>
      </w:r>
    </w:p>
    <w:p>
      <w:pPr>
        <w:pStyle w:val="Heading3"/>
      </w:pPr>
      <w:r>
        <w:t>The Startup Founder Losing Talent</w:t>
      </w:r>
    </w:p>
    <w:p>
      <w:r>
        <w:rPr>
          <w:b/>
        </w:rPr>
        <w:t xml:space="preserve">Pain Point: </w:t>
      </w:r>
      <w:r>
        <w:t>Best engineers want US jobs. Brain drain kills startup.</w:t>
      </w:r>
    </w:p>
    <w:p>
      <w:r>
        <w:rPr>
          <w:b/>
        </w:rPr>
        <w:t xml:space="preserve">Core Message: </w:t>
      </w:r>
      <w:r>
        <w:t>'Offer remote. Global Talent Hiring = keep them. They stay, you scale.'</w:t>
      </w:r>
    </w:p>
    <w:p>
      <w:r>
        <w:rPr>
          <w:b/>
        </w:rPr>
        <w:t xml:space="preserve">Product Offer: </w:t>
      </w:r>
      <w:r>
        <w:t>Remote international hiring, talent retention solutions</w:t>
      </w:r>
    </w:p>
    <w:p>
      <w:pPr>
        <w:pStyle w:val="Heading3"/>
      </w:pPr>
      <w:r>
        <w:t>The Scaling Startup Hiring Manager</w:t>
      </w:r>
    </w:p>
    <w:p>
      <w:r>
        <w:rPr>
          <w:b/>
        </w:rPr>
        <w:t xml:space="preserve">Pain Point: </w:t>
      </w:r>
      <w:r>
        <w:t>Need to grow fast. Can't find all talent locally.</w:t>
      </w:r>
    </w:p>
    <w:p>
      <w:r>
        <w:rPr>
          <w:b/>
        </w:rPr>
        <w:t xml:space="preserve">Core Message: </w:t>
      </w:r>
      <w:r>
        <w:t>'Go global. Find talent everywhere. Scale without hiring freeze.'</w:t>
      </w:r>
    </w:p>
    <w:p>
      <w:r>
        <w:rPr>
          <w:b/>
        </w:rPr>
        <w:t xml:space="preserve">Product Offer: </w:t>
      </w:r>
      <w:r>
        <w:t>Global talent search, rapid expansion hiring</w:t>
      </w:r>
    </w:p>
    <w:p>
      <w:pPr>
        <w:pStyle w:val="Heading3"/>
      </w:pPr>
      <w:r>
        <w:t>The Cost-Conscious VC-Backed Startup</w:t>
      </w:r>
    </w:p>
    <w:p>
      <w:r>
        <w:rPr>
          <w:b/>
        </w:rPr>
        <w:t xml:space="preserve">Pain Point: </w:t>
      </w:r>
      <w:r>
        <w:t>Burn rate high. Can't afford US salaries.</w:t>
      </w:r>
    </w:p>
    <w:p>
      <w:r>
        <w:rPr>
          <w:b/>
        </w:rPr>
        <w:t xml:space="preserve">Core Message: </w:t>
      </w:r>
      <w:r>
        <w:t>'Emerging market talent at 50% cost. Same quality. Same speed.'</w:t>
      </w:r>
    </w:p>
    <w:p>
      <w:r>
        <w:rPr>
          <w:b/>
        </w:rPr>
        <w:t xml:space="preserve">Product Offer: </w:t>
      </w:r>
      <w:r>
        <w:t>Cost-optimized global hiring, emerging market sourcing</w:t>
      </w:r>
    </w:p>
    <w:p>
      <w:pPr>
        <w:pStyle w:val="Heading3"/>
      </w:pPr>
      <w:r>
        <w:t>The DEI-Focused CHRO</w:t>
      </w:r>
    </w:p>
    <w:p>
      <w:r>
        <w:rPr>
          <w:b/>
        </w:rPr>
        <w:t xml:space="preserve">Pain Point: </w:t>
      </w:r>
      <w:r>
        <w:t>Diversity mandate. Team is homogenous locally.</w:t>
      </w:r>
    </w:p>
    <w:p>
      <w:r>
        <w:rPr>
          <w:b/>
        </w:rPr>
        <w:t xml:space="preserve">Core Message: </w:t>
      </w:r>
      <w:r>
        <w:t>'Hire globally. Instant diversity. Mandate met.'</w:t>
      </w:r>
    </w:p>
    <w:p>
      <w:r>
        <w:rPr>
          <w:b/>
        </w:rPr>
        <w:t xml:space="preserve">Product Offer: </w:t>
      </w:r>
      <w:r>
        <w:t>Diverse global talent sourcing, DEI metrics improvement</w:t>
      </w:r>
    </w:p>
    <w:p>
      <w:pPr>
        <w:pStyle w:val="Heading3"/>
      </w:pPr>
      <w:r>
        <w:t>The Global Expansion Leader</w:t>
      </w:r>
    </w:p>
    <w:p>
      <w:r>
        <w:rPr>
          <w:b/>
        </w:rPr>
        <w:t xml:space="preserve">Pain Point: </w:t>
      </w:r>
      <w:r>
        <w:t>Company expanding to 10 countries. Need local teams.</w:t>
      </w:r>
    </w:p>
    <w:p>
      <w:r>
        <w:rPr>
          <w:b/>
        </w:rPr>
        <w:t xml:space="preserve">Core Message: </w:t>
      </w:r>
      <w:r>
        <w:t>'Hire locally, manage from India. Global Talent Hiring handles it.'</w:t>
      </w:r>
    </w:p>
    <w:p>
      <w:r>
        <w:rPr>
          <w:b/>
        </w:rPr>
        <w:t xml:space="preserve">Product Offer: </w:t>
      </w:r>
      <w:r>
        <w:t>Multi-country hiring, distributed team management</w:t>
      </w:r>
    </w:p>
    <w:p>
      <w:pPr>
        <w:pStyle w:val="Heading3"/>
      </w:pPr>
      <w:r>
        <w:t>The International TA Director</w:t>
      </w:r>
    </w:p>
    <w:p>
      <w:r>
        <w:rPr>
          <w:b/>
        </w:rPr>
        <w:t xml:space="preserve">Pain Point: </w:t>
      </w:r>
      <w:r>
        <w:t>Managing hiring across borders is complex. Visa, payroll, compliance.</w:t>
      </w:r>
    </w:p>
    <w:p>
      <w:r>
        <w:rPr>
          <w:b/>
        </w:rPr>
        <w:t xml:space="preserve">Core Message: </w:t>
      </w:r>
      <w:r>
        <w:t>'Visa automation. Payroll integrated. Compliance handled. Complexity gone.'</w:t>
      </w:r>
    </w:p>
    <w:p>
      <w:r>
        <w:rPr>
          <w:b/>
        </w:rPr>
        <w:t xml:space="preserve">Product Offer: </w:t>
      </w:r>
      <w:r>
        <w:t>Immigration support, global payroll, compliance management</w:t>
      </w:r>
    </w:p>
    <w:p>
      <w:pPr>
        <w:pStyle w:val="Heading3"/>
      </w:pPr>
      <w:r>
        <w:t>The Competitive Tech Recruiter</w:t>
      </w:r>
    </w:p>
    <w:p>
      <w:r>
        <w:rPr>
          <w:b/>
        </w:rPr>
        <w:t xml:space="preserve">Pain Point: </w:t>
      </w:r>
      <w:r>
        <w:t>Competitors hiring globally. We're not. Losing talent war.</w:t>
      </w:r>
    </w:p>
    <w:p>
      <w:r>
        <w:rPr>
          <w:b/>
        </w:rPr>
        <w:t xml:space="preserve">Core Message: </w:t>
      </w:r>
      <w:r>
        <w:t>'Global hiring is necessary now. Compete or lose.'</w:t>
      </w:r>
    </w:p>
    <w:p>
      <w:r>
        <w:rPr>
          <w:b/>
        </w:rPr>
        <w:t xml:space="preserve">Product Offer: </w:t>
      </w:r>
      <w:r>
        <w:t>Competitive global talent advantage, market leadership</w:t>
      </w:r>
    </w:p>
    <w:p>
      <w:pPr>
        <w:pStyle w:val="Heading3"/>
      </w:pPr>
      <w:r>
        <w:t>The Internship Program Director</w:t>
      </w:r>
    </w:p>
    <w:p>
      <w:r>
        <w:rPr>
          <w:b/>
        </w:rPr>
        <w:t xml:space="preserve">Pain Point: </w:t>
      </w:r>
      <w:r>
        <w:t>Campus program limited to India. Want global reach.</w:t>
      </w:r>
    </w:p>
    <w:p>
      <w:r>
        <w:rPr>
          <w:b/>
        </w:rPr>
        <w:t xml:space="preserve">Core Message: </w:t>
      </w:r>
      <w:r>
        <w:t>'Cross-Border Internship = global pipeline. Future leaders identified early.'</w:t>
      </w:r>
    </w:p>
    <w:p>
      <w:r>
        <w:rPr>
          <w:b/>
        </w:rPr>
        <w:t xml:space="preserve">Product Offer: </w:t>
      </w:r>
      <w:r>
        <w:t>International internship programs, global talent pipeline</w:t>
      </w:r>
    </w:p>
    <w:p>
      <w:pPr>
        <w:pStyle w:val="Heading1"/>
      </w:pPr>
      <w:r>
        <w:t>SECTION 7: SPECIFIC VIRAL CAMPAIGNS FOR GLOBAL TALENT HIRING</w:t>
      </w:r>
    </w:p>
    <w:p>
      <w:pPr>
        <w:pStyle w:val="Heading2"/>
      </w:pPr>
      <w:r>
        <w:t>Campaign 1: 'Brain Drain Reversal' Movement</w:t>
      </w:r>
    </w:p>
    <w:p>
      <w:r>
        <w:t>Positioning: Stop brain drain. Offer global remote work.</w:t>
        <w:br/>
        <w:t>Format: Founder testimonials + video stories</w:t>
        <w:br/>
        <w:t>Message: 'How We Stopped Losing Our Best Engineers. And How You Can Too.'</w:t>
        <w:br/>
        <w:t>Viral: Emotional narrative (loss → gain). Founder credibility.</w:t>
        <w:br/>
        <w:t>Outcome: Resignations from global companies drop. Retention improves.</w:t>
      </w:r>
    </w:p>
    <w:p>
      <w:pPr>
        <w:pStyle w:val="Heading2"/>
      </w:pPr>
      <w:r>
        <w:t>Campaign 2: 'Global Team Snapshots' Success Series</w:t>
      </w:r>
    </w:p>
    <w:p>
      <w:r>
        <w:t>Format: Weekly LinkedIn posts showing diverse global teams</w:t>
        <w:br/>
        <w:t>Example: 'Meet Our 12-Country Engineering Team' with photos, bios</w:t>
        <w:br/>
        <w:t>Narrative: How diverse team improves product, culture, competitiveness</w:t>
        <w:br/>
        <w:t>Viral: Team diversity + human stories = engagement</w:t>
        <w:br/>
        <w:t>Outcome: Candidates aspire to join global teams; recruiting momentum</w:t>
      </w:r>
    </w:p>
    <w:p>
      <w:pPr>
        <w:pStyle w:val="Heading2"/>
      </w:pPr>
      <w:r>
        <w:t>Campaign 3: 'Cost &amp; Quality: Emerging Market Talent' Campaign</w:t>
      </w:r>
    </w:p>
    <w:p>
      <w:r>
        <w:t>Message: Same talent, different prices</w:t>
        <w:br/>
        <w:t>Format: Case study + data: 'Hire from Brazil. Save 40%. Same quality.'</w:t>
        <w:br/>
        <w:t>Comparison: US salary vs Brazil salary vs India salary for same role</w:t>
        <w:br/>
        <w:t>Viral: Economic logic appeals to CFO/investor audience</w:t>
        <w:br/>
        <w:t>Outcome: Cost consciousness drives global hiring adoption</w:t>
      </w:r>
    </w:p>
    <w:p>
      <w:pPr>
        <w:pStyle w:val="Heading2"/>
      </w:pPr>
      <w:r>
        <w:t>Campaign 4: 'Startup Global Growth Stories' Documentary Series</w:t>
      </w:r>
    </w:p>
    <w:p>
      <w:r>
        <w:t>Format: 10-15 min video case studies</w:t>
        <w:br/>
        <w:t>Stories: How startup scaled from India to global with Global Talent Hiring</w:t>
        <w:br/>
        <w:t>Narrative: Challenges, solutions, outcomes, lessons</w:t>
        <w:br/>
        <w:t>Platforms: YouTube, LinkedIn, Product Hunt</w:t>
        <w:br/>
        <w:t>Viral: Founder story authenticity + practical learnings</w:t>
      </w:r>
    </w:p>
    <w:p>
      <w:pPr>
        <w:pStyle w:val="Heading2"/>
      </w:pPr>
      <w:r>
        <w:t>Campaign 5: 'Global Hiring Mastery' Webinar Series</w:t>
      </w:r>
    </w:p>
    <w:p>
      <w:r>
        <w:t>Target: TA professionals, founders, hiring managers</w:t>
        <w:br/>
        <w:t>Topics: 'Visa Requirements', 'Timezone Management', 'Remote Hiring', 'Global Payroll'</w:t>
        <w:br/>
        <w:t>Format: Expert panels + live Q&amp;A</w:t>
        <w:br/>
        <w:t>Viral: Education + community + peer learning</w:t>
        <w:br/>
        <w:t>Outcome: Skill development drives platform adoption</w:t>
      </w:r>
    </w:p>
    <w:p>
      <w:pPr>
        <w:pStyle w:val="Heading1"/>
      </w:pPr>
      <w:r>
        <w:t>SECTION 8: 90-DAY LAUNCH ROADMAP</w:t>
      </w:r>
    </w:p>
    <w:p>
      <w:pPr>
        <w:pStyle w:val="Heading2"/>
      </w:pPr>
      <w:r>
        <w:t>Month 1: Foundation &amp; Awareness</w:t>
      </w:r>
    </w:p>
    <w:p>
      <w:pPr>
        <w:pStyle w:val="ListBullet"/>
      </w:pPr>
      <w:r>
        <w:t>Week 1-2: Recruit 5-10 founder testimonials on brain drain + global hiring</w:t>
      </w:r>
    </w:p>
    <w:p>
      <w:pPr>
        <w:pStyle w:val="ListBullet"/>
      </w:pPr>
      <w:r>
        <w:t>Week 1-2: Develop brain drain reversal campaign creative</w:t>
      </w:r>
    </w:p>
    <w:p>
      <w:pPr>
        <w:pStyle w:val="ListBullet"/>
      </w:pPr>
      <w:r>
        <w:t>Week 3-4: LinkedIn campaign launch: 'Brain Drain Reversal' + founder stories</w:t>
      </w:r>
    </w:p>
    <w:p>
      <w:pPr>
        <w:pStyle w:val="ListBullet"/>
      </w:pPr>
      <w:r>
        <w:t>Week 3-4: Case study research: Startup that scaled with Global Talent Hiring</w:t>
      </w:r>
    </w:p>
    <w:p>
      <w:pPr>
        <w:pStyle w:val="Heading2"/>
      </w:pPr>
      <w:r>
        <w:t>Month 2: Community &amp; Content</w:t>
      </w:r>
    </w:p>
    <w:p>
      <w:pPr>
        <w:pStyle w:val="ListBullet"/>
      </w:pPr>
      <w:r>
        <w:t>Week 5-6: Launch 'Global Team Snapshots' weekly post series</w:t>
      </w:r>
    </w:p>
    <w:p>
      <w:pPr>
        <w:pStyle w:val="ListBullet"/>
      </w:pPr>
      <w:r>
        <w:t>Week 5-6: First webinar: 'Global Hiring Strategy for Founders' (live demo)</w:t>
      </w:r>
    </w:p>
    <w:p>
      <w:pPr>
        <w:pStyle w:val="ListBullet"/>
      </w:pPr>
      <w:r>
        <w:t>Week 7-8: Case study video production (2-3 founder stories)</w:t>
      </w:r>
    </w:p>
    <w:p>
      <w:pPr>
        <w:pStyle w:val="ListBullet"/>
      </w:pPr>
      <w:r>
        <w:t>Week 7-8: Founder/TA community outreach: Reddit, Slack, Discord</w:t>
      </w:r>
    </w:p>
    <w:p>
      <w:pPr>
        <w:pStyle w:val="Heading2"/>
      </w:pPr>
      <w:r>
        <w:t>Month 3: Scale &amp; Partnerships</w:t>
      </w:r>
    </w:p>
    <w:p>
      <w:pPr>
        <w:pStyle w:val="ListBullet"/>
      </w:pPr>
      <w:r>
        <w:t>Week 9-10: Launch 'Cost &amp; Quality' emerging market talent campaign</w:t>
      </w:r>
    </w:p>
    <w:p>
      <w:pPr>
        <w:pStyle w:val="ListBullet"/>
      </w:pPr>
      <w:r>
        <w:t>Week 9-10: Announce partnerships: Global job boards, visa consultants, payroll platforms</w:t>
      </w:r>
    </w:p>
    <w:p>
      <w:pPr>
        <w:pStyle w:val="ListBullet"/>
      </w:pPr>
      <w:r>
        <w:t>Week 11-12: Case study video series release (YouTube + LinkedIn)</w:t>
      </w:r>
    </w:p>
    <w:p>
      <w:pPr>
        <w:pStyle w:val="ListBullet"/>
      </w:pPr>
      <w:r>
        <w:t>Week 11-12: End-of-quarter report: Adoption metrics, candidate reach, founder testimonials</w:t>
      </w:r>
    </w:p>
    <w:p>
      <w:pPr>
        <w:pStyle w:val="Heading1"/>
      </w:pPr>
      <w:r>
        <w:t>SECTION 9: CORE VIRAL MESSAGING THEMES</w:t>
      </w:r>
    </w:p>
    <w:p>
      <w:pPr>
        <w:pStyle w:val="Heading3"/>
      </w:pPr>
      <w:r>
        <w:t>Theme 1: 'Stop Brain Drain'</w:t>
      </w:r>
    </w:p>
    <w:p>
      <w:r>
        <w:t>Best talent leaving? Offer remote. Global Talent Hiring = retention.</w:t>
      </w:r>
    </w:p>
    <w:p>
      <w:pPr>
        <w:pStyle w:val="Heading3"/>
      </w:pPr>
      <w:r>
        <w:t>Theme 2: 'Talent Access'</w:t>
      </w:r>
    </w:p>
    <w:p>
      <w:r>
        <w:t>Can't find talent locally? Go global. Availability increases exponentially.</w:t>
      </w:r>
    </w:p>
    <w:p>
      <w:pPr>
        <w:pStyle w:val="Heading3"/>
      </w:pPr>
      <w:r>
        <w:t>Theme 3: 'Cost Advantage'</w:t>
      </w:r>
    </w:p>
    <w:p>
      <w:r>
        <w:t>Same work, different countries, different costs. Build faster, cheaper.</w:t>
      </w:r>
    </w:p>
    <w:p>
      <w:pPr>
        <w:pStyle w:val="Heading3"/>
      </w:pPr>
      <w:r>
        <w:t>Theme 4: 'Global Growth'</w:t>
      </w:r>
    </w:p>
    <w:p>
      <w:r>
        <w:t>Startup expanding globally. Team should grow globally too.</w:t>
      </w:r>
    </w:p>
    <w:p>
      <w:pPr>
        <w:pStyle w:val="Heading3"/>
      </w:pPr>
      <w:r>
        <w:t>Theme 5: 'Operational Excellence'</w:t>
      </w:r>
    </w:p>
    <w:p>
      <w:r>
        <w:t>24/7 ops through timezone distribution. No crunch culture.</w:t>
      </w:r>
    </w:p>
    <w:p>
      <w:pPr>
        <w:pStyle w:val="Heading3"/>
      </w:pPr>
      <w:r>
        <w:t>Theme 6: 'Diversity'</w:t>
      </w:r>
    </w:p>
    <w:p>
      <w:r>
        <w:t>Instant diversity. Global hiring = representation.</w:t>
      </w:r>
    </w:p>
    <w:p>
      <w:pPr>
        <w:pStyle w:val="Heading3"/>
      </w:pPr>
      <w:r>
        <w:t>Theme 7: 'Future of Work'</w:t>
      </w:r>
    </w:p>
    <w:p>
      <w:r>
        <w:t>Remote-first, global-first. That's the future.</w:t>
      </w:r>
    </w:p>
    <w:p>
      <w:pPr>
        <w:pStyle w:val="Heading3"/>
      </w:pPr>
      <w:r>
        <w:t>Theme 8: 'Competitive Necessity'</w:t>
      </w:r>
    </w:p>
    <w:p>
      <w:r>
        <w:t>Global talent is no longer luxury. It's necessity to compete.</w:t>
      </w:r>
    </w:p>
    <w:p>
      <w:pPr>
        <w:pStyle w:val="Heading1"/>
      </w:pPr>
      <w:r>
        <w:t>SECTION 10: GLOBAL TALENT HIRING SUCCESS STORY TEMPLATES</w:t>
      </w:r>
    </w:p>
    <w:p>
      <w:pPr>
        <w:pStyle w:val="Heading2"/>
      </w:pPr>
      <w:r>
        <w:t>Template 1: 'Brain Drain Stopped'</w:t>
      </w:r>
    </w:p>
    <w:p>
      <w:r>
        <w:t>Hero: Founder of scaling startup. Problem: Best engineers leaving for US/Europe. Solution: Offered remote work globally via Global Talent Hiring. Outcome: 8 engineers stayed. Hired 4 international engineers. Attrition dropped 60%. Quote: 'We stopped bleeding talent.'</w:t>
      </w:r>
    </w:p>
    <w:p>
      <w:pPr>
        <w:pStyle w:val="Heading2"/>
      </w:pPr>
      <w:r>
        <w:t>Template 2: 'Talent Scarcity Solved'</w:t>
      </w:r>
    </w:p>
    <w:p>
      <w:r>
        <w:t>Hero: Technical hiring manager. Problem: Need 5 ML engineers. Only 1 available locally. Solution: Global Talent Search found 30 qualified candidates globally. Outcome: Hired 4. All within 4 weeks. Quote: 'Problem solved by going global.'</w:t>
      </w:r>
    </w:p>
    <w:p>
      <w:pPr>
        <w:pStyle w:val="Heading2"/>
      </w:pPr>
      <w:r>
        <w:t>Template 3: 'Cost Optimization Wins'</w:t>
      </w:r>
    </w:p>
    <w:p>
      <w:r>
        <w:t>Hero: VC-backed startup CFO. Problem: Burn rate unsustainable. Salaries killing budget. Solution: Hired from emerging markets. Same quality, 50% cost. Outcome: Runway extended. Hiring accelerated. Quote: 'Global hiring saved our startup.'</w:t>
      </w:r>
    </w:p>
    <w:p>
      <w:pPr>
        <w:pStyle w:val="Heading2"/>
      </w:pPr>
      <w:r>
        <w:t>Template 4: 'Global Team Built'</w:t>
      </w:r>
    </w:p>
    <w:p>
      <w:r>
        <w:t>Hero: Startup founder. Vision: Global product for global market. Reality: Local team. Solution: Global Talent Hiring enabled 10-country team. Outcome: Team mirrors market. Product feedback global. Quote: 'Our team is our market.'</w:t>
      </w:r>
    </w:p>
    <w:p>
      <w:pPr>
        <w:pStyle w:val="Heading2"/>
      </w:pPr>
      <w:r>
        <w:t>Template 5: 'Internship Pipeline Global'</w:t>
      </w:r>
    </w:p>
    <w:p>
      <w:r>
        <w:t>Hero: Campus recruiting leader. Problem: Campus limited to India. Vision: Global talent pipeline. Solution: Cross-Border Internship programs at 20 international universities. Outcome: 50+ international interns/year. Future leaders identified. Quote: 'Global interns are tomorrow's leaders.'</w:t>
      </w:r>
    </w:p>
    <w:p>
      <w:r>
        <w:br w:type="page"/>
      </w:r>
    </w:p>
    <w:p>
      <w:pPr>
        <w:pStyle w:val="Heading1"/>
      </w:pPr>
      <w:r>
        <w:t>CONCLUSION: GLOBAL TALENT HIRING = COMPETITIVE ADVANTAGE REVOLUTION</w:t>
      </w:r>
    </w:p>
    <w:p>
      <w:r>
        <w:t>The EcoSkiller Global Talent Hiring system transforms Indian companies from local to global hiring ecosystems.</w:t>
        <w:br/>
        <w:br/>
        <w:t>Key Success Factors for Global Talent Adoption:</w:t>
        <w:br/>
        <w:br/>
        <w:t>1. **Brain Drain Narrative**: Position as solution to talent loss. Emotional resonance drives adoption.</w:t>
        <w:br/>
        <w:br/>
        <w:t>2. **Founder Testimonials**: Real founders sharing "how we hired globally" stories. Peer credibility.</w:t>
        <w:br/>
        <w:br/>
        <w:t>3. **Cost Proof**: Show emerging market talent at 50% cost. Business case is clear.</w:t>
        <w:br/>
        <w:br/>
        <w:t>4. **Ease Messaging**: Make global hiring feel simple, not complex. "Visa automation. Payroll integrated. Compliance handled."</w:t>
        <w:br/>
        <w:br/>
        <w:t>5. **Startup Velocity**: Position as growth accelerator. "Hire 10 people in 4 weeks" appeals to scale-up mindset.</w:t>
        <w:br/>
        <w:br/>
        <w:t>Messaging That Resonates with Indian Recruiters:</w:t>
        <w:br/>
        <w:br/>
        <w:t>✓ "Stop brain drain. Offer remote. Keep top talent."</w:t>
        <w:br/>
        <w:t>✓ "Talent scarcity locally? Go global. Find what you need."</w:t>
        <w:br/>
        <w:t>✓ "Same quality. Different countries. Half the cost."</w:t>
        <w:br/>
        <w:t>✓ "Your startup is global. Your team should be too."</w:t>
        <w:br/>
        <w:t>✓ "Visa complexity? Automated. Payroll across countries? Integrated."</w:t>
        <w:br/>
        <w:t>✓ "Internship from 50 countries. Future leaders identified."</w:t>
        <w:br/>
        <w:t>✓ "Build 24/7 operations through timezone distribution."</w:t>
        <w:br/>
        <w:t>✓ "Global hiring is not luxury. It's necessity."</w:t>
        <w:br/>
        <w:br/>
        <w:t>Channel Priority (for Global Talent Hiring Growth):</w:t>
        <w:br/>
        <w:br/>
        <w:t>1. **LinkedIn** (founder reach, testimonial credibility, network effect)</w:t>
        <w:br/>
        <w:t>2. **Startup Communities** (Y Combinator, Anthill, founder Slack groups)</w:t>
        <w:br/>
        <w:t>3. **TA Communities** (recruiter peer groups, SHRM India, forums)</w:t>
        <w:br/>
        <w:t>4. **Content Marketing** (case study videos, webinars, thought leadership)</w:t>
        <w:br/>
        <w:t>5. **Industry Events** (startup conferences, recruiter forums)</w:t>
        <w:br/>
        <w:t>6. **Partnership Ecosystem** (job boards, visa consultants, payroll platforms)</w:t>
        <w:br/>
        <w:br/>
        <w:t>The Viral Loop:</w:t>
        <w:br/>
        <w:br/>
        <w:t>**Founder A hires globally successfully** → **Shares story publicly** → **5 competitors see + try** → **Each sees success** → **30 companies adopting global hiring** → **Becomes startup standard** → **Global talent is competitive baseline**</w:t>
        <w:br/>
        <w:br/>
        <w:t>Your job: Get first 5 founder success stories so compelling that other founders feel compelled to try. Word-of-mouth cascades.</w:t>
        <w:br/>
        <w:br/>
        <w:t>Once adoption reaches critical mass among startups, it cascades — because global talent demonstrably accelerates growth.</w:t>
        <w:br/>
        <w:br/>
        <w:t>30 positioning ideas above are your content calendar. Pick one idea per week. Create campaign. Promote. Scale.</w:t>
        <w:br/>
        <w:br/>
        <w:t>By Month 3, Global Talent Hiring will be positioned as the competitive advantage strategy for Indian startups.</w:t>
        <w:br/>
        <w:br/>
        <w:t>The local-only hiring era is ending. The global hiring era is beginning.</w:t>
        <w:br/>
        <w:br/>
        <w:t>Now execute.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