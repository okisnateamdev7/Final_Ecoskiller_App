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ECOSKILLER ECOSYSTEM API PLATFORM</w:t>
      </w:r>
    </w:p>
    <w:p>
      <w:pPr>
        <w:jc w:val="center"/>
      </w:pPr>
      <w:r>
        <w:rPr>
          <w:i/>
          <w:sz w:val="28"/>
        </w:rPr>
        <w:t>30 Viral Positioning Ideas for Indian Recruiters</w:t>
      </w:r>
    </w:p>
    <w:p>
      <w:pPr>
        <w:jc w:val="center"/>
      </w:pPr>
      <w:r>
        <w:rPr>
          <w:color w:val="646464"/>
          <w:sz w:val="22"/>
        </w:rPr>
        <w:t>Build Your Hiring Stack. Connect Everything. Automate Everything.</w:t>
      </w:r>
    </w:p>
    <w:p/>
    <w:p>
      <w:pPr>
        <w:pStyle w:val="Heading1"/>
      </w:pPr>
      <w:r>
        <w:t>EXECUTIVE SUMMARY: THE RECRUITMENT INTEGRATION REVOLUTION</w:t>
      </w:r>
    </w:p>
    <w:p>
      <w:r>
        <w:t>Indian recruiters are trapped in a data silo nightmare:</w:t>
        <w:br/>
        <w:br/>
        <w:t>• LinkedIn Recruiter pulls candidate data. But hiring data stays inside.</w:t>
        <w:br/>
        <w:t>• ATS tracks pipeline. But candidate skill data is separate.</w:t>
        <w:br/>
        <w:t>• Assessment tools evaluate candidates. But results don't feed back to profiles.</w:t>
        <w:br/>
        <w:t>• Competitions identify top talent. But leaderboard data is isolated.</w:t>
        <w:br/>
        <w:t>• Campus recruiting happens separately. College data isn't integrated.</w:t>
        <w:br/>
        <w:br/>
        <w:t>Every system is an island. Data doesn't flow. Integration is manual. Workflows are fragmented.</w:t>
        <w:br/>
        <w:br/>
        <w:t>The EcoSkiller Ecosystem API Platform solves this by making EcoSkiller the central nervous system of your entire hiring operation. Everything connects. Everything talks. Everything is automated.</w:t>
        <w:br/>
        <w:br/>
        <w:t>For the first time, recruiters can:</w:t>
        <w:br/>
        <w:br/>
        <w:t>1. **Connect Their Tech Stack**: ATS integrated with EcoSkiller. LinkedIn Recruiter pulls EcoSkiller candidates automatically. Assessment tools push results back to profiles.</w:t>
        <w:br/>
        <w:br/>
        <w:t>2. **Automate Entire Workflows**: Job posting → automatic candidate sourcing → pipeline updates → interview scheduling → hiring decision → onboarding. All connected, all automatic.</w:t>
        <w:br/>
        <w:br/>
        <w:t>3. **Build Custom Tools**: Your internal dashboard powered by EcoSkiller APIs. Your mobile app pulls live candidate data. Your company's hiring tools talk to EcoSkiller natively.</w:t>
        <w:br/>
        <w:br/>
        <w:t>4. **Synchronize All Data**: Candidate data updates everywhere simultaneously. Job requirements sync across systems. Hiring feedback loops automatically improve future candidates.</w:t>
        <w:br/>
        <w:br/>
        <w:t>5. **Scale Without Manual Work**: Hire 100 people per month. Zero manual data entry. Everything flows through APIs.</w:t>
        <w:br/>
        <w:br/>
        <w:t>6. **Stop Hiring Data Duplication**: One candidate profile (EcoSkiller). One source of truth. Every system reads from same source.</w:t>
        <w:br/>
        <w:br/>
        <w:t>For Indian recruiters managing massive hiring volumes (100-500+ candidates per role) with limited resources, API integration is a superpower.</w:t>
        <w:br/>
        <w:br/>
        <w:t>This document provides 30 positioning ideas designed to make Indian recruiters obsess over API integration as the future of recruitment automation.</w:t>
      </w:r>
    </w:p>
    <w:p>
      <w:pPr>
        <w:pStyle w:val="Heading1"/>
      </w:pPr>
      <w:r>
        <w:t>SECTION 1: THE RECRUITER'S INTEGRATION NIGHTMARE (THIS SOLVES IT)</w:t>
      </w:r>
    </w:p>
    <w:p>
      <w:pPr>
        <w:pStyle w:val="Heading3"/>
      </w:pPr>
      <w:r>
        <w:t>"Data Silos Kill Productivity"</w:t>
      </w:r>
    </w:p>
    <w:p>
      <w:r>
        <w:t>LinkedIn data separate from ATS data. Candidate info duplicated in 3 systems. No single source of truth. API unifies everything.</w:t>
      </w:r>
    </w:p>
    <w:p>
      <w:pPr>
        <w:pStyle w:val="Heading3"/>
      </w:pPr>
      <w:r>
        <w:t>"Manual Data Entry is Stealing Your Time"</w:t>
      </w:r>
    </w:p>
    <w:p>
      <w:r>
        <w:t>Job posting created in ATS, then LinkedIn, then EcoSkiller. Same info entered 3 times. API syncs automatically once.</w:t>
      </w:r>
    </w:p>
    <w:p>
      <w:pPr>
        <w:pStyle w:val="Heading3"/>
      </w:pPr>
      <w:r>
        <w:t>"Candidate Data is Always Stale"</w:t>
      </w:r>
    </w:p>
    <w:p>
      <w:r>
        <w:t>Candidate updates profile on EcoSkiller. Takes 2 days to sync to ATS. Recruiters reviewing outdated info. APIs sync in real-time.</w:t>
      </w:r>
    </w:p>
    <w:p>
      <w:pPr>
        <w:pStyle w:val="Heading3"/>
      </w:pPr>
      <w:r>
        <w:t>"You Don't Know Your Best Talent"</w:t>
      </w:r>
    </w:p>
    <w:p>
      <w:r>
        <w:t>Top performers on EcoSkiller leaderboard? Hidden from your ATS. Skill passport data? Doesn't feed into hiring decisions. API surfaces hidden talent.</w:t>
      </w:r>
    </w:p>
    <w:p>
      <w:pPr>
        <w:pStyle w:val="Heading3"/>
      </w:pPr>
      <w:r>
        <w:t>"Workflow Fragmentation is Chaos"</w:t>
      </w:r>
    </w:p>
    <w:p>
      <w:r>
        <w:t>5 different tools. Data doesn't flow between them. Manual handoffs. Errors propagate. API automates entire workflow end-to-end.</w:t>
      </w:r>
    </w:p>
    <w:p>
      <w:pPr>
        <w:pStyle w:val="Heading3"/>
      </w:pPr>
      <w:r>
        <w:t>"Hiring Insights Are Scattered"</w:t>
      </w:r>
    </w:p>
    <w:p>
      <w:r>
        <w:t>Pipeline data in ATS. Performance data in assessment tool. Competition results in EcoSkiller. Talent pool analytics nowhere. API unifies all insights.</w:t>
      </w:r>
    </w:p>
    <w:p>
      <w:pPr>
        <w:pStyle w:val="Heading3"/>
      </w:pPr>
      <w:r>
        <w:t>"Integration Takes Months"</w:t>
      </w:r>
    </w:p>
    <w:p>
      <w:r>
        <w:t>Building custom integrations takes 6 months and ₹50L engineering cost. API does it in weeks with documentation.</w:t>
      </w:r>
    </w:p>
    <w:p>
      <w:pPr>
        <w:pStyle w:val="Heading3"/>
      </w:pPr>
      <w:r>
        <w:t>"Scaling Hiring Breaks Your System"</w:t>
      </w:r>
    </w:p>
    <w:p>
      <w:r>
        <w:t>Hire 50/month: manual workflows OK. Hire 200/month: manual system breaks. API scales infinitely without manual work.</w:t>
      </w:r>
    </w:p>
    <w:p>
      <w:pPr>
        <w:pStyle w:val="Heading3"/>
      </w:pPr>
      <w:r>
        <w:t>"Campus Recruiting is Disconnected"</w:t>
      </w:r>
    </w:p>
    <w:p>
      <w:r>
        <w:t>College data isolated from corporate hiring. No way to connect alumni to hiring pipeline. API bridges campus and corporate.</w:t>
      </w:r>
    </w:p>
    <w:p>
      <w:pPr>
        <w:pStyle w:val="Heading3"/>
      </w:pPr>
      <w:r>
        <w:t>"You Can't Build Your Hiring Vision"</w:t>
      </w:r>
    </w:p>
    <w:p>
      <w:r>
        <w:t>Want custom dashboard? Want mobile app? Want integration with your company's HR system? APIs enable building anything.</w:t>
      </w:r>
    </w:p>
    <w:p>
      <w:pPr>
        <w:pStyle w:val="Heading1"/>
      </w:pPr>
      <w:r>
        <w:t>SECTION 2: WHAT RECRUITERS ACTUALLY GET (THE 12 API FEATURES)</w:t>
      </w:r>
    </w:p>
    <w:p>
      <w:pPr>
        <w:pStyle w:val="Heading3"/>
      </w:pPr>
      <w:r>
        <w:t>1. Recruiter Integration APIs</w:t>
      </w:r>
    </w:p>
    <w:p>
      <w:r>
        <w:t>Connect your HR system, ATS, external recruitment platform to EcoSkiller. Job postings sync automatically. Candidate matches retrieved via API.</w:t>
      </w:r>
    </w:p>
    <w:p>
      <w:pPr>
        <w:pStyle w:val="Heading3"/>
      </w:pPr>
      <w:r>
        <w:t>2. Candidate Data Exchange APIs</w:t>
      </w:r>
    </w:p>
    <w:p>
      <w:r>
        <w:t>Securely pull candidate skill passport, portfolio, competition data, certifications, projects. Role-based permissions, encrypted transmission.</w:t>
      </w:r>
    </w:p>
    <w:p>
      <w:pPr>
        <w:pStyle w:val="Heading3"/>
      </w:pPr>
      <w:r>
        <w:t>3. Job Posting Management APIs</w:t>
      </w:r>
    </w:p>
    <w:p>
      <w:r>
        <w:t>Programmatically create job listings, update requirements, close jobs, retrieve applicants, update status. ATS syncs with EcoSkiller automatically.</w:t>
      </w:r>
    </w:p>
    <w:p>
      <w:pPr>
        <w:pStyle w:val="Heading3"/>
      </w:pPr>
      <w:r>
        <w:t>4. Competition &amp; Challenge APIs</w:t>
      </w:r>
    </w:p>
    <w:p>
      <w:r>
        <w:t>Launch competitions through external tools. Upload problem statements. Retrieve participant submissions. Access leaderboard data. Analyze performance.</w:t>
      </w:r>
    </w:p>
    <w:p>
      <w:pPr>
        <w:pStyle w:val="Heading3"/>
      </w:pPr>
      <w:r>
        <w:t>5. Talent Discovery APIs</w:t>
      </w:r>
    </w:p>
    <w:p>
      <w:r>
        <w:t>Search candidates by skill, competition ranking, certifications, projects, location. AI-based recommendations. Shortlist generation. Build internal dashboards.</w:t>
      </w:r>
    </w:p>
    <w:p>
      <w:pPr>
        <w:pStyle w:val="Heading3"/>
      </w:pPr>
      <w:r>
        <w:t>6. Assessment &amp; Evaluation APIs</w:t>
      </w:r>
    </w:p>
    <w:p>
      <w:r>
        <w:t>External assessment tools push results to profiles. Interview scores sync. Performance analytics feed back automatically. One unified evaluation record.</w:t>
      </w:r>
    </w:p>
    <w:p>
      <w:pPr>
        <w:pStyle w:val="Heading3"/>
      </w:pPr>
      <w:r>
        <w:t>7. Institute Collaboration APIs</w:t>
      </w:r>
    </w:p>
    <w:p>
      <w:r>
        <w:t>Exchange student lists with colleges. Share hiring feedback. Upload skill gap reports. Manage campus recruiting events. College data integrated.</w:t>
      </w:r>
    </w:p>
    <w:p>
      <w:pPr>
        <w:pStyle w:val="Heading3"/>
      </w:pPr>
      <w:r>
        <w:t>8. Notification &amp; Event APIs</w:t>
      </w:r>
    </w:p>
    <w:p>
      <w:r>
        <w:t>Real-time webhooks for new applications, competition results, shortlist alerts, interview scheduling. External systems stay synchronized automatically.</w:t>
      </w:r>
    </w:p>
    <w:p>
      <w:pPr>
        <w:pStyle w:val="Heading3"/>
      </w:pPr>
      <w:r>
        <w:t>9. Authentication &amp; Identity APIs</w:t>
      </w:r>
    </w:p>
    <w:p>
      <w:r>
        <w:t>OAuth2, API keys, token-based auth, role-based access control. Secure, enterprise-grade authentication for all API consumers.</w:t>
      </w:r>
    </w:p>
    <w:p>
      <w:pPr>
        <w:pStyle w:val="Heading3"/>
      </w:pPr>
      <w:r>
        <w:t>10. Data Analytics APIs</w:t>
      </w:r>
    </w:p>
    <w:p>
      <w:r>
        <w:t>Retrieve hiring success rates, engagement metrics, competition stats, pipeline performance. Integrate into internal HR dashboards.</w:t>
      </w:r>
    </w:p>
    <w:p>
      <w:pPr>
        <w:pStyle w:val="Heading3"/>
      </w:pPr>
      <w:r>
        <w:t>11. API Rate Limiting &amp; Governance</w:t>
      </w:r>
    </w:p>
    <w:p>
      <w:r>
        <w:t>Request rate limits, usage quotas, throttling, abuse detection. API consumption dashboards. Fair usage for all partners.</w:t>
      </w:r>
    </w:p>
    <w:p>
      <w:pPr>
        <w:pStyle w:val="Heading3"/>
      </w:pPr>
      <w:r>
        <w:t>12. API Documentation &amp; Developer Portal</w:t>
      </w:r>
    </w:p>
    <w:p>
      <w:r>
        <w:t>Interactive docs, SDK libraries, integration tutorials, sandbox environment. Certification process for third-party developers.</w:t>
      </w:r>
    </w:p>
    <w:p>
      <w:pPr>
        <w:pStyle w:val="Heading1"/>
      </w:pPr>
      <w:r>
        <w:t>SECTION 3: 30 VIRAL POSITIONING IDEAS FOR ECOSYSTEM API PLATFORM</w:t>
      </w:r>
    </w:p>
    <w:p>
      <w:pPr>
        <w:pStyle w:val="Heading2"/>
      </w:pPr>
      <w:r>
        <w:t>Positioning Idea #1: "Your ATS Just Connected to EcoSkiller. Automatically."</w:t>
      </w:r>
    </w:p>
    <w:p>
      <w:r>
        <w:rPr>
          <w:b/>
        </w:rPr>
        <w:t xml:space="preserve">Tagline: </w:t>
      </w:r>
      <w:r>
        <w:t>Job posting in ATS → syncs to EcoSkiller → automatic candidate sourcing → results sync back. One system, infinite reach.</w:t>
      </w:r>
    </w:p>
    <w:p>
      <w:r>
        <w:rPr>
          <w:b/>
        </w:rPr>
        <w:t xml:space="preserve">Why It's Viral: </w:t>
      </w:r>
      <w:r>
        <w:t>Integration saves hours of manual work. Automation is a superpower.</w:t>
      </w:r>
    </w:p>
    <w:p>
      <w:r>
        <w:rPr>
          <w:b/>
        </w:rPr>
        <w:t xml:space="preserve">Primary Target: </w:t>
      </w:r>
      <w:r>
        <w:t>ATS-using recruiters, enterprise TA teams</w:t>
      </w:r>
    </w:p>
    <w:p>
      <w:r>
        <w:rPr>
          <w:b/>
        </w:rPr>
        <w:t xml:space="preserve">Key Metric: </w:t>
      </w:r>
      <w:r>
        <w:t>ATS integration adoption rate</w:t>
      </w:r>
    </w:p>
    <w:p/>
    <w:p>
      <w:pPr>
        <w:pStyle w:val="Heading2"/>
      </w:pPr>
      <w:r>
        <w:t>Positioning Idea #2: "Stop Entering Job Posting Twice. API Does It Automatically."</w:t>
      </w:r>
    </w:p>
    <w:p>
      <w:r>
        <w:rPr>
          <w:b/>
        </w:rPr>
        <w:t xml:space="preserve">Tagline: </w:t>
      </w:r>
      <w:r>
        <w:t>Create job once in your system. API syncs to LinkedIn, EcoSkiller, HireRise, wherever. No duplicate data entry.</w:t>
      </w:r>
    </w:p>
    <w:p>
      <w:r>
        <w:rPr>
          <w:b/>
        </w:rPr>
        <w:t xml:space="preserve">Why It's Viral: </w:t>
      </w:r>
      <w:r>
        <w:t>Time-saving appeal. Eliminates tedious busywork.</w:t>
      </w:r>
    </w:p>
    <w:p>
      <w:r>
        <w:rPr>
          <w:b/>
        </w:rPr>
        <w:t xml:space="preserve">Primary Target: </w:t>
      </w:r>
      <w:r>
        <w:t>Time-pressed recruiters, high-volume hiring</w:t>
      </w:r>
    </w:p>
    <w:p>
      <w:r>
        <w:rPr>
          <w:b/>
        </w:rPr>
        <w:t xml:space="preserve">Key Metric: </w:t>
      </w:r>
      <w:r>
        <w:t>Manual data entry time reduction</w:t>
      </w:r>
    </w:p>
    <w:p/>
    <w:p>
      <w:pPr>
        <w:pStyle w:val="Heading2"/>
      </w:pPr>
      <w:r>
        <w:t>Positioning Idea #3: "Candidate Updates Profile on EcoSkiller. Your ATS Knows Immediately."</w:t>
      </w:r>
    </w:p>
    <w:p>
      <w:r>
        <w:rPr>
          <w:b/>
        </w:rPr>
        <w:t xml:space="preserve">Tagline: </w:t>
      </w:r>
      <w:r>
        <w:t>Real-time sync. Candidate skill data, portfolio, certifications updated in profile → automatically available in your ATS. Always fresh.</w:t>
      </w:r>
    </w:p>
    <w:p>
      <w:r>
        <w:rPr>
          <w:b/>
        </w:rPr>
        <w:t xml:space="preserve">Why It's Viral: </w:t>
      </w:r>
      <w:r>
        <w:t>Real-time data sync is recruiter dream. No stale information.</w:t>
      </w:r>
    </w:p>
    <w:p>
      <w:r>
        <w:rPr>
          <w:b/>
        </w:rPr>
        <w:t xml:space="preserve">Primary Target: </w:t>
      </w:r>
      <w:r>
        <w:t>Real-time data obsessed, current-state focused</w:t>
      </w:r>
    </w:p>
    <w:p>
      <w:r>
        <w:rPr>
          <w:b/>
        </w:rPr>
        <w:t xml:space="preserve">Key Metric: </w:t>
      </w:r>
      <w:r>
        <w:t>Data freshness score, sync latency</w:t>
      </w:r>
    </w:p>
    <w:p/>
    <w:p>
      <w:pPr>
        <w:pStyle w:val="Heading2"/>
      </w:pPr>
      <w:r>
        <w:t>Positioning Idea #4: "Build Your Own Hiring Dashboard. Powered by EcoSkiller APIs."</w:t>
      </w:r>
    </w:p>
    <w:p>
      <w:r>
        <w:rPr>
          <w:b/>
        </w:rPr>
        <w:t xml:space="preserve">Tagline: </w:t>
      </w:r>
      <w:r>
        <w:t>Your internal dashboard, your metrics, your UI. But data comes from EcoSkiller APIs. Full customization + integrated data.</w:t>
      </w:r>
    </w:p>
    <w:p>
      <w:r>
        <w:rPr>
          <w:b/>
        </w:rPr>
        <w:t xml:space="preserve">Why It's Viral: </w:t>
      </w:r>
      <w:r>
        <w:t>Customization freedom appeals to technical companies.</w:t>
      </w:r>
    </w:p>
    <w:p>
      <w:r>
        <w:rPr>
          <w:b/>
        </w:rPr>
        <w:t xml:space="preserve">Primary Target: </w:t>
      </w:r>
      <w:r>
        <w:t>Technical companies, custom tool builders</w:t>
      </w:r>
    </w:p>
    <w:p>
      <w:r>
        <w:rPr>
          <w:b/>
        </w:rPr>
        <w:t xml:space="preserve">Key Metric: </w:t>
      </w:r>
      <w:r>
        <w:t>Custom integration build rate</w:t>
      </w:r>
    </w:p>
    <w:p/>
    <w:p>
      <w:pPr>
        <w:pStyle w:val="Heading2"/>
      </w:pPr>
      <w:r>
        <w:t>Positioning Idea #5: "Your Hiring Stack Just Got Unified."</w:t>
      </w:r>
    </w:p>
    <w:p>
      <w:r>
        <w:rPr>
          <w:b/>
        </w:rPr>
        <w:t xml:space="preserve">Tagline: </w:t>
      </w:r>
      <w:r>
        <w:t>5 systems talking to each other. LinkedIn + ATS + EcoSkiller + Assessment + Internal tools. One API layer. One source of truth.</w:t>
      </w:r>
    </w:p>
    <w:p>
      <w:r>
        <w:rPr>
          <w:b/>
        </w:rPr>
        <w:t xml:space="preserve">Why It's Viral: </w:t>
      </w:r>
      <w:r>
        <w:t>Unified stack = operational excellence. No more data silos.</w:t>
      </w:r>
    </w:p>
    <w:p>
      <w:r>
        <w:rPr>
          <w:b/>
        </w:rPr>
        <w:t xml:space="preserve">Primary Target: </w:t>
      </w:r>
      <w:r>
        <w:t>Enterprise companies, complexity reduction focused</w:t>
      </w:r>
    </w:p>
    <w:p>
      <w:r>
        <w:rPr>
          <w:b/>
        </w:rPr>
        <w:t xml:space="preserve">Key Metric: </w:t>
      </w:r>
      <w:r>
        <w:t>System integration count</w:t>
      </w:r>
    </w:p>
    <w:p/>
    <w:p>
      <w:pPr>
        <w:pStyle w:val="Heading2"/>
      </w:pPr>
      <w:r>
        <w:t>Positioning Idea #6: "Campus Hiring Now Connected to Corporate Hiring."</w:t>
      </w:r>
    </w:p>
    <w:p>
      <w:r>
        <w:rPr>
          <w:b/>
        </w:rPr>
        <w:t xml:space="preserve">Tagline: </w:t>
      </w:r>
      <w:r>
        <w:t>College data flows to corporate ATS via API. Alumni-to-employee tracking. Campus-to-onboarding integrated.</w:t>
      </w:r>
    </w:p>
    <w:p>
      <w:r>
        <w:rPr>
          <w:b/>
        </w:rPr>
        <w:t xml:space="preserve">Why It's Viral: </w:t>
      </w:r>
      <w:r>
        <w:t>Campus+Corporate integration is rare. Competitive advantage.</w:t>
      </w:r>
    </w:p>
    <w:p>
      <w:r>
        <w:rPr>
          <w:b/>
        </w:rPr>
        <w:t xml:space="preserve">Primary Target: </w:t>
      </w:r>
      <w:r>
        <w:t>Campus recruiting leaders, talent pipeline focused</w:t>
      </w:r>
    </w:p>
    <w:p>
      <w:r>
        <w:rPr>
          <w:b/>
        </w:rPr>
        <w:t xml:space="preserve">Key Metric: </w:t>
      </w:r>
      <w:r>
        <w:t>Campus-corporate integration adoption</w:t>
      </w:r>
    </w:p>
    <w:p/>
    <w:p>
      <w:pPr>
        <w:pStyle w:val="Heading2"/>
      </w:pPr>
      <w:r>
        <w:t>Positioning Idea #7: "Assessment Results Auto-Update Candidate Profile."</w:t>
      </w:r>
    </w:p>
    <w:p>
      <w:r>
        <w:rPr>
          <w:b/>
        </w:rPr>
        <w:t xml:space="preserve">Tagline: </w:t>
      </w:r>
      <w:r>
        <w:t>Coding test completed. Results push to EcoSkiller profile automatically via API. No manual data migration.</w:t>
      </w:r>
    </w:p>
    <w:p>
      <w:r>
        <w:rPr>
          <w:b/>
        </w:rPr>
        <w:t xml:space="preserve">Why It's Viral: </w:t>
      </w:r>
      <w:r>
        <w:t>Eliminates assessment-profile disconnect. Data flows end-to-end.</w:t>
      </w:r>
    </w:p>
    <w:p>
      <w:r>
        <w:rPr>
          <w:b/>
        </w:rPr>
        <w:t xml:space="preserve">Primary Target: </w:t>
      </w:r>
      <w:r>
        <w:t>Assessment-heavy hiring, technical evaluation focused</w:t>
      </w:r>
    </w:p>
    <w:p>
      <w:r>
        <w:rPr>
          <w:b/>
        </w:rPr>
        <w:t xml:space="preserve">Key Metric: </w:t>
      </w:r>
      <w:r>
        <w:t>Assessment-profile sync rate</w:t>
      </w:r>
    </w:p>
    <w:p/>
    <w:p>
      <w:pPr>
        <w:pStyle w:val="Heading2"/>
      </w:pPr>
      <w:r>
        <w:t>Positioning Idea #8: "Hire 500 People Without Manual Data Entry."</w:t>
      </w:r>
    </w:p>
    <w:p>
      <w:r>
        <w:rPr>
          <w:b/>
        </w:rPr>
        <w:t xml:space="preserve">Tagline: </w:t>
      </w:r>
      <w:r>
        <w:t>Bulk hiring. Everything automated via APIs. Job posting → sourcing → pipeline → interviews → hiring → onboarding. No manual work.</w:t>
      </w:r>
    </w:p>
    <w:p>
      <w:r>
        <w:rPr>
          <w:b/>
        </w:rPr>
        <w:t xml:space="preserve">Why It's Viral: </w:t>
      </w:r>
      <w:r>
        <w:t>Scale without complexity appeals to growth companies.</w:t>
      </w:r>
    </w:p>
    <w:p>
      <w:r>
        <w:rPr>
          <w:b/>
        </w:rPr>
        <w:t xml:space="preserve">Primary Target: </w:t>
      </w:r>
      <w:r>
        <w:t>High-volume hiring, startups scaling fast</w:t>
      </w:r>
    </w:p>
    <w:p>
      <w:r>
        <w:rPr>
          <w:b/>
        </w:rPr>
        <w:t xml:space="preserve">Key Metric: </w:t>
      </w:r>
      <w:r>
        <w:t>Manual effort reduction in bulk hiring</w:t>
      </w:r>
    </w:p>
    <w:p/>
    <w:p>
      <w:pPr>
        <w:pStyle w:val="Heading2"/>
      </w:pPr>
      <w:r>
        <w:t>Positioning Idea #9: "One Candidate Profile. Every System Reads From It."</w:t>
      </w:r>
    </w:p>
    <w:p>
      <w:r>
        <w:rPr>
          <w:b/>
        </w:rPr>
        <w:t xml:space="preserve">Tagline: </w:t>
      </w:r>
      <w:r>
        <w:t>No duplication. No sync errors. No stale data. APIs point all systems to single source of truth.</w:t>
      </w:r>
    </w:p>
    <w:p>
      <w:r>
        <w:rPr>
          <w:b/>
        </w:rPr>
        <w:t xml:space="preserve">Why It's Viral: </w:t>
      </w:r>
      <w:r>
        <w:t>Single source of truth is operational nirvana.</w:t>
      </w:r>
    </w:p>
    <w:p>
      <w:r>
        <w:rPr>
          <w:b/>
        </w:rPr>
        <w:t xml:space="preserve">Primary Target: </w:t>
      </w:r>
      <w:r>
        <w:t>Data quality obsessed, duplication-averse</w:t>
      </w:r>
    </w:p>
    <w:p>
      <w:r>
        <w:rPr>
          <w:b/>
        </w:rPr>
        <w:t xml:space="preserve">Key Metric: </w:t>
      </w:r>
      <w:r>
        <w:t>Data duplication elimination rate</w:t>
      </w:r>
    </w:p>
    <w:p/>
    <w:p>
      <w:pPr>
        <w:pStyle w:val="Heading2"/>
      </w:pPr>
      <w:r>
        <w:t>Positioning Idea #10: "Your Mobile App Now Shows Live EcoSkiller Candidates."</w:t>
      </w:r>
    </w:p>
    <w:p>
      <w:r>
        <w:rPr>
          <w:b/>
        </w:rPr>
        <w:t xml:space="preserve">Tagline: </w:t>
      </w:r>
      <w:r>
        <w:t>Build a mobile app that pulls candidate data from EcoSkiller APIs. Live data, no backend rebuild needed.</w:t>
      </w:r>
    </w:p>
    <w:p>
      <w:r>
        <w:rPr>
          <w:b/>
        </w:rPr>
        <w:t xml:space="preserve">Why It's Viral: </w:t>
      </w:r>
      <w:r>
        <w:t>Mobile accessibility appeals to on-the-go recruiters.</w:t>
      </w:r>
    </w:p>
    <w:p>
      <w:r>
        <w:rPr>
          <w:b/>
        </w:rPr>
        <w:t xml:space="preserve">Primary Target: </w:t>
      </w:r>
      <w:r>
        <w:t>Mobile-first companies, field recruiters</w:t>
      </w:r>
    </w:p>
    <w:p>
      <w:r>
        <w:rPr>
          <w:b/>
        </w:rPr>
        <w:t xml:space="preserve">Key Metric: </w:t>
      </w:r>
      <w:r>
        <w:t>Mobile app API integration rate</w:t>
      </w:r>
    </w:p>
    <w:p/>
    <w:p>
      <w:pPr>
        <w:pStyle w:val="Heading2"/>
      </w:pPr>
      <w:r>
        <w:t>Positioning Idea #11: "Competition Results Feed Into Hiring Decisions Automatically."</w:t>
      </w:r>
    </w:p>
    <w:p>
      <w:r>
        <w:rPr>
          <w:b/>
        </w:rPr>
        <w:t xml:space="preserve">Tagline: </w:t>
      </w:r>
      <w:r>
        <w:t>Competition leaderboard → talent shortlist → ATS pipeline → interview → hire. All via APIs. Top performers auto-discovered.</w:t>
      </w:r>
    </w:p>
    <w:p>
      <w:r>
        <w:rPr>
          <w:b/>
        </w:rPr>
        <w:t xml:space="preserve">Why It's Viral: </w:t>
      </w:r>
      <w:r>
        <w:t>Automatic talent discovery from competition is game-changing.</w:t>
      </w:r>
    </w:p>
    <w:p>
      <w:r>
        <w:rPr>
          <w:b/>
        </w:rPr>
        <w:t xml:space="preserve">Primary Target: </w:t>
      </w:r>
      <w:r>
        <w:t>Competition-focused hiring, automated discovery</w:t>
      </w:r>
    </w:p>
    <w:p>
      <w:r>
        <w:rPr>
          <w:b/>
        </w:rPr>
        <w:t xml:space="preserve">Key Metric: </w:t>
      </w:r>
      <w:r>
        <w:t>Competition-to-hire automation rate</w:t>
      </w:r>
    </w:p>
    <w:p/>
    <w:p>
      <w:pPr>
        <w:pStyle w:val="Heading2"/>
      </w:pPr>
      <w:r>
        <w:t>Positioning Idea #12: "Webhook Notifications: Know Instantly When Top Candidates Apply."</w:t>
      </w:r>
    </w:p>
    <w:p>
      <w:r>
        <w:rPr>
          <w:b/>
        </w:rPr>
        <w:t xml:space="preserve">Tagline: </w:t>
      </w:r>
      <w:r>
        <w:t>Setup webhook. Candidate applies → real-time notification to your Slack. No delays. No missed top talent.</w:t>
      </w:r>
    </w:p>
    <w:p>
      <w:r>
        <w:rPr>
          <w:b/>
        </w:rPr>
        <w:t xml:space="preserve">Why It's Viral: </w:t>
      </w:r>
      <w:r>
        <w:t>Real-time alerts appeal to speed-obsessed recruiters.</w:t>
      </w:r>
    </w:p>
    <w:p>
      <w:r>
        <w:rPr>
          <w:b/>
        </w:rPr>
        <w:t xml:space="preserve">Primary Target: </w:t>
      </w:r>
      <w:r>
        <w:t>Time-sensitive hiring, top-talent racing</w:t>
      </w:r>
    </w:p>
    <w:p>
      <w:r>
        <w:rPr>
          <w:b/>
        </w:rPr>
        <w:t xml:space="preserve">Key Metric: </w:t>
      </w:r>
      <w:r>
        <w:t>Webhook alert response time</w:t>
      </w:r>
    </w:p>
    <w:p/>
    <w:p>
      <w:pPr>
        <w:pStyle w:val="Heading2"/>
      </w:pPr>
      <w:r>
        <w:t>Positioning Idea #13: "Building Custom Hiring Tools? APIs Make It Possible."</w:t>
      </w:r>
    </w:p>
    <w:p>
      <w:r>
        <w:rPr>
          <w:b/>
        </w:rPr>
        <w:t xml:space="preserve">Tagline: </w:t>
      </w:r>
      <w:r>
        <w:t>Your vision of the perfect hiring tool. Build it on EcoSkiller APIs. You own the product, we provide the data layer.</w:t>
      </w:r>
    </w:p>
    <w:p>
      <w:r>
        <w:rPr>
          <w:b/>
        </w:rPr>
        <w:t xml:space="preserve">Why It's Viral: </w:t>
      </w:r>
      <w:r>
        <w:t>Builder empowerment appeals to technical teams.</w:t>
      </w:r>
    </w:p>
    <w:p>
      <w:r>
        <w:rPr>
          <w:b/>
        </w:rPr>
        <w:t xml:space="preserve">Primary Target: </w:t>
      </w:r>
      <w:r>
        <w:t>Technical builders, custom tool creators</w:t>
      </w:r>
    </w:p>
    <w:p>
      <w:r>
        <w:rPr>
          <w:b/>
        </w:rPr>
        <w:t xml:space="preserve">Key Metric: </w:t>
      </w:r>
      <w:r>
        <w:t>Custom tool development rate</w:t>
      </w:r>
    </w:p>
    <w:p/>
    <w:p>
      <w:pPr>
        <w:pStyle w:val="Heading2"/>
      </w:pPr>
      <w:r>
        <w:t>Positioning Idea #14: "HR System Integration: 2 Weeks vs 2 Months."</w:t>
      </w:r>
    </w:p>
    <w:p>
      <w:r>
        <w:rPr>
          <w:b/>
        </w:rPr>
        <w:t xml:space="preserve">Tagline: </w:t>
      </w:r>
      <w:r>
        <w:t>Custom integration took 6 months before. API integration: 2 weeks. Start-to-live 10x faster.</w:t>
      </w:r>
    </w:p>
    <w:p>
      <w:r>
        <w:rPr>
          <w:b/>
        </w:rPr>
        <w:t xml:space="preserve">Why It's Viral: </w:t>
      </w:r>
      <w:r>
        <w:t>Speed advantage is compelling for time-constrained teams.</w:t>
      </w:r>
    </w:p>
    <w:p>
      <w:r>
        <w:rPr>
          <w:b/>
        </w:rPr>
        <w:t xml:space="preserve">Primary Target: </w:t>
      </w:r>
      <w:r>
        <w:t>Efficiency-focused, time-pressed TA</w:t>
      </w:r>
    </w:p>
    <w:p>
      <w:r>
        <w:rPr>
          <w:b/>
        </w:rPr>
        <w:t xml:space="preserve">Key Metric: </w:t>
      </w:r>
      <w:r>
        <w:t>Integration time-to-live reduction</w:t>
      </w:r>
    </w:p>
    <w:p/>
    <w:p>
      <w:pPr>
        <w:pStyle w:val="Heading2"/>
      </w:pPr>
      <w:r>
        <w:t>Positioning Idea #15: "Your Startup's First 100 Hires. All Through One API."</w:t>
      </w:r>
    </w:p>
    <w:p>
      <w:r>
        <w:rPr>
          <w:b/>
        </w:rPr>
        <w:t xml:space="preserve">Tagline: </w:t>
      </w:r>
      <w:r>
        <w:t>Early-stage company. No complex HR systems. Just EcoSkiller APIs. Hire 100 people without building infrastructure.</w:t>
      </w:r>
    </w:p>
    <w:p>
      <w:r>
        <w:rPr>
          <w:b/>
        </w:rPr>
        <w:t xml:space="preserve">Why It's Viral: </w:t>
      </w:r>
      <w:r>
        <w:t>Startup simplification appeal. No-build hiring.</w:t>
      </w:r>
    </w:p>
    <w:p>
      <w:r>
        <w:rPr>
          <w:b/>
        </w:rPr>
        <w:t xml:space="preserve">Primary Target: </w:t>
      </w:r>
      <w:r>
        <w:t>Startups, lean hiring operations</w:t>
      </w:r>
    </w:p>
    <w:p>
      <w:r>
        <w:rPr>
          <w:b/>
        </w:rPr>
        <w:t xml:space="preserve">Key Metric: </w:t>
      </w:r>
      <w:r>
        <w:t>Startup hiring volume via API</w:t>
      </w:r>
    </w:p>
    <w:p/>
    <w:p>
      <w:pPr>
        <w:pStyle w:val="Heading2"/>
      </w:pPr>
      <w:r>
        <w:t>Positioning Idea #16: "Reporting Got Easy. All Data Accessible Via APIs."</w:t>
      </w:r>
    </w:p>
    <w:p>
      <w:r>
        <w:rPr>
          <w:b/>
        </w:rPr>
        <w:t xml:space="preserve">Tagline: </w:t>
      </w:r>
      <w:r>
        <w:t>Monthly hiring report, success metrics, pipeline analytics. Pull any data you need via API. Build custom reports in minutes.</w:t>
      </w:r>
    </w:p>
    <w:p>
      <w:r>
        <w:rPr>
          <w:b/>
        </w:rPr>
        <w:t xml:space="preserve">Why It's Viral: </w:t>
      </w:r>
      <w:r>
        <w:t>Reporting flexibility appeals to metrics-obsessed leaders.</w:t>
      </w:r>
    </w:p>
    <w:p>
      <w:r>
        <w:rPr>
          <w:b/>
        </w:rPr>
        <w:t xml:space="preserve">Primary Target: </w:t>
      </w:r>
      <w:r>
        <w:t>Metrics-focused, reporting heavy TA</w:t>
      </w:r>
    </w:p>
    <w:p>
      <w:r>
        <w:rPr>
          <w:b/>
        </w:rPr>
        <w:t xml:space="preserve">Key Metric: </w:t>
      </w:r>
      <w:r>
        <w:t>API-powered report generation rate</w:t>
      </w:r>
    </w:p>
    <w:p/>
    <w:p>
      <w:pPr>
        <w:pStyle w:val="Heading2"/>
      </w:pPr>
      <w:r>
        <w:t>Positioning Idea #17: "Institute Partners Now Get Real-Time College Data."</w:t>
      </w:r>
    </w:p>
    <w:p>
      <w:r>
        <w:rPr>
          <w:b/>
        </w:rPr>
        <w:t xml:space="preserve">Tagline: </w:t>
      </w:r>
      <w:r>
        <w:t>Colleges share student lists via API. Companies share hiring feedback via API. Dynamic partnership visibility.</w:t>
      </w:r>
    </w:p>
    <w:p>
      <w:r>
        <w:rPr>
          <w:b/>
        </w:rPr>
        <w:t xml:space="preserve">Why It's Viral: </w:t>
      </w:r>
      <w:r>
        <w:t>Transparent college-company collaboration is rare.</w:t>
      </w:r>
    </w:p>
    <w:p>
      <w:r>
        <w:rPr>
          <w:b/>
        </w:rPr>
        <w:t xml:space="preserve">Primary Target: </w:t>
      </w:r>
      <w:r>
        <w:t>Institute partnerships, college collaboration</w:t>
      </w:r>
    </w:p>
    <w:p>
      <w:r>
        <w:rPr>
          <w:b/>
        </w:rPr>
        <w:t xml:space="preserve">Key Metric: </w:t>
      </w:r>
      <w:r>
        <w:t>Institute-company data exchange rate</w:t>
      </w:r>
    </w:p>
    <w:p/>
    <w:p>
      <w:pPr>
        <w:pStyle w:val="Heading2"/>
      </w:pPr>
      <w:r>
        <w:t>Positioning Idea #18: "Enterprise Security: OAuth2, Role-Based Access, Encryption."</w:t>
      </w:r>
    </w:p>
    <w:p>
      <w:r>
        <w:rPr>
          <w:b/>
        </w:rPr>
        <w:t xml:space="preserve">Tagline: </w:t>
      </w:r>
      <w:r>
        <w:t>Bank-grade security for all APIs. OAuth2 authentication, role-based permissions, encrypted data transmission. Enterprise-ready.</w:t>
      </w:r>
    </w:p>
    <w:p>
      <w:r>
        <w:rPr>
          <w:b/>
        </w:rPr>
        <w:t xml:space="preserve">Why It's Viral: </w:t>
      </w:r>
      <w:r>
        <w:t>Security assurance for large companies.</w:t>
      </w:r>
    </w:p>
    <w:p>
      <w:r>
        <w:rPr>
          <w:b/>
        </w:rPr>
        <w:t xml:space="preserve">Primary Target: </w:t>
      </w:r>
      <w:r>
        <w:t>Enterprise companies, security-conscious TA</w:t>
      </w:r>
    </w:p>
    <w:p>
      <w:r>
        <w:rPr>
          <w:b/>
        </w:rPr>
        <w:t xml:space="preserve">Key Metric: </w:t>
      </w:r>
      <w:r>
        <w:t>Enterprise security adoption</w:t>
      </w:r>
    </w:p>
    <w:p/>
    <w:p>
      <w:pPr>
        <w:pStyle w:val="Heading2"/>
      </w:pPr>
      <w:r>
        <w:t>Positioning Idea #19: "Talent Shortlist Generated Automatically. No Manual Selection."</w:t>
      </w:r>
    </w:p>
    <w:p>
      <w:r>
        <w:rPr>
          <w:b/>
        </w:rPr>
        <w:t xml:space="preserve">Tagline: </w:t>
      </w:r>
      <w:r>
        <w:t>API queries: 'Give me candidates matching role requirements.' Automatic shortlist generated. Ranked. Interview-ready.</w:t>
      </w:r>
    </w:p>
    <w:p>
      <w:r>
        <w:rPr>
          <w:b/>
        </w:rPr>
        <w:t xml:space="preserve">Why It's Viral: </w:t>
      </w:r>
      <w:r>
        <w:t>Automatic shortlisting eliminates manual bottleneck.</w:t>
      </w:r>
    </w:p>
    <w:p>
      <w:r>
        <w:rPr>
          <w:b/>
        </w:rPr>
        <w:t xml:space="preserve">Primary Target: </w:t>
      </w:r>
      <w:r>
        <w:t>Shortlisting-heavy recruiting, volume hiring</w:t>
      </w:r>
    </w:p>
    <w:p>
      <w:r>
        <w:rPr>
          <w:b/>
        </w:rPr>
        <w:t xml:space="preserve">Key Metric: </w:t>
      </w:r>
      <w:r>
        <w:t>Automatic shortlist generation rate</w:t>
      </w:r>
    </w:p>
    <w:p/>
    <w:p>
      <w:pPr>
        <w:pStyle w:val="Heading2"/>
      </w:pPr>
      <w:r>
        <w:t>Positioning Idea #20: "Your Hiring Tech Stack is Now a Unified Platform."</w:t>
      </w:r>
    </w:p>
    <w:p>
      <w:r>
        <w:rPr>
          <w:b/>
        </w:rPr>
        <w:t xml:space="preserve">Tagline: </w:t>
      </w:r>
      <w:r>
        <w:t>LinkedIn, ATS, EcoSkiller, Assessment, Internal tools. 5 systems. 1 unified platform via APIs. One view. One truth.</w:t>
      </w:r>
    </w:p>
    <w:p>
      <w:r>
        <w:rPr>
          <w:b/>
        </w:rPr>
        <w:t xml:space="preserve">Why It's Viral: </w:t>
      </w:r>
      <w:r>
        <w:t>Platform unity eliminates fragmentation pain.</w:t>
      </w:r>
    </w:p>
    <w:p>
      <w:r>
        <w:rPr>
          <w:b/>
        </w:rPr>
        <w:t xml:space="preserve">Primary Target: </w:t>
      </w:r>
      <w:r>
        <w:t>Multi-tool users, integration-heavy teams</w:t>
      </w:r>
    </w:p>
    <w:p>
      <w:r>
        <w:rPr>
          <w:b/>
        </w:rPr>
        <w:t xml:space="preserve">Key Metric: </w:t>
      </w:r>
      <w:r>
        <w:t>Unified platform adoption</w:t>
      </w:r>
    </w:p>
    <w:p/>
    <w:p>
      <w:pPr>
        <w:pStyle w:val="Heading2"/>
      </w:pPr>
      <w:r>
        <w:t>Positioning Idea #21: "API Rate Limits: Fair Usage. Never Overload. Scale Safely."</w:t>
      </w:r>
    </w:p>
    <w:p>
      <w:r>
        <w:rPr>
          <w:b/>
        </w:rPr>
        <w:t xml:space="preserve">Tagline: </w:t>
      </w:r>
      <w:r>
        <w:t>Scalable, fair API limits. Your growth doesn't break the system. Built-in safeguards ensure stability.</w:t>
      </w:r>
    </w:p>
    <w:p>
      <w:r>
        <w:rPr>
          <w:b/>
        </w:rPr>
        <w:t xml:space="preserve">Why It's Viral: </w:t>
      </w:r>
      <w:r>
        <w:t>Reliability assurance appeals to risk-averse.</w:t>
      </w:r>
    </w:p>
    <w:p>
      <w:r>
        <w:rPr>
          <w:b/>
        </w:rPr>
        <w:t xml:space="preserve">Primary Target: </w:t>
      </w:r>
      <w:r>
        <w:t>Risk-averse enterprises, stability-focused</w:t>
      </w:r>
    </w:p>
    <w:p>
      <w:r>
        <w:rPr>
          <w:b/>
        </w:rPr>
        <w:t xml:space="preserve">Key Metric: </w:t>
      </w:r>
      <w:r>
        <w:t>System uptime, API reliability score</w:t>
      </w:r>
    </w:p>
    <w:p/>
    <w:p>
      <w:pPr>
        <w:pStyle w:val="Heading2"/>
      </w:pPr>
      <w:r>
        <w:t>Positioning Idea #22: "Developer Portal: Documentation So Good, Integration is Easy."</w:t>
      </w:r>
    </w:p>
    <w:p>
      <w:r>
        <w:rPr>
          <w:b/>
        </w:rPr>
        <w:t xml:space="preserve">Tagline: </w:t>
      </w:r>
      <w:r>
        <w:t>Interactive API docs, SDKs, tutorials, sandbox testing. Developers love building on EcoSkiller.</w:t>
      </w:r>
    </w:p>
    <w:p>
      <w:r>
        <w:rPr>
          <w:b/>
        </w:rPr>
        <w:t xml:space="preserve">Why It's Viral: </w:t>
      </w:r>
      <w:r>
        <w:t>Developer experience appeal. Good docs = fast adoption.</w:t>
      </w:r>
    </w:p>
    <w:p>
      <w:r>
        <w:rPr>
          <w:b/>
        </w:rPr>
        <w:t xml:space="preserve">Primary Target: </w:t>
      </w:r>
      <w:r>
        <w:t>Developer-friendly companies, technical teams</w:t>
      </w:r>
    </w:p>
    <w:p>
      <w:r>
        <w:rPr>
          <w:b/>
        </w:rPr>
        <w:t xml:space="preserve">Key Metric: </w:t>
      </w:r>
      <w:r>
        <w:t>Developer satisfaction, integration speed</w:t>
      </w:r>
    </w:p>
    <w:p/>
    <w:p>
      <w:pPr>
        <w:pStyle w:val="Heading2"/>
      </w:pPr>
      <w:r>
        <w:t>Positioning Idea #23: "Hiring Pipeline Fully Automated. Job to Hire. No Manual Steps."</w:t>
      </w:r>
    </w:p>
    <w:p>
      <w:r>
        <w:rPr>
          <w:b/>
        </w:rPr>
        <w:t xml:space="preserve">Tagline: </w:t>
      </w:r>
      <w:r>
        <w:t>Job posting → candidate sourcing → evaluation → shortlisting → interview scheduling → hiring decision → onboarding. All via APIs. Zero manual steps.</w:t>
      </w:r>
    </w:p>
    <w:p>
      <w:r>
        <w:rPr>
          <w:b/>
        </w:rPr>
        <w:t xml:space="preserve">Why It's Viral: </w:t>
      </w:r>
      <w:r>
        <w:t>Fully automated pipeline is recruiter dream.</w:t>
      </w:r>
    </w:p>
    <w:p>
      <w:r>
        <w:rPr>
          <w:b/>
        </w:rPr>
        <w:t xml:space="preserve">Primary Target: </w:t>
      </w:r>
      <w:r>
        <w:t>Automation-obsessed, workflow efficiency focused</w:t>
      </w:r>
    </w:p>
    <w:p>
      <w:r>
        <w:rPr>
          <w:b/>
        </w:rPr>
        <w:t xml:space="preserve">Key Metric: </w:t>
      </w:r>
      <w:r>
        <w:t>Pipeline automation rate</w:t>
      </w:r>
    </w:p>
    <w:p/>
    <w:p>
      <w:pPr>
        <w:pStyle w:val="Heading2"/>
      </w:pPr>
      <w:r>
        <w:t>Positioning Idea #24: "Third-Party Apps Building on EcoSkiller APIs."</w:t>
      </w:r>
    </w:p>
    <w:p>
      <w:r>
        <w:rPr>
          <w:b/>
        </w:rPr>
        <w:t xml:space="preserve">Tagline: </w:t>
      </w:r>
      <w:r>
        <w:t>Ecosystemof apps extending EcoSkiller. Your choice of tools. All talk to EcoSkiller natively.</w:t>
      </w:r>
    </w:p>
    <w:p>
      <w:r>
        <w:rPr>
          <w:b/>
        </w:rPr>
        <w:t xml:space="preserve">Why It's Viral: </w:t>
      </w:r>
      <w:r>
        <w:t>Ecosystem play appeal. Freedom of choice.</w:t>
      </w:r>
    </w:p>
    <w:p>
      <w:r>
        <w:rPr>
          <w:b/>
        </w:rPr>
        <w:t xml:space="preserve">Primary Target: </w:t>
      </w:r>
      <w:r>
        <w:t>App-ecosystem users, integration choice valued</w:t>
      </w:r>
    </w:p>
    <w:p>
      <w:r>
        <w:rPr>
          <w:b/>
        </w:rPr>
        <w:t xml:space="preserve">Key Metric: </w:t>
      </w:r>
      <w:r>
        <w:t>Third-party app ecosystem size</w:t>
      </w:r>
    </w:p>
    <w:p/>
    <w:p>
      <w:pPr>
        <w:pStyle w:val="Heading2"/>
      </w:pPr>
      <w:r>
        <w:t>Positioning Idea #25: "Real-Time Talent Ranking Feeds Into Your Decision."</w:t>
      </w:r>
    </w:p>
    <w:p>
      <w:r>
        <w:rPr>
          <w:b/>
        </w:rPr>
        <w:t xml:space="preserve">Tagline: </w:t>
      </w:r>
      <w:r>
        <w:t>API returns real-time candidate ranking (based on skills, competition performance, certifications). Instant hiring signals.</w:t>
      </w:r>
    </w:p>
    <w:p>
      <w:r>
        <w:rPr>
          <w:b/>
        </w:rPr>
        <w:t xml:space="preserve">Why It's Viral: </w:t>
      </w:r>
      <w:r>
        <w:t>Real-time intelligence for decision making.</w:t>
      </w:r>
    </w:p>
    <w:p>
      <w:r>
        <w:rPr>
          <w:b/>
        </w:rPr>
        <w:t xml:space="preserve">Primary Target: </w:t>
      </w:r>
      <w:r>
        <w:t>Real-time decision makers, speed-focused</w:t>
      </w:r>
    </w:p>
    <w:p>
      <w:r>
        <w:rPr>
          <w:b/>
        </w:rPr>
        <w:t xml:space="preserve">Key Metric: </w:t>
      </w:r>
      <w:r>
        <w:t>API-powered ranking adoption</w:t>
      </w:r>
    </w:p>
    <w:p/>
    <w:p>
      <w:pPr>
        <w:pStyle w:val="Heading2"/>
      </w:pPr>
      <w:r>
        <w:t>Positioning Idea #26: "Integrate With Tools You Already Use. No Rebuild. No Cost."</w:t>
      </w:r>
    </w:p>
    <w:p>
      <w:r>
        <w:rPr>
          <w:b/>
        </w:rPr>
        <w:t xml:space="preserve">Tagline: </w:t>
      </w:r>
      <w:r>
        <w:t>LinkedIn, HubSpot, Workable, Zoho... Connect them all. One API. No system rebuild. Minimal cost.</w:t>
      </w:r>
    </w:p>
    <w:p>
      <w:r>
        <w:rPr>
          <w:b/>
        </w:rPr>
        <w:t xml:space="preserve">Why It's Viral: </w:t>
      </w:r>
      <w:r>
        <w:t>Compatibility + cost savings appeal.</w:t>
      </w:r>
    </w:p>
    <w:p>
      <w:r>
        <w:rPr>
          <w:b/>
        </w:rPr>
        <w:t xml:space="preserve">Primary Target: </w:t>
      </w:r>
      <w:r>
        <w:t>Cost-conscious, tool-diverse companies</w:t>
      </w:r>
    </w:p>
    <w:p>
      <w:r>
        <w:rPr>
          <w:b/>
        </w:rPr>
        <w:t xml:space="preserve">Key Metric: </w:t>
      </w:r>
      <w:r>
        <w:t>Tool integration compatibility rate</w:t>
      </w:r>
    </w:p>
    <w:p/>
    <w:p>
      <w:pPr>
        <w:pStyle w:val="Heading2"/>
      </w:pPr>
      <w:r>
        <w:t>Positioning Idea #27: "Your Hiring Data Never Leaves Your Systems. APIs Bridge Securely."</w:t>
      </w:r>
    </w:p>
    <w:p>
      <w:r>
        <w:rPr>
          <w:b/>
        </w:rPr>
        <w:t xml:space="preserve">Tagline: </w:t>
      </w:r>
      <w:r>
        <w:t>All data stays in your infrastructure. EcoSkiller APIs just facilitate secure exchange. Privacy + integration.</w:t>
      </w:r>
    </w:p>
    <w:p>
      <w:r>
        <w:rPr>
          <w:b/>
        </w:rPr>
        <w:t xml:space="preserve">Why It's Viral: </w:t>
      </w:r>
      <w:r>
        <w:t>Data privacy assurance for privacy-conscious.</w:t>
      </w:r>
    </w:p>
    <w:p>
      <w:r>
        <w:rPr>
          <w:b/>
        </w:rPr>
        <w:t xml:space="preserve">Primary Target: </w:t>
      </w:r>
      <w:r>
        <w:t>Privacy-focused, data-protective companies</w:t>
      </w:r>
    </w:p>
    <w:p>
      <w:r>
        <w:rPr>
          <w:b/>
        </w:rPr>
        <w:t xml:space="preserve">Key Metric: </w:t>
      </w:r>
      <w:r>
        <w:t>Data privacy compliance rate</w:t>
      </w:r>
    </w:p>
    <w:p/>
    <w:p>
      <w:pPr>
        <w:pStyle w:val="Heading2"/>
      </w:pPr>
      <w:r>
        <w:t>Positioning Idea #28: "Hiring Success Metrics Now Automatic. ROI Calculated Continuously."</w:t>
      </w:r>
    </w:p>
    <w:p>
      <w:r>
        <w:rPr>
          <w:b/>
        </w:rPr>
        <w:t xml:space="preserve">Tagline: </w:t>
      </w:r>
      <w:r>
        <w:t>APIs track: cost-per-hire, time-to-hire, quality metrics, retention. Real-time ROI dashboard.</w:t>
      </w:r>
    </w:p>
    <w:p>
      <w:r>
        <w:rPr>
          <w:b/>
        </w:rPr>
        <w:t xml:space="preserve">Why It's Viral: </w:t>
      </w:r>
      <w:r>
        <w:t>Automatic ROI metrics appeal to data-driven CFOs.</w:t>
      </w:r>
    </w:p>
    <w:p>
      <w:r>
        <w:rPr>
          <w:b/>
        </w:rPr>
        <w:t xml:space="preserve">Primary Target: </w:t>
      </w:r>
      <w:r>
        <w:t>CFO-influenced budgeting, ROI-focused</w:t>
      </w:r>
    </w:p>
    <w:p>
      <w:r>
        <w:rPr>
          <w:b/>
        </w:rPr>
        <w:t xml:space="preserve">Key Metric: </w:t>
      </w:r>
      <w:r>
        <w:t>Automatic metrics tracking adoption</w:t>
      </w:r>
    </w:p>
    <w:p/>
    <w:p>
      <w:pPr>
        <w:pStyle w:val="Heading2"/>
      </w:pPr>
      <w:r>
        <w:t>Positioning Idea #29: "API-First Hiring: The Future is Built, Not Manual."</w:t>
      </w:r>
    </w:p>
    <w:p>
      <w:r>
        <w:rPr>
          <w:b/>
        </w:rPr>
        <w:t xml:space="preserve">Tagline: </w:t>
      </w:r>
      <w:r>
        <w:t>Position API adoption as hiring evolution. Manual → Automated. Custom tools → Platform integrations. Future is here.</w:t>
      </w:r>
    </w:p>
    <w:p>
      <w:r>
        <w:rPr>
          <w:b/>
        </w:rPr>
        <w:t xml:space="preserve">Why It's Viral: </w:t>
      </w:r>
      <w:r>
        <w:t>Future narrative appeals to forward-thinking leaders.</w:t>
      </w:r>
    </w:p>
    <w:p>
      <w:r>
        <w:rPr>
          <w:b/>
        </w:rPr>
        <w:t xml:space="preserve">Primary Target: </w:t>
      </w:r>
      <w:r>
        <w:t>Forward-thinking TA, innovation-focused</w:t>
      </w:r>
    </w:p>
    <w:p>
      <w:r>
        <w:rPr>
          <w:b/>
        </w:rPr>
        <w:t xml:space="preserve">Key Metric: </w:t>
      </w:r>
      <w:r>
        <w:t>API-first adoption rate</w:t>
      </w:r>
    </w:p>
    <w:p/>
    <w:p>
      <w:pPr>
        <w:pStyle w:val="Heading2"/>
      </w:pPr>
      <w:r>
        <w:t>Positioning Idea #30: "From Hiring Chaos to Hiring Automation. APIs Are The Bridge."</w:t>
      </w:r>
    </w:p>
    <w:p>
      <w:r>
        <w:rPr>
          <w:b/>
        </w:rPr>
        <w:t xml:space="preserve">Tagline: </w:t>
      </w:r>
      <w:r>
        <w:t>Multiple systems = chaos. APIs = unified platform = operational excellence. Automate your hiring.</w:t>
      </w:r>
    </w:p>
    <w:p>
      <w:r>
        <w:rPr>
          <w:b/>
        </w:rPr>
        <w:t xml:space="preserve">Why It's Viral: </w:t>
      </w:r>
      <w:r>
        <w:t>Chaos → order narrative resonates with pain.</w:t>
      </w:r>
    </w:p>
    <w:p>
      <w:r>
        <w:rPr>
          <w:b/>
        </w:rPr>
        <w:t xml:space="preserve">Primary Target: </w:t>
      </w:r>
      <w:r>
        <w:t>All recruiter types, chaos-reduction focused</w:t>
      </w:r>
    </w:p>
    <w:p>
      <w:r>
        <w:rPr>
          <w:b/>
        </w:rPr>
        <w:t xml:space="preserve">Key Metric: </w:t>
      </w:r>
      <w:r>
        <w:t>Overall API adoption rate</w:t>
      </w:r>
    </w:p>
    <w:p/>
    <w:p>
      <w:pPr>
        <w:pStyle w:val="Heading1"/>
      </w:pPr>
      <w:r>
        <w:t>SECTION 4: ORGANIC GROWTH CHANNELS FOR API PLATFORM</w:t>
      </w:r>
    </w:p>
    <w:p>
      <w:pPr>
        <w:pStyle w:val="Heading2"/>
      </w:pPr>
      <w:r>
        <w:t>Channel 1: LinkedIn (Enterprise &amp; Technical Reach)</w:t>
      </w:r>
    </w:p>
    <w:p>
      <w:pPr>
        <w:pStyle w:val="ListBullet"/>
      </w:pPr>
      <w:r>
        <w:t>Integration Stories: 'We integrated ATS with EcoSkiller. Here's what changed.' Use case deep-dives.</w:t>
      </w:r>
    </w:p>
    <w:p>
      <w:pPr>
        <w:pStyle w:val="ListBullet"/>
      </w:pPr>
      <w:r>
        <w:t>Developer Testimonials: CTO/Engineering leads sharing API integration success stories.</w:t>
      </w:r>
    </w:p>
    <w:p>
      <w:pPr>
        <w:pStyle w:val="ListBullet"/>
      </w:pPr>
      <w:r>
        <w:t>Case Studies: Company X integrated 5 systems. Hiring efficiency improved 60%. Detailed narrative.</w:t>
      </w:r>
    </w:p>
    <w:p>
      <w:pPr>
        <w:pStyle w:val="ListBullet"/>
      </w:pPr>
      <w:r>
        <w:t>Technical Content: 'How APIs Transform Hiring' — thought leadership for technical audiences.</w:t>
      </w:r>
    </w:p>
    <w:p>
      <w:pPr>
        <w:pStyle w:val="ListBullet"/>
      </w:pPr>
      <w:r>
        <w:t>Product Updates: 'New API endpoint released' — developer-focused announcements.</w:t>
      </w:r>
    </w:p>
    <w:p>
      <w:pPr>
        <w:pStyle w:val="ListBullet"/>
      </w:pPr>
      <w:r>
        <w:t>Benchmark Reports: 'State of API Adoption in Recruitment' — industry positioning.</w:t>
      </w:r>
    </w:p>
    <w:p>
      <w:pPr>
        <w:pStyle w:val="Heading2"/>
      </w:pPr>
      <w:r>
        <w:t>Channel 2: Developer Communities (Organic Pull)</w:t>
      </w:r>
    </w:p>
    <w:p>
      <w:pPr>
        <w:pStyle w:val="ListBullet"/>
      </w:pPr>
      <w:r>
        <w:t>GitHub: Publish API SDKs, code samples, integration templates. Developers discover organically.</w:t>
      </w:r>
    </w:p>
    <w:p>
      <w:pPr>
        <w:pStyle w:val="ListBullet"/>
      </w:pPr>
      <w:r>
        <w:t>Stack Overflow: Answer API integration questions. Embed EcoSkiller solutions.</w:t>
      </w:r>
    </w:p>
    <w:p>
      <w:pPr>
        <w:pStyle w:val="ListBullet"/>
      </w:pPr>
      <w:r>
        <w:t>Reddit r/webdev, r/APIs: Participate in communities. Share API use cases.</w:t>
      </w:r>
    </w:p>
    <w:p>
      <w:pPr>
        <w:pStyle w:val="ListBullet"/>
      </w:pPr>
      <w:r>
        <w:t>Dev.to: Write technical blog posts about EcoSkiller API integrations.</w:t>
      </w:r>
    </w:p>
    <w:p>
      <w:pPr>
        <w:pStyle w:val="ListBullet"/>
      </w:pPr>
      <w:r>
        <w:t>API Directory Sites: List EcoSkiller APIs on ProgrammableWeb, RapidAPI platforms.</w:t>
      </w:r>
    </w:p>
    <w:p>
      <w:pPr>
        <w:pStyle w:val="Heading2"/>
      </w:pPr>
      <w:r>
        <w:t>Channel 3: Content Marketing (Technical Education)</w:t>
      </w:r>
    </w:p>
    <w:p>
      <w:pPr>
        <w:pStyle w:val="ListBullet"/>
      </w:pPr>
      <w:r>
        <w:t>API Documentation: World-class docs = organic adoption. Developers prefer good-documented APIs.</w:t>
      </w:r>
    </w:p>
    <w:p>
      <w:pPr>
        <w:pStyle w:val="ListBullet"/>
      </w:pPr>
      <w:r>
        <w:t>Tutorial Series: 'Integrating EcoSkiller APIs' step-by-step guides for common tools (LinkedIn, HubSpot, etc.).</w:t>
      </w:r>
    </w:p>
    <w:p>
      <w:pPr>
        <w:pStyle w:val="ListBullet"/>
      </w:pPr>
      <w:r>
        <w:t>Webinars: 'API-First Hiring' — technical deep-dives for CTO/engineering-focused audiences.</w:t>
      </w:r>
    </w:p>
    <w:p>
      <w:pPr>
        <w:pStyle w:val="ListBullet"/>
      </w:pPr>
      <w:r>
        <w:t>Whitepapers: 'Enterprise API Integration Guide' — comprehensive resource positioning.</w:t>
      </w:r>
    </w:p>
    <w:p>
      <w:pPr>
        <w:pStyle w:val="ListBullet"/>
      </w:pPr>
      <w:r>
        <w:t>Code Samples: GitHub repos with ready-to-use integration examples. Fork + use.</w:t>
      </w:r>
    </w:p>
    <w:p>
      <w:pPr>
        <w:pStyle w:val="Heading2"/>
      </w:pPr>
      <w:r>
        <w:t>Channel 4: Industry Events &amp; Conferences</w:t>
      </w:r>
    </w:p>
    <w:p>
      <w:pPr>
        <w:pStyle w:val="ListBullet"/>
      </w:pPr>
      <w:r>
        <w:t>HR Tech Conferences: Demo booth featuring API integrations with popular HR tools.</w:t>
      </w:r>
    </w:p>
    <w:p>
      <w:pPr>
        <w:pStyle w:val="ListBullet"/>
      </w:pPr>
      <w:r>
        <w:t>Tech Conferences: Reach developers/CTOs attending tech events. Sponsor API tracks.</w:t>
      </w:r>
    </w:p>
    <w:p>
      <w:pPr>
        <w:pStyle w:val="ListBullet"/>
      </w:pPr>
      <w:r>
        <w:t>Developer Meetups: Local developer meetups discussing API integration use cases.</w:t>
      </w:r>
    </w:p>
    <w:p>
      <w:pPr>
        <w:pStyle w:val="ListBullet"/>
      </w:pPr>
      <w:r>
        <w:t>API Conferences: Attend/speak at API-focused conferences (APIDays, etc.).</w:t>
      </w:r>
    </w:p>
    <w:p>
      <w:pPr>
        <w:pStyle w:val="ListBullet"/>
      </w:pPr>
      <w:r>
        <w:t>Trade Shows: NASSCOM, TechCrunch India — position as API-powered platform.</w:t>
      </w:r>
    </w:p>
    <w:p>
      <w:pPr>
        <w:pStyle w:val="Heading2"/>
      </w:pPr>
      <w:r>
        <w:t>Channel 5: Partnership Ecosystem (Viral Amplification)</w:t>
      </w:r>
    </w:p>
    <w:p>
      <w:pPr>
        <w:pStyle w:val="ListBullet"/>
      </w:pPr>
      <w:r>
        <w:t>ATS Partnerships: LinkedIn Recruiter, Greenhouse, Workable — deep integrations.</w:t>
      </w:r>
    </w:p>
    <w:p>
      <w:pPr>
        <w:pStyle w:val="ListBullet"/>
      </w:pPr>
      <w:r>
        <w:t>Assessment Tool Integrations: HackerRank, CodeSignal, Pymetrics — seamless data flow.</w:t>
      </w:r>
    </w:p>
    <w:p>
      <w:pPr>
        <w:pStyle w:val="ListBullet"/>
      </w:pPr>
      <w:r>
        <w:t>HR Platform Partnerships: BambooHR, Zoho HR — native integrations.</w:t>
      </w:r>
    </w:p>
    <w:p>
      <w:pPr>
        <w:pStyle w:val="ListBullet"/>
      </w:pPr>
      <w:r>
        <w:t>Staffing Agency Tools: White-label APIs for recruitment agencies.</w:t>
      </w:r>
    </w:p>
    <w:p>
      <w:pPr>
        <w:pStyle w:val="ListBullet"/>
      </w:pPr>
      <w:r>
        <w:t>Technology Partners: Announce partnerships with major platforms (AWS, Azure — cloud integrations).</w:t>
      </w:r>
    </w:p>
    <w:p>
      <w:pPr>
        <w:pStyle w:val="Heading2"/>
      </w:pPr>
      <w:r>
        <w:t>Channel 6: Direct Sales &amp; Enablement</w:t>
      </w:r>
    </w:p>
    <w:p>
      <w:pPr>
        <w:pStyle w:val="ListBullet"/>
      </w:pPr>
      <w:r>
        <w:t>Sales Enablement: Arm sales team with API integration capabilities in pitches.</w:t>
      </w:r>
    </w:p>
    <w:p>
      <w:pPr>
        <w:pStyle w:val="ListBullet"/>
      </w:pPr>
      <w:r>
        <w:t>ATS Admin Resources: Target ATS administrators with integration guides.</w:t>
      </w:r>
    </w:p>
    <w:p>
      <w:pPr>
        <w:pStyle w:val="ListBullet"/>
      </w:pPr>
      <w:r>
        <w:t>RFI/RFP Support: Include API integration details in vendor response documents.</w:t>
      </w:r>
    </w:p>
    <w:p>
      <w:pPr>
        <w:pStyle w:val="ListBullet"/>
      </w:pPr>
      <w:r>
        <w:t>POC Support: Provide dedicated engineer support for proof-of-concept integrations.</w:t>
      </w:r>
    </w:p>
    <w:p>
      <w:pPr>
        <w:pStyle w:val="ListBullet"/>
      </w:pPr>
      <w:r>
        <w:t>Champion Program: Identify technical champions at accounts; enable them to champion API adoption internally.</w:t>
      </w:r>
    </w:p>
    <w:p>
      <w:pPr>
        <w:pStyle w:val="Heading1"/>
      </w:pPr>
      <w:r>
        <w:t>SECTION 5: CONTENT PILLARS FOR ORGANIC GROWTH</w:t>
      </w:r>
    </w:p>
    <w:p>
      <w:pPr>
        <w:pStyle w:val="Heading3"/>
      </w:pPr>
      <w:r>
        <w:t>Pillar 1: 'Integration Reduces Work'</w:t>
      </w:r>
    </w:p>
    <w:p>
      <w:r>
        <w:t>Manual data entry vs. API automation. Time saved. Efficiency gained.</w:t>
      </w:r>
    </w:p>
    <w:p>
      <w:pPr>
        <w:pStyle w:val="Heading3"/>
      </w:pPr>
      <w:r>
        <w:t>Pillar 2: 'Unified Hiring Stack'</w:t>
      </w:r>
    </w:p>
    <w:p>
      <w:r>
        <w:t>Multiple systems → One platform. Data silos eliminated. Single source of truth.</w:t>
      </w:r>
    </w:p>
    <w:p>
      <w:pPr>
        <w:pStyle w:val="Heading3"/>
      </w:pPr>
      <w:r>
        <w:t>Pillar 3: 'Developer Enablement'</w:t>
      </w:r>
    </w:p>
    <w:p>
      <w:r>
        <w:t>Good API docs, SDKs, tutorials. Developers love building on EcoSkiller.</w:t>
      </w:r>
    </w:p>
    <w:p>
      <w:pPr>
        <w:pStyle w:val="Heading3"/>
      </w:pPr>
      <w:r>
        <w:t>Pillar 4: 'Enterprise Integration'</w:t>
      </w:r>
    </w:p>
    <w:p>
      <w:r>
        <w:t>Bank-grade security, role-based access, OAuth2. Enterprise-ready.</w:t>
      </w:r>
    </w:p>
    <w:p>
      <w:pPr>
        <w:pStyle w:val="Heading3"/>
      </w:pPr>
      <w:r>
        <w:t>Pillar 5: 'Workflow Automation'</w:t>
      </w:r>
    </w:p>
    <w:p>
      <w:r>
        <w:t>Job posting → hiring → onboarding. All automated via APIs.</w:t>
      </w:r>
    </w:p>
    <w:p>
      <w:pPr>
        <w:pStyle w:val="Heading3"/>
      </w:pPr>
      <w:r>
        <w:t>Pillar 6: 'Real-Time Data'</w:t>
      </w:r>
    </w:p>
    <w:p>
      <w:r>
        <w:t>No stale data. APIs sync in real-time. Always current.</w:t>
      </w:r>
    </w:p>
    <w:p>
      <w:pPr>
        <w:pStyle w:val="Heading3"/>
      </w:pPr>
      <w:r>
        <w:t>Pillar 7: 'Scale Without Complexity'</w:t>
      </w:r>
    </w:p>
    <w:p>
      <w:r>
        <w:t>Hire 1,000 people. Zero manual work. APIs scale infinitely.</w:t>
      </w:r>
    </w:p>
    <w:p>
      <w:pPr>
        <w:pStyle w:val="Heading3"/>
      </w:pPr>
      <w:r>
        <w:t>Pillar 8: 'API-First Future'</w:t>
      </w:r>
    </w:p>
    <w:p>
      <w:r>
        <w:t>Position as recruitment evolution. APIs are future of hiring.</w:t>
      </w:r>
    </w:p>
    <w:p>
      <w:pPr>
        <w:pStyle w:val="Heading1"/>
      </w:pPr>
      <w:r>
        <w:t>SECTION 6: RECRUITER PERSONAS &amp; CUSTOMIZED MESSAGING</w:t>
      </w:r>
    </w:p>
    <w:p>
      <w:pPr>
        <w:pStyle w:val="Heading3"/>
      </w:pPr>
      <w:r>
        <w:t>The Enterprise TA Director</w:t>
      </w:r>
    </w:p>
    <w:p>
      <w:r>
        <w:rPr>
          <w:b/>
        </w:rPr>
        <w:t xml:space="preserve">Pain Point: </w:t>
      </w:r>
      <w:r>
        <w:t>Multiple systems, data silos, manual integration, slow hiring cycles</w:t>
      </w:r>
    </w:p>
    <w:p>
      <w:r>
        <w:rPr>
          <w:b/>
        </w:rPr>
        <w:t xml:space="preserve">Core Message: </w:t>
      </w:r>
      <w:r>
        <w:t>'Unified hiring stack. All systems talking. One API layer.'</w:t>
      </w:r>
    </w:p>
    <w:p>
      <w:r>
        <w:rPr>
          <w:b/>
        </w:rPr>
        <w:t xml:space="preserve">Product Offer: </w:t>
      </w:r>
      <w:r>
        <w:t>Enterprise integrations, secure APIs, multi-system connectivity</w:t>
      </w:r>
    </w:p>
    <w:p>
      <w:pPr>
        <w:pStyle w:val="Heading3"/>
      </w:pPr>
      <w:r>
        <w:t>The Tech-Savvy CTO/Engineering Lead</w:t>
      </w:r>
    </w:p>
    <w:p>
      <w:r>
        <w:rPr>
          <w:b/>
        </w:rPr>
        <w:t xml:space="preserve">Pain Point: </w:t>
      </w:r>
      <w:r>
        <w:t>Want custom hiring tools but no time to build; want API flexibility</w:t>
      </w:r>
    </w:p>
    <w:p>
      <w:r>
        <w:rPr>
          <w:b/>
        </w:rPr>
        <w:t xml:space="preserve">Core Message: </w:t>
      </w:r>
      <w:r>
        <w:t>'Build your vision on EcoSkiller APIs. We provide data, you own product.'</w:t>
      </w:r>
    </w:p>
    <w:p>
      <w:r>
        <w:rPr>
          <w:b/>
        </w:rPr>
        <w:t xml:space="preserve">Product Offer: </w:t>
      </w:r>
      <w:r>
        <w:t>API-first approach, SDKs, developer portal, documentation</w:t>
      </w:r>
    </w:p>
    <w:p>
      <w:pPr>
        <w:pStyle w:val="Heading3"/>
      </w:pPr>
      <w:r>
        <w:t>The High-Volume Startup Founder</w:t>
      </w:r>
    </w:p>
    <w:p>
      <w:r>
        <w:rPr>
          <w:b/>
        </w:rPr>
        <w:t xml:space="preserve">Pain Point: </w:t>
      </w:r>
      <w:r>
        <w:t>Need to hire fast (500+ people), can't build complex HR infrastructure</w:t>
      </w:r>
    </w:p>
    <w:p>
      <w:r>
        <w:rPr>
          <w:b/>
        </w:rPr>
        <w:t xml:space="preserve">Core Message: </w:t>
      </w:r>
      <w:r>
        <w:t>'Hire 500 people without manual work. APIs automate everything.'</w:t>
      </w:r>
    </w:p>
    <w:p>
      <w:r>
        <w:rPr>
          <w:b/>
        </w:rPr>
        <w:t xml:space="preserve">Product Offer: </w:t>
      </w:r>
      <w:r>
        <w:t>Simplified hiring, fully automated workflows, no infrastructure needed</w:t>
      </w:r>
    </w:p>
    <w:p>
      <w:pPr>
        <w:pStyle w:val="Heading3"/>
      </w:pPr>
      <w:r>
        <w:t>The ATS Administrator</w:t>
      </w:r>
    </w:p>
    <w:p>
      <w:r>
        <w:rPr>
          <w:b/>
        </w:rPr>
        <w:t xml:space="preserve">Pain Point: </w:t>
      </w:r>
      <w:r>
        <w:t>Data sync between ATS and external tools is painful, manual</w:t>
      </w:r>
    </w:p>
    <w:p>
      <w:r>
        <w:rPr>
          <w:b/>
        </w:rPr>
        <w:t xml:space="preserve">Core Message: </w:t>
      </w:r>
      <w:r>
        <w:t>'ATS integrates with EcoSkiller via API. One-time setup, automatic sync forever.'</w:t>
      </w:r>
    </w:p>
    <w:p>
      <w:r>
        <w:rPr>
          <w:b/>
        </w:rPr>
        <w:t xml:space="preserve">Product Offer: </w:t>
      </w:r>
      <w:r>
        <w:t>ATS integrations, automatic data sync, simplified administration</w:t>
      </w:r>
    </w:p>
    <w:p>
      <w:pPr>
        <w:pStyle w:val="Heading3"/>
      </w:pPr>
      <w:r>
        <w:t>The Global Hiring Manager</w:t>
      </w:r>
    </w:p>
    <w:p>
      <w:r>
        <w:rPr>
          <w:b/>
        </w:rPr>
        <w:t xml:space="preserve">Pain Point: </w:t>
      </w:r>
      <w:r>
        <w:t>Multiple hiring systems across regions, data consolidation nightmare</w:t>
      </w:r>
    </w:p>
    <w:p>
      <w:r>
        <w:rPr>
          <w:b/>
        </w:rPr>
        <w:t xml:space="preserve">Core Message: </w:t>
      </w:r>
      <w:r>
        <w:t>'One API, global reach. All regions, one platform.'</w:t>
      </w:r>
    </w:p>
    <w:p>
      <w:r>
        <w:rPr>
          <w:b/>
        </w:rPr>
        <w:t xml:space="preserve">Product Offer: </w:t>
      </w:r>
      <w:r>
        <w:t>Global integrations, multi-system consolidation, unified reporting</w:t>
      </w:r>
    </w:p>
    <w:p>
      <w:pPr>
        <w:pStyle w:val="Heading3"/>
      </w:pPr>
      <w:r>
        <w:t>The Data-Driven Recruiter</w:t>
      </w:r>
    </w:p>
    <w:p>
      <w:r>
        <w:rPr>
          <w:b/>
        </w:rPr>
        <w:t xml:space="preserve">Pain Point: </w:t>
      </w:r>
      <w:r>
        <w:t>Need real-time hiring metrics, ROI calculations, analytics</w:t>
      </w:r>
    </w:p>
    <w:p>
      <w:r>
        <w:rPr>
          <w:b/>
        </w:rPr>
        <w:t xml:space="preserve">Core Message: </w:t>
      </w:r>
      <w:r>
        <w:t>'All hiring data accessible via APIs. Build custom analytics dashboards.'</w:t>
      </w:r>
    </w:p>
    <w:p>
      <w:r>
        <w:rPr>
          <w:b/>
        </w:rPr>
        <w:t xml:space="preserve">Product Offer: </w:t>
      </w:r>
      <w:r>
        <w:t>Analytics APIs, real-time metrics, custom reporting</w:t>
      </w:r>
    </w:p>
    <w:p>
      <w:pPr>
        <w:pStyle w:val="Heading3"/>
      </w:pPr>
      <w:r>
        <w:t>The Security-Conscious Enterprise</w:t>
      </w:r>
    </w:p>
    <w:p>
      <w:r>
        <w:rPr>
          <w:b/>
        </w:rPr>
        <w:t xml:space="preserve">Pain Point: </w:t>
      </w:r>
      <w:r>
        <w:t>Concerned about data security, compliance, vendor integration risks</w:t>
      </w:r>
    </w:p>
    <w:p>
      <w:r>
        <w:rPr>
          <w:b/>
        </w:rPr>
        <w:t xml:space="preserve">Core Message: </w:t>
      </w:r>
      <w:r>
        <w:t>'Bank-grade security. OAuth2, role-based access, encrypted APIs.'</w:t>
      </w:r>
    </w:p>
    <w:p>
      <w:r>
        <w:rPr>
          <w:b/>
        </w:rPr>
        <w:t xml:space="preserve">Product Offer: </w:t>
      </w:r>
      <w:r>
        <w:t>Enterprise security, compliance ready, data privacy protected</w:t>
      </w:r>
    </w:p>
    <w:p>
      <w:pPr>
        <w:pStyle w:val="Heading3"/>
      </w:pPr>
      <w:r>
        <w:t>The Campus Recruiting Leader</w:t>
      </w:r>
    </w:p>
    <w:p>
      <w:r>
        <w:rPr>
          <w:b/>
        </w:rPr>
        <w:t xml:space="preserve">Pain Point: </w:t>
      </w:r>
      <w:r>
        <w:t>College data separate from corporate hiring, no integrated pipeline</w:t>
      </w:r>
    </w:p>
    <w:p>
      <w:r>
        <w:rPr>
          <w:b/>
        </w:rPr>
        <w:t xml:space="preserve">Core Message: </w:t>
      </w:r>
      <w:r>
        <w:t>'Campus and corporate hiring now unified via APIs.'</w:t>
      </w:r>
    </w:p>
    <w:p>
      <w:r>
        <w:rPr>
          <w:b/>
        </w:rPr>
        <w:t xml:space="preserve">Product Offer: </w:t>
      </w:r>
      <w:r>
        <w:t>Campus integrations, college data sync, alumni tracking</w:t>
      </w:r>
    </w:p>
    <w:p>
      <w:pPr>
        <w:pStyle w:val="Heading1"/>
      </w:pPr>
      <w:r>
        <w:t>SECTION 7: SPECIFIC VIRAL CAMPAIGNS FOR API PLATFORM</w:t>
      </w:r>
    </w:p>
    <w:p>
      <w:pPr>
        <w:pStyle w:val="Heading2"/>
      </w:pPr>
      <w:r>
        <w:t>Campaign 1: 'API Success Stories' Series</w:t>
      </w:r>
    </w:p>
    <w:p>
      <w:r>
        <w:t>Case Studies: Monthly deep-dive of company X using APIs for hiring integration.</w:t>
        <w:br/>
        <w:t>Format: Blog + video case study + technical implementation details</w:t>
        <w:br/>
        <w:t>Before/After: Hiring time, manual effort, accuracy metrics</w:t>
        <w:br/>
        <w:t>Technical Breakdown: Which APIs used, architecture, integration details</w:t>
        <w:br/>
        <w:t>Viral: Success stories inspire others to adopt APIs</w:t>
      </w:r>
    </w:p>
    <w:p>
      <w:pPr>
        <w:pStyle w:val="Heading2"/>
      </w:pPr>
      <w:r>
        <w:t>Campaign 2: 'Developer Challenge' Hackathon</w:t>
      </w:r>
    </w:p>
    <w:p>
      <w:r>
        <w:t>Challenge: Build the most innovative integration using EcoSkiller APIs</w:t>
        <w:br/>
        <w:t>Prizes: Cash + public recognition + potential hiring</w:t>
        <w:br/>
        <w:t>Participation: Developers submit integrations on GitHub</w:t>
        <w:br/>
        <w:t>Viral: Developer community participation, innovation showcase</w:t>
        <w:br/>
        <w:t>Outcome: Real integrations built by community; adoption accelerates</w:t>
      </w:r>
    </w:p>
    <w:p>
      <w:pPr>
        <w:pStyle w:val="Heading2"/>
      </w:pPr>
      <w:r>
        <w:t>Campaign 3: 'API Integration Simplified' Tutorial Series</w:t>
      </w:r>
    </w:p>
    <w:p>
      <w:r>
        <w:t>Target: Non-technical recruiters understanding API value</w:t>
        <w:br/>
        <w:t>Format: Weekly tutorials (5-10 min videos) showing step-by-step integration</w:t>
        <w:br/>
        <w:t>Examples: LinkedIn integration, HubSpot integration, custom dashboard</w:t>
        <w:br/>
        <w:t>Outcome: Demystifies APIs for non-technical users; adoption confidence increases</w:t>
      </w:r>
    </w:p>
    <w:p>
      <w:pPr>
        <w:pStyle w:val="Heading2"/>
      </w:pPr>
      <w:r>
        <w:t>Campaign 4: 'Hiring Automation Testimonials' Video Series</w:t>
      </w:r>
    </w:p>
    <w:p>
      <w:r>
        <w:t>Format: 2-3 min recruiter testimonials</w:t>
        <w:br/>
        <w:t>Story: How APIs automated their hiring process</w:t>
        <w:br/>
        <w:t>Before: Manual workflows, data entry, time spent</w:t>
        <w:br/>
        <w:t>After: Automated pipeline, real-time data, time saved</w:t>
        <w:br/>
        <w:t>Impact: ₹Xs cost saved, Y candidates hired faster, Z% efficiency improvement</w:t>
        <w:br/>
        <w:t>Viral: Authentic recruiter stories drive adoption</w:t>
      </w:r>
    </w:p>
    <w:p>
      <w:pPr>
        <w:pStyle w:val="Heading2"/>
      </w:pPr>
      <w:r>
        <w:t>Campaign 5: 'API Certification Program' Launch</w:t>
      </w:r>
    </w:p>
    <w:p>
      <w:r>
        <w:t>Certification: 'EcoSkiller API Certified Developer'</w:t>
        <w:br/>
        <w:t>Requirements: Complete API tutorials, build test integration, pass assessment</w:t>
        <w:br/>
        <w:t>Benefit: Badge + public recognition + job opportunities</w:t>
        <w:br/>
        <w:t>Viral: Developers want certifications; certification promotes API adoption</w:t>
        <w:br/>
        <w:t>Outcome: Community of certified developers building on EcoSkiller</w:t>
      </w:r>
    </w:p>
    <w:p>
      <w:pPr>
        <w:pStyle w:val="Heading1"/>
      </w:pPr>
      <w:r>
        <w:t>SECTION 8: 90-DAY LAUNCH ROADMAP</w:t>
      </w:r>
    </w:p>
    <w:p>
      <w:pPr>
        <w:pStyle w:val="Heading2"/>
      </w:pPr>
      <w:r>
        <w:t>Month 1: Foundation &amp; Education</w:t>
      </w:r>
    </w:p>
    <w:p>
      <w:pPr>
        <w:pStyle w:val="ListBullet"/>
      </w:pPr>
      <w:r>
        <w:t>Week 1-2: Finalize API documentation (interactive docs, SDKs, code samples)</w:t>
      </w:r>
    </w:p>
    <w:p>
      <w:pPr>
        <w:pStyle w:val="ListBullet"/>
      </w:pPr>
      <w:r>
        <w:t>Week 1-2: Develop 3 case studies (company integration success stories)</w:t>
      </w:r>
    </w:p>
    <w:p>
      <w:pPr>
        <w:pStyle w:val="ListBullet"/>
      </w:pPr>
      <w:r>
        <w:t>Week 3-4: LinkedIn campaign launch: API education content series (3x/week)</w:t>
      </w:r>
    </w:p>
    <w:p>
      <w:pPr>
        <w:pStyle w:val="ListBullet"/>
      </w:pPr>
      <w:r>
        <w:t>Week 3-4: GitHub repo launch with code samples, SDKs, integration templates</w:t>
      </w:r>
    </w:p>
    <w:p>
      <w:pPr>
        <w:pStyle w:val="Heading2"/>
      </w:pPr>
      <w:r>
        <w:t>Month 2: Developer Reach &amp; Community</w:t>
      </w:r>
    </w:p>
    <w:p>
      <w:pPr>
        <w:pStyle w:val="ListBullet"/>
      </w:pPr>
      <w:r>
        <w:t>Week 5-6: Developer Challenge hackathon launch (build integrations using APIs)</w:t>
      </w:r>
    </w:p>
    <w:p>
      <w:pPr>
        <w:pStyle w:val="ListBullet"/>
      </w:pPr>
      <w:r>
        <w:t>Week 5-6: API Documentation featured in API directories (ProgrammableWeb, RapidAPI)</w:t>
      </w:r>
    </w:p>
    <w:p>
      <w:pPr>
        <w:pStyle w:val="ListBullet"/>
      </w:pPr>
      <w:r>
        <w:t>Week 7-8: First integration webinar: 'Integrating ATS with EcoSkiller' live demo</w:t>
      </w:r>
    </w:p>
    <w:p>
      <w:pPr>
        <w:pStyle w:val="ListBullet"/>
      </w:pPr>
      <w:r>
        <w:t>Week 7-8: Reddit/Stack Overflow engagement: answer API integration questions (day 1 of week 7)</w:t>
      </w:r>
    </w:p>
    <w:p>
      <w:pPr>
        <w:pStyle w:val="Heading2"/>
      </w:pPr>
      <w:r>
        <w:t>Month 3: Scale &amp; Partnerships</w:t>
      </w:r>
    </w:p>
    <w:p>
      <w:pPr>
        <w:pStyle w:val="ListBullet"/>
      </w:pPr>
      <w:r>
        <w:t>Week 9-10: Announce first major ATS partnership (e.g., LinkedIn Recruiter integration)</w:t>
      </w:r>
    </w:p>
    <w:p>
      <w:pPr>
        <w:pStyle w:val="ListBullet"/>
      </w:pPr>
      <w:r>
        <w:t>Week 9-10: API Certification Program launch</w:t>
      </w:r>
    </w:p>
    <w:p>
      <w:pPr>
        <w:pStyle w:val="ListBullet"/>
      </w:pPr>
      <w:r>
        <w:t>Week 11-12: End-of-quarter impact report: X integrations built, Y companies using APIs, Z developers certified</w:t>
      </w:r>
    </w:p>
    <w:p>
      <w:pPr>
        <w:pStyle w:val="ListBullet"/>
      </w:pPr>
      <w:r>
        <w:t>Week 11-12: Plans for Month 4: expansion to new tool integrations (HubSpot, Zoho, etc.)</w:t>
      </w:r>
    </w:p>
    <w:p>
      <w:pPr>
        <w:pStyle w:val="Heading1"/>
      </w:pPr>
      <w:r>
        <w:t>SECTION 9: CORE VIRAL MESSAGING THEMES</w:t>
      </w:r>
    </w:p>
    <w:p>
      <w:pPr>
        <w:pStyle w:val="Heading3"/>
      </w:pPr>
      <w:r>
        <w:t>Theme 1: 'From Manual to Automated'</w:t>
      </w:r>
    </w:p>
    <w:p>
      <w:r>
        <w:t>Manual data entry → API automation. Time saved. Efficiency gained.</w:t>
      </w:r>
    </w:p>
    <w:p>
      <w:pPr>
        <w:pStyle w:val="Heading3"/>
      </w:pPr>
      <w:r>
        <w:t>Theme 2: 'Unified Platform'</w:t>
      </w:r>
    </w:p>
    <w:p>
      <w:r>
        <w:t>Multiple systems → One platform. Silos eliminated. Truth unified.</w:t>
      </w:r>
    </w:p>
    <w:p>
      <w:pPr>
        <w:pStyle w:val="Heading3"/>
      </w:pPr>
      <w:r>
        <w:t>Theme 3: 'Built for Scale'</w:t>
      </w:r>
    </w:p>
    <w:p>
      <w:r>
        <w:t>Hire 10 or 10,000. APIs scale infinitely. No manual work.</w:t>
      </w:r>
    </w:p>
    <w:p>
      <w:pPr>
        <w:pStyle w:val="Heading3"/>
      </w:pPr>
      <w:r>
        <w:t>Theme 4: 'Developer-First'</w:t>
      </w:r>
    </w:p>
    <w:p>
      <w:r>
        <w:t>Good APIs. Good docs. Developers love building on EcoSkiller.</w:t>
      </w:r>
    </w:p>
    <w:p>
      <w:pPr>
        <w:pStyle w:val="Heading3"/>
      </w:pPr>
      <w:r>
        <w:t>Theme 5: 'Real-Time Everything'</w:t>
      </w:r>
    </w:p>
    <w:p>
      <w:r>
        <w:t>Live data sync. No delays. Always current.</w:t>
      </w:r>
    </w:p>
    <w:p>
      <w:pPr>
        <w:pStyle w:val="Heading3"/>
      </w:pPr>
      <w:r>
        <w:t>Theme 6: 'Enterprise-Grade'</w:t>
      </w:r>
    </w:p>
    <w:p>
      <w:r>
        <w:t>Security, compliance, scalability. Built for enterprises.</w:t>
      </w:r>
    </w:p>
    <w:p>
      <w:pPr>
        <w:pStyle w:val="Heading3"/>
      </w:pPr>
      <w:r>
        <w:t>Theme 7: 'API-First Hiring'</w:t>
      </w:r>
    </w:p>
    <w:p>
      <w:r>
        <w:t>Position as evolution. APIs are future of recruitment.</w:t>
      </w:r>
    </w:p>
    <w:p>
      <w:pPr>
        <w:pStyle w:val="Heading3"/>
      </w:pPr>
      <w:r>
        <w:t>Theme 8: 'Freedom to Build'</w:t>
      </w:r>
    </w:p>
    <w:p>
      <w:r>
        <w:t>Your vision. Your tools. EcoSkiller APIs power it.</w:t>
      </w:r>
    </w:p>
    <w:p>
      <w:pPr>
        <w:pStyle w:val="Heading1"/>
      </w:pPr>
      <w:r>
        <w:t>SECTION 10: API PLATFORM SUCCESS STORY TEMPLATES</w:t>
      </w:r>
    </w:p>
    <w:p>
      <w:pPr>
        <w:pStyle w:val="Heading2"/>
      </w:pPr>
      <w:r>
        <w:t>Template 1: 'From Data Silos to Unified Platform'</w:t>
      </w:r>
    </w:p>
    <w:p>
      <w:r>
        <w:t>Hero: Enterprise TA director at large company. Problem: 5 recruiting systems, data siloed, manual sync. Solution: Integrated all systems via EcoSkiller APIs. Outcome: Single source of truth, 40% less manual work, real-time data. Quote: 'APIs unified our chaotic hiring ecosystem.'</w:t>
      </w:r>
    </w:p>
    <w:p>
      <w:pPr>
        <w:pStyle w:val="Heading2"/>
      </w:pPr>
      <w:r>
        <w:t>Template 2: 'Developer-Built Custom Hiring Dashboard'</w:t>
      </w:r>
    </w:p>
    <w:p>
      <w:r>
        <w:t>Hero: CTO at tech startup. Problem: Off-the-shelf tools don't fit company culture. Solution: Built custom hiring dashboard on EcoSkiller APIs in 3 weeks. Outcome: Perfect tool, seamless integration, team love it. Quote: 'APIs let us build exactly what we needed.'</w:t>
      </w:r>
    </w:p>
    <w:p>
      <w:pPr>
        <w:pStyle w:val="Heading2"/>
      </w:pPr>
      <w:r>
        <w:t>Template 3: 'Scaled to 500 Hires Without Infrastructure'</w:t>
      </w:r>
    </w:p>
    <w:p>
      <w:r>
        <w:t>Hero: Scaling startup founder. Problem: Hiring 500 people in 3 months; no HR infrastructure. Solution: Used EcoSkiller APIs to automate entire pipeline. Outcome: 500 hires, zero manual data entry. Quote: 'APIs are how early-stage companies scale hiring.'</w:t>
      </w:r>
    </w:p>
    <w:p>
      <w:pPr>
        <w:pStyle w:val="Heading2"/>
      </w:pPr>
      <w:r>
        <w:t>Template 4: 'ATS Integration Reduced Data Entry 60%'</w:t>
      </w:r>
    </w:p>
    <w:p>
      <w:r>
        <w:t>Hero: ATS administrator. Problem: Manually syncing data between ATS and external tools. Solution: Integrated via EcoSkiller APIs; automatic sync. Outcome: 60% less manual work, fewer errors, happier team. Quote: 'Integration saved our team 10 hours/week.'</w:t>
      </w:r>
    </w:p>
    <w:p>
      <w:pPr>
        <w:pStyle w:val="Heading2"/>
      </w:pPr>
      <w:r>
        <w:t>Template 5: 'Real-Time Hiring Analytics'</w:t>
      </w:r>
    </w:p>
    <w:p>
      <w:r>
        <w:t>Hero: Data-driven recruiting leader. Problem: Hiring metrics scattered across 3 systems. Solution: Built unified analytics dashboard via APIs. Outcome: Real-time ROI metrics, better decisions. Quote: 'Real-time data transformed our hiring decisions.'</w:t>
      </w:r>
    </w:p>
    <w:p>
      <w:r>
        <w:br w:type="page"/>
      </w:r>
    </w:p>
    <w:p>
      <w:pPr>
        <w:pStyle w:val="Heading1"/>
      </w:pPr>
      <w:r>
        <w:t>CONCLUSION: APIs = RECRUITMENT AUTOMATION REVOLUTION</w:t>
      </w:r>
    </w:p>
    <w:p>
      <w:r>
        <w:t>The EcoSkiller Ecosystem API Platform transforms recruiting from fragmented, manual operations into unified, automated systems.</w:t>
        <w:br/>
        <w:br/>
        <w:t>Key Success Factors for API Adoption:</w:t>
        <w:br/>
        <w:br/>
        <w:t>1. **Frictionless Integration**: World-class documentation. SDKs for every language. Code samples. Sandbox environment. Integration is easy.</w:t>
        <w:br/>
        <w:br/>
        <w:t>2. **First Integration Success**: One company integrates successfully, sees 40% efficiency gain, tells peers. Word-of-mouth cascades.</w:t>
        <w:br/>
        <w:br/>
        <w:t>3. **Developer Community**: Build developer community. Hackathons. Certifications. GitHub integration samples. Developers evangelize what they build.</w:t>
        <w:br/>
        <w:br/>
        <w:t>4. **Enterprise Partnerships**: Deep integrations with major tools (LinkedIn, HubSpot, Workable). Marketing + integration synergy.</w:t>
        <w:br/>
        <w:br/>
        <w:t>5. **Real-Time Data Promise**: Show that API-integrated systems have fresher, more accurate data than manual systems.</w:t>
        <w:br/>
        <w:br/>
        <w:t>Messaging That Resonates with Indian Recruiters:</w:t>
        <w:br/>
        <w:br/>
        <w:t>✓ "From 5 recruiting systems to 1 unified platform via APIs."</w:t>
        <w:br/>
        <w:t>✓ "Stop manual data entry. Let APIs sync automatically."</w:t>
        <w:br/>
        <w:t>✓ "Hire 500 people without manual work. APIs automate everything."</w:t>
        <w:br/>
        <w:t>✓ "Your custom hiring dashboard, powered by EcoSkiller APIs."</w:t>
        <w:br/>
        <w:t>✓ "Campus hiring + corporate hiring unified. One API."</w:t>
        <w:br/>
        <w:t>✓ "ATS, LinkedIn, EcoSkiller talking to each other. One system."</w:t>
        <w:br/>
        <w:t>✓ "Real-time candidate data. Always fresh. No delays."</w:t>
        <w:br/>
        <w:t>✓ "Enterprise security. Developer freedom. API-first hiring."</w:t>
        <w:br/>
        <w:br/>
        <w:t>Channel Priority (for API Growth):</w:t>
        <w:br/>
        <w:br/>
        <w:t>1. **LinkedIn** (enterprise reach, integration stories, case studies)</w:t>
        <w:br/>
        <w:t>2. **Developer Communities** (GitHub, Stack Overflow, Reddit organic reach)</w:t>
        <w:br/>
        <w:t>3. **Content Marketing** (API docs, tutorials, webinars, whitepapers)</w:t>
        <w:br/>
        <w:t>4. **Industry Events** (HR tech + developer conferences)</w:t>
        <w:br/>
        <w:t>5. **Partnerships** (ATS, assessment, HR platform integrations)</w:t>
        <w:br/>
        <w:t>6. **Direct Sales** (enterprise champions, POC support)</w:t>
        <w:br/>
        <w:br/>
        <w:t>The Viral Loop:</w:t>
        <w:br/>
        <w:br/>
        <w:t>**Company A integrates ATS via APIs** → **40% efficiency gain** → **Tells competitors** → **5 companies integrate** → **Each sees success** → **30 companies adopt APIs** → **Becomes industry standard** → **API integration = recruiting best practice**</w:t>
        <w:br/>
        <w:br/>
        <w:t>Your job: Get first 3 enterprise companies successfully integrated. They become proof points for next 10. Organic adoption accelerates.</w:t>
        <w:br/>
        <w:br/>
        <w:t>30 positioning ideas above are your content calendar. Pick one idea per week. Create content/campaign. Promote. Scale.</w:t>
        <w:br/>
        <w:br/>
        <w:t>By Month 3, API-first recruitment will be positioned as the future of hiring automation in India.</w:t>
        <w:br/>
        <w:br/>
        <w:t>The manual recruitment era is ending. The API-first automation era is beginning.</w:t>
        <w:br/>
        <w:br/>
        <w:t>Now execute.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