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Longitudinal Career Tracking System</w:t>
      </w:r>
    </w:p>
    <w:p>
      <w:pPr>
        <w:pStyle w:val="Heading2"/>
      </w:pPr>
      <w:r>
        <w:t>1. Overview</w:t>
      </w:r>
    </w:p>
    <w:p>
      <w:r>
        <w:t>Longitudinal Career Tracking is a strategic system designed to monitor the long-term career journeys</w:t>
        <w:br/>
        <w:t>of individuals after they are hired through the platform. Most recruitment systems stop tracking</w:t>
        <w:br/>
        <w:t>candidate outcomes once hiring is completed. However, understanding career progression, skill growth,</w:t>
        <w:br/>
        <w:t>salary evolution, and job satisfaction provides valuable insights for organizations, institutions,</w:t>
        <w:br/>
        <w:t>and the platform itself.</w:t>
      </w:r>
    </w:p>
    <w:p>
      <w:r>
        <w:t>This system creates a lifelong talent intelligence framework that follows professionals across</w:t>
        <w:br/>
        <w:t>multiple career stages, roles, and industries. By collecting longitudinal career data, the platform</w:t>
        <w:br/>
        <w:t>can analyze how education, training programs, and hiring decisions influence long-term professional</w:t>
        <w:br/>
        <w:t>success.</w:t>
      </w:r>
    </w:p>
    <w:p>
      <w:r>
        <w:t>Core capabilities include:</w:t>
      </w:r>
    </w:p>
    <w:p>
      <w:r>
        <w:t>• Alumni Tracking</w:t>
        <w:br/>
        <w:t>• Career Growth Monitoring</w:t>
        <w:br/>
        <w:t>• Salary Progression Analytics</w:t>
        <w:br/>
        <w:t>• Job Satisfaction Analytics</w:t>
        <w:br/>
        <w:t>• Long-Term Skill Evolution Tracking</w:t>
      </w:r>
    </w:p>
    <w:p>
      <w:r>
        <w:t>Together, these capabilities create a lifetime career ecosystem where individuals, institutions,</w:t>
        <w:br/>
        <w:t>and employers benefit from continuous insights into professional development.</w:t>
      </w:r>
    </w:p>
    <w:p>
      <w:pPr>
        <w:pStyle w:val="Heading2"/>
      </w:pPr>
      <w:r>
        <w:t>2. Alumni Tracking</w:t>
      </w:r>
    </w:p>
    <w:p>
      <w:r>
        <w:t>Alumni Tracking maintains long-term relationships with candidates who were hired through the platform.</w:t>
      </w:r>
    </w:p>
    <w:p>
      <w:r>
        <w:t>Key components include:</w:t>
      </w:r>
    </w:p>
    <w:p>
      <w:r>
        <w:t>Professional Profile Continuity</w:t>
        <w:br/>
        <w:t>Candidate profiles continue evolving after hiring, allowing professionals to update roles,</w:t>
        <w:br/>
        <w:t>companies, achievements, certifications, and career milestones.</w:t>
      </w:r>
    </w:p>
    <w:p>
      <w:r>
        <w:t>Career Timeline Documentation</w:t>
        <w:br/>
        <w:t>The system records job transitions, promotions, and professional accomplishments across time.</w:t>
      </w:r>
    </w:p>
    <w:p>
      <w:r>
        <w:t>Alumni Network Engagement</w:t>
        <w:br/>
        <w:t>The platform can create alumni communities that allow professionals to stay connected with</w:t>
        <w:br/>
        <w:t>their institutions and employers.</w:t>
      </w:r>
    </w:p>
    <w:p>
      <w:r>
        <w:t>Institution Feedback Loop</w:t>
        <w:br/>
        <w:t>Educational institutions can track the career progress of their graduates and evaluate the</w:t>
        <w:br/>
        <w:t>effectiveness of their programs.</w:t>
      </w:r>
    </w:p>
    <w:p>
      <w:r>
        <w:t>Benefits:</w:t>
      </w:r>
    </w:p>
    <w:p>
      <w:r>
        <w:t>• stronger alumni engagement</w:t>
        <w:br/>
        <w:t>• visibility into graduate career outcomes</w:t>
        <w:br/>
        <w:t>• long-term professional relationship building</w:t>
      </w:r>
    </w:p>
    <w:p>
      <w:pPr>
        <w:pStyle w:val="Heading2"/>
      </w:pPr>
      <w:r>
        <w:t>3. Career Growth Monitoring</w:t>
      </w:r>
    </w:p>
    <w:p>
      <w:r>
        <w:t>Career Growth Monitoring analyzes how professionals advance in their careers over time.</w:t>
      </w:r>
    </w:p>
    <w:p>
      <w:r>
        <w:t>Key capabilities include:</w:t>
      </w:r>
    </w:p>
    <w:p>
      <w:r>
        <w:t>Promotion Tracking</w:t>
        <w:br/>
        <w:t>The system records promotions and changes in job responsibilities.</w:t>
      </w:r>
    </w:p>
    <w:p>
      <w:r>
        <w:t>Role Evolution Analysis</w:t>
        <w:br/>
        <w:t>Career trajectories are mapped to identify how individuals move between roles, departments,</w:t>
        <w:br/>
        <w:t>or industries.</w:t>
      </w:r>
    </w:p>
    <w:p>
      <w:r>
        <w:t>Leadership Development Monitoring</w:t>
        <w:br/>
        <w:t>The platform tracks when professionals move into managerial or leadership positions.</w:t>
      </w:r>
    </w:p>
    <w:p>
      <w:r>
        <w:t>Career Milestone Tracking</w:t>
        <w:br/>
        <w:t>Major professional achievements such as awards, patents, major projects, or leadership roles</w:t>
        <w:br/>
        <w:t>are recorded.</w:t>
      </w:r>
    </w:p>
    <w:p>
      <w:r>
        <w:t>Benefits:</w:t>
      </w:r>
    </w:p>
    <w:p>
      <w:r>
        <w:t>• insight into professional advancement patterns</w:t>
        <w:br/>
        <w:t>• evaluation of career acceleration</w:t>
        <w:br/>
        <w:t>• understanding of industry career pathways</w:t>
      </w:r>
    </w:p>
    <w:p>
      <w:pPr>
        <w:pStyle w:val="Heading2"/>
      </w:pPr>
      <w:r>
        <w:t>4. Salary Progression Analytics</w:t>
      </w:r>
    </w:p>
    <w:p>
      <w:r>
        <w:t>Salary Progression Analytics tracks compensation growth across a professional’s career.</w:t>
      </w:r>
    </w:p>
    <w:p>
      <w:r>
        <w:t>Key mechanisms include:</w:t>
      </w:r>
    </w:p>
    <w:p>
      <w:r>
        <w:t>Compensation History Tracking</w:t>
        <w:br/>
        <w:t>Salary updates are recorded whenever individuals change roles or receive promotions.</w:t>
      </w:r>
    </w:p>
    <w:p>
      <w:r>
        <w:t>Industry Benchmark Comparison</w:t>
        <w:br/>
        <w:t>Salary progression is compared against industry averages and job market benchmarks.</w:t>
      </w:r>
    </w:p>
    <w:p>
      <w:r>
        <w:t>Career ROI Analysis</w:t>
        <w:br/>
        <w:t>Educational institutions and training programs can analyze whether their graduates achieve</w:t>
        <w:br/>
        <w:t>higher salary growth compared with industry averages.</w:t>
      </w:r>
    </w:p>
    <w:p>
      <w:r>
        <w:t>Compensation Trend Forecasting</w:t>
        <w:br/>
        <w:t>Analytics can predict future earning potential based on career progression patterns.</w:t>
      </w:r>
    </w:p>
    <w:p>
      <w:r>
        <w:t>Benefits:</w:t>
      </w:r>
    </w:p>
    <w:p>
      <w:r>
        <w:t>• visibility into financial career growth</w:t>
        <w:br/>
        <w:t>• evaluation of career investment outcomes</w:t>
        <w:br/>
        <w:t>• better compensation insights for professionals</w:t>
      </w:r>
    </w:p>
    <w:p>
      <w:pPr>
        <w:pStyle w:val="Heading2"/>
      </w:pPr>
      <w:r>
        <w:t>5. Job Satisfaction Analytics</w:t>
      </w:r>
    </w:p>
    <w:p>
      <w:r>
        <w:t>Job Satisfaction Analytics evaluates how satisfied professionals are with their careers,</w:t>
        <w:br/>
        <w:t>work environments, and roles.</w:t>
      </w:r>
    </w:p>
    <w:p>
      <w:r>
        <w:t>Key components include:</w:t>
      </w:r>
    </w:p>
    <w:p>
      <w:r>
        <w:t>Periodic Satisfaction Surveys</w:t>
        <w:br/>
        <w:t>Professionals can provide feedback on their job satisfaction levels at different stages</w:t>
        <w:br/>
        <w:t>of their careers.</w:t>
      </w:r>
    </w:p>
    <w:p>
      <w:r>
        <w:t>Work-Life Balance Analysis</w:t>
        <w:br/>
        <w:t>The system collects data about workload, flexibility, and workplace culture satisfaction.</w:t>
      </w:r>
    </w:p>
    <w:p>
      <w:r>
        <w:t>Career Fulfillment Indicators</w:t>
        <w:br/>
        <w:t>Metrics measure whether individuals feel their careers align with their personal and</w:t>
        <w:br/>
        <w:t>professional goals.</w:t>
      </w:r>
    </w:p>
    <w:p>
      <w:r>
        <w:t>Employer Satisfaction Trends</w:t>
        <w:br/>
        <w:t>Organizations can analyze satisfaction trends to improve workplace environments.</w:t>
      </w:r>
    </w:p>
    <w:p>
      <w:r>
        <w:t>Benefits:</w:t>
      </w:r>
    </w:p>
    <w:p>
      <w:r>
        <w:t>• improved employee experience insights</w:t>
        <w:br/>
        <w:t>• identification of workplace issues</w:t>
        <w:br/>
        <w:t>• stronger employer reputation management</w:t>
      </w:r>
    </w:p>
    <w:p>
      <w:pPr>
        <w:pStyle w:val="Heading2"/>
      </w:pPr>
      <w:r>
        <w:t>6. Long-Term Skill Evolution Tracking</w:t>
      </w:r>
    </w:p>
    <w:p>
      <w:r>
        <w:t>Long-Term Skill Evolution Tracking monitors how professional skills evolve throughout a</w:t>
        <w:br/>
        <w:t>person’s career.</w:t>
      </w:r>
    </w:p>
    <w:p>
      <w:r>
        <w:t>Key capabilities include:</w:t>
      </w:r>
    </w:p>
    <w:p>
      <w:r>
        <w:t>Skill Acquisition Monitoring</w:t>
        <w:br/>
        <w:t>New skills gained through training programs, certifications, or job experiences are recorded.</w:t>
      </w:r>
    </w:p>
    <w:p>
      <w:r>
        <w:t>Skill Relevance Analysis</w:t>
        <w:br/>
        <w:t>The system evaluates whether professionals are developing skills aligned with industry trends.</w:t>
      </w:r>
    </w:p>
    <w:p>
      <w:r>
        <w:t>Learning Path Integration</w:t>
        <w:br/>
        <w:t>Skill development is connected with learning programs and educational resources.</w:t>
      </w:r>
    </w:p>
    <w:p>
      <w:r>
        <w:t>Career Skill Mapping</w:t>
        <w:br/>
        <w:t>Skill evolution is mapped across time to understand how professionals adapt to technological</w:t>
        <w:br/>
        <w:t>and industry changes.</w:t>
      </w:r>
    </w:p>
    <w:p>
      <w:r>
        <w:t>Benefits:</w:t>
      </w:r>
    </w:p>
    <w:p>
      <w:r>
        <w:t>• continuous professional development insights</w:t>
        <w:br/>
        <w:t>• better workforce skill forecasting</w:t>
        <w:br/>
        <w:t>• alignment with future industry demands</w:t>
      </w:r>
    </w:p>
    <w:p>
      <w:pPr>
        <w:pStyle w:val="Heading2"/>
      </w:pPr>
      <w:r>
        <w:t>7. Strategic Impact</w:t>
      </w:r>
    </w:p>
    <w:p>
      <w:r>
        <w:t>Longitudinal Career Tracking transforms recruitment platforms into long-term career intelligence</w:t>
        <w:br/>
        <w:t>ecosystems.</w:t>
      </w:r>
    </w:p>
    <w:p>
      <w:r>
        <w:t>Strategic advantages include:</w:t>
      </w:r>
    </w:p>
    <w:p>
      <w:r>
        <w:t>• continuous engagement with professionals</w:t>
        <w:br/>
        <w:t>• improved hiring outcome analysis</w:t>
        <w:br/>
        <w:t>• better understanding of career success patterns</w:t>
        <w:br/>
        <w:t>• stronger institutional reputation tracking</w:t>
        <w:br/>
        <w:t>• data-driven workforce development strategies</w:t>
      </w:r>
    </w:p>
    <w:p>
      <w:r>
        <w:t>By tracking careers over long periods, organizations and institutions gain valuable insights</w:t>
        <w:br/>
        <w:t>that help them improve education, hiring practices, and professional development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