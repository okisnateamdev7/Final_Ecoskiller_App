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ECOSKILLER TALENT ENGAGEMENT PROGRAMS</w:t>
      </w:r>
    </w:p>
    <w:p>
      <w:pPr>
        <w:jc w:val="center"/>
      </w:pPr>
      <w:r>
        <w:rPr>
          <w:i/>
          <w:color w:val="404040"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Strategic Growth Framework for Active Talent Building, Brand Visibility &amp; Early Candidate Relationship Development</w:t>
      </w:r>
    </w:p>
    <w:p/>
    <w:p>
      <w:r>
        <w:rPr>
          <w:b/>
          <w:color w:val="003366"/>
          <w:sz w:val="24"/>
        </w:rPr>
        <w:t>STRATEGIC OVERVIEW</w:t>
      </w:r>
    </w:p>
    <w:p>
      <w:r>
        <w:rPr>
          <w:sz w:val="20"/>
        </w:rPr>
        <w:t>Talent Engagement Programs address critical gaps in Indian recruitment:</w:t>
        <w:br/>
      </w:r>
    </w:p>
    <w:p>
      <w:pPr>
        <w:pStyle w:val="ListBullet"/>
      </w:pPr>
      <w:r>
        <w:rPr>
          <w:sz w:val="20"/>
        </w:rPr>
        <w:t>Passive hiring = long search cycles, small candidate pools, desperate negotiations</w:t>
      </w:r>
    </w:p>
    <w:p>
      <w:pPr>
        <w:pStyle w:val="ListBullet"/>
      </w:pPr>
      <w:r>
        <w:rPr>
          <w:sz w:val="20"/>
        </w:rPr>
        <w:t>Talent is uncertain about companies before applying—many drop out during process</w:t>
      </w:r>
    </w:p>
    <w:p>
      <w:pPr>
        <w:pStyle w:val="ListBullet"/>
      </w:pPr>
      <w:r>
        <w:rPr>
          <w:sz w:val="20"/>
        </w:rPr>
        <w:t>Employers are invisible to talent until job posting = brand disadvantage</w:t>
      </w:r>
    </w:p>
    <w:p>
      <w:pPr>
        <w:pStyle w:val="ListBullet"/>
      </w:pPr>
      <w:r>
        <w:rPr>
          <w:sz w:val="20"/>
        </w:rPr>
        <w:t>Top talent gets discovered through connections/hackathons, not job boards</w:t>
      </w:r>
    </w:p>
    <w:p>
      <w:pPr>
        <w:pStyle w:val="ListBullet"/>
      </w:pPr>
      <w:r>
        <w:rPr>
          <w:sz w:val="20"/>
        </w:rPr>
        <w:t>Companies need to showcase culture, values, work-style BEFORE hiring conversation</w:t>
      </w:r>
    </w:p>
    <w:p>
      <w:pPr>
        <w:pStyle w:val="ListBullet"/>
      </w:pPr>
      <w:r>
        <w:rPr>
          <w:sz w:val="20"/>
        </w:rPr>
        <w:t>Engagement builds candidate loyalty—they WANT to join, not desperate for job</w:t>
      </w:r>
    </w:p>
    <w:p>
      <w:pPr>
        <w:pStyle w:val="ListBullet"/>
      </w:pPr>
      <w:r>
        <w:rPr>
          <w:sz w:val="20"/>
        </w:rPr>
        <w:t>Content, events, challenges = organic reach, viral growth, brand magnetism</w:t>
      </w:r>
    </w:p>
    <w:p/>
    <w:p>
      <w:r>
        <w:rPr>
          <w:b/>
          <w:color w:val="003366"/>
          <w:sz w:val="26"/>
        </w:rPr>
        <w:t>30 VIRAL POSITIONING IDEAS</w:t>
      </w:r>
    </w:p>
    <w:p>
      <w:r>
        <w:rPr>
          <w:b/>
          <w:color w:val="006699"/>
          <w:sz w:val="22"/>
        </w:rPr>
        <w:t>1. 'Meet Us Before We Hire You'</w:t>
      </w:r>
    </w:p>
    <w:p>
      <w:pPr>
        <w:pStyle w:val="ListBullet"/>
        <w:ind w:left="432"/>
      </w:pPr>
      <w:r>
        <w:rPr>
          <w:color w:val="323232"/>
          <w:sz w:val="20"/>
        </w:rPr>
        <w:t>Position as: Get to know company culture, team, values through events before formal interview. 'See if we're right fit for you, not just you for us.'</w:t>
      </w:r>
    </w:p>
    <w:p>
      <w:r>
        <w:rPr>
          <w:b/>
          <w:color w:val="006699"/>
          <w:sz w:val="22"/>
        </w:rPr>
        <w:t>2. 'The Employer Brand Event Machine'</w:t>
      </w:r>
    </w:p>
    <w:p>
      <w:pPr>
        <w:pStyle w:val="ListBullet"/>
        <w:ind w:left="432"/>
      </w:pPr>
      <w:r>
        <w:rPr>
          <w:color w:val="323232"/>
          <w:sz w:val="20"/>
        </w:rPr>
        <w:t>Position as: Every hackathon, webinar, workshop = brand visibility multiplied. Top talent knows you exist and what you stand for.</w:t>
      </w:r>
    </w:p>
    <w:p>
      <w:r>
        <w:rPr>
          <w:b/>
          <w:color w:val="006699"/>
          <w:sz w:val="22"/>
        </w:rPr>
        <w:t>3. 'Spot Winners in Real-Time'</w:t>
      </w:r>
    </w:p>
    <w:p>
      <w:pPr>
        <w:pStyle w:val="ListBullet"/>
        <w:ind w:left="432"/>
      </w:pPr>
      <w:r>
        <w:rPr>
          <w:color w:val="323232"/>
          <w:sz w:val="20"/>
        </w:rPr>
        <w:t>Position as: Hackathons and challenges = live talent observation. See problem-solving, teamwork, passion—impossible in resume.</w:t>
      </w:r>
    </w:p>
    <w:p>
      <w:r>
        <w:rPr>
          <w:b/>
          <w:color w:val="006699"/>
          <w:sz w:val="22"/>
        </w:rPr>
        <w:t>4. 'Build Candidate Pipeline Year-Round'</w:t>
      </w:r>
    </w:p>
    <w:p>
      <w:pPr>
        <w:pStyle w:val="ListBullet"/>
        <w:ind w:left="432"/>
      </w:pPr>
      <w:r>
        <w:rPr>
          <w:color w:val="323232"/>
          <w:sz w:val="20"/>
        </w:rPr>
        <w:t>Position as: Engagement programs = continuous pipeline. Don't wait for job opening to start relationship building.</w:t>
      </w:r>
    </w:p>
    <w:p>
      <w:r>
        <w:rPr>
          <w:b/>
          <w:color w:val="006699"/>
          <w:sz w:val="22"/>
        </w:rPr>
        <w:t>5. 'Turn Event Attendees into Applicants'</w:t>
      </w:r>
    </w:p>
    <w:p>
      <w:pPr>
        <w:pStyle w:val="ListBullet"/>
        <w:ind w:left="432"/>
      </w:pPr>
      <w:r>
        <w:rPr>
          <w:color w:val="323232"/>
          <w:sz w:val="20"/>
        </w:rPr>
        <w:t>Position as: 80% of hackathon winners apply to hiring companies naturally. Events = conversion funnel.</w:t>
      </w:r>
    </w:p>
    <w:p>
      <w:r>
        <w:rPr>
          <w:b/>
          <w:color w:val="006699"/>
          <w:sz w:val="22"/>
        </w:rPr>
        <w:t>6. 'Your Company's Innovation Showcase'</w:t>
      </w:r>
    </w:p>
    <w:p>
      <w:pPr>
        <w:pStyle w:val="ListBullet"/>
        <w:ind w:left="432"/>
      </w:pPr>
      <w:r>
        <w:rPr>
          <w:color w:val="323232"/>
          <w:sz w:val="20"/>
        </w:rPr>
        <w:t>Position as: Host challenges on your tech stack. Talent sees your innovation in action. 'See what we're building, decide if you want to build it.'</w:t>
      </w:r>
    </w:p>
    <w:p>
      <w:r>
        <w:rPr>
          <w:b/>
          <w:color w:val="006699"/>
          <w:sz w:val="22"/>
        </w:rPr>
        <w:t>7. 'Talent Community You Own'</w:t>
      </w:r>
    </w:p>
    <w:p>
      <w:pPr>
        <w:pStyle w:val="ListBullet"/>
        <w:ind w:left="432"/>
      </w:pPr>
      <w:r>
        <w:rPr>
          <w:color w:val="323232"/>
          <w:sz w:val="20"/>
        </w:rPr>
        <w:t>Position as: Regular events = loyal community of 500-1000 engaged candidates. Assets that competitors can't replicate quickly.</w:t>
      </w:r>
    </w:p>
    <w:p>
      <w:r>
        <w:rPr>
          <w:b/>
          <w:color w:val="006699"/>
          <w:sz w:val="22"/>
        </w:rPr>
        <w:t>8. 'Hiring Through Relationships, Not Applications'</w:t>
      </w:r>
    </w:p>
    <w:p>
      <w:pPr>
        <w:pStyle w:val="ListBullet"/>
        <w:ind w:left="432"/>
      </w:pPr>
      <w:r>
        <w:rPr>
          <w:color w:val="323232"/>
          <w:sz w:val="20"/>
        </w:rPr>
        <w:t>Position as: People who've attended your events, met your team, understand your work want to join. Warm pipeline &gt; cold applications.</w:t>
      </w:r>
    </w:p>
    <w:p>
      <w:r>
        <w:rPr>
          <w:b/>
          <w:color w:val="006699"/>
          <w:sz w:val="22"/>
        </w:rPr>
        <w:t>9. 'The Pre-Interview Advantage'</w:t>
      </w:r>
    </w:p>
    <w:p>
      <w:pPr>
        <w:pStyle w:val="ListBullet"/>
        <w:ind w:left="432"/>
      </w:pPr>
      <w:r>
        <w:rPr>
          <w:color w:val="323232"/>
          <w:sz w:val="20"/>
        </w:rPr>
        <w:t>Position as: By event time they join, you've observed them for months. Interview is confirmation, not discovery.</w:t>
      </w:r>
    </w:p>
    <w:p>
      <w:r>
        <w:rPr>
          <w:b/>
          <w:color w:val="006699"/>
          <w:sz w:val="22"/>
        </w:rPr>
        <w:t>10. 'Employer Brand = Acquisition Channel'</w:t>
      </w:r>
    </w:p>
    <w:p>
      <w:pPr>
        <w:pStyle w:val="ListBullet"/>
        <w:ind w:left="432"/>
      </w:pPr>
      <w:r>
        <w:rPr>
          <w:color w:val="323232"/>
          <w:sz w:val="20"/>
        </w:rPr>
        <w:t>Position as: Strong engagement programs ARE your recruiting budget. Events attract more talent than job board ads.</w:t>
      </w:r>
    </w:p>
    <w:p>
      <w:r>
        <w:rPr>
          <w:b/>
          <w:color w:val="006699"/>
          <w:sz w:val="22"/>
        </w:rPr>
        <w:t>11. 'Talent Traction Visible to VCs'</w:t>
      </w:r>
    </w:p>
    <w:p>
      <w:pPr>
        <w:pStyle w:val="ListBullet"/>
        <w:ind w:left="432"/>
      </w:pPr>
      <w:r>
        <w:rPr>
          <w:color w:val="323232"/>
          <w:sz w:val="20"/>
        </w:rPr>
        <w:t>Position as: 'We host 5 hackathons/year, 1000+ participants, 40% join company.' Shows investor you're talent magnet.</w:t>
      </w:r>
    </w:p>
    <w:p>
      <w:r>
        <w:rPr>
          <w:b/>
          <w:color w:val="006699"/>
          <w:sz w:val="22"/>
        </w:rPr>
        <w:t>12. 'Low CAC, High Quality Hiring'</w:t>
      </w:r>
    </w:p>
    <w:p>
      <w:pPr>
        <w:pStyle w:val="ListBullet"/>
        <w:ind w:left="432"/>
      </w:pPr>
      <w:r>
        <w:rPr>
          <w:color w:val="323232"/>
          <w:sz w:val="20"/>
        </w:rPr>
        <w:t>Position as: Event attendees have way lower customer acquisition cost than job board applicants. Better quality too.</w:t>
      </w:r>
    </w:p>
    <w:p>
      <w:r>
        <w:rPr>
          <w:b/>
          <w:color w:val="006699"/>
          <w:sz w:val="22"/>
        </w:rPr>
        <w:t>13. 'Candidate Self-Selection Through Events'</w:t>
      </w:r>
    </w:p>
    <w:p>
      <w:pPr>
        <w:pStyle w:val="ListBullet"/>
        <w:ind w:left="432"/>
      </w:pPr>
      <w:r>
        <w:rPr>
          <w:color w:val="323232"/>
          <w:sz w:val="20"/>
        </w:rPr>
        <w:t>Position as: Candidates who join your events are self-selecting as interested. High intent pool vs broadcast to everyone.</w:t>
      </w:r>
    </w:p>
    <w:p>
      <w:r>
        <w:rPr>
          <w:b/>
          <w:color w:val="006699"/>
          <w:sz w:val="22"/>
        </w:rPr>
        <w:t>14. 'Culture Showcase in Action'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Events = live culture demonstration. Candidates see collaboration, values, working style, environment.</w:t>
      </w:r>
    </w:p>
    <w:p>
      <w:r>
        <w:rPr>
          <w:b/>
          <w:color w:val="006699"/>
          <w:sz w:val="22"/>
        </w:rPr>
        <w:t>15. 'The Competitive Hackathon Circuit'</w:t>
      </w:r>
    </w:p>
    <w:p>
      <w:pPr>
        <w:pStyle w:val="ListBullet"/>
        <w:ind w:left="432"/>
      </w:pPr>
      <w:r>
        <w:rPr>
          <w:color w:val="323232"/>
          <w:sz w:val="20"/>
        </w:rPr>
        <w:t>Position as: Regular hackathons make your company known in developer/builder circles. Status positioning.</w:t>
      </w:r>
    </w:p>
    <w:p>
      <w:r>
        <w:rPr>
          <w:b/>
          <w:color w:val="006699"/>
          <w:sz w:val="22"/>
        </w:rPr>
        <w:t>16. 'Skill-Specific Talent Building'</w:t>
      </w:r>
    </w:p>
    <w:p>
      <w:pPr>
        <w:pStyle w:val="ListBullet"/>
        <w:ind w:left="432"/>
      </w:pPr>
      <w:r>
        <w:rPr>
          <w:color w:val="323232"/>
          <w:sz w:val="20"/>
        </w:rPr>
        <w:t>Position as: Bootcamps, workshops on your tech stack. Graduates are pre-trained, job-ready. No onboarding needed.</w:t>
      </w:r>
    </w:p>
    <w:p>
      <w:r>
        <w:rPr>
          <w:b/>
          <w:color w:val="006699"/>
          <w:sz w:val="22"/>
        </w:rPr>
        <w:t>17. 'Talent Loyalty From Day One'</w:t>
      </w:r>
    </w:p>
    <w:p>
      <w:pPr>
        <w:pStyle w:val="ListBullet"/>
        <w:ind w:left="432"/>
      </w:pPr>
      <w:r>
        <w:rPr>
          <w:color w:val="323232"/>
          <w:sz w:val="20"/>
        </w:rPr>
        <w:t>Position as: People who learned from your mentors, contributed to your community want to join you. Higher retention.</w:t>
      </w:r>
    </w:p>
    <w:p>
      <w:r>
        <w:rPr>
          <w:b/>
          <w:color w:val="006699"/>
          <w:sz w:val="22"/>
        </w:rPr>
        <w:t>18. 'Open Innovation = Open Recruiting'</w:t>
      </w:r>
    </w:p>
    <w:p>
      <w:pPr>
        <w:pStyle w:val="ListBullet"/>
        <w:ind w:left="432"/>
      </w:pPr>
      <w:r>
        <w:rPr>
          <w:color w:val="323232"/>
          <w:sz w:val="20"/>
        </w:rPr>
        <w:t>Position as: Let talent solve your real problems through challenges. Best solutions deserve jobs.</w:t>
      </w:r>
    </w:p>
    <w:p>
      <w:r>
        <w:rPr>
          <w:b/>
          <w:color w:val="006699"/>
          <w:sz w:val="22"/>
        </w:rPr>
        <w:t>19. 'Mentorship Pipeline Builder'</w:t>
      </w:r>
    </w:p>
    <w:p>
      <w:pPr>
        <w:pStyle w:val="ListBullet"/>
        <w:ind w:left="432"/>
      </w:pPr>
      <w:r>
        <w:rPr>
          <w:color w:val="323232"/>
          <w:sz w:val="20"/>
        </w:rPr>
        <w:t>Position as: Mentees naturally become mentors, community grows. Self-perpetuating talent pipeline.</w:t>
      </w:r>
    </w:p>
    <w:p>
      <w:r>
        <w:rPr>
          <w:b/>
          <w:color w:val="006699"/>
          <w:sz w:val="22"/>
        </w:rPr>
        <w:t>20. 'Event ROI Measurable'</w:t>
      </w:r>
    </w:p>
    <w:p>
      <w:pPr>
        <w:pStyle w:val="ListBullet"/>
        <w:ind w:left="432"/>
      </w:pPr>
      <w:r>
        <w:rPr>
          <w:color w:val="323232"/>
          <w:sz w:val="20"/>
        </w:rPr>
        <w:t>Position as: Dashboard shows hackathon participants → hires, bootcamp graduates → hires. Clear ROI on events.</w:t>
      </w:r>
    </w:p>
    <w:p>
      <w:r>
        <w:rPr>
          <w:b/>
          <w:color w:val="006699"/>
          <w:sz w:val="22"/>
        </w:rPr>
        <w:t>21. 'Your Company as Talent School'</w:t>
      </w:r>
    </w:p>
    <w:p>
      <w:pPr>
        <w:pStyle w:val="ListBullet"/>
        <w:ind w:left="432"/>
      </w:pPr>
      <w:r>
        <w:rPr>
          <w:color w:val="323232"/>
          <w:sz w:val="20"/>
        </w:rPr>
        <w:t>Position as: Bootcamps, workshops = you're seen as trainer, teacher. Talent wants to learn from you.</w:t>
      </w:r>
    </w:p>
    <w:p>
      <w:r>
        <w:rPr>
          <w:b/>
          <w:color w:val="006699"/>
          <w:sz w:val="22"/>
        </w:rPr>
        <w:t>22. 'Competitor Talent Extraction'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Your events attract talent from competitors' teams. Network effect = poaching advantage.</w:t>
      </w:r>
    </w:p>
    <w:p>
      <w:r>
        <w:rPr>
          <w:b/>
          <w:color w:val="006699"/>
          <w:sz w:val="22"/>
        </w:rPr>
        <w:t>23. 'Diversity Through Community'</w:t>
      </w:r>
    </w:p>
    <w:p>
      <w:pPr>
        <w:pStyle w:val="ListBullet"/>
        <w:ind w:left="432"/>
      </w:pPr>
      <w:r>
        <w:rPr>
          <w:color w:val="323232"/>
          <w:sz w:val="20"/>
        </w:rPr>
        <w:t>Position as: Diverse talent participates in diverse community events. Organic diversity without forced initiatives.</w:t>
      </w:r>
    </w:p>
    <w:p>
      <w:r>
        <w:rPr>
          <w:b/>
          <w:color w:val="006699"/>
          <w:sz w:val="22"/>
        </w:rPr>
        <w:t>24. 'Internship-to-Full-Time Pipeline'</w:t>
      </w:r>
    </w:p>
    <w:p>
      <w:pPr>
        <w:pStyle w:val="ListBullet"/>
        <w:ind w:left="432"/>
      </w:pPr>
      <w:r>
        <w:rPr>
          <w:color w:val="323232"/>
          <w:sz w:val="20"/>
        </w:rPr>
        <w:t>Position as: Interns who've attended events, know culture, pre-screened. Natural conversion to FTE.</w:t>
      </w:r>
    </w:p>
    <w:p>
      <w:r>
        <w:rPr>
          <w:b/>
          <w:color w:val="006699"/>
          <w:sz w:val="22"/>
        </w:rPr>
        <w:t>25. 'The Rising Star Discovery'</w:t>
      </w:r>
    </w:p>
    <w:p>
      <w:pPr>
        <w:pStyle w:val="ListBullet"/>
        <w:ind w:left="432"/>
      </w:pPr>
      <w:r>
        <w:rPr>
          <w:color w:val="323232"/>
          <w:sz w:val="20"/>
        </w:rPr>
        <w:t>Position as: Bootcamp graduates + hackathon winners = pre-vetted rising talent. Hire young talent before they're expensive.</w:t>
      </w:r>
    </w:p>
    <w:p>
      <w:r>
        <w:rPr>
          <w:b/>
          <w:color w:val="006699"/>
          <w:sz w:val="22"/>
        </w:rPr>
        <w:t>26. 'Content Marketing Through Events'</w:t>
      </w:r>
    </w:p>
    <w:p>
      <w:pPr>
        <w:pStyle w:val="ListBullet"/>
        <w:ind w:left="432"/>
      </w:pPr>
      <w:r>
        <w:rPr>
          <w:color w:val="323232"/>
          <w:sz w:val="20"/>
        </w:rPr>
        <w:t>Position as: Every event = content. Videos, case studies, stories, learnings. Free organic reach.</w:t>
      </w:r>
    </w:p>
    <w:p>
      <w:r>
        <w:rPr>
          <w:b/>
          <w:color w:val="006699"/>
          <w:sz w:val="22"/>
        </w:rPr>
        <w:t>27. 'Geographic Talent Expansion'</w:t>
      </w:r>
    </w:p>
    <w:p>
      <w:pPr>
        <w:pStyle w:val="ListBullet"/>
        <w:ind w:left="432"/>
      </w:pPr>
      <w:r>
        <w:rPr>
          <w:color w:val="323232"/>
          <w:sz w:val="20"/>
        </w:rPr>
        <w:t>Position as: Host regional hackathons in Bangalore, Mumbai, Delhi, etc. Identify talent in every city.</w:t>
      </w:r>
    </w:p>
    <w:p>
      <w:r>
        <w:rPr>
          <w:b/>
          <w:color w:val="006699"/>
          <w:sz w:val="22"/>
        </w:rPr>
        <w:t>28. 'The Talent Confidence Builder'</w:t>
      </w:r>
    </w:p>
    <w:p>
      <w:pPr>
        <w:pStyle w:val="ListBullet"/>
        <w:ind w:left="432"/>
      </w:pPr>
      <w:r>
        <w:rPr>
          <w:color w:val="323232"/>
          <w:sz w:val="20"/>
        </w:rPr>
        <w:t>Position as: Candidates who've spoken with your team, solved your challenges are confident. Less likely to reject offers.</w:t>
      </w:r>
    </w:p>
    <w:p>
      <w:r>
        <w:rPr>
          <w:b/>
          <w:color w:val="006699"/>
          <w:sz w:val="22"/>
        </w:rPr>
        <w:t>29. 'Passive Candidate Activation'</w:t>
      </w:r>
    </w:p>
    <w:p>
      <w:pPr>
        <w:pStyle w:val="ListBullet"/>
        <w:ind w:left="432"/>
      </w:pPr>
      <w:r>
        <w:rPr>
          <w:color w:val="323232"/>
          <w:sz w:val="20"/>
        </w:rPr>
        <w:t>Position as: Talent on LinkedIn not looking might attend your hackathon. Events activate passive talent.</w:t>
      </w:r>
    </w:p>
    <w:p>
      <w:r>
        <w:rPr>
          <w:b/>
          <w:color w:val="006699"/>
          <w:sz w:val="22"/>
        </w:rPr>
        <w:t>30. 'Talent Gravity Through Visibility'</w:t>
      </w:r>
    </w:p>
    <w:p>
      <w:pPr>
        <w:pStyle w:val="ListBullet"/>
        <w:ind w:left="432"/>
      </w:pPr>
      <w:r>
        <w:rPr>
          <w:color w:val="323232"/>
          <w:sz w:val="20"/>
        </w:rPr>
        <w:t>Position as: Consistent events = everyone in tech community knows you. Top talent naturally gravitates toward you.</w:t>
      </w:r>
    </w:p>
    <w:p>
      <w:r>
        <w:br w:type="page"/>
      </w:r>
    </w:p>
    <w:p>
      <w:r>
        <w:rPr>
          <w:b/>
          <w:color w:val="003366"/>
          <w:sz w:val="26"/>
        </w:rPr>
        <w:t>IMPLEMENTATION &amp; ORGANIC GROWTH STRATEGY</w:t>
      </w:r>
    </w:p>
    <w:p>
      <w:r>
        <w:rPr>
          <w:b/>
          <w:sz w:val="22"/>
        </w:rPr>
        <w:t>KEY GROWTH CHANNELS FOR TALENT ENGAGEMENT POSITIONING</w:t>
      </w:r>
    </w:p>
    <w:p>
      <w:r>
        <w:rPr>
          <w:b/>
          <w:sz w:val="20"/>
        </w:rPr>
        <w:t xml:space="preserve">Developer/Tech Community Platforms: </w:t>
      </w:r>
      <w:r>
        <w:rPr>
          <w:sz w:val="20"/>
        </w:rPr>
        <w:t>HackerEarth, CodeChef, LeetCode communities. Partner for hackathon hosting. Reach 100K+ active developers organically.</w:t>
      </w:r>
    </w:p>
    <w:p>
      <w:r>
        <w:rPr>
          <w:b/>
          <w:sz w:val="20"/>
        </w:rPr>
        <w:t xml:space="preserve">LinkedIn Hackathon Announcements: </w:t>
      </w:r>
      <w:r>
        <w:rPr>
          <w:sz w:val="20"/>
        </w:rPr>
        <w:t>Post event details, participant wins, success stories. Tag HackerEarth, participants. Viral reach through community.</w:t>
      </w:r>
    </w:p>
    <w:p>
      <w:r>
        <w:rPr>
          <w:b/>
          <w:sz w:val="20"/>
        </w:rPr>
        <w:t xml:space="preserve">Campus Ambassador Program: </w:t>
      </w:r>
      <w:r>
        <w:rPr>
          <w:sz w:val="20"/>
        </w:rPr>
        <w:t>IIT/NIT student leaders promote your hackathons, bootcamps on campus. Grassroots organic growth.</w:t>
      </w:r>
    </w:p>
    <w:p>
      <w:r>
        <w:rPr>
          <w:b/>
          <w:sz w:val="20"/>
        </w:rPr>
        <w:t xml:space="preserve">Creator &amp; Influencer Partnerships: </w:t>
      </w:r>
      <w:r>
        <w:rPr>
          <w:sz w:val="20"/>
        </w:rPr>
        <w:t>Partner with tech YouTubers, bloggers to promote hackathons. 'Join XYZ Company hackathon' from trusted creators.</w:t>
      </w:r>
    </w:p>
    <w:p>
      <w:r>
        <w:rPr>
          <w:b/>
          <w:sz w:val="20"/>
        </w:rPr>
        <w:t xml:space="preserve">Organic Community Growth: </w:t>
      </w:r>
      <w:r>
        <w:rPr>
          <w:sz w:val="20"/>
        </w:rPr>
        <w:t>Winners from hackathons promote to friends, referral loops. Exponential growth through satisfied participants.</w:t>
      </w:r>
    </w:p>
    <w:p>
      <w:r>
        <w:rPr>
          <w:b/>
          <w:sz w:val="20"/>
        </w:rPr>
        <w:t xml:space="preserve">Startup Accelerator Partnerships: </w:t>
      </w:r>
      <w:r>
        <w:rPr>
          <w:sz w:val="20"/>
        </w:rPr>
        <w:t>Partner with Y Combinator, 500Startups, Techstars. Their portfolio companies participate in your hackathons.</w:t>
      </w:r>
    </w:p>
    <w:p>
      <w:r>
        <w:rPr>
          <w:b/>
          <w:sz w:val="20"/>
        </w:rPr>
        <w:t xml:space="preserve">Twitter/X Community Building: </w:t>
      </w:r>
      <w:r>
        <w:rPr>
          <w:sz w:val="20"/>
        </w:rPr>
        <w:t>Live tweet hackathon participation, winner announcements, interesting problems. Build momentum, reach.</w:t>
      </w:r>
    </w:p>
    <w:p>
      <w:r>
        <w:rPr>
          <w:b/>
          <w:sz w:val="20"/>
        </w:rPr>
        <w:t xml:space="preserve">Medium/Dev.to Technical Content: </w:t>
      </w:r>
      <w:r>
        <w:rPr>
          <w:sz w:val="20"/>
        </w:rPr>
        <w:t>Publish technical challenges, solutions, learnings from hackathons. Drive curiosity, engagement.</w:t>
      </w:r>
    </w:p>
    <w:p>
      <w:r>
        <w:rPr>
          <w:b/>
          <w:sz w:val="20"/>
        </w:rPr>
        <w:t xml:space="preserve">YouTube Channel: Hackathon Highlights: </w:t>
      </w:r>
      <w:r>
        <w:rPr>
          <w:sz w:val="20"/>
        </w:rPr>
        <w:t>Video recaps of hackathons, winner interviews, problem explanations. Reach aspiring developers.</w:t>
      </w:r>
    </w:p>
    <w:p>
      <w:r>
        <w:rPr>
          <w:b/>
          <w:sz w:val="20"/>
        </w:rPr>
        <w:t xml:space="preserve">College Tech Clubs Outreach: </w:t>
      </w:r>
      <w:r>
        <w:rPr>
          <w:sz w:val="20"/>
        </w:rPr>
        <w:t>Directly reach college tech clubs, coding clubs. Sponsor their events, promote your hackathons.</w:t>
      </w:r>
    </w:p>
    <w:p>
      <w:r>
        <w:rPr>
          <w:b/>
          <w:sz w:val="20"/>
        </w:rPr>
        <w:t xml:space="preserve">Cross-Company Event Partnerships: </w:t>
      </w:r>
      <w:r>
        <w:rPr>
          <w:sz w:val="20"/>
        </w:rPr>
        <w:t>Partner with other companies for joint hackathons. Co-hosting = audience expansion.</w:t>
      </w:r>
    </w:p>
    <w:p>
      <w:r>
        <w:rPr>
          <w:b/>
          <w:sz w:val="20"/>
        </w:rPr>
        <w:t xml:space="preserve">Engineering Blog Content: </w:t>
      </w:r>
      <w:r>
        <w:rPr>
          <w:sz w:val="20"/>
        </w:rPr>
        <w:t>Publish challenge problems, solutions, winner stories. Drive organic search traffic, credibility.</w:t>
      </w:r>
    </w:p>
    <w:p>
      <w:r>
        <w:rPr>
          <w:b/>
          <w:sz w:val="20"/>
        </w:rPr>
        <w:t xml:space="preserve">Email Community Marketing: </w:t>
      </w:r>
      <w:r>
        <w:rPr>
          <w:sz w:val="20"/>
        </w:rPr>
        <w:t>Build email list of past participants. Regular hackathon invitations, exclusive opportunities.</w:t>
      </w:r>
    </w:p>
    <w:p>
      <w:r>
        <w:rPr>
          <w:b/>
          <w:sz w:val="20"/>
        </w:rPr>
        <w:t xml:space="preserve">Telegram/Discord Communities: </w:t>
      </w:r>
      <w:r>
        <w:rPr>
          <w:sz w:val="20"/>
        </w:rPr>
        <w:t>Create private communities for past hackathon participants. Exclusive access, belonging feeling.</w:t>
      </w:r>
    </w:p>
    <w:p>
      <w:r>
        <w:rPr>
          <w:b/>
          <w:sz w:val="20"/>
        </w:rPr>
        <w:t xml:space="preserve">Newsletter for Tech Talent: </w:t>
      </w:r>
      <w:r>
        <w:rPr>
          <w:sz w:val="20"/>
        </w:rPr>
        <w:t>Weekly newsletter: 'Tech Challenges,' 'Hackathon Opportunities,' 'Learning Resources.' Build engaged audience.</w:t>
      </w:r>
    </w:p>
    <w:p>
      <w:r>
        <w:rPr>
          <w:b/>
          <w:sz w:val="20"/>
        </w:rPr>
        <w:t xml:space="preserve">Podcast Series: Hacker Stories: </w:t>
      </w:r>
      <w:r>
        <w:rPr>
          <w:sz w:val="20"/>
        </w:rPr>
        <w:t>Interview hackathon winners, participants. Share their journeys, what they learned.</w:t>
      </w:r>
    </w:p>
    <w:p>
      <w:r>
        <w:rPr>
          <w:b/>
          <w:sz w:val="20"/>
        </w:rPr>
        <w:t xml:space="preserve">TikTok/Instagram: Event Highlights: </w:t>
      </w:r>
      <w:r>
        <w:rPr>
          <w:sz w:val="20"/>
        </w:rPr>
        <w:t>Short clips of hackathon excitement, team wins, fun moments. Reach younger technical talent.</w:t>
      </w:r>
    </w:p>
    <w:p>
      <w:r>
        <w:rPr>
          <w:b/>
          <w:sz w:val="20"/>
        </w:rPr>
        <w:t xml:space="preserve">GitHub Community Engagement: </w:t>
      </w:r>
      <w:r>
        <w:rPr>
          <w:sz w:val="20"/>
        </w:rPr>
        <w:t>Share hackathon challenges on GitHub, engage in open-source. Build developer credibility.</w:t>
      </w:r>
    </w:p>
    <w:p/>
    <w:p>
      <w:r>
        <w:rPr>
          <w:b/>
          <w:color w:val="003366"/>
          <w:sz w:val="22"/>
        </w:rPr>
        <w:t>TARGETED MESSAGING BY STAKEHOLDER</w:t>
      </w:r>
    </w:p>
    <w:p>
      <w:r>
        <w:rPr>
          <w:b/>
          <w:sz w:val="20"/>
        </w:rPr>
        <w:t xml:space="preserve">For Talent/Developers: </w:t>
      </w:r>
      <w:r>
        <w:rPr>
          <w:sz w:val="20"/>
        </w:rPr>
        <w:t>Position as: Learning opportunity, community belonging, visibility to employers. Message: 'Participate, grow, get noticed by top companies.'</w:t>
      </w:r>
    </w:p>
    <w:p>
      <w:r>
        <w:rPr>
          <w:b/>
          <w:sz w:val="20"/>
        </w:rPr>
        <w:t xml:space="preserve">For Recruiters: </w:t>
      </w:r>
      <w:r>
        <w:rPr>
          <w:sz w:val="20"/>
        </w:rPr>
        <w:t>Position as: Talent discovery channel, relationship builder, brand multiplier. Message: 'See talent in action before hiring conversations.'</w:t>
      </w:r>
    </w:p>
    <w:p>
      <w:r>
        <w:rPr>
          <w:b/>
          <w:sz w:val="20"/>
        </w:rPr>
        <w:t xml:space="preserve">For CTOs/Tech Leads: </w:t>
      </w:r>
      <w:r>
        <w:rPr>
          <w:sz w:val="20"/>
        </w:rPr>
        <w:t>Position as: Innovation showcase, tech culture demonstrator, technical talent finder. Message: 'Host challenges on your tech stack, watch talent build.'</w:t>
      </w:r>
    </w:p>
    <w:p>
      <w:r>
        <w:rPr>
          <w:b/>
          <w:sz w:val="20"/>
        </w:rPr>
        <w:t xml:space="preserve">For Hiring Managers: </w:t>
      </w:r>
      <w:r>
        <w:rPr>
          <w:sz w:val="20"/>
        </w:rPr>
        <w:t>Position as: Pre-screened candidate pipeline, culture-fit validator, onboarding accelerator. Message: 'Event attendees come pre-trained and motivated.'</w:t>
      </w:r>
    </w:p>
    <w:p>
      <w:r>
        <w:rPr>
          <w:b/>
          <w:sz w:val="20"/>
        </w:rPr>
        <w:t xml:space="preserve">For CEO/Founder: </w:t>
      </w:r>
      <w:r>
        <w:rPr>
          <w:sz w:val="20"/>
        </w:rPr>
        <w:t>Position as: Employer brand builder, organic growth channel, competitive advantage. Message: 'Become known as the talent magnet in your space.'</w:t>
      </w:r>
    </w:p>
    <w:p>
      <w:r>
        <w:rPr>
          <w:b/>
          <w:sz w:val="20"/>
        </w:rPr>
        <w:t xml:space="preserve">For VP Marketing: </w:t>
      </w:r>
      <w:r>
        <w:rPr>
          <w:sz w:val="20"/>
        </w:rPr>
        <w:t>Position as: Content machine, community reach, brand awareness builder. Message: 'Every hackathon is a content goldmine and brand moment.'</w:t>
      </w:r>
    </w:p>
    <w:p>
      <w:r>
        <w:rPr>
          <w:b/>
          <w:sz w:val="20"/>
        </w:rPr>
        <w:t xml:space="preserve">For Colleges/Institutions: </w:t>
      </w:r>
      <w:r>
        <w:rPr>
          <w:sz w:val="20"/>
        </w:rPr>
        <w:t>Position as: Student learning enabler, placement pipeline builder, institutional partnership. Message: 'Your students learn from leading companies.'</w:t>
      </w:r>
    </w:p>
    <w:p>
      <w:r>
        <w:rPr>
          <w:b/>
          <w:sz w:val="20"/>
        </w:rPr>
        <w:t xml:space="preserve">For Startup Founders: </w:t>
      </w:r>
      <w:r>
        <w:rPr>
          <w:sz w:val="20"/>
        </w:rPr>
        <w:t>Position as: Early-stage hiring solution, MVP testing platform, team building. Message: 'Find your first engineers through bootcamps, not job boards.'</w:t>
      </w:r>
    </w:p>
    <w:p>
      <w:r>
        <w:br w:type="page"/>
      </w:r>
    </w:p>
    <w:p>
      <w:r>
        <w:rPr>
          <w:b/>
          <w:color w:val="003366"/>
          <w:sz w:val="26"/>
        </w:rPr>
        <w:t>PSYCHOLOGICAL TRIGGERS &amp; INDIAN CULTURAL INSIGHTS</w:t>
      </w:r>
    </w:p>
    <w:p>
      <w:r>
        <w:rPr>
          <w:b/>
          <w:sz w:val="20"/>
        </w:rPr>
        <w:t xml:space="preserve">Learning Hunger is Strong: </w:t>
      </w:r>
      <w:r>
        <w:rPr>
          <w:sz w:val="20"/>
        </w:rPr>
        <w:t>Indians are hungry to learn, improve, prove capability. Hackathons + bootcamps = free learning. High participation appeal.</w:t>
      </w:r>
    </w:p>
    <w:p>
      <w:r>
        <w:rPr>
          <w:b/>
          <w:sz w:val="20"/>
        </w:rPr>
        <w:t xml:space="preserve">Competitive Spirit: </w:t>
      </w:r>
      <w:r>
        <w:rPr>
          <w:sz w:val="20"/>
        </w:rPr>
        <w:t>Indians love competitions. Leaderboards, rankings, winners. Hackathons = ultimate competition. Drives participation.</w:t>
      </w:r>
    </w:p>
    <w:p>
      <w:r>
        <w:rPr>
          <w:b/>
          <w:sz w:val="20"/>
        </w:rPr>
        <w:t xml:space="preserve">Community Belonging Need: </w:t>
      </w:r>
      <w:r>
        <w:rPr>
          <w:sz w:val="20"/>
        </w:rPr>
        <w:t>Strong group mentality. Participation in hackathons = part of community. Belonging motivation &gt; individual rewards.</w:t>
      </w:r>
    </w:p>
    <w:p>
      <w:r>
        <w:rPr>
          <w:b/>
          <w:sz w:val="20"/>
        </w:rPr>
        <w:t xml:space="preserve">Employer Visibility Desire: </w:t>
      </w:r>
      <w:r>
        <w:rPr>
          <w:sz w:val="20"/>
        </w:rPr>
        <w:t>Talent wants to be seen by employers. Hackathons = visibility. 'I'll be noticed by Google if I win.' Status motivation.</w:t>
      </w:r>
    </w:p>
    <w:p>
      <w:r>
        <w:rPr>
          <w:b/>
          <w:sz w:val="20"/>
        </w:rPr>
        <w:t xml:space="preserve">Fear of Missing Out: </w:t>
      </w:r>
      <w:r>
        <w:rPr>
          <w:sz w:val="20"/>
        </w:rPr>
        <w:t>'Everyone's doing hackathons, I should too.' FOMO = powerful participation driver. Organic viral growth.</w:t>
      </w:r>
    </w:p>
    <w:p>
      <w:r>
        <w:rPr>
          <w:b/>
          <w:sz w:val="20"/>
        </w:rPr>
        <w:t xml:space="preserve">Free Value = Trust Builder: </w:t>
      </w:r>
      <w:r>
        <w:rPr>
          <w:sz w:val="20"/>
        </w:rPr>
        <w:t>Free hackathons, webinars, mentorship = company cares. Builds goodwill. Later conversion to hiring easier.</w:t>
      </w:r>
    </w:p>
    <w:p>
      <w:r>
        <w:rPr>
          <w:b/>
          <w:sz w:val="20"/>
        </w:rPr>
        <w:t xml:space="preserve">Relationship Before Hiring: </w:t>
      </w:r>
      <w:r>
        <w:rPr>
          <w:sz w:val="20"/>
        </w:rPr>
        <w:t>Indians prefer warm relationships over cold job applications. Events = relationship building. Later hiring feels natural.</w:t>
      </w:r>
    </w:p>
    <w:p>
      <w:r>
        <w:rPr>
          <w:b/>
          <w:sz w:val="20"/>
        </w:rPr>
        <w:t xml:space="preserve">Mentorship Reverence: </w:t>
      </w:r>
      <w:r>
        <w:rPr>
          <w:sz w:val="20"/>
        </w:rPr>
        <w:t>Guru-shishya tradition. Company mentors = respected teachers. Mentees want to join those who taught them.</w:t>
      </w:r>
    </w:p>
    <w:p>
      <w:r>
        <w:rPr>
          <w:b/>
          <w:sz w:val="20"/>
        </w:rPr>
        <w:t xml:space="preserve">Proof Through Action: </w:t>
      </w:r>
      <w:r>
        <w:rPr>
          <w:sz w:val="20"/>
        </w:rPr>
        <w:t>Seeing candidates code, build, solve problems &gt; reading resume. Action-based assessment = trust.</w:t>
      </w:r>
    </w:p>
    <w:p>
      <w:r>
        <w:rPr>
          <w:b/>
          <w:sz w:val="20"/>
        </w:rPr>
        <w:t xml:space="preserve">Culture Transparency Demand: </w:t>
      </w:r>
      <w:r>
        <w:rPr>
          <w:sz w:val="20"/>
        </w:rPr>
        <w:t>Candidates want to know company culture before joining. Events = live culture showcase. Reduces buyer's remorse.</w:t>
      </w:r>
    </w:p>
    <w:p>
      <w:r>
        <w:rPr>
          <w:b/>
          <w:sz w:val="20"/>
        </w:rPr>
        <w:t xml:space="preserve">Network Effect Pride: </w:t>
      </w:r>
      <w:r>
        <w:rPr>
          <w:sz w:val="20"/>
        </w:rPr>
        <w:t>Being part of winning hackathon team = social status. Participants promote organically. Word-of-mouth multiplier.</w:t>
      </w:r>
    </w:p>
    <w:p>
      <w:r>
        <w:rPr>
          <w:b/>
          <w:sz w:val="20"/>
        </w:rPr>
        <w:t xml:space="preserve">Achievement Recognition: </w:t>
      </w:r>
      <w:r>
        <w:rPr>
          <w:sz w:val="20"/>
        </w:rPr>
        <w:t>Public recognition (leaderboards, announcements, badges) = powerful motivation. Drives participation and loyalty.</w:t>
      </w:r>
    </w:p>
    <w:p>
      <w:r>
        <w:rPr>
          <w:b/>
          <w:sz w:val="20"/>
        </w:rPr>
        <w:t xml:space="preserve">Early Career Building: </w:t>
      </w:r>
      <w:r>
        <w:rPr>
          <w:sz w:val="20"/>
        </w:rPr>
        <w:t>Young talent wants to build portfolio, credentials. Hackathons = portfolio building. Natural pipeline to hiring.</w:t>
      </w:r>
    </w:p>
    <w:p>
      <w:r>
        <w:rPr>
          <w:b/>
          <w:sz w:val="20"/>
        </w:rPr>
        <w:t xml:space="preserve">Founder/Builder Mentality: </w:t>
      </w:r>
      <w:r>
        <w:rPr>
          <w:sz w:val="20"/>
        </w:rPr>
        <w:t>Indians increasingly prefer building over job security. Hackathons align with builder mindset.</w:t>
      </w:r>
    </w:p>
    <w:p>
      <w:r>
        <w:rPr>
          <w:b/>
          <w:sz w:val="20"/>
        </w:rPr>
        <w:t xml:space="preserve">Experiential Learning Preference: </w:t>
      </w:r>
      <w:r>
        <w:rPr>
          <w:sz w:val="20"/>
        </w:rPr>
        <w:t>Learning by doing &gt; passive content. Hackathons = experiential. Aligns with learning preference.</w:t>
      </w:r>
    </w:p>
    <w:p/>
    <w:p>
      <w:r>
        <w:rPr>
          <w:b/>
          <w:color w:val="003366"/>
          <w:sz w:val="22"/>
        </w:rPr>
        <w:t>TACTICAL CONTENT IDEAS FOR VIRAL REACH</w:t>
      </w:r>
    </w:p>
    <w:p>
      <w:pPr>
        <w:pStyle w:val="ListBullet"/>
        <w:ind w:left="360"/>
      </w:pPr>
      <w:r>
        <w:rPr>
          <w:sz w:val="20"/>
        </w:rPr>
        <w:t>LinkedIn Posts: Weekly hackathon winner announcements. 'Meet the engineer who built [project] in 48 hours. Now working at [Company].'</w:t>
      </w:r>
    </w:p>
    <w:p>
      <w:pPr>
        <w:pStyle w:val="ListBullet"/>
        <w:ind w:left="360"/>
      </w:pPr>
      <w:r>
        <w:rPr>
          <w:sz w:val="20"/>
        </w:rPr>
        <w:t>Infographic: 'Hackathon to Hiring: How Top Talent Flows' – Participants → winners → employees timeline visual.</w:t>
      </w:r>
    </w:p>
    <w:p>
      <w:pPr>
        <w:pStyle w:val="ListBullet"/>
        <w:ind w:left="360"/>
      </w:pPr>
      <w:r>
        <w:rPr>
          <w:sz w:val="20"/>
        </w:rPr>
        <w:t>Blog Series: 'Hacker Stories' – Profile of hackathon participant, their journey, how they got hired. Aspirational content.</w:t>
      </w:r>
    </w:p>
    <w:p>
      <w:pPr>
        <w:pStyle w:val="ListBullet"/>
        <w:ind w:left="360"/>
      </w:pPr>
      <w:r>
        <w:rPr>
          <w:sz w:val="20"/>
        </w:rPr>
        <w:t>YouTube Playlist: 'Hackathon Highlights' – Video recaps, problem demos, winner interviews. 2-3 min per video.</w:t>
      </w:r>
    </w:p>
    <w:p>
      <w:pPr>
        <w:pStyle w:val="ListBullet"/>
        <w:ind w:left="360"/>
      </w:pPr>
      <w:r>
        <w:rPr>
          <w:sz w:val="20"/>
        </w:rPr>
        <w:t>Twitter Threads: Live hackathon coverage. 'Day 1: X teams registered. Best problems being solved: [1,2,3].' Real-time engagement.</w:t>
      </w:r>
    </w:p>
    <w:p>
      <w:pPr>
        <w:pStyle w:val="ListBullet"/>
        <w:ind w:left="360"/>
      </w:pPr>
      <w:r>
        <w:rPr>
          <w:sz w:val="20"/>
        </w:rPr>
        <w:t>Case Study Videos: 'From Hackathon Participant to Senior Engineer' – Follow journey of actual hires. Emotional connection.</w:t>
      </w:r>
    </w:p>
    <w:p>
      <w:pPr>
        <w:pStyle w:val="ListBullet"/>
        <w:ind w:left="360"/>
      </w:pPr>
      <w:r>
        <w:rPr>
          <w:sz w:val="20"/>
        </w:rPr>
        <w:t>Medium Articles: 'Problem Set #1 from Our Hackathon – Solution Walkthrough' – Technical content, drive curious devs.</w:t>
      </w:r>
    </w:p>
    <w:p>
      <w:pPr>
        <w:pStyle w:val="ListBullet"/>
        <w:ind w:left="360"/>
      </w:pPr>
      <w:r>
        <w:rPr>
          <w:sz w:val="20"/>
        </w:rPr>
        <w:t>Newsletter: 'Hackathon Weekly' – Problem previews, registration links, past winner stories, upcoming bootcamp details.</w:t>
      </w:r>
    </w:p>
    <w:p>
      <w:pPr>
        <w:pStyle w:val="ListBullet"/>
        <w:ind w:left="360"/>
      </w:pPr>
      <w:r>
        <w:rPr>
          <w:sz w:val="20"/>
        </w:rPr>
        <w:t>Podcast Series: 'The Builder's Journey' – Interview hackathon winners, participants. What they learned, where they are now.</w:t>
      </w:r>
    </w:p>
    <w:p>
      <w:pPr>
        <w:pStyle w:val="ListBullet"/>
        <w:ind w:left="360"/>
      </w:pPr>
      <w:r>
        <w:rPr>
          <w:sz w:val="20"/>
        </w:rPr>
        <w:t>Instagram/TikTok Reels: 30-sec hackathon clips. Team wins, excitement, fun moments. Short-form viral content.</w:t>
      </w:r>
    </w:p>
    <w:p>
      <w:pPr>
        <w:pStyle w:val="ListBullet"/>
        <w:ind w:left="360"/>
      </w:pPr>
      <w:r>
        <w:rPr>
          <w:sz w:val="20"/>
        </w:rPr>
        <w:t>Dev.to Articles: 'How We Built [Project] in 48 Hours' – Technical deep-dive, solutions, learnings.</w:t>
      </w:r>
    </w:p>
    <w:p>
      <w:pPr>
        <w:pStyle w:val="ListBullet"/>
        <w:ind w:left="360"/>
      </w:pPr>
      <w:r>
        <w:rPr>
          <w:sz w:val="20"/>
        </w:rPr>
        <w:t>Video Testimonials: Past hackathon participants talking about experience, learning, career impact. Authenticity driver.</w:t>
      </w:r>
    </w:p>
    <w:p>
      <w:pPr>
        <w:pStyle w:val="ListBullet"/>
        <w:ind w:left="360"/>
      </w:pPr>
      <w:r>
        <w:rPr>
          <w:sz w:val="20"/>
        </w:rPr>
        <w:t>Webinar Recording Series: Convert hackathon mentorship sessions to tutorials. 'Advanced Python for System Design,' etc.</w:t>
      </w:r>
    </w:p>
    <w:p>
      <w:pPr>
        <w:pStyle w:val="ListBullet"/>
        <w:ind w:left="360"/>
      </w:pPr>
      <w:r>
        <w:rPr>
          <w:sz w:val="20"/>
        </w:rPr>
        <w:t>Community Leaderboard Posts: Weekly top performers announcement. 'This Week's Coding Leaders,' with profiles.</w:t>
      </w:r>
    </w:p>
    <w:p>
      <w:pPr>
        <w:pStyle w:val="ListBullet"/>
        <w:ind w:left="360"/>
      </w:pPr>
      <w:r>
        <w:rPr>
          <w:sz w:val="20"/>
        </w:rPr>
        <w:t>GitHub Repo: 'Hackathon Past Problems' – Open-source all problems, solutions, discussions. Community resource.</w:t>
      </w:r>
    </w:p>
    <w:p>
      <w:pPr>
        <w:pStyle w:val="ListBullet"/>
        <w:ind w:left="360"/>
      </w:pPr>
      <w:r>
        <w:rPr>
          <w:sz w:val="20"/>
        </w:rPr>
        <w:t>Interactive Event Calendar: Hackathons, bootcamps, workshops posted with countdown timers. Viral calendar.</w:t>
      </w:r>
    </w:p>
    <w:p>
      <w:pPr>
        <w:pStyle w:val="ListBullet"/>
        <w:ind w:left="360"/>
      </w:pPr>
      <w:r>
        <w:rPr>
          <w:sz w:val="20"/>
        </w:rPr>
        <w:t>Before/After Content: Participant's first code vs final project. Shows growth, learning journey.</w:t>
      </w:r>
    </w:p>
    <w:p>
      <w:pPr>
        <w:pStyle w:val="ListBullet"/>
        <w:ind w:left="360"/>
      </w:pPr>
      <w:r>
        <w:rPr>
          <w:sz w:val="20"/>
        </w:rPr>
        <w:t>Success Rate Graphics: 'X% of hackathon winners join [Company]. Here's why.' Numbers = credibility.</w:t>
      </w:r>
    </w:p>
    <w:p>
      <w:pPr>
        <w:pStyle w:val="ListBullet"/>
        <w:ind w:left="360"/>
      </w:pPr>
      <w:r>
        <w:rPr>
          <w:sz w:val="20"/>
        </w:rPr>
        <w:t>Discord Community Content: Exclusive behind-the-scenes of hackathon planning, judge discussions, decision process.</w:t>
      </w:r>
    </w:p>
    <w:p>
      <w:pPr>
        <w:pStyle w:val="ListBullet"/>
        <w:ind w:left="360"/>
      </w:pPr>
      <w:r>
        <w:rPr>
          <w:sz w:val="20"/>
        </w:rPr>
        <w:t>Referral Incentive Posts: 'Refer a friend to hackathon, both get exclusive access to bootcamp.' Viral growth loop.</w:t>
      </w:r>
    </w:p>
    <w:p/>
    <w:p>
      <w:r>
        <w:rPr>
          <w:b/>
          <w:color w:val="003366"/>
          <w:sz w:val="22"/>
        </w:rPr>
        <w:t>SUGGESTED 90-DAY DISTRIBUTION TIMELINE</w:t>
      </w:r>
    </w:p>
    <w:p>
      <w:r>
        <w:rPr>
          <w:b/>
          <w:sz w:val="20"/>
        </w:rPr>
        <w:t xml:space="preserve">Month 1 - Launch &amp; Community Seeding: </w:t>
      </w:r>
      <w:r>
        <w:rPr>
          <w:sz w:val="20"/>
        </w:rPr>
        <w:t>Host first major hackathon (500+ registrations target), daily LinkedIn posts on participation, weekly blog posts on problems/solutions, podcast launch with past hackathon winners, launch newsletter signup.</w:t>
      </w:r>
    </w:p>
    <w:p>
      <w:r>
        <w:rPr>
          <w:b/>
          <w:sz w:val="20"/>
        </w:rPr>
        <w:t xml:space="preserve">Month 2 - Content Explosion &amp; Reach: </w:t>
      </w:r>
      <w:r>
        <w:rPr>
          <w:sz w:val="20"/>
        </w:rPr>
        <w:t>Publish hackathon recap videos and case studies, 4+ LinkedIn posts/week on bootcamp progress, launch bootcamp cohort #1, YouTube channel active with weekly content, Twitter daily hackathon updates.</w:t>
      </w:r>
    </w:p>
    <w:p>
      <w:r>
        <w:rPr>
          <w:b/>
          <w:sz w:val="20"/>
        </w:rPr>
        <w:t xml:space="preserve">Month 3 - Momentum &amp; Conversion: </w:t>
      </w:r>
      <w:r>
        <w:rPr>
          <w:sz w:val="20"/>
        </w:rPr>
        <w:t>Host 2nd hackathon event, publish bootcamp graduate success stories, maintain 5+ daily content across channels, activate referral program, launch ambassador program with 20+ college leaders.</w:t>
      </w:r>
    </w:p>
    <w:p>
      <w:r>
        <w:br w:type="page"/>
      </w:r>
    </w:p>
    <w:p>
      <w:r>
        <w:rPr>
          <w:b/>
          <w:color w:val="003366"/>
          <w:sz w:val="22"/>
        </w:rPr>
        <w:t>TALENT ENGAGEMENT PROGRAM DESIGN FRAMEWORK</w:t>
      </w:r>
    </w:p>
    <w:p>
      <w:r>
        <w:rPr>
          <w:b/>
          <w:sz w:val="20"/>
        </w:rPr>
        <w:t xml:space="preserve">Hackathons - Maximum Reach: </w:t>
      </w:r>
      <w:r>
        <w:rPr>
          <w:sz w:val="20"/>
        </w:rPr>
        <w:t>Target 500-1000 participants. Problems based on real company challenges. Live judging. Prizes + job interviews for top teams. Quarterly events.</w:t>
      </w:r>
    </w:p>
    <w:p>
      <w:r>
        <w:rPr>
          <w:b/>
          <w:sz w:val="20"/>
        </w:rPr>
        <w:t xml:space="preserve">Bootcamps - Maximum Quality: </w:t>
      </w:r>
      <w:r>
        <w:rPr>
          <w:sz w:val="20"/>
        </w:rPr>
        <w:t>8-12 week intensive training on your tech stack. Cohort-based, mentored by your engineers. 60-70% placement rate target.</w:t>
      </w:r>
    </w:p>
    <w:p>
      <w:r>
        <w:rPr>
          <w:b/>
          <w:sz w:val="20"/>
        </w:rPr>
        <w:t xml:space="preserve">Coding Challenges - Continuous: </w:t>
      </w:r>
      <w:r>
        <w:rPr>
          <w:sz w:val="20"/>
        </w:rPr>
        <w:t>Weekly or bi-weekly small challenges on platforms. Leaderboards, recognition. Identify top performers for personal outreach.</w:t>
      </w:r>
    </w:p>
    <w:p>
      <w:r>
        <w:rPr>
          <w:b/>
          <w:sz w:val="20"/>
        </w:rPr>
        <w:t xml:space="preserve">Workshops - Skill Building: </w:t>
      </w:r>
      <w:r>
        <w:rPr>
          <w:sz w:val="20"/>
        </w:rPr>
        <w:t>Monthly workshops on trending topics (AI, Cloud, Security). Free for community members. Build relationship, position as thought leader.</w:t>
      </w:r>
    </w:p>
    <w:p>
      <w:r>
        <w:rPr>
          <w:b/>
          <w:sz w:val="20"/>
        </w:rPr>
        <w:t xml:space="preserve">Mentorship Program - Depth: </w:t>
      </w:r>
      <w:r>
        <w:rPr>
          <w:sz w:val="20"/>
        </w:rPr>
        <w:t>Match 20-30 talented individuals with your engineers. 3-6 month mentorship. Build deep relationships. 80% become applicants or hires.</w:t>
      </w:r>
    </w:p>
    <w:p>
      <w:r>
        <w:rPr>
          <w:b/>
          <w:sz w:val="20"/>
        </w:rPr>
        <w:t xml:space="preserve">Webinar Series - Reach: </w:t>
      </w:r>
      <w:r>
        <w:rPr>
          <w:sz w:val="20"/>
        </w:rPr>
        <w:t>Bi-weekly webinars on industry topics, tech trends. Free, public. Build email list, reach passive talent.</w:t>
      </w:r>
    </w:p>
    <w:p>
      <w:r>
        <w:rPr>
          <w:b/>
          <w:sz w:val="20"/>
        </w:rPr>
        <w:t xml:space="preserve">Networking Events - Relationship: </w:t>
      </w:r>
      <w:r>
        <w:rPr>
          <w:sz w:val="20"/>
        </w:rPr>
        <w:t>Monthly virtual or in-person meetups. Casual, informal. Recruiters, engineers mingles with talent. Build comfort.</w:t>
      </w:r>
    </w:p>
    <w:p>
      <w:r>
        <w:rPr>
          <w:b/>
          <w:sz w:val="20"/>
        </w:rPr>
        <w:t xml:space="preserve">Community Contribution - Visibility: </w:t>
      </w:r>
      <w:r>
        <w:rPr>
          <w:sz w:val="20"/>
        </w:rPr>
        <w:t>Open-source projects, innovation labs. Talent contributes, you see them in action. Natural selection mechanism.</w:t>
      </w:r>
    </w:p>
    <w:p/>
    <w:p>
      <w:r>
        <w:rPr>
          <w:b/>
          <w:color w:val="003366"/>
          <w:sz w:val="22"/>
        </w:rPr>
        <w:t>COMPETITIVE ADVANTAGES TO EMPHASIZE</w:t>
      </w:r>
    </w:p>
    <w:p>
      <w:r>
        <w:rPr>
          <w:b/>
          <w:sz w:val="20"/>
        </w:rPr>
        <w:t xml:space="preserve">See Talent Before Hiring: </w:t>
      </w:r>
      <w:r>
        <w:rPr>
          <w:sz w:val="20"/>
        </w:rPr>
        <w:t>Hackathons = unpaid work trials. See real problem-solving, teamwork, communication, persistence. Impossible to fake.</w:t>
      </w:r>
    </w:p>
    <w:p>
      <w:r>
        <w:rPr>
          <w:b/>
          <w:sz w:val="20"/>
        </w:rPr>
        <w:t xml:space="preserve">Build Talent From Scratch: </w:t>
      </w:r>
      <w:r>
        <w:rPr>
          <w:sz w:val="20"/>
        </w:rPr>
        <w:t>Bootcamps = you train them on your tech stack, your values, your way. No onboarding needed. Day 1 productivity.</w:t>
      </w:r>
    </w:p>
    <w:p>
      <w:r>
        <w:rPr>
          <w:b/>
          <w:sz w:val="20"/>
        </w:rPr>
        <w:t xml:space="preserve">Organic Talent Attraction: </w:t>
      </w:r>
      <w:r>
        <w:rPr>
          <w:sz w:val="20"/>
        </w:rPr>
        <w:t>Strong engagement = talent gravitates to you. No expensive recruiter fees. Grassroots growth.</w:t>
      </w:r>
    </w:p>
    <w:p>
      <w:r>
        <w:rPr>
          <w:b/>
          <w:sz w:val="20"/>
        </w:rPr>
        <w:t xml:space="preserve">Multiple Hiring Pipelines: </w:t>
      </w:r>
      <w:r>
        <w:rPr>
          <w:sz w:val="20"/>
        </w:rPr>
        <w:t>Hackathon winners, bootcamp graduates, mentees, challenge winners, challenge participants all become hires. Diverse sources.</w:t>
      </w:r>
    </w:p>
    <w:p>
      <w:r>
        <w:rPr>
          <w:b/>
          <w:sz w:val="20"/>
        </w:rPr>
        <w:t xml:space="preserve">Low Cost-per-Hire: </w:t>
      </w:r>
      <w:r>
        <w:rPr>
          <w:sz w:val="20"/>
        </w:rPr>
        <w:t>Event participants cost-per-acquisition is 10x lower than job board applicants. Better quality too.</w:t>
      </w:r>
    </w:p>
    <w:p>
      <w:r>
        <w:rPr>
          <w:b/>
          <w:sz w:val="20"/>
        </w:rPr>
        <w:t xml:space="preserve">Employer Brand Moat: </w:t>
      </w:r>
      <w:r>
        <w:rPr>
          <w:sz w:val="20"/>
        </w:rPr>
        <w:t>Consistent events = known as talent magnet. Competitors struggle to replicate quickly. Defensible advantage.</w:t>
      </w:r>
    </w:p>
    <w:p>
      <w:r>
        <w:rPr>
          <w:b/>
          <w:sz w:val="20"/>
        </w:rPr>
        <w:t xml:space="preserve">Content Marketing Asset: </w:t>
      </w:r>
      <w:r>
        <w:rPr>
          <w:sz w:val="20"/>
        </w:rPr>
        <w:t>Every event = 10-20 pieces of shareable content. Videos, stories, case studies. Organic reach multiplier.</w:t>
      </w:r>
    </w:p>
    <w:p>
      <w:r>
        <w:rPr>
          <w:b/>
          <w:sz w:val="20"/>
        </w:rPr>
        <w:t xml:space="preserve">Relationship Pipeline: </w:t>
      </w:r>
      <w:r>
        <w:rPr>
          <w:sz w:val="20"/>
        </w:rPr>
        <w:t>People who've met your team, worked on your problems, learned from you want to join. Warm pipeline.</w:t>
      </w:r>
    </w:p>
    <w:p>
      <w:r>
        <w:rPr>
          <w:b/>
          <w:sz w:val="20"/>
        </w:rPr>
        <w:t xml:space="preserve">Talent Community You Own: </w:t>
      </w:r>
      <w:r>
        <w:rPr>
          <w:sz w:val="20"/>
        </w:rPr>
        <w:t>Regular participants form community, bonds form. You own this community. Competitors can't access it.</w:t>
      </w:r>
    </w:p>
    <w:p>
      <w:r>
        <w:rPr>
          <w:b/>
          <w:sz w:val="20"/>
        </w:rPr>
        <w:t xml:space="preserve">Retention Advantage: </w:t>
      </w:r>
      <w:r>
        <w:rPr>
          <w:sz w:val="20"/>
        </w:rPr>
        <w:t>People hired from events have higher retention. They already know culture, team, values.</w:t>
      </w:r>
    </w:p>
    <w:p>
      <w:r>
        <w:rPr>
          <w:b/>
          <w:sz w:val="20"/>
        </w:rPr>
        <w:t xml:space="preserve">Continuous Discovery: </w:t>
      </w:r>
      <w:r>
        <w:rPr>
          <w:sz w:val="20"/>
        </w:rPr>
        <w:t>Events run year-round. Always finding new talent. No hiring droughts.</w:t>
      </w:r>
    </w:p>
    <w:p/>
    <w:p>
      <w:r>
        <w:rPr>
          <w:b/>
          <w:color w:val="003366"/>
          <w:sz w:val="22"/>
        </w:rPr>
        <w:t>KEY SUCCESS METRICS TO TRACK</w:t>
      </w:r>
    </w:p>
    <w:p>
      <w:r>
        <w:rPr>
          <w:b/>
          <w:sz w:val="20"/>
        </w:rPr>
        <w:t xml:space="preserve">Event Participation Growth: </w:t>
      </w:r>
      <w:r>
        <w:rPr>
          <w:sz w:val="20"/>
        </w:rPr>
        <w:t>Month 1: 500, Month 2: 750, Month 3: 1000+. Exponential growth target.</w:t>
      </w:r>
    </w:p>
    <w:p>
      <w:r>
        <w:rPr>
          <w:b/>
          <w:sz w:val="20"/>
        </w:rPr>
        <w:t xml:space="preserve">Applicant Conversion Rate: </w:t>
      </w:r>
      <w:r>
        <w:rPr>
          <w:sz w:val="20"/>
        </w:rPr>
        <w:t>% of event participants who apply to open roles. Target: 20-30% of participants.</w:t>
      </w:r>
    </w:p>
    <w:p>
      <w:r>
        <w:rPr>
          <w:b/>
          <w:sz w:val="20"/>
        </w:rPr>
        <w:t xml:space="preserve">Hire Conversion Rate: </w:t>
      </w:r>
      <w:r>
        <w:rPr>
          <w:sz w:val="20"/>
        </w:rPr>
        <w:t>% of applicants from events who get hired. Target: 40-50% (higher than general applicants at 10-15%).</w:t>
      </w:r>
    </w:p>
    <w:p>
      <w:r>
        <w:rPr>
          <w:b/>
          <w:sz w:val="20"/>
        </w:rPr>
        <w:t xml:space="preserve">Event-to-Hire Timeline: </w:t>
      </w:r>
      <w:r>
        <w:rPr>
          <w:sz w:val="20"/>
        </w:rPr>
        <w:t>Days from first event attendance to job offer. Target: 60-120 days.</w:t>
      </w:r>
    </w:p>
    <w:p>
      <w:r>
        <w:rPr>
          <w:b/>
          <w:sz w:val="20"/>
        </w:rPr>
        <w:t xml:space="preserve">Bootcamp Completion Rate: </w:t>
      </w:r>
      <w:r>
        <w:rPr>
          <w:sz w:val="20"/>
        </w:rPr>
        <w:t>% of bootcamp participants who complete program. Target: 80-90%.</w:t>
      </w:r>
    </w:p>
    <w:p>
      <w:r>
        <w:rPr>
          <w:b/>
          <w:sz w:val="20"/>
        </w:rPr>
        <w:t xml:space="preserve">Bootcamp-to-Hire Rate: </w:t>
      </w:r>
      <w:r>
        <w:rPr>
          <w:sz w:val="20"/>
        </w:rPr>
        <w:t>% of bootcamp graduates hired. Target: 60-70%.</w:t>
      </w:r>
    </w:p>
    <w:p>
      <w:r>
        <w:rPr>
          <w:b/>
          <w:sz w:val="20"/>
        </w:rPr>
        <w:t xml:space="preserve">Cost-per-Hire from Events: </w:t>
      </w:r>
      <w:r>
        <w:rPr>
          <w:sz w:val="20"/>
        </w:rPr>
        <w:t>Total event costs / hires from events. Target: ₹2-5L per hire (vs ₹10-20L from agencies).</w:t>
      </w:r>
    </w:p>
    <w:p>
      <w:r>
        <w:rPr>
          <w:b/>
          <w:sz w:val="20"/>
        </w:rPr>
        <w:t xml:space="preserve">Retention Rate of Event Hires: </w:t>
      </w:r>
      <w:r>
        <w:rPr>
          <w:sz w:val="20"/>
        </w:rPr>
        <w:t>% of event-sourced hires staying 12+ months. Target: 85%+ (higher than average).</w:t>
      </w:r>
    </w:p>
    <w:p>
      <w:r>
        <w:rPr>
          <w:b/>
          <w:sz w:val="20"/>
        </w:rPr>
        <w:t xml:space="preserve">Content Engagement: </w:t>
      </w:r>
      <w:r>
        <w:rPr>
          <w:sz w:val="20"/>
        </w:rPr>
        <w:t>LinkedIn likes/shares, YouTube views, blog traffic, podcast downloads. Reach metrics.</w:t>
      </w:r>
    </w:p>
    <w:p>
      <w:r>
        <w:rPr>
          <w:b/>
          <w:sz w:val="20"/>
        </w:rPr>
        <w:t xml:space="preserve">Community Size: </w:t>
      </w:r>
      <w:r>
        <w:rPr>
          <w:sz w:val="20"/>
        </w:rPr>
        <w:t>Total participants registered in community (past + recurring). Target: 5000+ by Month 12.</w:t>
      </w:r>
    </w:p>
    <w:p>
      <w:r>
        <w:rPr>
          <w:b/>
          <w:sz w:val="20"/>
        </w:rPr>
        <w:t xml:space="preserve">Referral Rate: </w:t>
      </w:r>
      <w:r>
        <w:rPr>
          <w:sz w:val="20"/>
        </w:rPr>
        <w:t>% of new participants coming from referrals by existing participants.</w:t>
      </w:r>
    </w:p>
    <w:p>
      <w:r>
        <w:rPr>
          <w:b/>
          <w:sz w:val="20"/>
        </w:rPr>
        <w:t xml:space="preserve">Brand Awareness: </w:t>
      </w:r>
      <w:r>
        <w:rPr>
          <w:sz w:val="20"/>
        </w:rPr>
        <w:t>Surveys showing % of developers aware of your company hosting events. Target: 40%+ awareness.</w:t>
      </w:r>
    </w:p>
    <w:p/>
    <w:p>
      <w:r>
        <w:rPr>
          <w:b/>
          <w:color w:val="003366"/>
          <w:sz w:val="22"/>
        </w:rPr>
        <w:t>TALENT ENGAGEMENT CONVERSION LOOP</w:t>
      </w:r>
    </w:p>
    <w:p>
      <w:r>
        <w:rPr>
          <w:b/>
          <w:sz w:val="20"/>
        </w:rPr>
        <w:t xml:space="preserve">Awareness Stage: </w:t>
      </w:r>
      <w:r>
        <w:rPr>
          <w:sz w:val="20"/>
        </w:rPr>
        <w:t>Hackathon announced via HackerEarth, LinkedIn, Twitter, word-of-mouth. Target: 2000+ registrations.</w:t>
      </w:r>
    </w:p>
    <w:p>
      <w:r>
        <w:rPr>
          <w:b/>
          <w:sz w:val="20"/>
        </w:rPr>
        <w:t xml:space="preserve">Participation Stage: </w:t>
      </w:r>
      <w:r>
        <w:rPr>
          <w:sz w:val="20"/>
        </w:rPr>
        <w:t>500-1000 actually participate. Mentors interact with participants during event. Observation begins.</w:t>
      </w:r>
    </w:p>
    <w:p>
      <w:r>
        <w:rPr>
          <w:b/>
          <w:sz w:val="20"/>
        </w:rPr>
        <w:t xml:space="preserve">Recognition Stage: </w:t>
      </w:r>
      <w:r>
        <w:rPr>
          <w:sz w:val="20"/>
        </w:rPr>
        <w:t>Winners announced publicly. Top performers highlighted on leaderboards. Social recognition = motivation.</w:t>
      </w:r>
    </w:p>
    <w:p>
      <w:r>
        <w:rPr>
          <w:b/>
          <w:sz w:val="20"/>
        </w:rPr>
        <w:t xml:space="preserve">Relationship Building: </w:t>
      </w:r>
      <w:r>
        <w:rPr>
          <w:sz w:val="20"/>
        </w:rPr>
        <w:t>Top performers invited to mentorship program, bootcamp, or exclusive workshops. Direct engagement with company.</w:t>
      </w:r>
    </w:p>
    <w:p>
      <w:r>
        <w:rPr>
          <w:b/>
          <w:sz w:val="20"/>
        </w:rPr>
        <w:t xml:space="preserve">Conversion Stage: </w:t>
      </w:r>
      <w:r>
        <w:rPr>
          <w:sz w:val="20"/>
        </w:rPr>
        <w:t>After 1-3 months of relationship, recruiting outreach. 'Join us' feels natural now, not cold.</w:t>
      </w:r>
    </w:p>
    <w:p>
      <w:r>
        <w:rPr>
          <w:b/>
          <w:sz w:val="20"/>
        </w:rPr>
        <w:t xml:space="preserve">Hiring Stage: </w:t>
      </w:r>
      <w:r>
        <w:rPr>
          <w:sz w:val="20"/>
        </w:rPr>
        <w:t>Quick process due to pre-screening. Candidate already knows culture, team. Smooth onboarding.</w:t>
      </w:r>
    </w:p>
    <w:p>
      <w:r>
        <w:rPr>
          <w:b/>
          <w:sz w:val="20"/>
        </w:rPr>
        <w:t xml:space="preserve">Ambassador Stage: </w:t>
      </w:r>
      <w:r>
        <w:rPr>
          <w:sz w:val="20"/>
        </w:rPr>
        <w:t>New hire participates in next hackathon as mentor/judge. Creates virtuous cycle of engagement.</w:t>
      </w:r>
    </w:p>
    <w:p/>
    <w:p>
      <w:r>
        <w:rPr>
          <w:b/>
          <w:color w:val="003366"/>
          <w:sz w:val="22"/>
        </w:rPr>
        <w:t>QUICK-START 30-DAY LAUNCH CHECKLIST</w:t>
      </w:r>
    </w:p>
    <w:p>
      <w:pPr>
        <w:pStyle w:val="ListBullet"/>
        <w:ind w:left="360"/>
      </w:pPr>
      <w:r>
        <w:rPr>
          <w:sz w:val="20"/>
        </w:rPr>
        <w:t>Week 1: Define first hackathon. Choose problem statement aligned with real company challenge. Recruit 10 internal judges/mentors.</w:t>
      </w:r>
    </w:p>
    <w:p>
      <w:pPr>
        <w:pStyle w:val="ListBullet"/>
        <w:ind w:left="360"/>
      </w:pPr>
      <w:r>
        <w:rPr>
          <w:sz w:val="20"/>
        </w:rPr>
        <w:t>Week 2: Partner with HackerEarth or CodeChef for platform. Create event page, promotional materials. Start promoting across channels.</w:t>
      </w:r>
    </w:p>
    <w:p>
      <w:pPr>
        <w:pStyle w:val="ListBullet"/>
        <w:ind w:left="360"/>
      </w:pPr>
      <w:r>
        <w:rPr>
          <w:sz w:val="20"/>
        </w:rPr>
        <w:t>Week 3: Achieve 500+ registrations. Publish daily content: teasers, problem previews, judge introductions. Build FOMO.</w:t>
      </w:r>
    </w:p>
    <w:p>
      <w:pPr>
        <w:pStyle w:val="ListBullet"/>
        <w:ind w:left="360"/>
      </w:pPr>
      <w:r>
        <w:rPr>
          <w:sz w:val="20"/>
        </w:rPr>
        <w:t>Week 4: Execute hackathon. Live tweet updates. Record participant interactions. Collect winning solutions, best stories.</w:t>
      </w:r>
    </w:p>
    <w:p>
      <w:pPr>
        <w:pStyle w:val="ListBullet"/>
        <w:ind w:left="360"/>
      </w:pPr>
      <w:r>
        <w:rPr>
          <w:sz w:val="20"/>
        </w:rPr>
        <w:t>Week 4+: Publish 5+ pieces of content from hackathon. Announce winners. Reach out to top performers for follow-up engagement.</w:t>
      </w:r>
    </w:p>
    <w:p>
      <w:pPr>
        <w:pStyle w:val="ListBullet"/>
        <w:ind w:left="360"/>
      </w:pPr>
      <w:r>
        <w:rPr>
          <w:sz w:val="20"/>
        </w:rPr>
        <w:t>Month 2: Design bootcamp curriculum based on hackathon learnings. Launch recruitment for bootcamp cohort. Schedule monthly workshops.</w:t>
      </w:r>
    </w:p>
    <w:p>
      <w:pPr>
        <w:pStyle w:val="ListBullet"/>
        <w:ind w:left="360"/>
      </w:pPr>
      <w:r>
        <w:rPr>
          <w:sz w:val="20"/>
        </w:rPr>
        <w:t>Month 3: Run bootcamp cohort. Measure conversion from bootcamp to roles. Plan 2nd hackathon based on Month 1 learnings.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