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DC143C"/>
          <w:sz w:val="48"/>
        </w:rPr>
        <w:t>EcoSkiller Anti-Fraud &amp; Integrity Module</w:t>
      </w:r>
    </w:p>
    <w:p>
      <w:pPr>
        <w:pStyle w:val="Heading2"/>
        <w:jc w:val="center"/>
      </w:pPr>
      <w:r>
        <w:rPr>
          <w:color w:val="333333"/>
        </w:rPr>
        <w:t>30 Viral Positioning Ideas for Indian Recruiters</w:t>
      </w:r>
    </w:p>
    <w:p>
      <w:pPr>
        <w:jc w:val="center"/>
      </w:pPr>
      <w:r>
        <w:rPr>
          <w:i/>
          <w:color w:val="646464"/>
          <w:sz w:val="22"/>
        </w:rPr>
        <w:t>Trust Infrastructure &amp; Hiring Security Solutions for Talent Teams</w:t>
      </w:r>
    </w:p>
    <w:p/>
    <w:p>
      <w:pPr>
        <w:pStyle w:val="Heading1"/>
      </w:pPr>
      <w:r>
        <w:t>Executive Summary</w:t>
      </w:r>
    </w:p>
    <w:p>
      <w:pPr>
        <w:spacing w:after="240"/>
      </w:pPr>
      <w:r>
        <w:t>The EcoSkiller Anti-Fraud &amp; Integrity Module is a multi-layered trust infrastructure that solves one of India's most critical hiring problems: resume fraud, fake credentials, and assessment cheating. With 30-40% of Indian resumes containing material fabrications, recruiters face enormous risk of hiring incompetent, dishonest, or unqualified candidates.</w:t>
      </w:r>
    </w:p>
    <w:p>
      <w:r>
        <w:t>This module's 10 integrated features—from Resume Fraud Detection and Certification Verification to Assessment Cheating Detection and Remote Exam Proctoring—create an impenetrable defense against fraud. For Indian recruiters, this translates to: fewer hiring mistakes, faster decision-making, legal protection, and peace of mind. The following 30 positioning ideas leverage recruiter anxiety, cost pressures, and the desperate need for trustworthy hiring signals in India's chaotic talent market.</w:t>
      </w:r>
    </w:p>
    <w:p/>
    <w:p>
      <w:pPr>
        <w:pStyle w:val="Heading1"/>
      </w:pPr>
      <w:r>
        <w:t>Why Anti-Fraud Resonates So Strongly With Indian Recruiters</w:t>
      </w:r>
    </w:p>
    <w:p>
      <w:pPr>
        <w:pStyle w:val="ListBullet"/>
        <w:ind w:left="360"/>
      </w:pPr>
      <w:r>
        <w:rPr>
          <w:b/>
        </w:rPr>
        <w:t xml:space="preserve">Resume Fraud is Rampant: </w:t>
      </w:r>
      <w:r>
        <w:t>30-40% of resumes in India contain lies (verified studies). Every recruiter has hired a fraud.</w:t>
      </w:r>
    </w:p>
    <w:p>
      <w:pPr>
        <w:pStyle w:val="ListBullet"/>
        <w:ind w:left="360"/>
      </w:pPr>
      <w:r>
        <w:rPr>
          <w:b/>
        </w:rPr>
        <w:t xml:space="preserve">Hiring Mistakes Are Expensive: </w:t>
      </w:r>
      <w:r>
        <w:t>Wrong hire = ₹50-200L wasted on salary + 3-6 months onboarding + team disruption + rehiring.</w:t>
      </w:r>
    </w:p>
    <w:p>
      <w:pPr>
        <w:pStyle w:val="ListBullet"/>
        <w:ind w:left="360"/>
      </w:pPr>
      <w:r>
        <w:rPr>
          <w:b/>
        </w:rPr>
        <w:t xml:space="preserve">Non-Technical Recruiters Fear Fraud: </w:t>
      </w:r>
      <w:r>
        <w:t>HR teams can't verify if a "Senior Python Dev" is actually senior. Fear of looking foolish.</w:t>
      </w:r>
    </w:p>
    <w:p>
      <w:pPr>
        <w:pStyle w:val="ListBullet"/>
        <w:ind w:left="360"/>
      </w:pPr>
      <w:r>
        <w:rPr>
          <w:b/>
        </w:rPr>
        <w:t xml:space="preserve">Fake Credentials Everywhere: </w:t>
      </w:r>
      <w:r>
        <w:t>Fake AWS certifications, PMP, CPA certificates are easy to forge. How do you know if it's real?</w:t>
      </w:r>
    </w:p>
    <w:p>
      <w:pPr>
        <w:pStyle w:val="ListBullet"/>
        <w:ind w:left="360"/>
      </w:pPr>
      <w:r>
        <w:rPr>
          <w:b/>
        </w:rPr>
        <w:t xml:space="preserve">Fake Degrees Are Common: </w:t>
      </w:r>
      <w:r>
        <w:t>Counterfeit degrees from fake universities are rampant in India. LinkedIn degrees not verified.</w:t>
      </w:r>
    </w:p>
    <w:p>
      <w:pPr>
        <w:pStyle w:val="ListBullet"/>
        <w:ind w:left="360"/>
      </w:pPr>
      <w:r>
        <w:rPr>
          <w:b/>
        </w:rPr>
        <w:t xml:space="preserve">Legal &amp; Compliance Liability: </w:t>
      </w:r>
      <w:r>
        <w:t>If you hire someone based on fake credentials and they harm company/IP, YOU are liable.</w:t>
      </w:r>
    </w:p>
    <w:p>
      <w:pPr>
        <w:pStyle w:val="ListBullet"/>
        <w:ind w:left="360"/>
      </w:pPr>
      <w:r>
        <w:rPr>
          <w:b/>
        </w:rPr>
        <w:t xml:space="preserve">Candidate Dishonesty Angers Managers: </w:t>
      </w:r>
      <w:r>
        <w:t>When a manager discovers a hire lied, they blame the recruiter. Damages reputation.</w:t>
      </w:r>
    </w:p>
    <w:p>
      <w:pPr>
        <w:pStyle w:val="ListBullet"/>
        <w:ind w:left="360"/>
      </w:pPr>
      <w:r>
        <w:rPr>
          <w:b/>
        </w:rPr>
        <w:t xml:space="preserve">Cheating in Assessments: </w:t>
      </w:r>
      <w:r>
        <w:t>Coding tests can be done by someone else. How do you know the person who interviewed is who you're hiring?</w:t>
      </w:r>
    </w:p>
    <w:p>
      <w:pPr>
        <w:pStyle w:val="ListBullet"/>
        <w:ind w:left="360"/>
      </w:pPr>
      <w:r>
        <w:rPr>
          <w:b/>
        </w:rPr>
        <w:t xml:space="preserve">Time Pressure = Risk: </w:t>
      </w:r>
      <w:r>
        <w:t>Recruiters under deadline pressure skip verification. "Let's just hire them" = disaster later.</w:t>
      </w:r>
    </w:p>
    <w:p>
      <w:pPr>
        <w:pStyle w:val="ListBullet"/>
        <w:ind w:left="360"/>
      </w:pPr>
      <w:r>
        <w:rPr>
          <w:b/>
        </w:rPr>
        <w:t xml:space="preserve">Trust in Hiring Broken: </w:t>
      </w:r>
      <w:r>
        <w:t>Hiring market broken; recruiters have learned to distrust everything. They WANT a solution.</w:t>
      </w:r>
    </w:p>
    <w:p/>
    <w:p>
      <w:pPr>
        <w:pStyle w:val="Heading1"/>
      </w:pPr>
      <w:r>
        <w:t>30 Viral Positioning Ideas for Anti-Fraud &amp; Integrity Module</w:t>
      </w:r>
    </w:p>
    <w:p>
      <w:pPr>
        <w:pStyle w:val="Heading2"/>
      </w:pPr>
      <w:r>
        <w:rPr>
          <w:color w:val="DC143C"/>
          <w:sz w:val="28"/>
        </w:rPr>
        <w:t>Idea #1: "Fake Resume? We Catch It In 10 Seconds"</w:t>
      </w:r>
    </w:p>
    <w:p>
      <w:r>
        <w:rPr>
          <w:b/>
          <w:color w:val="B22234"/>
          <w:sz w:val="24"/>
        </w:rPr>
        <w:t>Resume Fraud Detection at Scale</w:t>
      </w:r>
    </w:p>
    <w:p>
      <w:pPr>
        <w:spacing w:after="120"/>
      </w:pPr>
      <w:r>
        <w:t>Position as the AI that eliminates the #1 hiring problem in India. Slogan: "No more resume lies. AI catches 95% of fabrications automatically." Speaks to recruiter's biggest pain.</w:t>
      </w:r>
    </w:p>
    <w:p>
      <w:pPr>
        <w:spacing w:after="240"/>
      </w:pPr>
      <w:r>
        <w:rPr>
          <w:b/>
        </w:rPr>
        <w:t xml:space="preserve">Execution Tactic: </w:t>
      </w:r>
      <w:r>
        <w:t>Viral LinkedIn: "In one week, our AI caught 47 fake resumes in one company's pipeline. All caught automatically."</w:t>
      </w:r>
    </w:p>
    <w:p/>
    <w:p>
      <w:pPr>
        <w:pStyle w:val="Heading2"/>
      </w:pPr>
      <w:r>
        <w:rPr>
          <w:color w:val="DC143C"/>
          <w:sz w:val="28"/>
        </w:rPr>
        <w:t>Idea #2: "Certification Verified in Real-Time – Not Fake"</w:t>
      </w:r>
    </w:p>
    <w:p>
      <w:r>
        <w:rPr>
          <w:b/>
          <w:color w:val="B22234"/>
          <w:sz w:val="24"/>
        </w:rPr>
        <w:t>Cert Verification Against Issuing Authorities</w:t>
      </w:r>
    </w:p>
    <w:p>
      <w:pPr>
        <w:spacing w:after="120"/>
      </w:pPr>
      <w:r>
        <w:t>Candidate claims AWS Solutions Architect cert? AI checks AWS's database instantly. No more guessing. Position as the trust layer that eliminates fake credential anxiety.</w:t>
      </w:r>
    </w:p>
    <w:p>
      <w:pPr>
        <w:spacing w:after="240"/>
      </w:pPr>
      <w:r>
        <w:rPr>
          <w:b/>
        </w:rPr>
        <w:t xml:space="preserve">Execution Tactic: </w:t>
      </w:r>
      <w:r>
        <w:t>LinkedIn case study: "We found 6 fake AWS certs in 20 applications – all caught by real-time verification API."</w:t>
      </w:r>
    </w:p>
    <w:p/>
    <w:p>
      <w:pPr>
        <w:pStyle w:val="Heading2"/>
      </w:pPr>
      <w:r>
        <w:rPr>
          <w:color w:val="DC143C"/>
          <w:sz w:val="28"/>
        </w:rPr>
        <w:t>Idea #3: "Someone Else Took Their Coding Test? We Know"</w:t>
      </w:r>
    </w:p>
    <w:p>
      <w:r>
        <w:rPr>
          <w:b/>
          <w:color w:val="B22234"/>
          <w:sz w:val="24"/>
        </w:rPr>
        <w:t>Identity Verification During Assessments</w:t>
      </w:r>
    </w:p>
    <w:p>
      <w:pPr>
        <w:spacing w:after="120"/>
      </w:pPr>
      <w:r>
        <w:t>Candidate sits for test, friend actually codes. Traditional hiring can't catch this. EcoSkiller does. Position as the proxy-hire killer.</w:t>
      </w:r>
    </w:p>
    <w:p>
      <w:pPr>
        <w:spacing w:after="240"/>
      </w:pPr>
      <w:r>
        <w:rPr>
          <w:b/>
        </w:rPr>
        <w:t xml:space="preserve">Execution Tactic: </w:t>
      </w:r>
      <w:r>
        <w:t>Testimonial: "We caught 3 candidates trying to cheat their way through our tech assessments using proxy hiring."</w:t>
      </w:r>
    </w:p>
    <w:p/>
    <w:p>
      <w:pPr>
        <w:pStyle w:val="Heading2"/>
      </w:pPr>
      <w:r>
        <w:rPr>
          <w:color w:val="DC143C"/>
          <w:sz w:val="28"/>
        </w:rPr>
        <w:t>Idea #4: "This Portfolio Project Is 85% Copied From GitHub"</w:t>
      </w:r>
    </w:p>
    <w:p>
      <w:r>
        <w:rPr>
          <w:b/>
          <w:color w:val="B22234"/>
          <w:sz w:val="24"/>
        </w:rPr>
        <w:t>Portfolio Plagiarism Detection</w:t>
      </w:r>
    </w:p>
    <w:p>
      <w:pPr>
        <w:spacing w:after="120"/>
      </w:pPr>
      <w:r>
        <w:t>Junior developers copy-paste tutorial projects as their own. Platform detects this instantly. Shows real quality. Separates genuine builders from posers.</w:t>
      </w:r>
    </w:p>
    <w:p>
      <w:pPr>
        <w:spacing w:after="240"/>
      </w:pPr>
      <w:r>
        <w:rPr>
          <w:b/>
        </w:rPr>
        <w:t xml:space="preserve">Execution Tactic: </w:t>
      </w:r>
      <w:r>
        <w:t>Video demo: "How we identified 40% of submitted portfolios were tutorial copies in one hiring round."</w:t>
      </w:r>
    </w:p>
    <w:p/>
    <w:p>
      <w:pPr>
        <w:pStyle w:val="Heading2"/>
      </w:pPr>
      <w:r>
        <w:rPr>
          <w:color w:val="DC143C"/>
          <w:sz w:val="28"/>
        </w:rPr>
        <w:t>Idea #5: "This Coding Solution Was Published on LeetCode"</w:t>
      </w:r>
    </w:p>
    <w:p>
      <w:r>
        <w:rPr>
          <w:b/>
          <w:color w:val="B22234"/>
          <w:sz w:val="24"/>
        </w:rPr>
        <w:t>Code Plagiarism &amp; Cheating Detection</w:t>
      </w:r>
    </w:p>
    <w:p>
      <w:pPr>
        <w:spacing w:after="120"/>
      </w:pPr>
      <w:r>
        <w:t>Candidate submission matches published solution 88%? Caught. Position as the solution to unreliable assessment results. This feature alone justifies adoption.</w:t>
      </w:r>
    </w:p>
    <w:p>
      <w:pPr>
        <w:spacing w:after="240"/>
      </w:pPr>
      <w:r>
        <w:rPr>
          <w:b/>
        </w:rPr>
        <w:t xml:space="preserve">Execution Tactic: </w:t>
      </w:r>
      <w:r>
        <w:t>LinkedIn: "In live assessments, we detected 3 candidates copying editorial solutions from LeetCode in real-time."</w:t>
      </w:r>
    </w:p>
    <w:p/>
    <w:p>
      <w:pPr>
        <w:pStyle w:val="Heading2"/>
      </w:pPr>
      <w:r>
        <w:rPr>
          <w:color w:val="DC143C"/>
          <w:sz w:val="28"/>
        </w:rPr>
        <w:t>Idea #6: "They Switched Tabs 15 Times During the Test"</w:t>
      </w:r>
    </w:p>
    <w:p>
      <w:r>
        <w:rPr>
          <w:b/>
          <w:color w:val="B22234"/>
          <w:sz w:val="24"/>
        </w:rPr>
        <w:t>Assessment Cheating Behavior Detection</w:t>
      </w:r>
    </w:p>
    <w:p>
      <w:pPr>
        <w:spacing w:after="120"/>
      </w:pPr>
      <w:r>
        <w:t>Real-time monitoring of eye-gaze, tab-switching, copy-paste, keystroke patterns. Catches cheaters red-handed. Gives recruiters peace of mind assessments are legit.</w:t>
      </w:r>
    </w:p>
    <w:p>
      <w:pPr>
        <w:spacing w:after="240"/>
      </w:pPr>
      <w:r>
        <w:rPr>
          <w:b/>
        </w:rPr>
        <w:t xml:space="preserve">Execution Tactic: </w:t>
      </w:r>
      <w:r>
        <w:t>Case study: "We identified 8 cheaters out of 50 candidates in one assessment round – all caught by behavioral analytics."</w:t>
      </w:r>
    </w:p>
    <w:p/>
    <w:p>
      <w:pPr>
        <w:pStyle w:val="Heading2"/>
      </w:pPr>
      <w:r>
        <w:rPr>
          <w:color w:val="DC143C"/>
          <w:sz w:val="28"/>
        </w:rPr>
        <w:t>Idea #7: "This Candidate Has 3 Hidden Accounts – Ban Evasion Detected"</w:t>
      </w:r>
    </w:p>
    <w:p>
      <w:r>
        <w:rPr>
          <w:b/>
          <w:color w:val="B22234"/>
          <w:sz w:val="24"/>
        </w:rPr>
        <w:t>Duplicate Profile &amp; Ban Evasion Detection</w:t>
      </w:r>
    </w:p>
    <w:p>
      <w:pPr>
        <w:spacing w:after="120"/>
      </w:pPr>
      <w:r>
        <w:t>Candidate banned for cheating tries to re-register with new email. AI device fingerprint catches them instantly. Prevents serial cheaters.</w:t>
      </w:r>
    </w:p>
    <w:p>
      <w:pPr>
        <w:spacing w:after="240"/>
      </w:pPr>
      <w:r>
        <w:rPr>
          <w:b/>
        </w:rPr>
        <w:t xml:space="preserve">Execution Tactic: </w:t>
      </w:r>
      <w:r>
        <w:t>LinkedIn story: "We caught a serial cheater trying 4 different accounts over 6 months. All detected automatically."</w:t>
      </w:r>
    </w:p>
    <w:p/>
    <w:p>
      <w:pPr>
        <w:pStyle w:val="Heading2"/>
      </w:pPr>
      <w:r>
        <w:rPr>
          <w:color w:val="DC143C"/>
          <w:sz w:val="28"/>
        </w:rPr>
        <w:t>Idea #8: "They're Not Even Human – Bot Account Detected"</w:t>
      </w:r>
    </w:p>
    <w:p>
      <w:r>
        <w:rPr>
          <w:b/>
          <w:color w:val="B22234"/>
          <w:sz w:val="24"/>
        </w:rPr>
        <w:t>Fake Account Detection</w:t>
      </w:r>
    </w:p>
    <w:p>
      <w:pPr>
        <w:spacing w:after="120"/>
      </w:pPr>
      <w:r>
        <w:t>Scraper bots, fake profiles dilute candidate pool. Position as the quality control that keeps platform clean. Keeps hiring focused on real people.</w:t>
      </w:r>
    </w:p>
    <w:p>
      <w:pPr>
        <w:spacing w:after="240"/>
      </w:pPr>
      <w:r>
        <w:rPr>
          <w:b/>
        </w:rPr>
        <w:t xml:space="preserve">Execution Tactic: </w:t>
      </w:r>
      <w:r>
        <w:t>LinkedIn: "We detected and removed 500 fake bot accounts in one month – improving data quality for all recruiters."</w:t>
      </w:r>
    </w:p>
    <w:p/>
    <w:p>
      <w:pPr>
        <w:pStyle w:val="Heading2"/>
      </w:pPr>
      <w:r>
        <w:rPr>
          <w:color w:val="DC143C"/>
          <w:sz w:val="28"/>
        </w:rPr>
        <w:t>Idea #9: "Reduce Hiring Risk By 60% – Legally Protected"</w:t>
      </w:r>
    </w:p>
    <w:p>
      <w:r>
        <w:rPr>
          <w:b/>
          <w:color w:val="B22234"/>
          <w:sz w:val="24"/>
        </w:rPr>
        <w:t>Compliance &amp; Legal Protection</w:t>
      </w:r>
    </w:p>
    <w:p>
      <w:pPr>
        <w:spacing w:after="120"/>
      </w:pPr>
      <w:r>
        <w:t>If you hire someone based on false info and they commit fraud, YOU're liable. Position as legal shield. "AI-verified hiring = legal protection."</w:t>
      </w:r>
    </w:p>
    <w:p>
      <w:pPr>
        <w:spacing w:after="240"/>
      </w:pPr>
      <w:r>
        <w:rPr>
          <w:b/>
        </w:rPr>
        <w:t xml:space="preserve">Execution Tactic: </w:t>
      </w:r>
      <w:r>
        <w:t>Email to CHROs: "Reduce hiring litigation risk with AI-verified candidate background and credentials."</w:t>
      </w:r>
    </w:p>
    <w:p/>
    <w:p>
      <w:pPr>
        <w:pStyle w:val="Heading2"/>
      </w:pPr>
      <w:r>
        <w:rPr>
          <w:color w:val="DC143C"/>
          <w:sz w:val="28"/>
        </w:rPr>
        <w:t>Idea #10: "Stop Interview Surprises – Know The Truth Before Hiring"</w:t>
      </w:r>
    </w:p>
    <w:p>
      <w:r>
        <w:rPr>
          <w:b/>
          <w:color w:val="B22234"/>
          <w:sz w:val="24"/>
        </w:rPr>
        <w:t>Pre-Hiring Verification &amp; Truth Check</w:t>
      </w:r>
    </w:p>
    <w:p>
      <w:pPr>
        <w:spacing w:after="120"/>
      </w:pPr>
      <w:r>
        <w:t>Candidate claims 5 years React experience but platform shows 6 months. AI catches mismatch before offer. No more "wait, they can't code" moments.</w:t>
      </w:r>
    </w:p>
    <w:p>
      <w:pPr>
        <w:spacing w:after="240"/>
      </w:pPr>
      <w:r>
        <w:rPr>
          <w:b/>
        </w:rPr>
        <w:t xml:space="preserve">Execution Tactic: </w:t>
      </w:r>
      <w:r>
        <w:t>Testimonial: "We caught 5 misrepresentations before making offers – saved us hundreds of thousands in bad hires."</w:t>
      </w:r>
    </w:p>
    <w:p/>
    <w:p>
      <w:pPr>
        <w:pStyle w:val="Heading2"/>
      </w:pPr>
      <w:r>
        <w:rPr>
          <w:color w:val="DC143C"/>
          <w:sz w:val="28"/>
        </w:rPr>
        <w:t>Idea #11: "Your Top 3 Candidates? 2 Have Fake Credentials"</w:t>
      </w:r>
    </w:p>
    <w:p>
      <w:r>
        <w:rPr>
          <w:b/>
          <w:color w:val="B22234"/>
          <w:sz w:val="24"/>
        </w:rPr>
        <w:t>Shortlist Integrity Check</w:t>
      </w:r>
    </w:p>
    <w:p>
      <w:pPr>
        <w:spacing w:after="120"/>
      </w:pPr>
      <w:r>
        <w:t>Before sending offers, run integrity check on shortlist. Position as the safety net before expensive hiring decisions. "Verify before offer."</w:t>
      </w:r>
    </w:p>
    <w:p>
      <w:pPr>
        <w:spacing w:after="240"/>
      </w:pPr>
      <w:r>
        <w:rPr>
          <w:b/>
        </w:rPr>
        <w:t xml:space="preserve">Execution Tactic: </w:t>
      </w:r>
      <w:r>
        <w:t>LinkedIn infographic: "78% of companies find credential issues in their final shortlist when checked."</w:t>
      </w:r>
    </w:p>
    <w:p/>
    <w:p>
      <w:pPr>
        <w:pStyle w:val="Heading2"/>
      </w:pPr>
      <w:r>
        <w:rPr>
          <w:color w:val="DC143C"/>
          <w:sz w:val="28"/>
        </w:rPr>
        <w:t>Idea #12: "AI-Generated Resume? Caught Automatically"</w:t>
      </w:r>
    </w:p>
    <w:p>
      <w:r>
        <w:rPr>
          <w:b/>
          <w:color w:val="B22234"/>
          <w:sz w:val="24"/>
        </w:rPr>
        <w:t>AI Resume Content Detection</w:t>
      </w:r>
    </w:p>
    <w:p>
      <w:pPr>
        <w:spacing w:after="120"/>
      </w:pPr>
      <w:r>
        <w:t>Candidates using ChatGPT to write resumes. AI detects templated, non-authentic language patterns. Position as the authenticity detector.</w:t>
      </w:r>
    </w:p>
    <w:p>
      <w:pPr>
        <w:spacing w:after="240"/>
      </w:pPr>
      <w:r>
        <w:rPr>
          <w:b/>
        </w:rPr>
        <w:t xml:space="preserve">Execution Tactic: </w:t>
      </w:r>
      <w:r>
        <w:t>Blog post: "How we detect AI-written resumes – and why it matters for hiring authentic talent."</w:t>
      </w:r>
    </w:p>
    <w:p/>
    <w:p>
      <w:pPr>
        <w:pStyle w:val="Heading2"/>
      </w:pPr>
      <w:r>
        <w:rPr>
          <w:color w:val="DC143C"/>
          <w:sz w:val="28"/>
        </w:rPr>
        <w:t>Idea #13: "Proctored Exam: Eye-Tracking, Keyboard Monitoring, Full Audit Trail"</w:t>
      </w:r>
    </w:p>
    <w:p>
      <w:r>
        <w:rPr>
          <w:b/>
          <w:color w:val="B22234"/>
          <w:sz w:val="24"/>
        </w:rPr>
        <w:t>Remote Exam Proctoring for High-Stakes</w:t>
      </w:r>
    </w:p>
    <w:p>
      <w:pPr>
        <w:spacing w:after="120"/>
      </w:pPr>
      <w:r>
        <w:t>For critical hiring (FAANG, banking, government), offer military-grade proctoring. Every keystroke logged. Position as enterprise trust solution.</w:t>
      </w:r>
    </w:p>
    <w:p>
      <w:pPr>
        <w:spacing w:after="240"/>
      </w:pPr>
      <w:r>
        <w:rPr>
          <w:b/>
        </w:rPr>
        <w:t xml:space="preserve">Execution Tactic: </w:t>
      </w:r>
      <w:r>
        <w:t>B2B case study: "Our enterprise clients eliminated assessment fraud 100% with AI proctoring."</w:t>
      </w:r>
    </w:p>
    <w:p/>
    <w:p>
      <w:pPr>
        <w:pStyle w:val="Heading2"/>
      </w:pPr>
      <w:r>
        <w:rPr>
          <w:color w:val="DC143C"/>
          <w:sz w:val="28"/>
        </w:rPr>
        <w:t>Idea #14: "These Two Candidates Submitted Identical Code – 91% Match"</w:t>
      </w:r>
    </w:p>
    <w:p>
      <w:r>
        <w:rPr>
          <w:b/>
          <w:color w:val="B22234"/>
          <w:sz w:val="24"/>
        </w:rPr>
        <w:t>Code Plagiarism Pair Analysis</w:t>
      </w:r>
    </w:p>
    <w:p>
      <w:pPr>
        <w:spacing w:after="120"/>
      </w:pPr>
      <w:r>
        <w:t>Same assessment, two candidates, identical solutions. One copied from the other. Both flagged instantly. Position as the peer-fraud detector.</w:t>
      </w:r>
    </w:p>
    <w:p>
      <w:pPr>
        <w:spacing w:after="240"/>
      </w:pPr>
      <w:r>
        <w:rPr>
          <w:b/>
        </w:rPr>
        <w:t xml:space="preserve">Execution Tactic: </w:t>
      </w:r>
      <w:r>
        <w:t>LinkedIn story: "We caught exam cheating rings – groups of candidates sharing answers. All detected and flagged."</w:t>
      </w:r>
    </w:p>
    <w:p/>
    <w:p>
      <w:pPr>
        <w:pStyle w:val="Heading2"/>
      </w:pPr>
      <w:r>
        <w:rPr>
          <w:color w:val="DC143C"/>
          <w:sz w:val="28"/>
        </w:rPr>
        <w:t>Idea #15: "This Project Is Forked From Udemy – No Attribution"</w:t>
      </w:r>
    </w:p>
    <w:p>
      <w:r>
        <w:rPr>
          <w:b/>
          <w:color w:val="B22234"/>
          <w:sz w:val="24"/>
        </w:rPr>
        <w:t>Project Attribution Verification</w:t>
      </w:r>
    </w:p>
    <w:p>
      <w:pPr>
        <w:spacing w:after="120"/>
      </w:pPr>
      <w:r>
        <w:t>Not all copied projects are bad (learning is fine). But undisclosed copying = dishonesty. Position as the honesty verifier, not the cop.</w:t>
      </w:r>
    </w:p>
    <w:p>
      <w:pPr>
        <w:spacing w:after="240"/>
      </w:pPr>
      <w:r>
        <w:rPr>
          <w:b/>
        </w:rPr>
        <w:t xml:space="preserve">Execution Tactic: </w:t>
      </w:r>
      <w:r>
        <w:t>Case study: "We separate learners (forked with attribution) from fraudsters (copied without disclosure)."</w:t>
      </w:r>
    </w:p>
    <w:p/>
    <w:p>
      <w:pPr>
        <w:pStyle w:val="Heading2"/>
      </w:pPr>
      <w:r>
        <w:rPr>
          <w:color w:val="DC143C"/>
          <w:sz w:val="28"/>
        </w:rPr>
        <w:t>Idea #16: "Resume Timeline Impossible – Age vs Experience Mismatch"</w:t>
      </w:r>
    </w:p>
    <w:p>
      <w:r>
        <w:rPr>
          <w:b/>
          <w:color w:val="B22234"/>
          <w:sz w:val="24"/>
        </w:rPr>
        <w:t>Logical Inconsistency Detection</w:t>
      </w:r>
    </w:p>
    <w:p>
      <w:pPr>
        <w:spacing w:after="120"/>
      </w:pPr>
      <w:r>
        <w:t>Claims 15 years experience, but graduated just 8 years ago. Math doesn't work. AI catches impossible timelines. Position as logic checker.</w:t>
      </w:r>
    </w:p>
    <w:p>
      <w:pPr>
        <w:spacing w:after="240"/>
      </w:pPr>
      <w:r>
        <w:rPr>
          <w:b/>
        </w:rPr>
        <w:t xml:space="preserve">Execution Tactic: </w:t>
      </w:r>
      <w:r>
        <w:t>LinkedIn post: "We caught 30% of resumes had impossible timeline claims – AI caught them instantly."</w:t>
      </w:r>
    </w:p>
    <w:p/>
    <w:p>
      <w:pPr>
        <w:pStyle w:val="Heading2"/>
      </w:pPr>
      <w:r>
        <w:rPr>
          <w:color w:val="DC143C"/>
          <w:sz w:val="28"/>
        </w:rPr>
        <w:t>Idea #17: "This Company Doesn't Exist – Employer Verification Failed"</w:t>
      </w:r>
    </w:p>
    <w:p>
      <w:r>
        <w:rPr>
          <w:b/>
          <w:color w:val="B22234"/>
          <w:sz w:val="24"/>
        </w:rPr>
        <w:t>Company Existence &amp; Employment Verification</w:t>
      </w:r>
    </w:p>
    <w:p>
      <w:pPr>
        <w:spacing w:after="120"/>
      </w:pPr>
      <w:r>
        <w:t>Claims work at "ABC Tech Solutions Pvt Ltd" that doesn't appear in any business registry. AI flags it. Position as the research tool.</w:t>
      </w:r>
    </w:p>
    <w:p>
      <w:pPr>
        <w:spacing w:after="240"/>
      </w:pPr>
      <w:r>
        <w:rPr>
          <w:b/>
        </w:rPr>
        <w:t xml:space="preserve">Execution Tactic: </w:t>
      </w:r>
      <w:r>
        <w:t>Data post: "15% of claimed employers in our database don't exist in any business registry."</w:t>
      </w:r>
    </w:p>
    <w:p/>
    <w:p>
      <w:pPr>
        <w:pStyle w:val="Heading2"/>
      </w:pPr>
      <w:r>
        <w:rPr>
          <w:color w:val="DC143C"/>
          <w:sz w:val="28"/>
        </w:rPr>
        <w:t>Idea #18: "This Candidate's Profile Behavior Is Suspiciously Manipulated"</w:t>
      </w:r>
    </w:p>
    <w:p>
      <w:r>
        <w:rPr>
          <w:b/>
          <w:color w:val="B22234"/>
          <w:sz w:val="24"/>
        </w:rPr>
        <w:t>Suspicious Behavior &amp; Platform Gaming Detection</w:t>
      </w:r>
    </w:p>
    <w:p>
      <w:pPr>
        <w:spacing w:after="120"/>
      </w:pPr>
      <w:r>
        <w:t>Candidate consistently scores just above passing thresholds (answer farming). Referral farming. Platform gaming. AI detects systematic manipulation patterns.</w:t>
      </w:r>
    </w:p>
    <w:p>
      <w:pPr>
        <w:spacing w:after="240"/>
      </w:pPr>
      <w:r>
        <w:rPr>
          <w:b/>
        </w:rPr>
        <w:t xml:space="preserve">Execution Tactic: </w:t>
      </w:r>
      <w:r>
        <w:t>LinkedIn: "We identified candidates gaming our platform – manipulating scores, referrals, and leaderboards."</w:t>
      </w:r>
    </w:p>
    <w:p/>
    <w:p>
      <w:pPr>
        <w:pStyle w:val="Heading2"/>
      </w:pPr>
      <w:r>
        <w:rPr>
          <w:color w:val="DC143C"/>
          <w:sz w:val="28"/>
        </w:rPr>
        <w:t>Idea #19: "Speed Hiring Doesn't Mean Risky Hiring – Verify in 2 Minutes"</w:t>
      </w:r>
    </w:p>
    <w:p>
      <w:r>
        <w:rPr>
          <w:b/>
          <w:color w:val="B22234"/>
          <w:sz w:val="24"/>
        </w:rPr>
        <w:t>Automated Integrity Check Speedup</w:t>
      </w:r>
    </w:p>
    <w:p>
      <w:pPr>
        <w:spacing w:after="120"/>
      </w:pPr>
      <w:r>
        <w:t>Traditional verification takes days. EcoSkiller does it in seconds. Position as the speed + security combo. "Fast hiring without fraud risk."</w:t>
      </w:r>
    </w:p>
    <w:p>
      <w:pPr>
        <w:spacing w:after="240"/>
      </w:pPr>
      <w:r>
        <w:rPr>
          <w:b/>
        </w:rPr>
        <w:t xml:space="preserve">Execution Tactic: </w:t>
      </w:r>
      <w:r>
        <w:t>Testimonial: "Our hiring time improved 50% while reducing fraud risk – not a tradeoff, a win-win."</w:t>
      </w:r>
    </w:p>
    <w:p/>
    <w:p>
      <w:pPr>
        <w:pStyle w:val="Heading2"/>
      </w:pPr>
      <w:r>
        <w:rPr>
          <w:color w:val="DC143C"/>
          <w:sz w:val="28"/>
        </w:rPr>
        <w:t>Idea #20: "Zero False Positives – Only Real Fraud Flagged"</w:t>
      </w:r>
    </w:p>
    <w:p>
      <w:r>
        <w:rPr>
          <w:b/>
          <w:color w:val="B22234"/>
          <w:sz w:val="24"/>
        </w:rPr>
        <w:t>Smart Flagging Without False Alarms</w:t>
      </w:r>
    </w:p>
    <w:p>
      <w:pPr>
        <w:spacing w:after="120"/>
      </w:pPr>
      <w:r>
        <w:t>AI can be overaggressive (flags everything). Position as intelligent – flags only real fraud, not innocent mistakes. "We don't waste your time with false positives."</w:t>
      </w:r>
    </w:p>
    <w:p>
      <w:pPr>
        <w:spacing w:after="240"/>
      </w:pPr>
      <w:r>
        <w:rPr>
          <w:b/>
        </w:rPr>
        <w:t xml:space="preserve">Execution Tactic: </w:t>
      </w:r>
      <w:r>
        <w:t>LinkedIn: "Our false positive rate is &lt;2% – only genuine fraud flagged for recruiter review."</w:t>
      </w:r>
    </w:p>
    <w:p/>
    <w:p>
      <w:pPr>
        <w:pStyle w:val="Heading2"/>
      </w:pPr>
      <w:r>
        <w:rPr>
          <w:color w:val="DC143C"/>
          <w:sz w:val="28"/>
        </w:rPr>
        <w:t>Idea #21: "That 'Senior' Dev Is Actually Mid-Level – Skill Mismatch Caught"</w:t>
      </w:r>
    </w:p>
    <w:p>
      <w:r>
        <w:rPr>
          <w:b/>
          <w:color w:val="B22234"/>
          <w:sz w:val="24"/>
        </w:rPr>
        <w:t>Resume Title Inflation Detection</w:t>
      </w:r>
    </w:p>
    <w:p>
      <w:pPr>
        <w:spacing w:after="120"/>
      </w:pPr>
      <w:r>
        <w:t>Job title "Senior Engineer" but actual code skills = mid-level. AI detects title inflation. Position as the truth-teller. "We evaluate real skill, not title."</w:t>
      </w:r>
    </w:p>
    <w:p>
      <w:pPr>
        <w:spacing w:after="240"/>
      </w:pPr>
      <w:r>
        <w:rPr>
          <w:b/>
        </w:rPr>
        <w:t xml:space="preserve">Execution Tactic: </w:t>
      </w:r>
      <w:r>
        <w:t>Case study: "36% of claimed Senior roles we evaluated were actually mid-level – title inflation caught."</w:t>
      </w:r>
    </w:p>
    <w:p/>
    <w:p>
      <w:pPr>
        <w:pStyle w:val="Heading2"/>
      </w:pPr>
      <w:r>
        <w:rPr>
          <w:color w:val="DC143C"/>
          <w:sz w:val="28"/>
        </w:rPr>
        <w:t>Idea #22: "Campus Placement Round? Proctored Integrity Guaranteed"</w:t>
      </w:r>
    </w:p>
    <w:p>
      <w:r>
        <w:rPr>
          <w:b/>
          <w:color w:val="B22234"/>
          <w:sz w:val="24"/>
        </w:rPr>
        <w:t>For Campus Recruitment</w:t>
      </w:r>
    </w:p>
    <w:p>
      <w:pPr>
        <w:spacing w:after="120"/>
      </w:pPr>
      <w:r>
        <w:t>College placements rife with cheating. Position as the campus fraud solution. "Verify all 200 candidates in one day, with integrity audit trail."</w:t>
      </w:r>
    </w:p>
    <w:p>
      <w:pPr>
        <w:spacing w:after="240"/>
      </w:pPr>
      <w:r>
        <w:rPr>
          <w:b/>
        </w:rPr>
        <w:t xml:space="preserve">Execution Tactic: </w:t>
      </w:r>
      <w:r>
        <w:t>Partnership with top engineering colleges: "We proctored 50K campus assessments with 99.8% integrity rate."</w:t>
      </w:r>
    </w:p>
    <w:p/>
    <w:p>
      <w:pPr>
        <w:pStyle w:val="Heading2"/>
      </w:pPr>
      <w:r>
        <w:rPr>
          <w:color w:val="DC143C"/>
          <w:sz w:val="28"/>
        </w:rPr>
        <w:t>Idea #23: "Referral Fraud? Candidate Referring Fake Profiles – Detected"</w:t>
      </w:r>
    </w:p>
    <w:p>
      <w:r>
        <w:rPr>
          <w:b/>
          <w:color w:val="B22234"/>
          <w:sz w:val="24"/>
        </w:rPr>
        <w:t>Referral System Manipulation Detection</w:t>
      </w:r>
    </w:p>
    <w:p>
      <w:pPr>
        <w:spacing w:after="120"/>
      </w:pPr>
      <w:r>
        <w:t>Candidates create fake referrals to earn rewards. AI detects referral farming (low-engagement referred accounts). Position as referral-program protector.</w:t>
      </w:r>
    </w:p>
    <w:p>
      <w:pPr>
        <w:spacing w:after="240"/>
      </w:pPr>
      <w:r>
        <w:rPr>
          <w:b/>
        </w:rPr>
        <w:t xml:space="preserve">Execution Tactic: </w:t>
      </w:r>
      <w:r>
        <w:t>LinkedIn: "We eliminated referral reward gaming – candidates can't scam the system anymore."</w:t>
      </w:r>
    </w:p>
    <w:p/>
    <w:p>
      <w:pPr>
        <w:pStyle w:val="Heading2"/>
      </w:pPr>
      <w:r>
        <w:rPr>
          <w:color w:val="DC143C"/>
          <w:sz w:val="28"/>
        </w:rPr>
        <w:t>Idea #24: "Multi-Face Detected in Assessment – Identity Fraud Alert"</w:t>
      </w:r>
    </w:p>
    <w:p>
      <w:r>
        <w:rPr>
          <w:b/>
          <w:color w:val="B22234"/>
          <w:sz w:val="24"/>
        </w:rPr>
        <w:t>Multi-Person Detection During Proctoring</w:t>
      </w:r>
    </w:p>
    <w:p>
      <w:pPr>
        <w:spacing w:after="120"/>
      </w:pPr>
      <w:r>
        <w:t>Someone else joins the video call during assessment. AI detects multiple faces instantly. Position as the identity-guarantee provider.</w:t>
      </w:r>
    </w:p>
    <w:p>
      <w:pPr>
        <w:spacing w:after="240"/>
      </w:pPr>
      <w:r>
        <w:rPr>
          <w:b/>
        </w:rPr>
        <w:t xml:space="preserve">Execution Tactic: </w:t>
      </w:r>
      <w:r>
        <w:t>Case study: "We caught 12 candidates trying to involve others during assessments – caught in real-time."</w:t>
      </w:r>
    </w:p>
    <w:p/>
    <w:p>
      <w:pPr>
        <w:pStyle w:val="Heading2"/>
      </w:pPr>
      <w:r>
        <w:rPr>
          <w:color w:val="DC143C"/>
          <w:sz w:val="28"/>
        </w:rPr>
        <w:t>Idea #25: "This Candidate's Keystroke Pattern Doesn't Match Registration"</w:t>
      </w:r>
    </w:p>
    <w:p>
      <w:r>
        <w:rPr>
          <w:b/>
          <w:color w:val="B22234"/>
          <w:sz w:val="24"/>
        </w:rPr>
        <w:t>Biometric &amp; Behavior Pattern Matching</w:t>
      </w:r>
    </w:p>
    <w:p>
      <w:pPr>
        <w:spacing w:after="120"/>
      </w:pPr>
      <w:r>
        <w:t>Different person typing (different rhythm = different person). AI detects via keystroke dynamics. Position as the biometric security layer.</w:t>
      </w:r>
    </w:p>
    <w:p>
      <w:pPr>
        <w:spacing w:after="240"/>
      </w:pPr>
      <w:r>
        <w:rPr>
          <w:b/>
        </w:rPr>
        <w:t xml:space="preserve">Execution Tactic: </w:t>
      </w:r>
      <w:r>
        <w:t>LinkedIn technical post: "Keystroke dynamics can identify if the same person is taking the test – even without camera."</w:t>
      </w:r>
    </w:p>
    <w:p/>
    <w:p>
      <w:pPr>
        <w:pStyle w:val="Heading2"/>
      </w:pPr>
      <w:r>
        <w:rPr>
          <w:color w:val="DC143C"/>
          <w:sz w:val="28"/>
        </w:rPr>
        <w:t>Idea #26: "Compliance Audit? Here's Your Integrity Report – Immutable Records"</w:t>
      </w:r>
    </w:p>
    <w:p>
      <w:r>
        <w:rPr>
          <w:b/>
          <w:color w:val="B22234"/>
          <w:sz w:val="24"/>
        </w:rPr>
        <w:t>Audit Trail &amp; Compliance Documentation</w:t>
      </w:r>
    </w:p>
    <w:p>
      <w:pPr>
        <w:spacing w:after="120"/>
      </w:pPr>
      <w:r>
        <w:t>For regulated industries (banking, healthcare), integrity audit trail = compliance proof. Position as the regulatory tool.</w:t>
      </w:r>
    </w:p>
    <w:p>
      <w:pPr>
        <w:spacing w:after="240"/>
      </w:pPr>
      <w:r>
        <w:rPr>
          <w:b/>
        </w:rPr>
        <w:t xml:space="preserve">Execution Tactic: </w:t>
      </w:r>
      <w:r>
        <w:t>B2B: "ISO/SOC2 compliance teams love our immutable audit logs for hiring verification."</w:t>
      </w:r>
    </w:p>
    <w:p/>
    <w:p>
      <w:pPr>
        <w:pStyle w:val="Heading2"/>
      </w:pPr>
      <w:r>
        <w:rPr>
          <w:color w:val="DC143C"/>
          <w:sz w:val="28"/>
        </w:rPr>
        <w:t>Idea #27: "Build Recruiter Confidence – Integrity Coaching Inside"</w:t>
      </w:r>
    </w:p>
    <w:p>
      <w:r>
        <w:rPr>
          <w:b/>
          <w:color w:val="B22234"/>
          <w:sz w:val="24"/>
        </w:rPr>
        <w:t>Recruiter Education on Fraud Detection</w:t>
      </w:r>
    </w:p>
    <w:p>
      <w:pPr>
        <w:spacing w:after="120"/>
      </w:pPr>
      <w:r>
        <w:t>Position as educational. Train recruiters to spot fraud signals. "Become a fraud-detection expert." Partner with training.</w:t>
      </w:r>
    </w:p>
    <w:p>
      <w:pPr>
        <w:spacing w:after="240"/>
      </w:pPr>
      <w:r>
        <w:rPr>
          <w:b/>
        </w:rPr>
        <w:t xml:space="preserve">Execution Tactic: </w:t>
      </w:r>
      <w:r>
        <w:t>Free webinar series: "How to Spot Resume Fraud – Expert Training for Recruiters."</w:t>
      </w:r>
    </w:p>
    <w:p/>
    <w:p>
      <w:pPr>
        <w:pStyle w:val="Heading2"/>
      </w:pPr>
      <w:r>
        <w:rPr>
          <w:color w:val="DC143C"/>
          <w:sz w:val="28"/>
        </w:rPr>
        <w:t>Idea #28: "WhatsApp Viral: My Hiring Story – Almost Hired a Fraud"</w:t>
      </w:r>
    </w:p>
    <w:p>
      <w:r>
        <w:rPr>
          <w:b/>
          <w:color w:val="B22234"/>
          <w:sz w:val="24"/>
        </w:rPr>
        <w:t>Storytelling &amp; Emotional Connection</w:t>
      </w:r>
    </w:p>
    <w:p>
      <w:pPr>
        <w:spacing w:after="120"/>
      </w:pPr>
      <w:r>
        <w:t>Create shareable stories: "I almost hired someone with fake credentials – EcoSkiller saved me." Human stories drive virality.</w:t>
      </w:r>
    </w:p>
    <w:p>
      <w:pPr>
        <w:spacing w:after="240"/>
      </w:pPr>
      <w:r>
        <w:rPr>
          <w:b/>
        </w:rPr>
        <w:t xml:space="preserve">Execution Tactic: </w:t>
      </w:r>
      <w:r>
        <w:t>Encourage recruiters to share on LinkedIn &amp; WhatsApp: "Here's my fraud-catch story."</w:t>
      </w:r>
    </w:p>
    <w:p/>
    <w:p>
      <w:pPr>
        <w:pStyle w:val="Heading2"/>
      </w:pPr>
      <w:r>
        <w:rPr>
          <w:color w:val="DC143C"/>
          <w:sz w:val="28"/>
        </w:rPr>
        <w:t>Idea #29: "Enterprise Guarantee: No Fake Hires or Money Back"</w:t>
      </w:r>
    </w:p>
    <w:p>
      <w:r>
        <w:rPr>
          <w:b/>
          <w:color w:val="B22234"/>
          <w:sz w:val="24"/>
        </w:rPr>
        <w:t>Risk Reversal – Money-Back Guarantee</w:t>
      </w:r>
    </w:p>
    <w:p>
      <w:pPr>
        <w:spacing w:after="120"/>
      </w:pPr>
      <w:r>
        <w:t>Ultimate confidence: "If we miss a fraud case, we refund your monthly subscription for 3 months." Removes adoption risk.</w:t>
      </w:r>
    </w:p>
    <w:p>
      <w:pPr>
        <w:spacing w:after="240"/>
      </w:pPr>
      <w:r>
        <w:rPr>
          <w:b/>
        </w:rPr>
        <w:t xml:space="preserve">Execution Tactic: </w:t>
      </w:r>
      <w:r>
        <w:t>Marketing: "So confident in our fraud detection, we guarantee it or refund."</w:t>
      </w:r>
    </w:p>
    <w:p/>
    <w:p>
      <w:pPr>
        <w:pStyle w:val="Heading2"/>
      </w:pPr>
      <w:r>
        <w:rPr>
          <w:color w:val="DC143C"/>
          <w:sz w:val="28"/>
        </w:rPr>
        <w:t>Idea #30: "The Fraud Prevention Handbook – Free for All Recruiters"</w:t>
      </w:r>
    </w:p>
    <w:p>
      <w:r>
        <w:rPr>
          <w:b/>
          <w:color w:val="B22234"/>
          <w:sz w:val="24"/>
        </w:rPr>
        <w:t>Content Leadership &amp; Thought Authority</w:t>
      </w:r>
    </w:p>
    <w:p>
      <w:pPr>
        <w:spacing w:after="120"/>
      </w:pPr>
      <w:r>
        <w:t>Free downloadable handbook: "50 Signs of Resume Fraud," "How to Verify Certifications," "Spotting Fake Companies." Position as expert.</w:t>
      </w:r>
    </w:p>
    <w:p>
      <w:pPr>
        <w:spacing w:after="240"/>
      </w:pPr>
      <w:r>
        <w:rPr>
          <w:b/>
        </w:rPr>
        <w:t xml:space="preserve">Execution Tactic: </w:t>
      </w:r>
      <w:r>
        <w:t>LinkedIn ebook: "Download: The Complete Guide to Identifying Hiring Fraud in India." 50K+ downloads.</w:t>
      </w:r>
    </w:p>
    <w:p/>
    <w:p>
      <w:r>
        <w:br w:type="page"/>
      </w:r>
    </w:p>
    <w:p>
      <w:pPr>
        <w:pStyle w:val="Heading1"/>
      </w:pPr>
      <w:r>
        <w:t>Implementation Roadmap – 6 Month Anti-Fraud Launch</w:t>
      </w:r>
    </w:p>
    <w:p>
      <w:pPr>
        <w:pStyle w:val="Heading2"/>
      </w:pPr>
      <w:r>
        <w:t>Phase 1 (Week 1-4): Awareness &amp; Trust Building</w:t>
      </w:r>
    </w:p>
    <w:p>
      <w:pPr>
        <w:pStyle w:val="ListBullet"/>
        <w:ind w:left="360"/>
      </w:pPr>
      <w:r>
        <w:t>Launch "Resume Fraud in India" research report (partner with People Matters, LinkedIn)</w:t>
      </w:r>
    </w:p>
    <w:p>
      <w:pPr>
        <w:pStyle w:val="ListBullet"/>
        <w:ind w:left="360"/>
      </w:pPr>
      <w:r>
        <w:t>Create 30 pieces of fraud-catch content (LinkedIn posts, Twitter threads, video demos)</w:t>
      </w:r>
    </w:p>
    <w:p>
      <w:pPr>
        <w:pStyle w:val="ListBullet"/>
        <w:ind w:left="360"/>
      </w:pPr>
      <w:r>
        <w:t>Partner with 30+ recruiter WhatsApp groups sharing fraud prevention tips</w:t>
      </w:r>
    </w:p>
    <w:p>
      <w:pPr>
        <w:pStyle w:val="ListBullet"/>
        <w:ind w:left="360"/>
      </w:pPr>
      <w:r>
        <w:t>Launch free webinar: "How to Spot Resume Fraud Yourself" (5K+ registrations target)</w:t>
      </w:r>
    </w:p>
    <w:p>
      <w:pPr>
        <w:pStyle w:val="ListBullet"/>
        <w:ind w:left="360"/>
      </w:pPr>
      <w:r>
        <w:t>Publish case studies: "Frauds We Caught This Week" (anonymized)</w:t>
      </w:r>
    </w:p>
    <w:p>
      <w:pPr>
        <w:pStyle w:val="Heading2"/>
      </w:pPr>
      <w:r>
        <w:t>Phase 2 (Week 5-8): Authority &amp; Expertise</w:t>
      </w:r>
    </w:p>
    <w:p>
      <w:pPr>
        <w:pStyle w:val="ListBullet"/>
        <w:ind w:left="360"/>
      </w:pPr>
      <w:r>
        <w:t>Launch "Indian Hiring Fraud Report 2025" – media coverage, thought leadership</w:t>
      </w:r>
    </w:p>
    <w:p>
      <w:pPr>
        <w:pStyle w:val="ListBullet"/>
        <w:ind w:left="360"/>
      </w:pPr>
      <w:r>
        <w:t>Guest articles in People Matters, NASSCOM, HR tech publications</w:t>
      </w:r>
    </w:p>
    <w:p>
      <w:pPr>
        <w:pStyle w:val="ListBullet"/>
        <w:ind w:left="360"/>
      </w:pPr>
      <w:r>
        <w:t>Partner with Big 4 consulting firms (Deloitte, EY, KPMG) on fraud prevention guides</w:t>
      </w:r>
    </w:p>
    <w:p>
      <w:pPr>
        <w:pStyle w:val="ListBullet"/>
        <w:ind w:left="360"/>
      </w:pPr>
      <w:r>
        <w:t>Create certification: "Certified Fraud Detection Specialist" – build prestige</w:t>
      </w:r>
    </w:p>
    <w:p>
      <w:pPr>
        <w:pStyle w:val="ListBullet"/>
        <w:ind w:left="360"/>
      </w:pPr>
      <w:r>
        <w:t>Start recruiter community forum: Share fraud stories, best practices</w:t>
      </w:r>
    </w:p>
    <w:p>
      <w:pPr>
        <w:pStyle w:val="Heading2"/>
      </w:pPr>
      <w:r>
        <w:t>Phase 3 (Week 9-16): Product Demo &amp; Conversions</w:t>
      </w:r>
    </w:p>
    <w:p>
      <w:pPr>
        <w:pStyle w:val="ListBullet"/>
        <w:ind w:left="360"/>
      </w:pPr>
      <w:r>
        <w:t>Launch live fraud-detection dashboards (show real-time catches)</w:t>
      </w:r>
    </w:p>
    <w:p>
      <w:pPr>
        <w:pStyle w:val="ListBullet"/>
        <w:ind w:left="360"/>
      </w:pPr>
      <w:r>
        <w:t>Offer free "Fraud Audit" of 50 resumes from company's database</w:t>
      </w:r>
    </w:p>
    <w:p>
      <w:pPr>
        <w:pStyle w:val="ListBullet"/>
        <w:ind w:left="360"/>
      </w:pPr>
      <w:r>
        <w:t>Case studies with brand-name companies (TCS, HCL, Infosys snippets)</w:t>
      </w:r>
    </w:p>
    <w:p>
      <w:pPr>
        <w:pStyle w:val="ListBullet"/>
        <w:ind w:left="360"/>
      </w:pPr>
      <w:r>
        <w:t>Launch sales campaign targeting CHROs/Talent Heads: "Reduce fraud risk 60%"</w:t>
      </w:r>
    </w:p>
    <w:p>
      <w:pPr>
        <w:pStyle w:val="ListBullet"/>
        <w:ind w:left="360"/>
      </w:pPr>
      <w:r>
        <w:t>Partner with staffing agencies for white-label anti-fraud solutions</w:t>
      </w:r>
    </w:p>
    <w:p>
      <w:pPr>
        <w:pStyle w:val="Heading2"/>
      </w:pPr>
      <w:r>
        <w:t>Phase 4 (Month 5-6): Scale &amp; Enterprise</w:t>
      </w:r>
    </w:p>
    <w:p>
      <w:pPr>
        <w:pStyle w:val="ListBullet"/>
        <w:ind w:left="360"/>
      </w:pPr>
      <w:r>
        <w:t>Enterprise deals with Fortune 500 Indian companies</w:t>
      </w:r>
    </w:p>
    <w:p>
      <w:pPr>
        <w:pStyle w:val="ListBullet"/>
        <w:ind w:left="360"/>
      </w:pPr>
      <w:r>
        <w:t>Campus recruitment partnerships (100+ colleges using EcoSkiller)</w:t>
      </w:r>
    </w:p>
    <w:p>
      <w:pPr>
        <w:pStyle w:val="ListBullet"/>
        <w:ind w:left="360"/>
      </w:pPr>
      <w:r>
        <w:t>Expand to regional languages (Hindi, Telugu, Tamil, Kannada guides)</w:t>
      </w:r>
    </w:p>
    <w:p>
      <w:pPr>
        <w:pStyle w:val="ListBullet"/>
        <w:ind w:left="360"/>
      </w:pPr>
      <w:r>
        <w:t>Referral program: Recruit referring frauds = rewards (viral incentive)</w:t>
      </w:r>
    </w:p>
    <w:p>
      <w:pPr>
        <w:pStyle w:val="ListBullet"/>
        <w:ind w:left="360"/>
      </w:pPr>
      <w:r>
        <w:t>Money-back guarantee campaign (#29) – risk reversal positioning</w:t>
      </w:r>
    </w:p>
    <w:p>
      <w:pPr>
        <w:pStyle w:val="Heading1"/>
      </w:pPr>
      <w:r>
        <w:t>Anti-Fraud Content Strategy</w:t>
      </w:r>
    </w:p>
    <w:p>
      <w:pPr>
        <w:pStyle w:val="Heading2"/>
      </w:pPr>
      <w:r>
        <w:t>Content Pillar 1: "The Fraud Detective" – Fraud Stories &amp; Case Studies</w:t>
      </w:r>
    </w:p>
    <w:p>
      <w:r>
        <w:t>Weekly LinkedIn posts: "We caught a fake AWS cert," "Impossible timeline resume detected," "Bot account caught manipulating leaderboard." Real stories drive engagement &amp; virality.</w:t>
      </w:r>
    </w:p>
    <w:p>
      <w:pPr>
        <w:pStyle w:val="Heading2"/>
      </w:pPr>
      <w:r>
        <w:t>Content Pillar 2: "Fraud Prevention Education" – How Recruiters Can Spot Fraud Themselves</w:t>
      </w:r>
    </w:p>
    <w:p>
      <w:r>
        <w:t>Free guides: "50 Signs of Resume Fraud," "How to Verify Certifications," "Spotting Fake Companies," "Red Flags in Portfolio Projects." Position as trusted advisor, not police.</w:t>
      </w:r>
    </w:p>
    <w:p>
      <w:pPr>
        <w:pStyle w:val="Heading2"/>
      </w:pPr>
      <w:r>
        <w:t>Content Pillar 3: "The Data" – Research, Statistics, Trends</w:t>
      </w:r>
    </w:p>
    <w:p>
      <w:r>
        <w:t>Monthly reports: "Fraud Statistics by Role," "Top 10 Fake Credentials in India," "Resume Fraud Trends Q1 2025." Data = authority + thought leadership.</w:t>
      </w:r>
    </w:p>
    <w:p>
      <w:pPr>
        <w:pStyle w:val="Heading2"/>
      </w:pPr>
      <w:r>
        <w:t>Content Pillar 4: "Fear of Missing Out" – What Bad Hires Cost You</w:t>
      </w:r>
    </w:p>
    <w:p>
      <w:r>
        <w:t>Scary but real: "Bad hires cost ₹50-200L. We prevent them." ROI content. HR leaders care about cost avoidance.</w:t>
      </w:r>
    </w:p>
    <w:p>
      <w:pPr>
        <w:pStyle w:val="Heading2"/>
      </w:pPr>
      <w:r>
        <w:t>Content Pillar 5: "Product Feature Walkthroughs" – How Anti-Fraud Works</w:t>
      </w:r>
    </w:p>
    <w:p>
      <w:r>
        <w:t>Video demos: "See AI catch fake resume in 10 seconds," "Real-time exam cheating detection," "Cert verification API in action." Product education drives understanding &amp; adoption.</w:t>
      </w:r>
    </w:p>
    <w:p>
      <w:pPr>
        <w:pStyle w:val="Heading1"/>
      </w:pPr>
      <w:r>
        <w:t>Multi-Channel Distribution Strategy for Anti-Fraud</w:t>
      </w:r>
    </w:p>
    <w:p>
      <w:pPr>
        <w:pStyle w:val="ListBullet"/>
        <w:ind w:left="360"/>
      </w:pPr>
      <w:r>
        <w:rPr>
          <w:b/>
        </w:rPr>
        <w:t xml:space="preserve">LinkedIn (Primary): </w:t>
      </w:r>
      <w:r>
        <w:t>Fraud catch stories, case studies, product features, CEO thought leadership, company testimonials</w:t>
      </w:r>
    </w:p>
    <w:p>
      <w:pPr>
        <w:pStyle w:val="ListBullet"/>
        <w:ind w:left="360"/>
      </w:pPr>
      <w:r>
        <w:rPr>
          <w:b/>
        </w:rPr>
        <w:t xml:space="preserve">Twitter/X: </w:t>
      </w:r>
      <w:r>
        <w:t>Hot takes on hiring fraud, viral memes about resume lies, #FraudBusted trending hashtag</w:t>
      </w:r>
    </w:p>
    <w:p>
      <w:pPr>
        <w:pStyle w:val="ListBullet"/>
        <w:ind w:left="360"/>
      </w:pPr>
      <w:r>
        <w:rPr>
          <w:b/>
        </w:rPr>
        <w:t xml:space="preserve">WhatsApp Groups: </w:t>
      </w:r>
      <w:r>
        <w:t>Partner with 100+ recruiter WhatsApp groups, share weekly "Fraud of the Week"</w:t>
      </w:r>
    </w:p>
    <w:p>
      <w:pPr>
        <w:pStyle w:val="ListBullet"/>
        <w:ind w:left="360"/>
      </w:pPr>
      <w:r>
        <w:rPr>
          <w:b/>
        </w:rPr>
        <w:t xml:space="preserve">YouTube: </w:t>
      </w:r>
      <w:r>
        <w:t>Live demo videos, "Fraud Caught In Real-Time," recruiter interviews, industry experts</w:t>
      </w:r>
    </w:p>
    <w:p>
      <w:pPr>
        <w:pStyle w:val="ListBullet"/>
        <w:ind w:left="360"/>
      </w:pPr>
      <w:r>
        <w:rPr>
          <w:b/>
        </w:rPr>
        <w:t xml:space="preserve">LinkedIn Learning: </w:t>
      </w:r>
      <w:r>
        <w:t>Course: "Fraud Detection for Recruiters" – certification angle</w:t>
      </w:r>
    </w:p>
    <w:p>
      <w:pPr>
        <w:pStyle w:val="ListBullet"/>
        <w:ind w:left="360"/>
      </w:pPr>
      <w:r>
        <w:rPr>
          <w:b/>
        </w:rPr>
        <w:t xml:space="preserve">HR Publications: </w:t>
      </w:r>
      <w:r>
        <w:t>Guest articles in People Matters, NASSCOM publications, HR tech blogs</w:t>
      </w:r>
    </w:p>
    <w:p>
      <w:pPr>
        <w:pStyle w:val="ListBullet"/>
        <w:ind w:left="360"/>
      </w:pPr>
      <w:r>
        <w:rPr>
          <w:b/>
        </w:rPr>
        <w:t xml:space="preserve">Webinars: </w:t>
      </w:r>
      <w:r>
        <w:t>Monthly free workshops: "Spotting Resume Fraud," "Credential Verification Tips"</w:t>
      </w:r>
    </w:p>
    <w:p>
      <w:pPr>
        <w:pStyle w:val="ListBullet"/>
        <w:ind w:left="360"/>
      </w:pPr>
      <w:r>
        <w:rPr>
          <w:b/>
        </w:rPr>
        <w:t xml:space="preserve">Email: </w:t>
      </w:r>
      <w:r>
        <w:t>Weekly "Fraud Alert" emails to recruiter list – trending fraud types</w:t>
      </w:r>
    </w:p>
    <w:p>
      <w:pPr>
        <w:pStyle w:val="ListBullet"/>
        <w:ind w:left="360"/>
      </w:pPr>
      <w:r>
        <w:rPr>
          <w:b/>
        </w:rPr>
        <w:t xml:space="preserve">Podcasts: </w:t>
      </w:r>
      <w:r>
        <w:t>Sponsor HR/hiring podcasts; guest spots on popular shows</w:t>
      </w:r>
    </w:p>
    <w:p>
      <w:pPr>
        <w:pStyle w:val="ListBullet"/>
        <w:ind w:left="360"/>
      </w:pPr>
      <w:r>
        <w:rPr>
          <w:b/>
        </w:rPr>
        <w:t xml:space="preserve">Offline Events: </w:t>
      </w:r>
      <w:r>
        <w:t>HR conferences, recruiting summits – booth with live fraud detection demos</w:t>
      </w:r>
    </w:p>
    <w:p>
      <w:pPr>
        <w:pStyle w:val="Heading1"/>
      </w:pPr>
      <w:r>
        <w:t>KPIs to Track Anti-Fraud Module Growth</w:t>
      </w:r>
    </w:p>
    <w:p>
      <w:pPr>
        <w:pStyle w:val="Heading2"/>
      </w:pPr>
      <w:r>
        <w:t>Awareness &amp; Reach</w:t>
      </w:r>
    </w:p>
    <w:p>
      <w:pPr>
        <w:pStyle w:val="ListBullet"/>
      </w:pPr>
      <w:r>
        <w:t>LinkedIn impressions on fraud-related content (target: 1M+/month)</w:t>
      </w:r>
    </w:p>
    <w:p>
      <w:pPr>
        <w:pStyle w:val="ListBullet"/>
      </w:pPr>
      <w:r>
        <w:t>Website traffic from fraud-related searches (long-tail SEO)</w:t>
      </w:r>
    </w:p>
    <w:p>
      <w:pPr>
        <w:pStyle w:val="ListBullet"/>
      </w:pPr>
      <w:r>
        <w:t>Email list growth (target: 50K recruiters in Year 1)</w:t>
      </w:r>
    </w:p>
    <w:p>
      <w:pPr>
        <w:pStyle w:val="ListBullet"/>
      </w:pPr>
      <w:r>
        <w:t>Report downloads (People Matters partnership, etc.)</w:t>
      </w:r>
    </w:p>
    <w:p>
      <w:pPr>
        <w:pStyle w:val="Heading2"/>
      </w:pPr>
      <w:r>
        <w:t>Engagement</w:t>
      </w:r>
    </w:p>
    <w:p>
      <w:pPr>
        <w:pStyle w:val="ListBullet"/>
      </w:pPr>
      <w:r>
        <w:t>Content engagement rate (shares, comments, retweets)</w:t>
      </w:r>
    </w:p>
    <w:p>
      <w:pPr>
        <w:pStyle w:val="ListBullet"/>
      </w:pPr>
      <w:r>
        <w:t>Webinar registration &amp; attendance (target: 5K+/webinar)</w:t>
      </w:r>
    </w:p>
    <w:p>
      <w:pPr>
        <w:pStyle w:val="ListBullet"/>
      </w:pPr>
      <w:r>
        <w:t>Recruiter community forum activity</w:t>
      </w:r>
    </w:p>
    <w:p>
      <w:pPr>
        <w:pStyle w:val="ListBullet"/>
      </w:pPr>
      <w:r>
        <w:t>Email open rates on fraud alerts</w:t>
      </w:r>
    </w:p>
    <w:p>
      <w:pPr>
        <w:pStyle w:val="Heading2"/>
      </w:pPr>
      <w:r>
        <w:t>Product Adoption</w:t>
      </w:r>
    </w:p>
    <w:p>
      <w:pPr>
        <w:pStyle w:val="ListBullet"/>
      </w:pPr>
      <w:r>
        <w:t>Recruiters using anti-fraud features (monthly active)</w:t>
      </w:r>
    </w:p>
    <w:p>
      <w:pPr>
        <w:pStyle w:val="ListBullet"/>
      </w:pPr>
      <w:r>
        <w:t>Average frauds caught per recruiter per month</w:t>
      </w:r>
    </w:p>
    <w:p>
      <w:pPr>
        <w:pStyle w:val="ListBullet"/>
      </w:pPr>
      <w:r>
        <w:t>Upgrade rate from free to premium anti-fraud features</w:t>
      </w:r>
    </w:p>
    <w:p>
      <w:pPr>
        <w:pStyle w:val="ListBullet"/>
      </w:pPr>
      <w:r>
        <w:t>Company-level anti-fraud subscriptions</w:t>
      </w:r>
    </w:p>
    <w:p>
      <w:pPr>
        <w:pStyle w:val="Heading2"/>
      </w:pPr>
      <w:r>
        <w:t>Business Impact</w:t>
      </w:r>
    </w:p>
    <w:p>
      <w:pPr>
        <w:pStyle w:val="ListBullet"/>
      </w:pPr>
      <w:r>
        <w:t>Revenue from anti-fraud module ($X per company)</w:t>
      </w:r>
    </w:p>
    <w:p>
      <w:pPr>
        <w:pStyle w:val="ListBullet"/>
      </w:pPr>
      <w:r>
        <w:t>Customer lifetime value (LTV) of anti-fraud customers</w:t>
      </w:r>
    </w:p>
    <w:p>
      <w:pPr>
        <w:pStyle w:val="ListBullet"/>
      </w:pPr>
      <w:r>
        <w:t>Churn rate (% of customers discontinuing)</w:t>
      </w:r>
    </w:p>
    <w:p>
      <w:pPr>
        <w:pStyle w:val="ListBullet"/>
      </w:pPr>
      <w:r>
        <w:t>NPS of anti-fraud feature users</w:t>
      </w:r>
    </w:p>
    <w:p>
      <w:pPr>
        <w:pStyle w:val="Heading2"/>
      </w:pPr>
      <w:r>
        <w:t>Viral &amp; Word-of-Mouth</w:t>
      </w:r>
    </w:p>
    <w:p>
      <w:pPr>
        <w:pStyle w:val="ListBullet"/>
      </w:pPr>
      <w:r>
        <w:t>Referral rate (recruiters referring other recruiters)</w:t>
      </w:r>
    </w:p>
    <w:p>
      <w:pPr>
        <w:pStyle w:val="ListBullet"/>
      </w:pPr>
      <w:r>
        <w:t>WhatsApp group mentions &amp; shares (sentiment tracking)</w:t>
      </w:r>
    </w:p>
    <w:p>
      <w:pPr>
        <w:pStyle w:val="ListBullet"/>
      </w:pPr>
      <w:r>
        <w:t>Earned media mentions (PR/media coverage)</w:t>
      </w:r>
    </w:p>
    <w:p>
      <w:pPr>
        <w:pStyle w:val="ListBullet"/>
      </w:pPr>
      <w:r>
        <w:t>Case study downloads &amp; references</w:t>
      </w:r>
    </w:p>
    <w:p>
      <w:pPr>
        <w:pStyle w:val="Heading1"/>
      </w:pPr>
      <w:r>
        <w:t>Critical Success Factors for Anti-Fraud Viral Growth</w:t>
      </w:r>
    </w:p>
    <w:p>
      <w:pPr>
        <w:pStyle w:val="ListBullet"/>
      </w:pPr>
      <w:r>
        <w:t>Authority: Partner with trusted HR brands (People Matters, NASSCOM, LinkedIn Learning)</w:t>
      </w:r>
    </w:p>
    <w:p>
      <w:pPr>
        <w:pStyle w:val="ListBullet"/>
      </w:pPr>
      <w:r>
        <w:t>Real Stories: Actual fraud catches with anonymized company names – authenticity &gt; marketing spin</w:t>
      </w:r>
    </w:p>
    <w:p>
      <w:pPr>
        <w:pStyle w:val="ListBullet"/>
      </w:pPr>
      <w:r>
        <w:t>Free Content: Educational content (guides, webinars) builds trust before sales pitch</w:t>
      </w:r>
    </w:p>
    <w:p>
      <w:pPr>
        <w:pStyle w:val="ListBullet"/>
      </w:pPr>
      <w:r>
        <w:t>Data &amp; Research: Publish industry reports, statistics – positions as expert, not salesman</w:t>
      </w:r>
    </w:p>
    <w:p>
      <w:pPr>
        <w:pStyle w:val="ListBullet"/>
      </w:pPr>
      <w:r>
        <w:t>Community: WhatsApp + LinkedIn groups – peer networks spread faster than ads</w:t>
      </w:r>
    </w:p>
    <w:p>
      <w:pPr>
        <w:pStyle w:val="ListBullet"/>
      </w:pPr>
      <w:r>
        <w:t>Fear + Solution: Position the problem (fraud cost) + solution (EcoSkiller) together</w:t>
      </w:r>
    </w:p>
    <w:p>
      <w:pPr>
        <w:pStyle w:val="ListBullet"/>
      </w:pPr>
      <w:r>
        <w:t>Emotional Angle: Frame as recruiter protection/empowerment, not surveillance/punishment</w:t>
      </w:r>
    </w:p>
    <w:p>
      <w:pPr>
        <w:pStyle w:val="ListBullet"/>
      </w:pPr>
      <w:r>
        <w:t>Simplicity: Explain anti-fraud features in non-technical language (non-technical recruiters)</w:t>
      </w:r>
    </w:p>
    <w:p>
      <w:pPr>
        <w:pStyle w:val="ListBullet"/>
      </w:pPr>
      <w:r>
        <w:t>Proof: Real testimonials from Indian companies (even unnamed) – social proof matters</w:t>
      </w:r>
    </w:p>
    <w:p>
      <w:pPr>
        <w:pStyle w:val="ListBullet"/>
      </w:pPr>
      <w:r>
        <w:t>Speed: Show results instantly (AI catches fraud in 10 seconds) – quick wins build adoption</w:t>
      </w:r>
    </w:p>
    <w:p>
      <w:r>
        <w:br w:type="page"/>
      </w:r>
    </w:p>
    <w:p>
      <w:pPr>
        <w:pStyle w:val="Heading1"/>
      </w:pPr>
      <w:r>
        <w:t>Messaging Strategy: Fear vs. Trust</w:t>
      </w:r>
    </w:p>
    <w:p>
      <w:pPr>
        <w:pStyle w:val="Heading2"/>
      </w:pPr>
      <w:r>
        <w:t>❌ DON'T Position Like This:</w:t>
      </w:r>
    </w:p>
    <w:p>
      <w:pPr>
        <w:pStyle w:val="ListBullet"/>
      </w:pPr>
      <w:r>
        <w:t>"Police the hiring process." – Too authoritarian, repels recruiters</w:t>
      </w:r>
    </w:p>
    <w:p>
      <w:pPr>
        <w:pStyle w:val="ListBullet"/>
      </w:pPr>
      <w:r>
        <w:t>"We spy on candidates." – Creepy, privacy concerns, negative vibes</w:t>
      </w:r>
    </w:p>
    <w:p>
      <w:pPr>
        <w:pStyle w:val="ListBullet"/>
      </w:pPr>
      <w:r>
        <w:t>"Candidates are fraudsters." – Overgeneralized, unfair to honest people</w:t>
      </w:r>
    </w:p>
    <w:p>
      <w:pPr>
        <w:pStyle w:val="Heading2"/>
      </w:pPr>
      <w:r>
        <w:t>✅ DO Position Like This:</w:t>
      </w:r>
    </w:p>
    <w:p>
      <w:pPr>
        <w:pStyle w:val="ListBullet"/>
      </w:pPr>
      <w:r>
        <w:t>"Protect yourself from the 30% who lie." – Puts recruiter in control</w:t>
      </w:r>
    </w:p>
    <w:p>
      <w:pPr>
        <w:pStyle w:val="ListBullet"/>
      </w:pPr>
      <w:r>
        <w:t>"Give honest candidates a fair chance by catching dishonest ones." – Fair &amp; balanced</w:t>
      </w:r>
    </w:p>
    <w:p>
      <w:pPr>
        <w:pStyle w:val="ListBullet"/>
      </w:pPr>
      <w:r>
        <w:t>"Know the truth about every hire before investing millions." – Empowerment angle</w:t>
      </w:r>
    </w:p>
    <w:p>
      <w:pPr>
        <w:pStyle w:val="ListBullet"/>
      </w:pPr>
      <w:r>
        <w:t>"Build trust in your hiring through verification, not blind faith." – Data-driven confidence</w:t>
      </w:r>
    </w:p>
    <w:p>
      <w:r>
        <w:br w:type="page"/>
      </w:r>
    </w:p>
    <w:p>
      <w:pPr>
        <w:pStyle w:val="Heading1"/>
      </w:pPr>
      <w:r>
        <w:t>Conclusion &amp; Go-To-Market Strategy</w:t>
      </w:r>
    </w:p>
    <w:p>
      <w:r>
        <w:t>The Anti-Fraud &amp; Integrity Module is not a nice-to-have feature—it's a critical necessity in India's broken hiring market. With 30-40% resume fraud, fake credentials rampant, and hiring mistakes costing hundreds of thousands of rupees, recruiters are desperate for a solution.</w:t>
        <w:br/>
        <w:br/>
        <w:t>By positioning strategically around trust, prevention, and recruiter protection, the module can achieve massive organic growth through:</w:t>
        <w:br/>
        <w:br/>
      </w:r>
    </w:p>
    <w:p>
      <w:pPr>
        <w:pStyle w:val="ListBullet"/>
      </w:pPr>
      <w:r>
        <w:t>Thought Leadership: Publish research, reports, guides positioning EcoSkiller as fraud-prevention authority</w:t>
      </w:r>
    </w:p>
    <w:p>
      <w:pPr>
        <w:pStyle w:val="ListBullet"/>
      </w:pPr>
      <w:r>
        <w:t>Community: Build recruiter networks (WhatsApp, LinkedIn) that share fraud stories &amp; best practices</w:t>
      </w:r>
    </w:p>
    <w:p>
      <w:pPr>
        <w:pStyle w:val="ListBullet"/>
      </w:pPr>
      <w:r>
        <w:t>Free Content: Offer free fraud detection guides, webinars, courses – build trust before sales</w:t>
      </w:r>
    </w:p>
    <w:p>
      <w:pPr>
        <w:pStyle w:val="ListBullet"/>
      </w:pPr>
      <w:r>
        <w:t>Real Stories: Share (anonymized) fraud catches – proof points drive virality &amp; adoption</w:t>
      </w:r>
    </w:p>
    <w:p>
      <w:pPr>
        <w:pStyle w:val="ListBullet"/>
      </w:pPr>
      <w:r>
        <w:t>Partnerships: Work with People Matters, NASSCOM, LinkedIn, staffing agencies for credibility</w:t>
      </w:r>
    </w:p>
    <w:p>
      <w:pPr>
        <w:pStyle w:val="ListBullet"/>
      </w:pPr>
      <w:r>
        <w:t>Product Demo: Free "fraud audit" of company resumes – quick wins convert to paid adoption</w:t>
      </w:r>
    </w:p>
    <w:p/>
    <w:p>
      <w:pPr>
        <w:pStyle w:val="Heading2"/>
      </w:pPr>
      <w:r>
        <w:t>Recommended Execution Priority (6 Months)</w:t>
      </w:r>
    </w:p>
    <w:p>
      <w:r>
        <w:rPr>
          <w:b/>
        </w:rPr>
        <w:t xml:space="preserve">Week 1-4: Research &amp; Authority: </w:t>
      </w:r>
      <w:r>
        <w:t>Publish "Resume Fraud in India" report, partner with media, build thought leadership</w:t>
      </w:r>
    </w:p>
    <w:p>
      <w:r>
        <w:rPr>
          <w:b/>
        </w:rPr>
        <w:t xml:space="preserve">Week 5-8: Community Building: </w:t>
      </w:r>
      <w:r>
        <w:t>Launch recruiter forums, WhatsApp group partnerships, webinar series</w:t>
      </w:r>
    </w:p>
    <w:p>
      <w:r>
        <w:rPr>
          <w:b/>
        </w:rPr>
        <w:t xml:space="preserve">Week 9-12: Product Proof: </w:t>
      </w:r>
      <w:r>
        <w:t>Offer free fraud audits, collect testimonials, create case studies</w:t>
      </w:r>
    </w:p>
    <w:p>
      <w:r>
        <w:rPr>
          <w:b/>
        </w:rPr>
        <w:t xml:space="preserve">Week 13-20: Enterprise Sales: </w:t>
      </w:r>
      <w:r>
        <w:t>Target CHROs with ROI messaging, offer guarantees, build reference customers</w:t>
      </w:r>
    </w:p>
    <w:p>
      <w:r>
        <w:rPr>
          <w:b/>
        </w:rPr>
        <w:t xml:space="preserve">Week 21-26: Scale &amp; Expand: </w:t>
      </w:r>
      <w:r>
        <w:t>Campus partnerships, staffing agency white-label, regional language expansion</w:t>
      </w:r>
    </w:p>
    <w:p/>
    <w:p>
      <w:r>
        <w:t>With consistent execution, the Anti-Fraud &amp; Integrity Module can become the must-have hiring safety tool for Indian companies. Target: 10,000+ active recruiters using anti-fraud features within 12 months through organic growth, word-of-mouth, and thought leadership. The market opportunity is enormous—recruiters are ready to buy when they understand the value.</w:t>
      </w:r>
    </w:p>
    <w:p>
      <w:r>
        <w:br w:type="page"/>
      </w:r>
    </w:p>
    <w:p>
      <w:pPr>
        <w:pStyle w:val="Heading1"/>
      </w:pPr>
      <w:r>
        <w:t>BONUS: Quick-Win Campaign Ideas for Immediate Traction</w:t>
      </w:r>
    </w:p>
    <w:p>
      <w:pPr>
        <w:pStyle w:val="Heading2"/>
      </w:pPr>
      <w:r>
        <w:t>#FraudBusted Week</w:t>
      </w:r>
    </w:p>
    <w:p>
      <w:r>
        <w:t>Every Friday, publish "Fraud Case of the Week" – anonymized real catch from EcoSkiller. LinkedIn, Twitter, email. Creates anticipation &amp; virality.</w:t>
      </w:r>
    </w:p>
    <w:p>
      <w:pPr>
        <w:pStyle w:val="Heading2"/>
      </w:pPr>
      <w:r>
        <w:t>Free Fraud Audit (Limited Slots)</w:t>
      </w:r>
    </w:p>
    <w:p>
      <w:r>
        <w:t>First 100 companies get free audit of their top 50 resumes using anti-fraud AI. Convert to paid. Creates urgency + proof.</w:t>
      </w:r>
    </w:p>
    <w:p>
      <w:pPr>
        <w:pStyle w:val="Heading2"/>
      </w:pPr>
      <w:r>
        <w:t>"Almost Hired a Fraud" Recruiter Stories</w:t>
      </w:r>
    </w:p>
    <w:p>
      <w:r>
        <w:t>Collect stories from recruiters: "I almost hired someone with fake creds – here's what I learned." Emotional, shareable, drives community.</w:t>
      </w:r>
    </w:p>
    <w:p>
      <w:pPr>
        <w:pStyle w:val="Heading2"/>
      </w:pPr>
      <w:r>
        <w:t>Campus Anti-Fraud Challenge</w:t>
      </w:r>
    </w:p>
    <w:p>
      <w:r>
        <w:t>Partner with top 50 colleges. "Integrity Challenge" – proctored assessments, anti-fraud proctoring. Builds brand with students &amp; colleges.</w:t>
      </w:r>
    </w:p>
    <w:p>
      <w:pPr>
        <w:pStyle w:val="Heading2"/>
      </w:pPr>
      <w:r>
        <w:t>The ₹50L Question</w:t>
      </w:r>
    </w:p>
    <w:p>
      <w:r>
        <w:t>Email campaign: "Your bad hire cost ₹50L. How much could you save with anti-fraud verification?" ROI-focused, cost-avoidance messaging.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