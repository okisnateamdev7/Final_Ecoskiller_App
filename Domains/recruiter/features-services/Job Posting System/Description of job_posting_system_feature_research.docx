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Posting System</w:t>
      </w:r>
    </w:p>
    <w:p>
      <w:pPr>
        <w:pStyle w:val="Heading2"/>
      </w:pPr>
      <w:r>
        <w:t>1. Overview</w:t>
      </w:r>
    </w:p>
    <w:p>
      <w:r>
        <w:t>The Job Posting System is a core component of recruitment platforms that allows organizations</w:t>
        <w:br/>
        <w:t>to publish job opportunities and attract qualified candidates. It enables employers to define</w:t>
        <w:br/>
        <w:t>roles, responsibilities, work models, required skills, compensation structures, and application</w:t>
        <w:br/>
        <w:t>deadlines.</w:t>
      </w:r>
    </w:p>
    <w:p>
      <w:r>
        <w:t>A well-designed job posting system ensures that job opportunities are structured, searchable,</w:t>
        <w:br/>
        <w:t>and aligned with candidate profiles. It also supports multiple hiring formats including</w:t>
        <w:br/>
        <w:t>full-time jobs, internships, apprenticeships, project-based roles, and remote opportunities.</w:t>
      </w:r>
    </w:p>
    <w:p>
      <w:r>
        <w:t>Key capabilities include:</w:t>
      </w:r>
    </w:p>
    <w:p>
      <w:r>
        <w:t>• Job Posting Creation</w:t>
        <w:br/>
        <w:t>• Internship Posting</w:t>
        <w:br/>
        <w:t>• Apprenticeship Posting</w:t>
        <w:br/>
        <w:t>• Project-Based Hiring Posts</w:t>
        <w:br/>
        <w:t>• Remote Job Listings</w:t>
        <w:br/>
        <w:t>• Hybrid Job Listings</w:t>
        <w:br/>
        <w:t>• Job Skill Requirement Configuration</w:t>
        <w:br/>
        <w:t>• Salary Range Configuration</w:t>
        <w:br/>
        <w:t>• Application Deadline Configuration</w:t>
      </w:r>
    </w:p>
    <w:p>
      <w:r>
        <w:t>These features ensure that organizations can publish detailed job opportunities while enabling</w:t>
        <w:br/>
        <w:t>candidates to clearly understand job expectations and application requirements.</w:t>
      </w:r>
    </w:p>
    <w:p>
      <w:pPr>
        <w:pStyle w:val="Heading2"/>
      </w:pPr>
      <w:r>
        <w:t>2. Job Posting Creation</w:t>
      </w:r>
    </w:p>
    <w:p>
      <w:r>
        <w:t>Job Posting Creation allows employers to create structured job listings for open positions.</w:t>
      </w:r>
    </w:p>
    <w:p>
      <w:r>
        <w:t>Key capabilities include:</w:t>
      </w:r>
    </w:p>
    <w:p>
      <w:r>
        <w:t>Role Definition</w:t>
        <w:br/>
        <w:t>Recruiters define the job title, department, role description, and key responsibilities.</w:t>
      </w:r>
    </w:p>
    <w:p>
      <w:r>
        <w:t>Experience Requirements</w:t>
        <w:br/>
        <w:t>Employers specify required experience levels such as entry-level, mid-level, or senior roles.</w:t>
      </w:r>
    </w:p>
    <w:p>
      <w:r>
        <w:t>Education Requirements</w:t>
        <w:br/>
        <w:t>Job postings can include required degrees, certifications, or academic qualifications.</w:t>
      </w:r>
    </w:p>
    <w:p>
      <w:r>
        <w:t>Location Configuration</w:t>
        <w:br/>
        <w:t>Companies can define job locations, including city, country, or distributed work arrangements.</w:t>
      </w:r>
    </w:p>
    <w:p>
      <w:r>
        <w:t>Benefits:</w:t>
      </w:r>
    </w:p>
    <w:p>
      <w:r>
        <w:t>• standardized job descriptions</w:t>
        <w:br/>
        <w:t>• improved candidate understanding of roles</w:t>
        <w:br/>
        <w:t>• faster recruitment workflows</w:t>
      </w:r>
    </w:p>
    <w:p>
      <w:pPr>
        <w:pStyle w:val="Heading2"/>
      </w:pPr>
      <w:r>
        <w:t>3. Internship Posting</w:t>
      </w:r>
    </w:p>
    <w:p>
      <w:r>
        <w:t>Internship Posting enables organizations to publish internship opportunities for students</w:t>
        <w:br/>
        <w:t>and early-career candidates.</w:t>
      </w:r>
    </w:p>
    <w:p>
      <w:r>
        <w:t>Key capabilities include:</w:t>
      </w:r>
    </w:p>
    <w:p>
      <w:r>
        <w:t>Internship Program Description</w:t>
        <w:br/>
        <w:t>Employers describe internship objectives, learning outcomes, and project responsibilities.</w:t>
      </w:r>
    </w:p>
    <w:p>
      <w:r>
        <w:t>Internship Duration</w:t>
        <w:br/>
        <w:t>Recruiters specify internship timelines such as summer internships, semester internships,</w:t>
        <w:br/>
        <w:t>or long-term internships.</w:t>
      </w:r>
    </w:p>
    <w:p>
      <w:r>
        <w:t>Mentorship Details</w:t>
        <w:br/>
        <w:t>Companies can include mentor assignments and learning programs associated with the internship.</w:t>
      </w:r>
    </w:p>
    <w:p>
      <w:r>
        <w:t>Benefits:</w:t>
      </w:r>
    </w:p>
    <w:p>
      <w:r>
        <w:t>• access to student talent</w:t>
        <w:br/>
        <w:t>• structured early talent programs</w:t>
        <w:br/>
        <w:t>• stronger university partnerships</w:t>
      </w:r>
    </w:p>
    <w:p>
      <w:pPr>
        <w:pStyle w:val="Heading2"/>
      </w:pPr>
      <w:r>
        <w:t>4. Apprenticeship Posting</w:t>
      </w:r>
    </w:p>
    <w:p>
      <w:r>
        <w:t>Apprenticeship Posting allows organizations to create job listings focused on skill-based</w:t>
        <w:br/>
        <w:t>training programs that combine work experience with learning.</w:t>
      </w:r>
    </w:p>
    <w:p>
      <w:r>
        <w:t>Key capabilities include:</w:t>
      </w:r>
    </w:p>
    <w:p>
      <w:r>
        <w:t>Training Program Structure</w:t>
        <w:br/>
        <w:t>Companies can define training modules and skill development goals.</w:t>
      </w:r>
    </w:p>
    <w:p>
      <w:r>
        <w:t>Certification Pathways</w:t>
        <w:br/>
        <w:t>Apprenticeships can include certification opportunities upon completion.</w:t>
      </w:r>
    </w:p>
    <w:p>
      <w:r>
        <w:t>Employer Sponsorship</w:t>
        <w:br/>
        <w:t>Organizations can provide stipends or training support during apprenticeship periods.</w:t>
      </w:r>
    </w:p>
    <w:p>
      <w:r>
        <w:t>Benefits:</w:t>
      </w:r>
    </w:p>
    <w:p>
      <w:r>
        <w:t>• workforce skill development</w:t>
        <w:br/>
        <w:t>• talent pipeline creation</w:t>
        <w:br/>
        <w:t>• structured vocational training opportunities</w:t>
      </w:r>
    </w:p>
    <w:p>
      <w:pPr>
        <w:pStyle w:val="Heading2"/>
      </w:pPr>
      <w:r>
        <w:t>5. Project-Based Hiring Posts</w:t>
      </w:r>
    </w:p>
    <w:p>
      <w:r>
        <w:t>Project-Based Hiring Posts enable companies to recruit professionals for short-term projects</w:t>
        <w:br/>
        <w:t>or contract-based assignments.</w:t>
      </w:r>
    </w:p>
    <w:p>
      <w:r>
        <w:t>Key capabilities include:</w:t>
      </w:r>
    </w:p>
    <w:p>
      <w:r>
        <w:t>Project Scope Definition</w:t>
        <w:br/>
        <w:t>Organizations define project objectives, deliverables, and expected timelines.</w:t>
      </w:r>
    </w:p>
    <w:p>
      <w:r>
        <w:t>Contract Duration</w:t>
        <w:br/>
        <w:t>Recruiters specify project duration such as weeks or months.</w:t>
      </w:r>
    </w:p>
    <w:p>
      <w:r>
        <w:t>Deliverable Milestones</w:t>
        <w:br/>
        <w:t>Projects can be divided into milestone-based tasks for progress tracking.</w:t>
      </w:r>
    </w:p>
    <w:p>
      <w:r>
        <w:t>Benefits:</w:t>
      </w:r>
    </w:p>
    <w:p>
      <w:r>
        <w:t>• flexible hiring for specialized projects</w:t>
        <w:br/>
        <w:t>• access to freelance and contract talent</w:t>
        <w:br/>
        <w:t>• faster project team formation</w:t>
      </w:r>
    </w:p>
    <w:p>
      <w:pPr>
        <w:pStyle w:val="Heading2"/>
      </w:pPr>
      <w:r>
        <w:t>6. Remote Job Listings</w:t>
      </w:r>
    </w:p>
    <w:p>
      <w:r>
        <w:t>Remote Job Listings allow organizations to publish job opportunities that can be performed</w:t>
        <w:br/>
        <w:t>entirely online without requiring physical presence.</w:t>
      </w:r>
    </w:p>
    <w:p>
      <w:r>
        <w:t>Key capabilities include:</w:t>
      </w:r>
    </w:p>
    <w:p>
      <w:r>
        <w:t>Global Talent Access</w:t>
        <w:br/>
        <w:t>Companies can recruit candidates from multiple countries.</w:t>
      </w:r>
    </w:p>
    <w:p>
      <w:r>
        <w:t>Time Zone Compatibility</w:t>
        <w:br/>
        <w:t>Recruiters can specify preferred time zones for collaboration.</w:t>
      </w:r>
    </w:p>
    <w:p>
      <w:r>
        <w:t>Remote Work Policies</w:t>
        <w:br/>
        <w:t>Organizations define remote work guidelines and communication tools.</w:t>
      </w:r>
    </w:p>
    <w:p>
      <w:r>
        <w:t>Benefits:</w:t>
      </w:r>
    </w:p>
    <w:p>
      <w:r>
        <w:t>• global talent acquisition</w:t>
        <w:br/>
        <w:t>• reduced relocation costs</w:t>
        <w:br/>
        <w:t>• distributed workforce support</w:t>
      </w:r>
    </w:p>
    <w:p>
      <w:pPr>
        <w:pStyle w:val="Heading2"/>
      </w:pPr>
      <w:r>
        <w:t>7. Hybrid Job Listings</w:t>
      </w:r>
    </w:p>
    <w:p>
      <w:r>
        <w:t>Hybrid Job Listings enable organizations to offer roles that combine remote work with</w:t>
        <w:br/>
        <w:t>periodic office attendance.</w:t>
      </w:r>
    </w:p>
    <w:p>
      <w:r>
        <w:t>Key capabilities include:</w:t>
      </w:r>
    </w:p>
    <w:p>
      <w:r>
        <w:t>Flexible Work Schedule</w:t>
        <w:br/>
        <w:t>Employers define how many days employees are expected to work in-office.</w:t>
      </w:r>
    </w:p>
    <w:p>
      <w:r>
        <w:t>Office Location Configuration</w:t>
        <w:br/>
        <w:t>Companies specify office locations and regional work hubs.</w:t>
      </w:r>
    </w:p>
    <w:p>
      <w:r>
        <w:t>Team Collaboration Policies</w:t>
        <w:br/>
        <w:t>Hybrid roles can include collaboration expectations for in-person meetings.</w:t>
      </w:r>
    </w:p>
    <w:p>
      <w:r>
        <w:t>Benefits:</w:t>
      </w:r>
    </w:p>
    <w:p>
      <w:r>
        <w:t>• improved work-life balance</w:t>
        <w:br/>
        <w:t>• flexible work arrangements</w:t>
        <w:br/>
        <w:t>• broader candidate appeal</w:t>
      </w:r>
    </w:p>
    <w:p>
      <w:pPr>
        <w:pStyle w:val="Heading2"/>
      </w:pPr>
      <w:r>
        <w:t>8. Job Skill Requirement Configuration</w:t>
      </w:r>
    </w:p>
    <w:p>
      <w:r>
        <w:t>Job Skill Requirement Configuration allows employers to define the technical,</w:t>
        <w:br/>
        <w:t>professional, and behavioral skills required for a role.</w:t>
      </w:r>
    </w:p>
    <w:p>
      <w:r>
        <w:t>Key capabilities include:</w:t>
      </w:r>
    </w:p>
    <w:p>
      <w:r>
        <w:t>Skill Category Definition</w:t>
        <w:br/>
        <w:t>Employers categorize skills into technical skills, soft skills, and domain expertise.</w:t>
      </w:r>
    </w:p>
    <w:p>
      <w:r>
        <w:t>Skill Level Requirements</w:t>
        <w:br/>
        <w:t>Recruiters specify skill levels such as beginner, intermediate, or expert.</w:t>
      </w:r>
    </w:p>
    <w:p>
      <w:r>
        <w:t>Skill Matching</w:t>
        <w:br/>
        <w:t>The platform matches candidate profiles against job skill requirements.</w:t>
      </w:r>
    </w:p>
    <w:p>
      <w:r>
        <w:t>Benefits:</w:t>
      </w:r>
    </w:p>
    <w:p>
      <w:r>
        <w:t>• better candidate-job matching</w:t>
        <w:br/>
        <w:t>• clearer hiring expectations</w:t>
        <w:br/>
        <w:t>• improved recruitment accuracy</w:t>
      </w:r>
    </w:p>
    <w:p>
      <w:pPr>
        <w:pStyle w:val="Heading2"/>
      </w:pPr>
      <w:r>
        <w:t>9. Salary Range Configuration</w:t>
      </w:r>
    </w:p>
    <w:p>
      <w:r>
        <w:t>Salary Range Configuration allows employers to define compensation expectations</w:t>
        <w:br/>
        <w:t>for job postings.</w:t>
      </w:r>
    </w:p>
    <w:p>
      <w:r>
        <w:t>Key capabilities include:</w:t>
      </w:r>
    </w:p>
    <w:p>
      <w:r>
        <w:t>Salary Range Definition</w:t>
        <w:br/>
        <w:t>Employers specify minimum and maximum salary ranges.</w:t>
      </w:r>
    </w:p>
    <w:p>
      <w:r>
        <w:t>Compensation Structure</w:t>
        <w:br/>
        <w:t>Companies can include base salary, bonuses, equity options, or benefits.</w:t>
      </w:r>
    </w:p>
    <w:p>
      <w:r>
        <w:t>Transparency Support</w:t>
        <w:br/>
        <w:t>Clear salary ranges help candidates evaluate opportunities more effectively.</w:t>
      </w:r>
    </w:p>
    <w:p>
      <w:r>
        <w:t>Benefits:</w:t>
      </w:r>
    </w:p>
    <w:p>
      <w:r>
        <w:t>• improved candidate trust</w:t>
        <w:br/>
        <w:t>• transparent compensation communication</w:t>
        <w:br/>
        <w:t>• better offer negotiation processes</w:t>
      </w:r>
    </w:p>
    <w:p>
      <w:pPr>
        <w:pStyle w:val="Heading2"/>
      </w:pPr>
      <w:r>
        <w:t>10. Application Deadline Configuration</w:t>
      </w:r>
    </w:p>
    <w:p>
      <w:r>
        <w:t>Application Deadline Configuration enables employers to set submission deadlines</w:t>
        <w:br/>
        <w:t>for job applications.</w:t>
      </w:r>
    </w:p>
    <w:p>
      <w:r>
        <w:t>Key capabilities include:</w:t>
      </w:r>
    </w:p>
    <w:p>
      <w:r>
        <w:t>Deadline Scheduling</w:t>
        <w:br/>
        <w:t>Recruiters define the final date and time for applications.</w:t>
      </w:r>
    </w:p>
    <w:p>
      <w:r>
        <w:t>Automatic Application Closure</w:t>
        <w:br/>
        <w:t>The system stops accepting applications after the deadline.</w:t>
      </w:r>
    </w:p>
    <w:p>
      <w:r>
        <w:t>Reminder Notifications</w:t>
        <w:br/>
        <w:t>Candidates receive reminders before application deadlines.</w:t>
      </w:r>
    </w:p>
    <w:p>
      <w:r>
        <w:t>Benefits:</w:t>
      </w:r>
    </w:p>
    <w:p>
      <w:r>
        <w:t>• structured hiring timelines</w:t>
        <w:br/>
        <w:t>• improved recruitment planning</w:t>
        <w:br/>
        <w:t>• efficient application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