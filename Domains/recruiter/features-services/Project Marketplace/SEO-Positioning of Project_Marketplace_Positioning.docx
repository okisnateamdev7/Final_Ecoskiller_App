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PROJECT MARKETPLACE FOR RECRUITERS</w:t>
      </w:r>
    </w:p>
    <w:p>
      <w:pPr>
        <w:jc w:val="center"/>
      </w:pPr>
      <w:r>
        <w:rPr>
          <w:i/>
          <w:color w:val="505050"/>
          <w:sz w:val="24"/>
        </w:rPr>
        <w:t>30 Viral Positioning &amp; Growth Ideas Aligned with Indian Recruiter Psychology</w:t>
      </w:r>
    </w:p>
    <w:p/>
    <w:p>
      <w:pPr>
        <w:pStyle w:val="Heading1"/>
        <w:jc w:val="left"/>
      </w:pPr>
      <w:r>
        <w:t>1. EXECUTIVE SUMMARY</w:t>
      </w:r>
    </w:p>
    <w:p>
      <w:r>
        <w:t>Indian recruiters operate under unique pressures: high-volume hiring, limited time for screening, tight budgets, and a strong need to demonstrate ROI quickly. The Project Marketplace addresses these pain points by transforming recruitment from resume-based to performance-based, allowing recruiters to:</w:t>
        <w:br/>
        <w:br/>
        <w:t>• Identify proven talent through real-world project execution</w:t>
        <w:br/>
        <w:t>• Reduce hiring risk by validating skills in action</w:t>
        <w:br/>
        <w:t>• Build talent pipelines of pre-vetted candidates</w:t>
        <w:br/>
        <w:t>• Access diverse talent pools beyond metro cities</w:t>
        <w:br/>
        <w:t>• Achieve faster time-to-hire with pre-qualified candidates</w:t>
        <w:br/>
        <w:br/>
        <w:t>This document outlines 30 positioning strategies and growth tactics specifically designed to resonate with Indian recruiter psychology and drive organic adoption.</w:t>
      </w:r>
    </w:p>
    <w:p/>
    <w:p>
      <w:pPr>
        <w:pStyle w:val="Heading1"/>
        <w:jc w:val="left"/>
      </w:pPr>
      <w:r>
        <w:t>2. UNDERSTANDING INDIAN RECRUITER PSYCHOLOGY</w:t>
      </w:r>
    </w:p>
    <w:p>
      <w:r>
        <w:t>Indian recruiters prioritize:</w:t>
        <w:br/>
        <w:t>1. Risk mitigation (wrong hire = cost &amp; reputation)</w:t>
        <w:br/>
        <w:t>2. Speed (pressure to fill positions quickly)</w:t>
        <w:br/>
        <w:t>3. Volume (managing large hiring pipelines)</w:t>
        <w:br/>
        <w:t>4. Value (tangible ROI and savings)</w:t>
        <w:br/>
        <w:t>5. Trust (proven methodology &amp; peer validation)</w:t>
        <w:br/>
        <w:t>6. Simplicity (easy integration into existing workflows)</w:t>
        <w:br/>
        <w:t>7. Status (being seen as innovative &amp; data-driven)</w:t>
      </w:r>
    </w:p>
    <w:p/>
    <w:p>
      <w:pPr>
        <w:pStyle w:val="Heading1"/>
        <w:jc w:val="left"/>
      </w:pPr>
      <w:r>
        <w:t>3. 30 VIRAL POSITIONING &amp; GROWTH IDEAS</w:t>
      </w:r>
    </w:p>
    <w:p>
      <w:r>
        <w:rPr>
          <w:b/>
          <w:color w:val="0066CC"/>
          <w:sz w:val="24"/>
        </w:rPr>
        <w:t>Idea #1: "Replace Interviews with Real Projects" Campaign</w:t>
      </w:r>
    </w:p>
    <w:p>
      <w:r>
        <w:rPr>
          <w:b/>
          <w:sz w:val="20"/>
        </w:rPr>
        <w:t>Positioning:</w:t>
      </w:r>
    </w:p>
    <w:p>
      <w:pPr>
        <w:pStyle w:val="ListBullet"/>
      </w:pPr>
      <w:r>
        <w:t>Position PM as the anti-interview solution. Frame it as: 'Why waste hours interviewing when you can see actual work in 72 hours?' This directly challenges traditional recruitment pain points.</w:t>
      </w:r>
    </w:p>
    <w:p>
      <w:r>
        <w:rPr>
          <w:b/>
          <w:sz w:val="20"/>
        </w:rPr>
        <w:t>Why It Works:</w:t>
      </w:r>
    </w:p>
    <w:p>
      <w:pPr>
        <w:pStyle w:val="ListBullet"/>
      </w:pPr>
      <w:r>
        <w:t>Recruiters hate bad hires from polished interviews. Showing real capability removes interview anxiety.</w:t>
      </w:r>
    </w:p>
    <w:p>
      <w:r>
        <w:rPr>
          <w:b/>
          <w:sz w:val="20"/>
        </w:rPr>
        <w:t>Execution:</w:t>
      </w:r>
    </w:p>
    <w:p>
      <w:pPr>
        <w:pStyle w:val="ListBullet"/>
      </w:pPr>
      <w:r>
        <w:t>LinkedIn campaign, recruiter community groups, webinar: 'The 72-Hour Hiring Method'</w:t>
      </w:r>
    </w:p>
    <w:p/>
    <w:p>
      <w:r>
        <w:rPr>
          <w:b/>
          <w:color w:val="0066CC"/>
          <w:sz w:val="24"/>
        </w:rPr>
        <w:t>Idea #2: "Hire by Performance, Not Pedigree" Manifesto</w:t>
      </w:r>
    </w:p>
    <w:p>
      <w:r>
        <w:rPr>
          <w:b/>
          <w:sz w:val="20"/>
        </w:rPr>
        <w:t>Positioning:</w:t>
      </w:r>
    </w:p>
    <w:p>
      <w:pPr>
        <w:pStyle w:val="ListBullet"/>
      </w:pPr>
      <w:r>
        <w:t>Position PM as the antidote to IIT/NIT bias. Highlight how performance-based hiring finds hidden gems from tier-2/tier-3 colleges and non-traditional backgrounds.</w:t>
      </w:r>
    </w:p>
    <w:p>
      <w:r>
        <w:rPr>
          <w:b/>
          <w:sz w:val="20"/>
        </w:rPr>
        <w:t>Why It Works:</w:t>
      </w:r>
    </w:p>
    <w:p>
      <w:pPr>
        <w:pStyle w:val="ListBullet"/>
      </w:pPr>
      <w:r>
        <w:t>Indian companies face talent shortage outside metros. This opens untapped pools while looking progressive.</w:t>
      </w:r>
    </w:p>
    <w:p>
      <w:r>
        <w:rPr>
          <w:b/>
          <w:sz w:val="20"/>
        </w:rPr>
        <w:t>Execution:</w:t>
      </w:r>
    </w:p>
    <w:p>
      <w:pPr>
        <w:pStyle w:val="ListBullet"/>
      </w:pPr>
      <w:r>
        <w:t>Case study: Tier-2 college candidate outperforms IIT graduate. LinkedIn thought leadership content.</w:t>
      </w:r>
    </w:p>
    <w:p/>
    <w:p>
      <w:r>
        <w:rPr>
          <w:b/>
          <w:color w:val="0066CC"/>
          <w:sz w:val="24"/>
        </w:rPr>
        <w:t>Idea #3: "Prove It or Pay It" Model - ROI Guarantee</w:t>
      </w:r>
    </w:p>
    <w:p>
      <w:r>
        <w:rPr>
          <w:b/>
          <w:sz w:val="20"/>
        </w:rPr>
        <w:t>Positioning:</w:t>
      </w:r>
    </w:p>
    <w:p>
      <w:pPr>
        <w:pStyle w:val="ListBullet"/>
      </w:pPr>
      <w:r>
        <w:t>Offer a guarantee: If you post 3 projects and don't find 1 quality candidate, get 2 free projects. Make it about confidence &amp; ROI, not features.</w:t>
      </w:r>
    </w:p>
    <w:p>
      <w:r>
        <w:rPr>
          <w:b/>
          <w:sz w:val="20"/>
        </w:rPr>
        <w:t>Why It Works:</w:t>
      </w:r>
    </w:p>
    <w:p>
      <w:pPr>
        <w:pStyle w:val="ListBullet"/>
      </w:pPr>
      <w:r>
        <w:t>Risk-averse Indian recruiters love guarantees. Converts fence-sitters into active users.</w:t>
      </w:r>
    </w:p>
    <w:p>
      <w:r>
        <w:rPr>
          <w:b/>
          <w:sz w:val="20"/>
        </w:rPr>
        <w:t>Execution:</w:t>
      </w:r>
    </w:p>
    <w:p>
      <w:pPr>
        <w:pStyle w:val="ListBullet"/>
      </w:pPr>
      <w:r>
        <w:t>Limited-time offer via email, B2B sales approach, LinkedIn outreach</w:t>
      </w:r>
    </w:p>
    <w:p/>
    <w:p>
      <w:r>
        <w:rPr>
          <w:b/>
          <w:color w:val="0066CC"/>
          <w:sz w:val="24"/>
        </w:rPr>
        <w:t>Idea #4: "Reduce Time-to-Hire by 60%" Campaign</w:t>
      </w:r>
    </w:p>
    <w:p>
      <w:r>
        <w:rPr>
          <w:b/>
          <w:sz w:val="20"/>
        </w:rPr>
        <w:t>Positioning:</w:t>
      </w:r>
    </w:p>
    <w:p>
      <w:pPr>
        <w:pStyle w:val="ListBullet"/>
      </w:pPr>
      <w:r>
        <w:t>Lead with metric: Recruiters need 2-3 months to hire. PM cuts it to 3-4 weeks. Frame as 'Faster than interviews, more reliable than resumes.'</w:t>
      </w:r>
    </w:p>
    <w:p>
      <w:r>
        <w:rPr>
          <w:b/>
          <w:sz w:val="20"/>
        </w:rPr>
        <w:t>Why It Works:</w:t>
      </w:r>
    </w:p>
    <w:p>
      <w:pPr>
        <w:pStyle w:val="ListBullet"/>
      </w:pPr>
      <w:r>
        <w:t>Speed is currency in Indian hiring. CFOs care about cost per hire + time savings.</w:t>
      </w:r>
    </w:p>
    <w:p>
      <w:r>
        <w:rPr>
          <w:b/>
          <w:sz w:val="20"/>
        </w:rPr>
        <w:t>Execution:</w:t>
      </w:r>
    </w:p>
    <w:p>
      <w:pPr>
        <w:pStyle w:val="ListBullet"/>
      </w:pPr>
      <w:r>
        <w:t>Case study whitepaper, LinkedIn ads targeting in-house recruiters, webinars</w:t>
      </w:r>
    </w:p>
    <w:p/>
    <w:p>
      <w:r>
        <w:rPr>
          <w:b/>
          <w:color w:val="0066CC"/>
          <w:sz w:val="24"/>
        </w:rPr>
        <w:t>Idea #5: "Talent Marketplace for CTOs &amp; Hiring Managers" Angle</w:t>
      </w:r>
    </w:p>
    <w:p>
      <w:r>
        <w:rPr>
          <w:b/>
          <w:sz w:val="20"/>
        </w:rPr>
        <w:t>Positioning:</w:t>
      </w:r>
    </w:p>
    <w:p>
      <w:pPr>
        <w:pStyle w:val="ListBullet"/>
      </w:pPr>
      <w:r>
        <w:t>Instead of pitching recruiters, pitch to technical decision-makers. Position PM as: 'Filter candidates tech teams can trust because they've proven code/product sense.'</w:t>
      </w:r>
    </w:p>
    <w:p>
      <w:r>
        <w:rPr>
          <w:b/>
          <w:sz w:val="20"/>
        </w:rPr>
        <w:t>Why It Works:</w:t>
      </w:r>
    </w:p>
    <w:p>
      <w:pPr>
        <w:pStyle w:val="ListBullet"/>
      </w:pPr>
      <w:r>
        <w:t>CTOs have veto power. If they love PM, recruiters follow. Creates internal champions.</w:t>
      </w:r>
    </w:p>
    <w:p>
      <w:r>
        <w:rPr>
          <w:b/>
          <w:sz w:val="20"/>
        </w:rPr>
        <w:t>Execution:</w:t>
      </w:r>
    </w:p>
    <w:p>
      <w:pPr>
        <w:pStyle w:val="ListBullet"/>
      </w:pPr>
      <w:r>
        <w:t>Tech community forums, CTO roundtables, GitHub engagement, Twitter Dev Community</w:t>
      </w:r>
    </w:p>
    <w:p/>
    <w:p>
      <w:r>
        <w:rPr>
          <w:b/>
          <w:color w:val="0066CC"/>
          <w:sz w:val="24"/>
        </w:rPr>
        <w:t>Idea #6: "Micro-Internships as Hiring Funnels" Strategy</w:t>
      </w:r>
    </w:p>
    <w:p>
      <w:r>
        <w:rPr>
          <w:b/>
          <w:sz w:val="20"/>
        </w:rPr>
        <w:t>Positioning:</w:t>
      </w:r>
    </w:p>
    <w:p>
      <w:pPr>
        <w:pStyle w:val="ListBullet"/>
      </w:pPr>
      <w:r>
        <w:t>Position PM as the missing link between internship programs and full-time hiring. Show 80%+ conversion rates from project completion to hire.</w:t>
      </w:r>
    </w:p>
    <w:p>
      <w:r>
        <w:rPr>
          <w:b/>
          <w:sz w:val="20"/>
        </w:rPr>
        <w:t>Why It Works:</w:t>
      </w:r>
    </w:p>
    <w:p>
      <w:pPr>
        <w:pStyle w:val="ListBullet"/>
      </w:pPr>
      <w:r>
        <w:t>Indian companies invest heavily in intern programs. This maximizes ROI on that investment.</w:t>
      </w:r>
    </w:p>
    <w:p>
      <w:r>
        <w:rPr>
          <w:b/>
          <w:sz w:val="20"/>
        </w:rPr>
        <w:t>Execution:</w:t>
      </w:r>
    </w:p>
    <w:p>
      <w:pPr>
        <w:pStyle w:val="ListBullet"/>
      </w:pPr>
      <w:r>
        <w:t>HR conference talks, feature partnerships with colleges, case studies from e-commerce/fintech</w:t>
      </w:r>
    </w:p>
    <w:p/>
    <w:p>
      <w:r>
        <w:rPr>
          <w:b/>
          <w:color w:val="0066CC"/>
          <w:sz w:val="24"/>
        </w:rPr>
        <w:t>Idea #7: "Build Talent Benches Without Payroll Risk" Campaign</w:t>
      </w:r>
    </w:p>
    <w:p>
      <w:r>
        <w:rPr>
          <w:b/>
          <w:sz w:val="20"/>
        </w:rPr>
        <w:t>Positioning:</w:t>
      </w:r>
    </w:p>
    <w:p>
      <w:pPr>
        <w:pStyle w:val="ListBullet"/>
      </w:pPr>
      <w:r>
        <w:t>Market PM as a way to maintain a 'ready-to-hire' bench of vetted candidates without recruitment agency fees (₹50k-100k per hire).</w:t>
      </w:r>
    </w:p>
    <w:p>
      <w:r>
        <w:rPr>
          <w:b/>
          <w:sz w:val="20"/>
        </w:rPr>
        <w:t>Why It Works:</w:t>
      </w:r>
    </w:p>
    <w:p>
      <w:pPr>
        <w:pStyle w:val="ListBullet"/>
      </w:pPr>
      <w:r>
        <w:t>Indian CFOs hate recruitment agency costs. Directly addresses budget concerns.</w:t>
      </w:r>
    </w:p>
    <w:p>
      <w:r>
        <w:rPr>
          <w:b/>
          <w:sz w:val="20"/>
        </w:rPr>
        <w:t>Execution:</w:t>
      </w:r>
    </w:p>
    <w:p>
      <w:pPr>
        <w:pStyle w:val="ListBullet"/>
      </w:pPr>
      <w:r>
        <w:t>CFO-focused webinars, ROI calculator, email campaigns to talent acquisition heads</w:t>
      </w:r>
    </w:p>
    <w:p/>
    <w:p>
      <w:r>
        <w:rPr>
          <w:b/>
          <w:color w:val="0066CC"/>
          <w:sz w:val="24"/>
        </w:rPr>
        <w:t>Idea #8: "Geographic Diversity at Scale" Positioning</w:t>
      </w:r>
    </w:p>
    <w:p>
      <w:r>
        <w:rPr>
          <w:b/>
          <w:sz w:val="20"/>
        </w:rPr>
        <w:t>Positioning:</w:t>
      </w:r>
    </w:p>
    <w:p>
      <w:pPr>
        <w:pStyle w:val="ListBullet"/>
      </w:pPr>
      <w:r>
        <w:t>Position PM as the unlock for hiring from Tier-2/Tier-3 cities (Pune, Bangalore suburbs, Indore, Nagpur) and tier-2 tech hubs without relocation costs.</w:t>
      </w:r>
    </w:p>
    <w:p>
      <w:r>
        <w:rPr>
          <w:b/>
          <w:sz w:val="20"/>
        </w:rPr>
        <w:t>Why It Works:</w:t>
      </w:r>
    </w:p>
    <w:p>
      <w:pPr>
        <w:pStyle w:val="ListBullet"/>
      </w:pPr>
      <w:r>
        <w:t>Labor costs 30-40% less outside metros. Distributed hiring = budget savings + innovation.</w:t>
      </w:r>
    </w:p>
    <w:p>
      <w:r>
        <w:rPr>
          <w:b/>
          <w:sz w:val="20"/>
        </w:rPr>
        <w:t>Execution:</w:t>
      </w:r>
    </w:p>
    <w:p>
      <w:pPr>
        <w:pStyle w:val="ListBullet"/>
      </w:pPr>
      <w:r>
        <w:t>Regional marketing, partnerships with local tech communities, Hindi/regional language content</w:t>
      </w:r>
    </w:p>
    <w:p/>
    <w:p>
      <w:r>
        <w:rPr>
          <w:b/>
          <w:color w:val="0066CC"/>
          <w:sz w:val="24"/>
        </w:rPr>
        <w:t>Idea #9: "Competitive Talent Sourcing" Gaming Element</w:t>
      </w:r>
    </w:p>
    <w:p>
      <w:r>
        <w:rPr>
          <w:b/>
          <w:sz w:val="20"/>
        </w:rPr>
        <w:t>Positioning:</w:t>
      </w:r>
    </w:p>
    <w:p>
      <w:pPr>
        <w:pStyle w:val="ListBullet"/>
      </w:pPr>
      <w:r>
        <w:t>Create mini-competitions for specific roles (e.g., 'Best Python Backend Developer Challenge'). Recruiters get exclusive access to winners.</w:t>
      </w:r>
    </w:p>
    <w:p>
      <w:r>
        <w:rPr>
          <w:b/>
          <w:sz w:val="20"/>
        </w:rPr>
        <w:t>Why It Works:</w:t>
      </w:r>
    </w:p>
    <w:p>
      <w:pPr>
        <w:pStyle w:val="ListBullet"/>
      </w:pPr>
      <w:r>
        <w:t>Competitive dynamics attract both candidates and recruiters. Creates FOMO and engagement.</w:t>
      </w:r>
    </w:p>
    <w:p>
      <w:r>
        <w:rPr>
          <w:b/>
          <w:sz w:val="20"/>
        </w:rPr>
        <w:t>Execution:</w:t>
      </w:r>
    </w:p>
    <w:p>
      <w:pPr>
        <w:pStyle w:val="ListBullet"/>
      </w:pPr>
      <w:r>
        <w:t>Monthly challenges, leaderboards, recruiter-exclusive dashboards, LinkedIn announcements</w:t>
      </w:r>
    </w:p>
    <w:p/>
    <w:p>
      <w:r>
        <w:rPr>
          <w:b/>
          <w:color w:val="0066CC"/>
          <w:sz w:val="24"/>
        </w:rPr>
        <w:t>Idea #10: "Hire From Your Existing Training Partner" Model</w:t>
      </w:r>
    </w:p>
    <w:p>
      <w:r>
        <w:rPr>
          <w:b/>
          <w:sz w:val="20"/>
        </w:rPr>
        <w:t>Positioning:</w:t>
      </w:r>
    </w:p>
    <w:p>
      <w:pPr>
        <w:pStyle w:val="ListBullet"/>
      </w:pPr>
      <w:r>
        <w:t>Partner with training platforms (Scaler, Udacity, etc.). Position PM as the natural next step: 'You trained them, now hire them with proof-of-performance.'</w:t>
      </w:r>
    </w:p>
    <w:p>
      <w:r>
        <w:rPr>
          <w:b/>
          <w:sz w:val="20"/>
        </w:rPr>
        <w:t>Why It Works:</w:t>
      </w:r>
    </w:p>
    <w:p>
      <w:pPr>
        <w:pStyle w:val="ListBullet"/>
      </w:pPr>
      <w:r>
        <w:t>Recruiters already pay for training. This adds a hiring layer with proven quality.</w:t>
      </w:r>
    </w:p>
    <w:p>
      <w:r>
        <w:rPr>
          <w:b/>
          <w:sz w:val="20"/>
        </w:rPr>
        <w:t>Execution:</w:t>
      </w:r>
    </w:p>
    <w:p>
      <w:pPr>
        <w:pStyle w:val="ListBullet"/>
      </w:pPr>
      <w:r>
        <w:t>API integrations, co-marketing, revenue-share model, case studies</w:t>
      </w:r>
    </w:p>
    <w:p/>
    <w:p>
      <w:r>
        <w:rPr>
          <w:b/>
          <w:color w:val="0066CC"/>
          <w:sz w:val="24"/>
        </w:rPr>
        <w:t>Idea #11: "Reduce Bad Hire Cost" ROI Calculator</w:t>
      </w:r>
    </w:p>
    <w:p>
      <w:r>
        <w:rPr>
          <w:b/>
          <w:sz w:val="20"/>
        </w:rPr>
        <w:t>Positioning:</w:t>
      </w:r>
    </w:p>
    <w:p>
      <w:pPr>
        <w:pStyle w:val="ListBullet"/>
      </w:pPr>
      <w:r>
        <w:t>Build a tool: 'One bad senior hire costs ₹15-20L. With PM, you reduce this risk by 80%.' Calculate savings in rupees, not percentages.</w:t>
      </w:r>
    </w:p>
    <w:p>
      <w:r>
        <w:rPr>
          <w:b/>
          <w:sz w:val="20"/>
        </w:rPr>
        <w:t>Why It Works:</w:t>
      </w:r>
    </w:p>
    <w:p>
      <w:pPr>
        <w:pStyle w:val="ListBullet"/>
      </w:pPr>
      <w:r>
        <w:t>Indians respond to concrete financial numbers. Bad hire = sunk cost + opportunity cost.</w:t>
      </w:r>
    </w:p>
    <w:p>
      <w:r>
        <w:rPr>
          <w:b/>
          <w:sz w:val="20"/>
        </w:rPr>
        <w:t>Execution:</w:t>
      </w:r>
    </w:p>
    <w:p>
      <w:pPr>
        <w:pStyle w:val="ListBullet"/>
      </w:pPr>
      <w:r>
        <w:t>Website calculator tool, LinkedIn ads, email nurture series, case studies with ROI metrics</w:t>
      </w:r>
    </w:p>
    <w:p/>
    <w:p>
      <w:r>
        <w:rPr>
          <w:b/>
          <w:color w:val="0066CC"/>
          <w:sz w:val="24"/>
        </w:rPr>
        <w:t>Idea #12: "Portfolio-Based Recruitment" Brand Positioning</w:t>
      </w:r>
    </w:p>
    <w:p>
      <w:r>
        <w:rPr>
          <w:b/>
          <w:sz w:val="20"/>
        </w:rPr>
        <w:t>Positioning:</w:t>
      </w:r>
    </w:p>
    <w:p>
      <w:pPr>
        <w:pStyle w:val="ListBullet"/>
      </w:pPr>
      <w:r>
        <w:t>Position PM as the portfolio revolution for hiring. 'GitHub profiles are outdated. Real project portfolios are the new resume.'</w:t>
      </w:r>
    </w:p>
    <w:p>
      <w:r>
        <w:rPr>
          <w:b/>
          <w:sz w:val="20"/>
        </w:rPr>
        <w:t>Why It Works:</w:t>
      </w:r>
    </w:p>
    <w:p>
      <w:pPr>
        <w:pStyle w:val="ListBullet"/>
      </w:pPr>
      <w:r>
        <w:t>Aligns with technical hiring trends. Makes recruiters feel innovative and forward-thinking.</w:t>
      </w:r>
    </w:p>
    <w:p>
      <w:r>
        <w:rPr>
          <w:b/>
          <w:sz w:val="20"/>
        </w:rPr>
        <w:t>Execution:</w:t>
      </w:r>
    </w:p>
    <w:p>
      <w:pPr>
        <w:pStyle w:val="ListBullet"/>
      </w:pPr>
      <w:r>
        <w:t>Thought leadership blogs, recruiter webinars, conference sponsorships, LinkedIn content</w:t>
      </w:r>
    </w:p>
    <w:p/>
    <w:p>
      <w:r>
        <w:rPr>
          <w:b/>
          <w:color w:val="0066CC"/>
          <w:sz w:val="24"/>
        </w:rPr>
        <w:t>Idea #13: "Women &amp; Underrepresented Talent Pool" Angle</w:t>
      </w:r>
    </w:p>
    <w:p>
      <w:r>
        <w:rPr>
          <w:b/>
          <w:sz w:val="20"/>
        </w:rPr>
        <w:t>Positioning:</w:t>
      </w:r>
    </w:p>
    <w:p>
      <w:pPr>
        <w:pStyle w:val="ListBullet"/>
      </w:pPr>
      <w:r>
        <w:t>Position PM as enabling hidden talent—especially women returners and non-traditional candidates who have gaps in resumes but strong capabilities.</w:t>
      </w:r>
    </w:p>
    <w:p>
      <w:r>
        <w:rPr>
          <w:b/>
          <w:sz w:val="20"/>
        </w:rPr>
        <w:t>Why It Works:</w:t>
      </w:r>
    </w:p>
    <w:p>
      <w:pPr>
        <w:pStyle w:val="ListBullet"/>
      </w:pPr>
      <w:r>
        <w:t>Indian companies want to improve diversity (mandates + CSR). PM removes resume bias.</w:t>
      </w:r>
    </w:p>
    <w:p>
      <w:r>
        <w:rPr>
          <w:b/>
          <w:sz w:val="20"/>
        </w:rPr>
        <w:t>Execution:</w:t>
      </w:r>
    </w:p>
    <w:p>
      <w:pPr>
        <w:pStyle w:val="ListBullet"/>
      </w:pPr>
      <w:r>
        <w:t>Diversity-focused marketing, partnerships with women-in-tech groups, HR awards, case studies</w:t>
      </w:r>
    </w:p>
    <w:p/>
    <w:p>
      <w:r>
        <w:rPr>
          <w:b/>
          <w:color w:val="0066CC"/>
          <w:sz w:val="24"/>
        </w:rPr>
        <w:t>Idea #14: "Freelance-to-Full-Time Conversion Engine"</w:t>
      </w:r>
    </w:p>
    <w:p>
      <w:r>
        <w:rPr>
          <w:b/>
          <w:sz w:val="20"/>
        </w:rPr>
        <w:t>Positioning:</w:t>
      </w:r>
    </w:p>
    <w:p>
      <w:pPr>
        <w:pStyle w:val="ListBullet"/>
      </w:pPr>
      <w:r>
        <w:t>Show how PM converts freelance/gig workers into committed full-time employees with proven track records.</w:t>
      </w:r>
    </w:p>
    <w:p>
      <w:r>
        <w:rPr>
          <w:b/>
          <w:sz w:val="20"/>
        </w:rPr>
        <w:t>Why It Works:</w:t>
      </w:r>
    </w:p>
    <w:p>
      <w:pPr>
        <w:pStyle w:val="ListBullet"/>
      </w:pPr>
      <w:r>
        <w:t>Gig economy is huge in India. Direct hiring path from gig to FTE is an untapped market.</w:t>
      </w:r>
    </w:p>
    <w:p>
      <w:r>
        <w:rPr>
          <w:b/>
          <w:sz w:val="20"/>
        </w:rPr>
        <w:t>Execution:</w:t>
      </w:r>
    </w:p>
    <w:p>
      <w:pPr>
        <w:pStyle w:val="ListBullet"/>
      </w:pPr>
      <w:r>
        <w:t>Freelance platform partnerships, case studies, Reddit/LinkedIn engagement with gig workers</w:t>
      </w:r>
    </w:p>
    <w:p/>
    <w:p>
      <w:r>
        <w:rPr>
          <w:b/>
          <w:color w:val="0066CC"/>
          <w:sz w:val="24"/>
        </w:rPr>
        <w:t>Idea #15: "Bias-Free Hiring" Certification Play</w:t>
      </w:r>
    </w:p>
    <w:p>
      <w:r>
        <w:rPr>
          <w:b/>
          <w:sz w:val="20"/>
        </w:rPr>
        <w:t>Positioning:</w:t>
      </w:r>
    </w:p>
    <w:p>
      <w:pPr>
        <w:pStyle w:val="ListBullet"/>
      </w:pPr>
      <w:r>
        <w:t>Partner with organizations to create 'Blind Hiring Certification.' Position PM as enabling merit-based, bias-free hiring.</w:t>
      </w:r>
    </w:p>
    <w:p>
      <w:r>
        <w:rPr>
          <w:b/>
          <w:sz w:val="20"/>
        </w:rPr>
        <w:t>Why It Works:</w:t>
      </w:r>
    </w:p>
    <w:p>
      <w:pPr>
        <w:pStyle w:val="ListBullet"/>
      </w:pPr>
      <w:r>
        <w:t>ESG compliance + corporate social responsibility + legal protection. Growing concern in Indian corporate sector.</w:t>
      </w:r>
    </w:p>
    <w:p>
      <w:r>
        <w:rPr>
          <w:b/>
          <w:sz w:val="20"/>
        </w:rPr>
        <w:t>Execution:</w:t>
      </w:r>
    </w:p>
    <w:p>
      <w:pPr>
        <w:pStyle w:val="ListBullet"/>
      </w:pPr>
      <w:r>
        <w:t>Certification badges, HR consultancy partnerships, corporate training programs, media coverage</w:t>
      </w:r>
    </w:p>
    <w:p/>
    <w:p>
      <w:r>
        <w:rPr>
          <w:b/>
          <w:color w:val="0066CC"/>
          <w:sz w:val="24"/>
        </w:rPr>
        <w:t>Idea #16: "Skip Recruitment Agencies Entirely" Campaign</w:t>
      </w:r>
    </w:p>
    <w:p>
      <w:r>
        <w:rPr>
          <w:b/>
          <w:sz w:val="20"/>
        </w:rPr>
        <w:t>Positioning:</w:t>
      </w:r>
    </w:p>
    <w:p>
      <w:pPr>
        <w:pStyle w:val="ListBullet"/>
      </w:pPr>
      <w:r>
        <w:t>Direct messaging: 'Recruitment agencies take ₹50k-100k per hire. PM costs 1/10th and gives better quality. The math is simple.'</w:t>
      </w:r>
    </w:p>
    <w:p>
      <w:r>
        <w:rPr>
          <w:b/>
          <w:sz w:val="20"/>
        </w:rPr>
        <w:t>Why It Works:</w:t>
      </w:r>
    </w:p>
    <w:p>
      <w:pPr>
        <w:pStyle w:val="ListBullet"/>
      </w:pPr>
      <w:r>
        <w:t>Displaces existing vendors = high motivation to switch. Clear financial case.</w:t>
      </w:r>
    </w:p>
    <w:p>
      <w:r>
        <w:rPr>
          <w:b/>
          <w:sz w:val="20"/>
        </w:rPr>
        <w:t>Execution:</w:t>
      </w:r>
    </w:p>
    <w:p>
      <w:pPr>
        <w:pStyle w:val="ListBullet"/>
      </w:pPr>
      <w:r>
        <w:t>In-house recruiter targeting, LinkedIn ads, B2B sales playbook, comparison content</w:t>
      </w:r>
    </w:p>
    <w:p/>
    <w:p>
      <w:r>
        <w:rPr>
          <w:b/>
          <w:color w:val="0066CC"/>
          <w:sz w:val="24"/>
        </w:rPr>
        <w:t>Idea #17: "Startup Talent Marketplace" Vertical Focus</w:t>
      </w:r>
    </w:p>
    <w:p>
      <w:r>
        <w:rPr>
          <w:b/>
          <w:sz w:val="20"/>
        </w:rPr>
        <w:t>Positioning:</w:t>
      </w:r>
    </w:p>
    <w:p>
      <w:pPr>
        <w:pStyle w:val="ListBullet"/>
      </w:pPr>
      <w:r>
        <w:t>Target startups as niche: 'Startups can't use recruiters (budget). PM is perfect for lean hiring.' Position as startup-native platform.</w:t>
      </w:r>
    </w:p>
    <w:p>
      <w:r>
        <w:rPr>
          <w:b/>
          <w:sz w:val="20"/>
        </w:rPr>
        <w:t>Why It Works:</w:t>
      </w:r>
    </w:p>
    <w:p>
      <w:pPr>
        <w:pStyle w:val="ListBullet"/>
      </w:pPr>
      <w:r>
        <w:t>Startups are high-growth, influential, and underserved by traditional recruitment. Early adopters.</w:t>
      </w:r>
    </w:p>
    <w:p>
      <w:r>
        <w:rPr>
          <w:b/>
          <w:sz w:val="20"/>
        </w:rPr>
        <w:t>Execution:</w:t>
      </w:r>
    </w:p>
    <w:p>
      <w:pPr>
        <w:pStyle w:val="ListBullet"/>
      </w:pPr>
      <w:r>
        <w:t>Startup ecosystem partnerships (IAN, NASSCOM Startup SIG), pitch events, Y Combinator positioning</w:t>
      </w:r>
    </w:p>
    <w:p/>
    <w:p>
      <w:r>
        <w:rPr>
          <w:b/>
          <w:color w:val="0066CC"/>
          <w:sz w:val="24"/>
        </w:rPr>
        <w:t>Idea #18: "Recruitment Dashboards for Data-Driven Decisions"</w:t>
      </w:r>
    </w:p>
    <w:p>
      <w:r>
        <w:rPr>
          <w:b/>
          <w:sz w:val="20"/>
        </w:rPr>
        <w:t>Positioning:</w:t>
      </w:r>
    </w:p>
    <w:p>
      <w:pPr>
        <w:pStyle w:val="ListBullet"/>
      </w:pPr>
      <w:r>
        <w:t>Position PM as providing 'Hiring Analytics.' Track quality metrics, cost-per-hire, time-to-hire in one place. Data appeals to CFOs &amp; HR heads.</w:t>
      </w:r>
    </w:p>
    <w:p>
      <w:r>
        <w:rPr>
          <w:b/>
          <w:sz w:val="20"/>
        </w:rPr>
        <w:t>Why It Works:</w:t>
      </w:r>
    </w:p>
    <w:p>
      <w:pPr>
        <w:pStyle w:val="ListBullet"/>
      </w:pPr>
      <w:r>
        <w:t>Indians love dashboards and metrics. Quantifiable success feels safer.</w:t>
      </w:r>
    </w:p>
    <w:p>
      <w:r>
        <w:rPr>
          <w:b/>
          <w:sz w:val="20"/>
        </w:rPr>
        <w:t>Execution:</w:t>
      </w:r>
    </w:p>
    <w:p>
      <w:pPr>
        <w:pStyle w:val="ListBullet"/>
      </w:pPr>
      <w:r>
        <w:t>Product feature announcement, LinkedIn content, webinars with HR analytics focus</w:t>
      </w:r>
    </w:p>
    <w:p/>
    <w:p>
      <w:r>
        <w:rPr>
          <w:b/>
          <w:color w:val="0066CC"/>
          <w:sz w:val="24"/>
        </w:rPr>
        <w:t>Idea #19: "Proof of Concept" Quick-Start Program</w:t>
      </w:r>
    </w:p>
    <w:p>
      <w:r>
        <w:rPr>
          <w:b/>
          <w:sz w:val="20"/>
        </w:rPr>
        <w:t>Positioning:</w:t>
      </w:r>
    </w:p>
    <w:p>
      <w:pPr>
        <w:pStyle w:val="ListBullet"/>
      </w:pPr>
      <w:r>
        <w:t>Offer: 'Hire one person via PM for free. If you like it, pay.' Ultra-low friction entry.</w:t>
      </w:r>
    </w:p>
    <w:p>
      <w:r>
        <w:rPr>
          <w:b/>
          <w:sz w:val="20"/>
        </w:rPr>
        <w:t>Why It Works:</w:t>
      </w:r>
    </w:p>
    <w:p>
      <w:pPr>
        <w:pStyle w:val="ListBullet"/>
      </w:pPr>
      <w:r>
        <w:t>Removes risk entirely. 'Freemium' model works well for Indian B2B buyers.</w:t>
      </w:r>
    </w:p>
    <w:p>
      <w:r>
        <w:rPr>
          <w:b/>
          <w:sz w:val="20"/>
        </w:rPr>
        <w:t>Execution:</w:t>
      </w:r>
    </w:p>
    <w:p>
      <w:pPr>
        <w:pStyle w:val="ListBullet"/>
      </w:pPr>
      <w:r>
        <w:t>Email outreach, LinkedIn DMs to recruiter accounts, partnership approach</w:t>
      </w:r>
    </w:p>
    <w:p/>
    <w:p>
      <w:r>
        <w:rPr>
          <w:b/>
          <w:color w:val="0066CC"/>
          <w:sz w:val="24"/>
        </w:rPr>
        <w:t>Idea #20: "Hiring Manager Testimonials" Campaign</w:t>
      </w:r>
    </w:p>
    <w:p>
      <w:r>
        <w:rPr>
          <w:b/>
          <w:sz w:val="20"/>
        </w:rPr>
        <w:t>Positioning:</w:t>
      </w:r>
    </w:p>
    <w:p>
      <w:pPr>
        <w:pStyle w:val="ListBullet"/>
      </w:pPr>
      <w:r>
        <w:t>Feature stories from hiring managers (tech leads, product managers) who found their best hires via PM. Personal narratives sell better than features.</w:t>
      </w:r>
    </w:p>
    <w:p>
      <w:r>
        <w:rPr>
          <w:b/>
          <w:sz w:val="20"/>
        </w:rPr>
        <w:t>Why It Works:</w:t>
      </w:r>
    </w:p>
    <w:p>
      <w:pPr>
        <w:pStyle w:val="ListBullet"/>
      </w:pPr>
      <w:r>
        <w:t>Hiring managers influence recruitment decisions. Personal stories = trust.</w:t>
      </w:r>
    </w:p>
    <w:p>
      <w:r>
        <w:rPr>
          <w:b/>
          <w:sz w:val="20"/>
        </w:rPr>
        <w:t>Execution:</w:t>
      </w:r>
    </w:p>
    <w:p>
      <w:pPr>
        <w:pStyle w:val="ListBullet"/>
      </w:pPr>
      <w:r>
        <w:t>Video testimonials, LinkedIn Case Studies, blog interviews, webinar panels</w:t>
      </w:r>
    </w:p>
    <w:p/>
    <w:p>
      <w:r>
        <w:rPr>
          <w:b/>
          <w:color w:val="0066CC"/>
          <w:sz w:val="24"/>
        </w:rPr>
        <w:t>Idea #21: "Reduce Attrition Through Performance-Verified Hires"</w:t>
      </w:r>
    </w:p>
    <w:p>
      <w:r>
        <w:rPr>
          <w:b/>
          <w:sz w:val="20"/>
        </w:rPr>
        <w:t>Positioning:</w:t>
      </w:r>
    </w:p>
    <w:p>
      <w:pPr>
        <w:pStyle w:val="ListBullet"/>
      </w:pPr>
      <w:r>
        <w:t>Show data: Candidates hired via project work have X% lower attrition than resume-based hires. Frame as: 'Better culture fit + proven commitment.'</w:t>
      </w:r>
    </w:p>
    <w:p>
      <w:r>
        <w:rPr>
          <w:b/>
          <w:sz w:val="20"/>
        </w:rPr>
        <w:t>Why It Works:</w:t>
      </w:r>
    </w:p>
    <w:p>
      <w:pPr>
        <w:pStyle w:val="ListBullet"/>
      </w:pPr>
      <w:r>
        <w:t>High attrition costs Indian companies millions. Lower attrition = lower recruitment costs.</w:t>
      </w:r>
    </w:p>
    <w:p>
      <w:r>
        <w:rPr>
          <w:b/>
          <w:sz w:val="20"/>
        </w:rPr>
        <w:t>Execution:</w:t>
      </w:r>
    </w:p>
    <w:p>
      <w:pPr>
        <w:pStyle w:val="ListBullet"/>
      </w:pPr>
      <w:r>
        <w:t>Research whitepaper, case studies with attrition metrics, recruiter conference talks</w:t>
      </w:r>
    </w:p>
    <w:p/>
    <w:p>
      <w:r>
        <w:rPr>
          <w:b/>
          <w:color w:val="0066CC"/>
          <w:sz w:val="24"/>
        </w:rPr>
        <w:t>Idea #22: "Creator Economy for Recruiters" Angle</w:t>
      </w:r>
    </w:p>
    <w:p>
      <w:r>
        <w:rPr>
          <w:b/>
          <w:sz w:val="20"/>
        </w:rPr>
        <w:t>Positioning:</w:t>
      </w:r>
    </w:p>
    <w:p>
      <w:pPr>
        <w:pStyle w:val="ListBullet"/>
      </w:pPr>
      <w:r>
        <w:t>Position top recruiters as thought leaders: 'Use PM to build your hiring methodology, publish your talent marketplace, build personal brand.'</w:t>
      </w:r>
    </w:p>
    <w:p>
      <w:r>
        <w:rPr>
          <w:b/>
          <w:sz w:val="20"/>
        </w:rPr>
        <w:t>Why It Works:</w:t>
      </w:r>
    </w:p>
    <w:p>
      <w:pPr>
        <w:pStyle w:val="ListBullet"/>
      </w:pPr>
      <w:r>
        <w:t>Recruiters want status and influence. Make them influencers in hiring space.</w:t>
      </w:r>
    </w:p>
    <w:p>
      <w:r>
        <w:rPr>
          <w:b/>
          <w:sz w:val="20"/>
        </w:rPr>
        <w:t>Execution:</w:t>
      </w:r>
    </w:p>
    <w:p>
      <w:pPr>
        <w:pStyle w:val="ListBullet"/>
      </w:pPr>
      <w:r>
        <w:t>Recruiter ambassador program, featured recruiter spotlights, platform for their insights</w:t>
      </w:r>
    </w:p>
    <w:p/>
    <w:p>
      <w:r>
        <w:rPr>
          <w:b/>
          <w:color w:val="0066CC"/>
          <w:sz w:val="24"/>
        </w:rPr>
        <w:t>Idea #23: "Enterprise Recruitment Consortium" Model</w:t>
      </w:r>
    </w:p>
    <w:p>
      <w:r>
        <w:rPr>
          <w:b/>
          <w:sz w:val="20"/>
        </w:rPr>
        <w:t>Positioning:</w:t>
      </w:r>
    </w:p>
    <w:p>
      <w:pPr>
        <w:pStyle w:val="ListBullet"/>
      </w:pPr>
      <w:r>
        <w:t>Partner with 3-5 enterprises to create co-branded talent marketplaces. They can source for each other while maintaining brand.</w:t>
      </w:r>
    </w:p>
    <w:p>
      <w:r>
        <w:rPr>
          <w:b/>
          <w:sz w:val="20"/>
        </w:rPr>
        <w:t>Why It Works:</w:t>
      </w:r>
    </w:p>
    <w:p>
      <w:pPr>
        <w:pStyle w:val="ListBullet"/>
      </w:pPr>
      <w:r>
        <w:t>Enterprise buyers want exclusive, curated access. Consortium feels premium &amp; collaborative.</w:t>
      </w:r>
    </w:p>
    <w:p>
      <w:r>
        <w:rPr>
          <w:b/>
          <w:sz w:val="20"/>
        </w:rPr>
        <w:t>Execution:</w:t>
      </w:r>
    </w:p>
    <w:p>
      <w:pPr>
        <w:pStyle w:val="ListBullet"/>
      </w:pPr>
      <w:r>
        <w:t>Enterprise sales model, custom co-branded dashboards, consortium events</w:t>
      </w:r>
    </w:p>
    <w:p/>
    <w:p>
      <w:r>
        <w:rPr>
          <w:b/>
          <w:color w:val="0066CC"/>
          <w:sz w:val="24"/>
        </w:rPr>
        <w:t>Idea #24: "Hiring for Hard-to-Fill Roles" Specialization</w:t>
      </w:r>
    </w:p>
    <w:p>
      <w:r>
        <w:rPr>
          <w:b/>
          <w:sz w:val="20"/>
        </w:rPr>
        <w:t>Positioning:</w:t>
      </w:r>
    </w:p>
    <w:p>
      <w:pPr>
        <w:pStyle w:val="ListBullet"/>
      </w:pPr>
      <w:r>
        <w:t>Create vertical-specific marketplaces: 'PM for Data Scientists,' 'PM for DevOps Engineers,' etc. Show candidates curated for specific hard-to-fill roles.</w:t>
      </w:r>
    </w:p>
    <w:p>
      <w:r>
        <w:rPr>
          <w:b/>
          <w:sz w:val="20"/>
        </w:rPr>
        <w:t>Why It Works:</w:t>
      </w:r>
    </w:p>
    <w:p>
      <w:pPr>
        <w:pStyle w:val="ListBullet"/>
      </w:pPr>
      <w:r>
        <w:t>Hard-to-fill roles = highest urgency + budget. Vertical focus = more relevant.</w:t>
      </w:r>
    </w:p>
    <w:p>
      <w:r>
        <w:rPr>
          <w:b/>
          <w:sz w:val="20"/>
        </w:rPr>
        <w:t>Execution:</w:t>
      </w:r>
    </w:p>
    <w:p>
      <w:pPr>
        <w:pStyle w:val="ListBullet"/>
      </w:pPr>
      <w:r>
        <w:t>Vertical microsites, specialized marketing, partnerships with relevant communities</w:t>
      </w:r>
    </w:p>
    <w:p/>
    <w:p>
      <w:r>
        <w:rPr>
          <w:b/>
          <w:color w:val="0066CC"/>
          <w:sz w:val="24"/>
        </w:rPr>
        <w:t>Idea #25: "Recruitment Cost Savings Account" Gamification</w:t>
      </w:r>
    </w:p>
    <w:p>
      <w:r>
        <w:rPr>
          <w:b/>
          <w:sz w:val="20"/>
        </w:rPr>
        <w:t>Positioning:</w:t>
      </w:r>
    </w:p>
    <w:p>
      <w:pPr>
        <w:pStyle w:val="ListBullet"/>
      </w:pPr>
      <w:r>
        <w:t>Gamify savings: 'You saved ₹2.5L by skipping recruiters. Use this credit for X projects.' Makes financial benefit tangible &amp; reinvestable.</w:t>
      </w:r>
    </w:p>
    <w:p>
      <w:r>
        <w:rPr>
          <w:b/>
          <w:sz w:val="20"/>
        </w:rPr>
        <w:t>Why It Works:</w:t>
      </w:r>
    </w:p>
    <w:p>
      <w:pPr>
        <w:pStyle w:val="ListBullet"/>
      </w:pPr>
      <w:r>
        <w:t>Psychological game mechanics drive engagement. Money saved feels like bonus budget.</w:t>
      </w:r>
    </w:p>
    <w:p>
      <w:r>
        <w:rPr>
          <w:b/>
          <w:sz w:val="20"/>
        </w:rPr>
        <w:t>Execution:</w:t>
      </w:r>
    </w:p>
    <w:p>
      <w:pPr>
        <w:pStyle w:val="ListBullet"/>
      </w:pPr>
      <w:r>
        <w:t>Platform dashboard feature, email campaigns celebrating savings, LinkedIn announcements</w:t>
      </w:r>
    </w:p>
    <w:p/>
    <w:p>
      <w:r>
        <w:rPr>
          <w:b/>
          <w:color w:val="0066CC"/>
          <w:sz w:val="24"/>
        </w:rPr>
        <w:t>Idea #26: "Peer Learning for Recruiters" Community Play</w:t>
      </w:r>
    </w:p>
    <w:p>
      <w:r>
        <w:rPr>
          <w:b/>
          <w:sz w:val="20"/>
        </w:rPr>
        <w:t>Positioning:</w:t>
      </w:r>
    </w:p>
    <w:p>
      <w:pPr>
        <w:pStyle w:val="ListBullet"/>
      </w:pPr>
      <w:r>
        <w:t>Build a community: 'Learn how 100+ Indian recruiters use PM to hire 50% faster.' Create Slack/Discord with shared playbooks.</w:t>
      </w:r>
    </w:p>
    <w:p>
      <w:r>
        <w:rPr>
          <w:b/>
          <w:sz w:val="20"/>
        </w:rPr>
        <w:t>Why It Works:</w:t>
      </w:r>
    </w:p>
    <w:p>
      <w:pPr>
        <w:pStyle w:val="ListBullet"/>
      </w:pPr>
      <w:r>
        <w:t>Indians value peer networks. Community = trust + shared learning + stickiness.</w:t>
      </w:r>
    </w:p>
    <w:p>
      <w:r>
        <w:rPr>
          <w:b/>
          <w:sz w:val="20"/>
        </w:rPr>
        <w:t>Execution:</w:t>
      </w:r>
    </w:p>
    <w:p>
      <w:pPr>
        <w:pStyle w:val="ListBullet"/>
      </w:pPr>
      <w:r>
        <w:t>Discord community launch, expert-led roundtables, shared playbooks, monthly webinars</w:t>
      </w:r>
    </w:p>
    <w:p/>
    <w:p>
      <w:r>
        <w:rPr>
          <w:b/>
          <w:color w:val="0066CC"/>
          <w:sz w:val="24"/>
        </w:rPr>
        <w:t>Idea #27: "Hire 10X Better" Brand Pivot</w:t>
      </w:r>
    </w:p>
    <w:p>
      <w:r>
        <w:rPr>
          <w:b/>
          <w:sz w:val="20"/>
        </w:rPr>
        <w:t>Positioning:</w:t>
      </w:r>
    </w:p>
    <w:p>
      <w:pPr>
        <w:pStyle w:val="ListBullet"/>
      </w:pPr>
      <w:r>
        <w:t>Rebrand conversation from 'faster hiring' to 'better hiring.' 'It's not about speed, it's about quality. PM finds candidates 10X better fit.'</w:t>
      </w:r>
    </w:p>
    <w:p>
      <w:r>
        <w:rPr>
          <w:b/>
          <w:sz w:val="20"/>
        </w:rPr>
        <w:t>Why It Works:</w:t>
      </w:r>
    </w:p>
    <w:p>
      <w:pPr>
        <w:pStyle w:val="ListBullet"/>
      </w:pPr>
      <w:r>
        <w:t>Quality &gt; Speed resonates with senior leaders. Better brand positioning for premium pricing.</w:t>
      </w:r>
    </w:p>
    <w:p>
      <w:r>
        <w:rPr>
          <w:b/>
          <w:sz w:val="20"/>
        </w:rPr>
        <w:t>Execution:</w:t>
      </w:r>
    </w:p>
    <w:p>
      <w:pPr>
        <w:pStyle w:val="ListBullet"/>
      </w:pPr>
      <w:r>
        <w:t>Brand campaign, thought leadership repositioning, webinar series on quality hiring</w:t>
      </w:r>
    </w:p>
    <w:p/>
    <w:p>
      <w:r>
        <w:rPr>
          <w:b/>
          <w:color w:val="0066CC"/>
          <w:sz w:val="24"/>
        </w:rPr>
        <w:t>Idea #28: "Recruitment Automation for Hiring Managers" Self-Service</w:t>
      </w:r>
    </w:p>
    <w:p>
      <w:r>
        <w:rPr>
          <w:b/>
          <w:sz w:val="20"/>
        </w:rPr>
        <w:t>Positioning:</w:t>
      </w:r>
    </w:p>
    <w:p>
      <w:pPr>
        <w:pStyle w:val="ListBullet"/>
      </w:pPr>
      <w:r>
        <w:t>Target hiring managers directly: 'Post your own projects, manage candidates, track progress. No recruiter middleman needed.' Empower the buyer.</w:t>
      </w:r>
    </w:p>
    <w:p>
      <w:r>
        <w:rPr>
          <w:b/>
          <w:sz w:val="20"/>
        </w:rPr>
        <w:t>Why It Works:</w:t>
      </w:r>
    </w:p>
    <w:p>
      <w:pPr>
        <w:pStyle w:val="ListBullet"/>
      </w:pPr>
      <w:r>
        <w:t>Hiring managers want autonomy. Self-service feels empowering + faster.</w:t>
      </w:r>
    </w:p>
    <w:p>
      <w:r>
        <w:rPr>
          <w:b/>
          <w:sz w:val="20"/>
        </w:rPr>
        <w:t>Execution:</w:t>
      </w:r>
    </w:p>
    <w:p>
      <w:pPr>
        <w:pStyle w:val="ListBullet"/>
      </w:pPr>
      <w:r>
        <w:t>Product UX focus, hiring manager education, viral employee referral loops</w:t>
      </w:r>
    </w:p>
    <w:p/>
    <w:p>
      <w:r>
        <w:rPr>
          <w:b/>
          <w:color w:val="0066CC"/>
          <w:sz w:val="24"/>
        </w:rPr>
        <w:t>Idea #29: "Industry Benchmarking" Feature Launch</w:t>
      </w:r>
    </w:p>
    <w:p>
      <w:r>
        <w:rPr>
          <w:b/>
          <w:sz w:val="20"/>
        </w:rPr>
        <w:t>Positioning:</w:t>
      </w:r>
    </w:p>
    <w:p>
      <w:pPr>
        <w:pStyle w:val="ListBullet"/>
      </w:pPr>
      <w:r>
        <w:t>Show comparative data: 'Companies in your industry hire X% faster via PM. Benchmark your hiring against peers.' FOMO + competitive positioning.</w:t>
      </w:r>
    </w:p>
    <w:p>
      <w:r>
        <w:rPr>
          <w:b/>
          <w:sz w:val="20"/>
        </w:rPr>
        <w:t>Why It Works:</w:t>
      </w:r>
    </w:p>
    <w:p>
      <w:pPr>
        <w:pStyle w:val="ListBullet"/>
      </w:pPr>
      <w:r>
        <w:t>Competitive benchmarking drives adoption. Showing 'what others are doing' is persuasive.</w:t>
      </w:r>
    </w:p>
    <w:p>
      <w:r>
        <w:rPr>
          <w:b/>
          <w:sz w:val="20"/>
        </w:rPr>
        <w:t>Execution:</w:t>
      </w:r>
    </w:p>
    <w:p>
      <w:pPr>
        <w:pStyle w:val="ListBullet"/>
      </w:pPr>
      <w:r>
        <w:t>Feature launch, industry-specific reports, LinkedIn announcements, webinars</w:t>
      </w:r>
    </w:p>
    <w:p/>
    <w:p>
      <w:r>
        <w:rPr>
          <w:b/>
          <w:color w:val="0066CC"/>
          <w:sz w:val="24"/>
        </w:rPr>
        <w:t>Idea #30: "Hire Local, Think Global" Regional Expansion Strategy</w:t>
      </w:r>
    </w:p>
    <w:p>
      <w:r>
        <w:rPr>
          <w:b/>
          <w:sz w:val="20"/>
        </w:rPr>
        <w:t>Positioning:</w:t>
      </w:r>
    </w:p>
    <w:p>
      <w:pPr>
        <w:pStyle w:val="ListBullet"/>
      </w:pPr>
      <w:r>
        <w:t>Each region (South India, West, East) gets localized positioning, testimonials, and case studies in local languages.</w:t>
      </w:r>
    </w:p>
    <w:p>
      <w:r>
        <w:rPr>
          <w:b/>
          <w:sz w:val="20"/>
        </w:rPr>
        <w:t>Why It Works:</w:t>
      </w:r>
    </w:p>
    <w:p>
      <w:pPr>
        <w:pStyle w:val="ListBullet"/>
      </w:pPr>
      <w:r>
        <w:t>India is hyper-regional. Local trust + language = adoption. Each region has unique hiring challenges.</w:t>
      </w:r>
    </w:p>
    <w:p>
      <w:r>
        <w:rPr>
          <w:b/>
          <w:sz w:val="20"/>
        </w:rPr>
        <w:t>Execution:</w:t>
      </w:r>
    </w:p>
    <w:p>
      <w:pPr>
        <w:pStyle w:val="ListBullet"/>
      </w:pPr>
      <w:r>
        <w:t>Regional marketing campaigns, local language content, state-specific case studies, regional recruiter meetups</w:t>
      </w:r>
    </w:p>
    <w:p/>
    <w:p>
      <w:r>
        <w:br w:type="page"/>
      </w:r>
    </w:p>
    <w:p>
      <w:pPr>
        <w:pStyle w:val="Heading1"/>
        <w:jc w:val="left"/>
      </w:pPr>
      <w:r>
        <w:t>4. IMPLEMENTATION ROADMAP</w:t>
      </w:r>
    </w:p>
    <w:p>
      <w:pPr>
        <w:spacing w:before="240"/>
      </w:pPr>
      <w:r>
        <w:t>PHASE 1 (Weeks 1-4): Foundation &amp; Quick Wins</w:t>
      </w:r>
    </w:p>
    <w:p>
      <w:r>
        <w:t>─────────────────────────────────────</w:t>
      </w:r>
    </w:p>
    <w:p>
      <w:pPr>
        <w:ind w:left="360"/>
      </w:pPr>
      <w:r>
        <w:t>• Launch 'Replace Interviews with Real Projects' LinkedIn campaign</w:t>
      </w:r>
    </w:p>
    <w:p>
      <w:pPr>
        <w:ind w:left="360"/>
      </w:pPr>
      <w:r>
        <w:t>• Begin outreach to 50 in-house recruitment teams via LinkedIn DMs</w:t>
      </w:r>
    </w:p>
    <w:p>
      <w:pPr>
        <w:ind w:left="360"/>
      </w:pPr>
      <w:r>
        <w:t>• Create 'Reduce Time-to-Hire by 60%' case study whitepaper</w:t>
      </w:r>
    </w:p>
    <w:p>
      <w:pPr>
        <w:ind w:left="360"/>
      </w:pPr>
      <w:r>
        <w:t>• Start 'Proof of Concept' program (1 free hire per company)</w:t>
      </w:r>
    </w:p>
    <w:p>
      <w:pPr>
        <w:ind w:left="360"/>
      </w:pPr>
      <w:r>
        <w:t>• Identify 5 champion recruiters from top companies for testimonials</w:t>
      </w:r>
    </w:p>
    <w:p>
      <w:pPr>
        <w:spacing w:before="240"/>
      </w:pPr>
      <w:r>
        <w:t>PHASE 2 (Weeks 5-12): Community &amp; Vertical Focus</w:t>
      </w:r>
    </w:p>
    <w:p>
      <w:r>
        <w:t>──────────────────────────────────────────────</w:t>
      </w:r>
    </w:p>
    <w:p>
      <w:pPr>
        <w:ind w:left="360"/>
      </w:pPr>
      <w:r>
        <w:t>• Launch Discord community for Indian recruiters (500+ target)</w:t>
      </w:r>
    </w:p>
    <w:p>
      <w:pPr>
        <w:ind w:left="360"/>
      </w:pPr>
      <w:r>
        <w:t>• Create startup-specific positioning &amp; outreach (target 100 Y Combinator/IAN startups)</w:t>
      </w:r>
    </w:p>
    <w:p>
      <w:pPr>
        <w:ind w:left="360"/>
      </w:pPr>
      <w:r>
        <w:t>• Roll out vertical-specific marketplaces (Data Science, DevOps, Backend)</w:t>
      </w:r>
    </w:p>
    <w:p>
      <w:pPr>
        <w:ind w:left="360"/>
      </w:pPr>
      <w:r>
        <w:t>• Partner with 2-3 training platforms for recruiter integrations</w:t>
      </w:r>
    </w:p>
    <w:p>
      <w:pPr>
        <w:ind w:left="360"/>
      </w:pPr>
      <w:r>
        <w:t>• Launch regional language content (Hindi, Tamil, Telugu, Kannada)</w:t>
      </w:r>
    </w:p>
    <w:p>
      <w:pPr>
        <w:spacing w:before="240"/>
      </w:pPr>
      <w:r>
        <w:t>PHASE 3 (Weeks 13-24): Scale &amp; Enterprise</w:t>
      </w:r>
    </w:p>
    <w:p>
      <w:r>
        <w:t>───────────────────────────────────────────</w:t>
      </w:r>
    </w:p>
    <w:p>
      <w:pPr>
        <w:ind w:left="360"/>
      </w:pPr>
      <w:r>
        <w:t>• Enterprise sales push targeting top 50 Indian tech/fintech companies</w:t>
      </w:r>
    </w:p>
    <w:p>
      <w:pPr>
        <w:ind w:left="360"/>
      </w:pPr>
      <w:r>
        <w:t>• Launch Recruitment Consortium model with 3-5 anchor enterprises</w:t>
      </w:r>
    </w:p>
    <w:p>
      <w:pPr>
        <w:ind w:left="360"/>
      </w:pPr>
      <w:r>
        <w:t>• Launch Industry Benchmarking feature</w:t>
      </w:r>
    </w:p>
    <w:p>
      <w:pPr>
        <w:ind w:left="360"/>
      </w:pPr>
      <w:r>
        <w:t>• Begin 'Hiring Manager Testimonials' video campaign (20 videos)</w:t>
      </w:r>
    </w:p>
    <w:p>
      <w:pPr>
        <w:ind w:left="360"/>
      </w:pPr>
      <w:r>
        <w:t>• Sponsorships at NASSCOM, SHRM, talent management conferences</w:t>
      </w:r>
    </w:p>
    <w:p>
      <w:pPr>
        <w:spacing w:before="240"/>
      </w:pPr>
      <w:r>
        <w:t>PHASE 4 (Months 6-12): Premium &amp; Automation</w:t>
      </w:r>
    </w:p>
    <w:p>
      <w:r>
        <w:t>──────────────────────────────────────────</w:t>
      </w:r>
    </w:p>
    <w:p>
      <w:pPr>
        <w:ind w:left="360"/>
      </w:pPr>
      <w:r>
        <w:t>• Launch self-service hiring manager portal</w:t>
      </w:r>
    </w:p>
    <w:p>
      <w:pPr>
        <w:ind w:left="360"/>
      </w:pPr>
      <w:r>
        <w:t>• Premium analytics dashboard for enterprise clients</w:t>
      </w:r>
    </w:p>
    <w:p>
      <w:pPr>
        <w:ind w:left="360"/>
      </w:pPr>
      <w:r>
        <w:t>• Automation features for recruitment workflow</w:t>
      </w:r>
    </w:p>
    <w:p>
      <w:pPr>
        <w:ind w:left="360"/>
      </w:pPr>
      <w:r>
        <w:t>• Regional expansion to Tier-2 cities with localized programs</w:t>
      </w:r>
    </w:p>
    <w:p>
      <w:pPr>
        <w:ind w:left="360"/>
      </w:pPr>
      <w:r>
        <w:t>• Build 100+ recruiter ambassador network</w:t>
      </w:r>
    </w:p>
    <w:p/>
    <w:p>
      <w:pPr>
        <w:pStyle w:val="Heading1"/>
        <w:jc w:val="left"/>
      </w:pPr>
      <w:r>
        <w:t>5. SUCCESS METRICS &amp; KPIs</w:t>
      </w:r>
    </w:p>
    <w:p>
      <w:r>
        <w:t>Track these metrics to measure organic growth momentum:</w:t>
        <w:br/>
        <w:br/>
        <w:t>1. ADOPTION METRICS</w:t>
        <w:br/>
        <w:t xml:space="preserve">   • Active recruiter signups (target: 500 in 90 days)</w:t>
        <w:br/>
        <w:t xml:space="preserve">   • Projects posted per recruiter (target: 2-3 in first month)</w:t>
        <w:br/>
        <w:t xml:space="preserve">   • Candidate applications per project (target: 10-15)</w:t>
        <w:br/>
        <w:t xml:space="preserve">   • Hire completion rate (target: 30-40% of projects → hire)</w:t>
        <w:br/>
        <w:br/>
        <w:t>2. ENGAGEMENT METRICS</w:t>
        <w:br/>
        <w:t xml:space="preserve">   • Daily active recruiter logins (target: 30%+ DAU)</w:t>
        <w:br/>
        <w:t xml:space="preserve">   • Average time on platform per recruiter (target: 20+ mins/week)</w:t>
        <w:br/>
        <w:t xml:space="preserve">   • Community engagement in Discord (target: 10+ messages/day)</w:t>
        <w:br/>
        <w:t xml:space="preserve">   • Recruiter-to-recruiter referrals (target: 40% new acquisition)</w:t>
        <w:br/>
        <w:br/>
        <w:t>3. FINANCIAL METRICS</w:t>
        <w:br/>
        <w:t xml:space="preserve">   • CAC (Cost to Acquire Recruiter): Target &lt; ₹5,000</w:t>
        <w:br/>
        <w:t xml:space="preserve">   • LTV (Lifetime Value): Target &gt; ₹50,000</w:t>
        <w:br/>
        <w:t xml:space="preserve">   • Cost per hire: Target 70% lower than recruitment agencies</w:t>
        <w:br/>
        <w:t xml:space="preserve">   • Revenue per recruiter: Track expansion revenue</w:t>
        <w:br/>
        <w:br/>
        <w:t>4. QUALITY METRICS</w:t>
        <w:br/>
        <w:t xml:space="preserve">   • Candidate quality score (based on hiring manager feedback)</w:t>
        <w:br/>
        <w:t xml:space="preserve">   • Hire retention at 6 months (target: 85%+)</w:t>
        <w:br/>
        <w:t xml:space="preserve">   • Candidate skill match accuracy (target: 80%+)</w:t>
        <w:br/>
        <w:t xml:space="preserve">   • Recruiter NPS (Net Promoter Score, target: 50+)</w:t>
        <w:br/>
        <w:br/>
        <w:t>5. VIRALITY METRICS</w:t>
        <w:br/>
        <w:t xml:space="preserve">   • Organic acquisition rate (target: 50%+ of new signups)</w:t>
        <w:br/>
        <w:t xml:space="preserve">   • Viral coefficient (K-factor): Target &gt; 1.0</w:t>
        <w:br/>
        <w:t xml:space="preserve">   • Referral conversion rate (target: 30%+)</w:t>
        <w:br/>
        <w:t xml:space="preserve">   • Community-driven signups (target: 20%+ of growth)</w:t>
      </w:r>
    </w:p>
    <w:p/>
    <w:p>
      <w:pPr>
        <w:pStyle w:val="Heading1"/>
        <w:jc w:val="left"/>
      </w:pPr>
      <w:r>
        <w:t>6. MESSAGING FRAMEWORK FOR DIFFERENT RECRUITER PERSONAS</w:t>
      </w:r>
    </w:p>
    <w:p>
      <w:r>
        <w:rPr>
          <w:b/>
          <w:color w:val="0066CC"/>
          <w:sz w:val="22"/>
        </w:rPr>
        <w:t>Persona: Corporate Recruiter (Large Company)</w:t>
      </w:r>
    </w:p>
    <w:p>
      <w:pPr>
        <w:pStyle w:val="ListBullet"/>
      </w:pPr>
      <w:r>
        <w:t>Pain Points: High volume, tight timeline, budget constraints, Board scrutiny on hiring ROI</w:t>
      </w:r>
    </w:p>
    <w:p>
      <w:pPr>
        <w:pStyle w:val="ListBullet"/>
      </w:pPr>
      <w:r>
        <w:t>Key Message: 'Hire 50% faster with 80% less risk. Reduce recruitment agency costs from ₹50L/year to ₹5L while improving quality.'</w:t>
      </w:r>
    </w:p>
    <w:p>
      <w:pPr>
        <w:pStyle w:val="ListBullet"/>
      </w:pPr>
      <w:r>
        <w:t>Channels: LinkedIn targeting, corporate conference sponsorships, email to Talent Acquisition VPs</w:t>
      </w:r>
    </w:p>
    <w:p/>
    <w:p>
      <w:r>
        <w:rPr>
          <w:b/>
          <w:color w:val="0066CC"/>
          <w:sz w:val="22"/>
        </w:rPr>
        <w:t>Persona: In-House Technical Recruiter</w:t>
      </w:r>
    </w:p>
    <w:p>
      <w:pPr>
        <w:pStyle w:val="ListBullet"/>
      </w:pPr>
      <w:r>
        <w:t>Pain Points: Tech candidates ghost, assessment gap, hard to evaluate true skill</w:t>
      </w:r>
    </w:p>
    <w:p>
      <w:pPr>
        <w:pStyle w:val="ListBullet"/>
      </w:pPr>
      <w:r>
        <w:t>Key Message: 'Stop guessing if they can code. See them build real products in 72 hours. No more ghosting, no more false positives.'</w:t>
      </w:r>
    </w:p>
    <w:p>
      <w:pPr>
        <w:pStyle w:val="ListBullet"/>
      </w:pPr>
      <w:r>
        <w:t>Channels: Tech forums (Dev.to, Reddit r/webdev), Discord engineering communities, GitHub</w:t>
      </w:r>
    </w:p>
    <w:p/>
    <w:p>
      <w:r>
        <w:rPr>
          <w:b/>
          <w:color w:val="0066CC"/>
          <w:sz w:val="22"/>
        </w:rPr>
        <w:t>Persona: Startup Founder/CEO (Acting as Recruiter)</w:t>
      </w:r>
    </w:p>
    <w:p>
      <w:pPr>
        <w:pStyle w:val="ListBullet"/>
      </w:pPr>
      <w:r>
        <w:t>Pain Points: Can't afford recruiting agencies, need fast hiring, bootstrapped budget</w:t>
      </w:r>
    </w:p>
    <w:p>
      <w:pPr>
        <w:pStyle w:val="ListBullet"/>
      </w:pPr>
      <w:r>
        <w:t>Key Message: 'From zero to 100 team members without touching a single recruitment agency. Build your team in 30 days.'</w:t>
      </w:r>
    </w:p>
    <w:p>
      <w:pPr>
        <w:pStyle w:val="ListBullet"/>
      </w:pPr>
      <w:r>
        <w:t>Channels: Startup communities (IAN, AngelList), Twitter startup ecosystem, Y Combinator groups</w:t>
      </w:r>
    </w:p>
    <w:p/>
    <w:p>
      <w:r>
        <w:rPr>
          <w:b/>
          <w:color w:val="0066CC"/>
          <w:sz w:val="22"/>
        </w:rPr>
        <w:t>Persona: Startup HR/Talent Head (First Hire)</w:t>
      </w:r>
    </w:p>
    <w:p>
      <w:pPr>
        <w:pStyle w:val="ListBullet"/>
      </w:pPr>
      <w:r>
        <w:t>Pain Points: No track record, needs to prove hiring capability, learning on job</w:t>
      </w:r>
    </w:p>
    <w:p>
      <w:pPr>
        <w:pStyle w:val="ListBullet"/>
      </w:pPr>
      <w:r>
        <w:t>Key Message: 'Your first hire sets culture &amp; capability bar. See candidates perform before committing. De-risk your first team.'</w:t>
      </w:r>
    </w:p>
    <w:p>
      <w:pPr>
        <w:pStyle w:val="ListBullet"/>
      </w:pPr>
      <w:r>
        <w:t>Channels: HR communities, NASSCOM startup forums, LinkedIn HR groups, webinars</w:t>
      </w:r>
    </w:p>
    <w:p/>
    <w:p>
      <w:r>
        <w:rPr>
          <w:b/>
          <w:color w:val="0066CC"/>
          <w:sz w:val="22"/>
        </w:rPr>
        <w:t>Persona: Department Head/Hiring Manager</w:t>
      </w:r>
    </w:p>
    <w:p>
      <w:pPr>
        <w:pStyle w:val="ListBullet"/>
      </w:pPr>
      <w:r>
        <w:t>Pain Points: Slow recruiter process, no control, bad hires from resume screening</w:t>
      </w:r>
    </w:p>
    <w:p>
      <w:pPr>
        <w:pStyle w:val="ListBullet"/>
      </w:pPr>
      <w:r>
        <w:t>Key Message: 'Post your open roles directly. Manage candidates your way. Build your dream team without waiting.'</w:t>
      </w:r>
    </w:p>
    <w:p>
      <w:pPr>
        <w:pStyle w:val="ListBullet"/>
      </w:pPr>
      <w:r>
        <w:t>Channels: LinkedIn job function targeting, Slack communities, direct email to hiring managers</w:t>
      </w:r>
    </w:p>
    <w:p/>
    <w:p>
      <w:pPr>
        <w:pStyle w:val="Heading1"/>
        <w:jc w:val="left"/>
      </w:pPr>
      <w:r>
        <w:t>7. CONTENT PILLARS FOR ORGANIC GROWTH</w:t>
      </w:r>
    </w:p>
    <w:p>
      <w:r>
        <w:br/>
        <w:t>PILLAR 1: 'Recruitment Truth' Blog Series</w:t>
        <w:br/>
        <w:t>───────────────────────────────────────</w:t>
        <w:br/>
        <w:t>Monthly blog posts: 'Why Interview-Based Hiring Fails,' 'The Cost of a Bad Hire in India,' 'Tier-2 Talent: India's Hidden Gold,' 'Gender Bias in Tech Hiring'</w:t>
        <w:br/>
        <w:t>Format: Data-driven, controversial, shareable takes on Indian recruitment challenges</w:t>
        <w:br/>
        <w:t>Distribution: Medium, LinkedIn Pulse, recruiter blogs, Reddit r/india, HackerNews, Dev.to</w:t>
        <w:br/>
        <w:br/>
        <w:t>PILLAR 2: 'Recruiter Playbooks' Lead Magnet</w:t>
        <w:br/>
        <w:t>──────────────────────────────────────────</w:t>
        <w:br/>
        <w:t>Free resources: 'The 30-Day Hiring Playbook,' 'How to Evaluate Candidates via Projects,' 'Building a Diverse Hiring Strategy'</w:t>
        <w:br/>
        <w:t>Format: Downloadable PDFs, checklists, templates</w:t>
        <w:br/>
        <w:t>Distribution: LinkedIn lead ads, email nurture sequences, partnerships with recruiting blogs</w:t>
        <w:br/>
        <w:br/>
        <w:t>PILLAR 3: 'Success Stories' Video Series</w:t>
        <w:br/>
        <w:t>──────────────────────────────────────────</w:t>
        <w:br/>
        <w:t>Monthly 3-5 min videos: Recruiter + Hiring Manager testimonial about finding/hiring via PM</w:t>
        <w:br/>
        <w:t>Format: Authentic, conversational, real metrics (time saved, cost saved, hire quality)</w:t>
        <w:br/>
        <w:t>Distribution: YouTube, LinkedIn, Twitter, Instagram, TikTok (short form), Discord</w:t>
        <w:br/>
        <w:br/>
        <w:t>PILLAR 4: 'Industry Insights' Thought Leadership</w:t>
        <w:br/>
        <w:t>─────────────────────────────────────────────────</w:t>
        <w:br/>
        <w:t>Quarterly research reports: 'State of Tech Hiring in India 2024,' benchmarking data across sectors</w:t>
        <w:br/>
        <w:t>Format: Whitepapers, infographics, webinars</w:t>
        <w:br/>
        <w:t>Distribution: Media outreach, conference talks, LinkedIn, email to CXOs</w:t>
        <w:br/>
        <w:br/>
        <w:t>PILLAR 5: 'Community Stories' User-Generated Content</w:t>
        <w:br/>
        <w:t>──────────────────────────────────────────────────────</w:t>
        <w:br/>
        <w:t>Amplify recruiter &amp; candidate stories: 'How I Found My Full-Time Job in 21 Days,' 'Hiring 50 People Faster'</w:t>
        <w:br/>
        <w:t>Format: Twitter threads, LinkedIn posts, Discord testimonials, blog features</w:t>
        <w:br/>
        <w:t>Distribution: User tagging, community shares, recruiter newsletters</w:t>
      </w:r>
    </w:p>
    <w:p/>
    <w:p>
      <w:pPr>
        <w:pStyle w:val="Heading1"/>
        <w:jc w:val="left"/>
      </w:pPr>
      <w:r>
        <w:t>8. SPECIFIC GROWTH HACKS FOR ORGANIC SCALING</w:t>
      </w:r>
    </w:p>
    <w:p>
      <w:r>
        <w:br/>
        <w:t>1. RECRUITER REFERRAL LOOP</w:t>
        <w:br/>
        <w:t xml:space="preserve">   ─────────────────────</w:t>
        <w:br/>
        <w:t xml:space="preserve">   Every recruiter who refers another recruiter gets:</w:t>
        <w:br/>
        <w:t xml:space="preserve">   • 1 free project posting per referral (₹500 value)</w:t>
        <w:br/>
        <w:t xml:space="preserve">   • Monthly leaderboard for top referrers (gamified)</w:t>
        <w:br/>
        <w:t xml:space="preserve">   • 'Recruiter Champion' badge on profile</w:t>
        <w:br/>
        <w:t xml:space="preserve">   </w:t>
        <w:br/>
        <w:t xml:space="preserve">   Target: 40% of new recruiter signups from existing user referrals</w:t>
        <w:br/>
        <w:br/>
        <w:t>2. VIRAL RECRUITMENT CHALLENGES</w:t>
        <w:br/>
        <w:t xml:space="preserve">   ─────────────────────────────</w:t>
        <w:br/>
        <w:t xml:space="preserve">   Monthly challenge: 'Find the Best Backend Engineer in Bangalore'</w:t>
        <w:br/>
        <w:t xml:space="preserve">   • Winning candidates get featured, interviews, offers</w:t>
        <w:br/>
        <w:t xml:space="preserve">   • Recruiters compete to find them (FOMO)</w:t>
        <w:br/>
        <w:t xml:space="preserve">   • Public leaderboards create status competition</w:t>
        <w:br/>
        <w:t xml:space="preserve">   </w:t>
        <w:br/>
        <w:t xml:space="preserve">   Target: 5,000+ recruiter participations monthly</w:t>
        <w:br/>
        <w:br/>
        <w:t>3. LINKEDIN ORGANIC CAMPAIGN</w:t>
        <w:br/>
        <w:t xml:space="preserve">   ──────────────────────────</w:t>
        <w:br/>
        <w:t xml:space="preserve">   Post weekly: Tips, case studies, controversial hiring takes</w:t>
        <w:br/>
        <w:t xml:space="preserve">   • Co-sign posts with recruiter users (tag them)</w:t>
        <w:br/>
        <w:t xml:space="preserve">   • Use recruiter success stories as social proof</w:t>
        <w:br/>
        <w:t xml:space="preserve">   • Run LinkedIn polls: 'Would you replace interviews with project work?' (drive engagement)</w:t>
        <w:br/>
        <w:t xml:space="preserve">   • Recruiter takeovers of company LinkedIn account (2x/month)</w:t>
        <w:br/>
        <w:t xml:space="preserve">   </w:t>
        <w:br/>
        <w:t xml:space="preserve">   Target: 500K organic impressions, 10K clicks/month</w:t>
        <w:br/>
        <w:br/>
        <w:t>4. RECRUITER AMBASSADOR PROGRAM</w:t>
        <w:br/>
        <w:t xml:space="preserve">   ─────────────────────────────</w:t>
        <w:br/>
        <w:t xml:space="preserve">   Select 20-30 top recruiters as 'Ambassadors':</w:t>
        <w:br/>
        <w:t xml:space="preserve">   • Give them exclusive features, beta access</w:t>
        <w:br/>
        <w:t xml:space="preserve">   • Monthly ambassador calls + mentorship</w:t>
        <w:br/>
        <w:t xml:space="preserve">   • Feature them in case studies, testimonials, webinars</w:t>
        <w:br/>
        <w:t xml:space="preserve">   • Commission on referrals (₹1,000 per referred recruiter)</w:t>
        <w:br/>
        <w:t xml:space="preserve">   </w:t>
        <w:br/>
        <w:t xml:space="preserve">   Target: Each ambassador brings 10-20 new recruiters</w:t>
        <w:br/>
        <w:br/>
        <w:t>5. GOOGLE SEARCH OPTIMIZATION</w:t>
        <w:br/>
        <w:t xml:space="preserve">   ──────────────────────────</w:t>
        <w:br/>
        <w:t xml:space="preserve">   Target these high-intent search terms:</w:t>
        <w:br/>
        <w:t xml:space="preserve">   • 'How to hire faster in India'</w:t>
        <w:br/>
        <w:t xml:space="preserve">   • 'Alternative to recruitment agencies'</w:t>
        <w:br/>
        <w:t xml:space="preserve">   • 'Performance-based hiring'</w:t>
        <w:br/>
        <w:t xml:space="preserve">   • '[Company Name] + hiring' (for your featured companies)</w:t>
        <w:br/>
        <w:t xml:space="preserve">   </w:t>
        <w:br/>
        <w:t xml:space="preserve">   Strategy: Blog SEO, listicles, comprehensive guides, backlink building</w:t>
        <w:br/>
        <w:t xml:space="preserve">   Target: Rank #1-3 for 20 keywords, 2,000+ organic monthly users</w:t>
        <w:br/>
        <w:br/>
        <w:t>6. INDUSTRY CONFERENCE PRESENCE</w:t>
        <w:br/>
        <w:t xml:space="preserve">   ────────────────────────────</w:t>
        <w:br/>
        <w:t xml:space="preserve">   Sponsor &amp; present at:</w:t>
        <w:br/>
        <w:t xml:space="preserve">   • NASSCOM Recruit Summit (500+ recruiters)</w:t>
        <w:br/>
        <w:t xml:space="preserve">   • SHRM India Annual Conference (2,000+ HR professionals)</w:t>
        <w:br/>
        <w:t xml:space="preserve">   • TiE, IAN startup ecosystem events</w:t>
        <w:br/>
        <w:t xml:space="preserve">   • Regional recruiting summits</w:t>
        <w:br/>
        <w:t xml:space="preserve">   </w:t>
        <w:br/>
        <w:t xml:space="preserve">   Booth activities: Demos, give-aways (free projects), raffles for enterprise licenses</w:t>
        <w:br/>
        <w:t xml:space="preserve">   Target: 500 qualified leads per conference</w:t>
        <w:br/>
        <w:br/>
        <w:t>7. DISCORD/SLACK COMMUNITY MARKETING</w:t>
        <w:br/>
        <w:t xml:space="preserve">   ──────────────────────────────────</w:t>
        <w:br/>
        <w:t xml:space="preserve">   Build private Slack community for users with:</w:t>
        <w:br/>
        <w:t xml:space="preserve">   • Daily hiring wins (celebrate hires)</w:t>
        <w:br/>
        <w:t xml:space="preserve">   • Weekly AMAs with product team</w:t>
        <w:br/>
        <w:t xml:space="preserve">   • Shared playbooks, benchmarking data</w:t>
        <w:br/>
        <w:t xml:space="preserve">   • Job board for companies to post urgent needs</w:t>
        <w:br/>
        <w:t xml:space="preserve">   </w:t>
        <w:br/>
        <w:t xml:space="preserve">   Target: 2,000 active community members, organic word-of-mouth from them</w:t>
        <w:br/>
        <w:br/>
        <w:t>8. EMAIL NURTURE SEQUENCES</w:t>
        <w:br/>
        <w:t xml:space="preserve">   ────────────────────────</w:t>
        <w:br/>
        <w:t xml:space="preserve">   For trial users who don't convert:</w:t>
        <w:br/>
        <w:t xml:space="preserve">   • Day 1: 'We miss you' + ROI reminder</w:t>
        <w:br/>
        <w:t xml:space="preserve">   • Day 3: Success story from similar company</w:t>
        <w:br/>
        <w:t xml:space="preserve">   • Day 7: 'Proof of Concept' offer (1 free project)</w:t>
        <w:br/>
        <w:t xml:space="preserve">   • Day 14: Industry benchmark comparison ('Companies like X now hire X% faster')</w:t>
        <w:br/>
        <w:t xml:space="preserve">   • Day 21: Recession angle ('Save ₹10L+ on recruiting during economic slowdown')</w:t>
        <w:br/>
        <w:t xml:space="preserve">   </w:t>
        <w:br/>
        <w:t xml:space="preserve">   Target: 15% conversion of trial → paid users</w:t>
        <w:br/>
        <w:br/>
        <w:t>9. REDDIT &amp; NICHE FORUM ENGAGEMENT</w:t>
        <w:br/>
        <w:t xml:space="preserve">   ───────────────────────────────</w:t>
        <w:br/>
        <w:t xml:space="preserve">   Regular presence on:</w:t>
        <w:br/>
        <w:t xml:space="preserve">   • r/india, r/bangalore, r/developersIndia (job hunting threads)</w:t>
        <w:br/>
        <w:t xml:space="preserve">   • Dev.to, HackerNews, IndieHackers</w:t>
        <w:br/>
        <w:t xml:space="preserve">   • NASSCOM forums, industry-specific subreddits</w:t>
        <w:br/>
        <w:t xml:space="preserve">   </w:t>
        <w:br/>
        <w:t xml:space="preserve">   Authentic engagement (not spammy), share playbooks, answer questions</w:t>
        <w:br/>
        <w:t xml:space="preserve">   Target: 50+ organic signups/month from community engagement</w:t>
        <w:br/>
        <w:br/>
        <w:t>10. PRESS COVERAGE &amp; MEDIA OUTREACH</w:t>
        <w:br/>
        <w:t xml:space="preserve">    ───────────────────────────────</w:t>
        <w:br/>
        <w:t xml:space="preserve">    Pitch to tech/business media:</w:t>
        <w:br/>
        <w:t xml:space="preserve">    • 'How Performance-Based Hiring is Disrupting ₹50,000 Cr Recruiting Industry'</w:t>
        <w:br/>
        <w:t xml:space="preserve">    • 'Tier-2 Cities Now Hire as Fast as Bangalore'</w:t>
        <w:br/>
        <w:t xml:space="preserve">    • 'How This Platform Reduces Bad Hires by 80%'</w:t>
        <w:br/>
        <w:t xml:space="preserve">    </w:t>
        <w:br/>
        <w:t xml:space="preserve">    Targets: YourStory, Inc42, FirstPost, Business Today, Hindu BusinessLine</w:t>
        <w:br/>
        <w:t xml:space="preserve">    Target: 5+ media features in 6 months, 2M+ indirect impressions</w:t>
      </w:r>
    </w:p>
    <w:p>
      <w:r>
        <w:br w:type="page"/>
      </w:r>
    </w:p>
    <w:p>
      <w:pPr>
        <w:pStyle w:val="Heading1"/>
        <w:jc w:val="left"/>
      </w:pPr>
      <w:r>
        <w:t>9. CRITICAL INSIGHTS: INDIAN RECRUITER PSYCHOLOGY</w:t>
      </w:r>
    </w:p>
    <w:p>
      <w:r>
        <w:br/>
        <w:t>Understanding what drives Indian recruiters to adopt and recommend the Project Marketplace:</w:t>
        <w:br/>
        <w:br/>
        <w:t>1. RISK AVERSION IS THE DOMINANT FORCE</w:t>
        <w:br/>
        <w:t xml:space="preserve">   The wrong hire costs ₹15-20L in India. Recruiters are evaluated on hire quality, not just speed.</w:t>
        <w:br/>
        <w:t xml:space="preserve">   How to leverage: Position PM as REDUCING RISK, not just speeding up process.</w:t>
        <w:br/>
        <w:t xml:space="preserve">   → Messaging: 'See the candidate work before committing' reduces risk by 80%</w:t>
        <w:br/>
        <w:br/>
        <w:t>2. FINANCIAL METRICS DRIVE DECISIONS</w:t>
        <w:br/>
        <w:t xml:space="preserve">   Indian recruiters &amp; CFOs think in rupees saved. Abstract ROI doesn't work.</w:t>
        <w:br/>
        <w:t xml:space="preserve">   How to leverage: Quantify in INR. 'Save ₹50L/year on recruiting agencies' beats 'reduce hiring cost'</w:t>
        <w:br/>
        <w:t xml:space="preserve">   → Messaging: Always include actual cost numbers (₹X saved per hire)</w:t>
        <w:br/>
        <w:br/>
        <w:t>3. PEER VALIDATION CREATES TRUST</w:t>
        <w:br/>
        <w:t xml:space="preserve">   If a peer recommends something, it's trusted. Thought leaders create adoption.</w:t>
        <w:br/>
        <w:t xml:space="preserve">   How to leverage: Feature case studies from tier-1 companies first (Flipkart, Amazon, Stripe India)</w:t>
        <w:br/>
        <w:t xml:space="preserve">   → Build social proof ladder: Start with one visible win, then use to attract 10 more</w:t>
        <w:br/>
        <w:br/>
        <w:t>4. Status &amp; Positioning Matter</w:t>
        <w:br/>
        <w:t xml:space="preserve">   Recruiters want to be seen as innovative, data-driven, modern.</w:t>
        <w:br/>
        <w:t xml:space="preserve">   How to leverage: Position early adopters as leaders in 'next-gen hiring'</w:t>
        <w:br/>
        <w:t xml:space="preserve">   → Content: 'How Company X Modernized Recruitment' makes them feel forward-thinking</w:t>
        <w:br/>
        <w:br/>
        <w:t>5. Regional Diversity but Centralized Decision-Making</w:t>
        <w:br/>
        <w:t xml:space="preserve">   India has regional differences, but tech hiring decisions flow through metros (Bangalore, Mumbai, Delhi-NCR).</w:t>
        <w:br/>
        <w:t xml:space="preserve">   How to leverage: Start with metro recruitment heads, then expand to regional teams</w:t>
        <w:br/>
        <w:t xml:space="preserve">   → Strategy: Win Bangalore first (40% of Indian tech hiring), then scale to Hyderabad, Pune, Mumbai</w:t>
        <w:br/>
        <w:br/>
        <w:t>6. Volume Matters More Than Price</w:t>
        <w:br/>
        <w:t xml:space="preserve">   Indian recruiters manage 50-500 open positions. They care about scaling.</w:t>
        <w:br/>
        <w:t xml:space="preserve">   How to leverage: 'Hire 50 people 2X faster' resonates more than 'save 20% on one hire'</w:t>
        <w:br/>
        <w:t xml:space="preserve">   → Messaging: Volume benefits, batch hiring, portfolio growth</w:t>
        <w:br/>
        <w:br/>
        <w:t>7. Relationship-Driven Market</w:t>
        <w:br/>
        <w:t xml:space="preserve">   B2B in India runs on relationships, not contracts. Trust is earned over time.</w:t>
        <w:br/>
        <w:t xml:space="preserve">   How to leverage: Build long-term relationships with 10 key recruiters, let them evangelize</w:t>
        <w:br/>
        <w:t xml:space="preserve">   → Strategy: Ambassador program, personal touches, regular check-ins</w:t>
        <w:br/>
        <w:br/>
        <w:t>8. Speed is CRITICAL but NOT Primary</w:t>
        <w:br/>
        <w:t xml:space="preserve">   While speed matters, accuracy matters more. A wrong fast hire is worse than a slow right hire.</w:t>
        <w:br/>
        <w:t xml:space="preserve">   How to leverage: Don't lead with speed, lead with quality + speed together</w:t>
        <w:br/>
        <w:t xml:space="preserve">   → Messaging: '3X faster AND 2X better hire quality'</w:t>
        <w:br/>
        <w:br/>
        <w:t>9. Hiring Managers Have Veto Power</w:t>
        <w:br/>
        <w:t xml:space="preserve">   Even if recruiters like PM, if hiring managers don't trust project assessments, adoption dies.</w:t>
        <w:br/>
        <w:t xml:space="preserve">   How to leverage: Win over hiring managers alongside recruiters</w:t>
        <w:br/>
        <w:t xml:space="preserve">   → Strategy: Direct hiring manager features, testimonials from CTOs &amp; VPs Engineering</w:t>
        <w:br/>
        <w:br/>
        <w:t>10. Budget Authority is Fragmented</w:t>
        <w:br/>
        <w:t xml:space="preserve">    Recruitment budget may be split between: HR department (agency spend), individual teams (freelancers), hiring managers (interviewing costs)</w:t>
        <w:br/>
        <w:t xml:space="preserve">    How to leverage: Appeal to whoever controls the budget being replaced</w:t>
        <w:br/>
        <w:t xml:space="preserve">    → Messaging: For teams → 'Cut agency costs,' For hiring managers → 'Faster interviewing process'</w:t>
        <w:br/>
        <w:t xml:space="preserve">    </w:t>
      </w:r>
    </w:p>
    <w:p/>
    <w:p>
      <w:pPr>
        <w:pStyle w:val="Heading1"/>
        <w:jc w:val="left"/>
      </w:pPr>
      <w:r>
        <w:t>10. CONCLUSION &amp; NEXT STEPS</w:t>
      </w:r>
    </w:p>
    <w:p>
      <w:r>
        <w:t>The Project Marketplace represents a fundamental shift in how talent is discovered and evaluated in India. By focusing on performance-based hiring rather than resume screening, the platform addresses a critical pain point that recruiters face daily: the gap between resume credentials and actual capability.</w:t>
        <w:br/>
        <w:br/>
        <w:t>The 30 positioning ideas outlined in this document are designed to resonate specifically with Indian recruiter psychology—emphasizing risk mitigation, financial savings, peer validation, and innovation. The key to organic growth is selecting 3-4 positioning strategies to double down on in the first 90 days, rather than trying to execute all 30 simultaneously.</w:t>
        <w:br/>
        <w:br/>
        <w:t>IMMEDIATE NEXT STEPS (Week 1):</w:t>
        <w:br/>
        <w:br/>
        <w:t>1. Select top 5 positioning ideas from the 30 that align with your unique value proposition</w:t>
        <w:br/>
        <w:t>2. Create 1 flagship case study/whitepaper with quantified ROI for Indian market</w:t>
        <w:br/>
        <w:t>3. Build ambassador recruiter network (10-15 key champions)</w:t>
        <w:br/>
        <w:t>4. Launch LinkedIn organic content strategy (1 post/day minimum)</w:t>
        <w:br/>
        <w:t>5. Identify 3-5 regional markets to focus on simultaneously (e.g., Bangalore, Mumbai, Hyderabad)</w:t>
        <w:br/>
        <w:br/>
        <w:t>TIMELINE TO SCALE:</w:t>
        <w:br/>
        <w:t>• 90 days: 500 active recruiters, 2,000+ project postings</w:t>
        <w:br/>
        <w:t>• 6 months: 2,000+ recruiters, 50+ successful hires, visible cost savings being discussed in recruiter circles</w:t>
        <w:br/>
        <w:t>• 12 months: 5,000+ recruiters, become the 'go-to platform' for tech hiring in India, sustainable viral growth with 50%+ organic acquisition</w:t>
        <w:br/>
        <w:br/>
        <w:t>Success depends on focusing the organization on the one metric that matters most: Organic recruiter acquisition rate. Every strategy should be evaluated against: 'Does this drive more recruiters to sign up and recommend to peers?'</w:t>
        <w:br/>
        <w:br/>
        <w:t>The opportunity is massive. The Indian tech recruiting market is worth ₹50,000+ Crores annually, fragmented across agencies, consultants, and in-house recruiters. By offering a better, cheaper, faster way to hire, the Project Marketplace can capture a significant portion of this market while solving a genuine pain point.</w:t>
        <w:br/>
        <w:br/>
        <w:t>Now is the time to own this narrative.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