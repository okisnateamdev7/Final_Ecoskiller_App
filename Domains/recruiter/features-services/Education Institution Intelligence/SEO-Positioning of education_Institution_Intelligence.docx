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EDUCATION INSTITUTION INTELLIGENCE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Know Exactly Which Colleges Produce Your Best Talent.</w:t>
      </w:r>
    </w:p>
    <w:p/>
    <w:p>
      <w:pPr>
        <w:pStyle w:val="Heading1"/>
      </w:pPr>
      <w:r>
        <w:t>EXECUTIVE SUMMARY: THE CAMPUS INTELLIGENCE REVOLUTION</w:t>
      </w:r>
    </w:p>
    <w:p>
      <w:r>
        <w:t>Indian recruiters have a dirty secret: they don't really know which colleges produce their best talent.</w:t>
        <w:br/>
        <w:br/>
        <w:t>They show up at IITs and top colleges because "everyone hires from IITs." But then:</w:t>
        <w:br/>
        <w:t>• They hire from NIT and mid-tier colleges and those students outperform IIT hires.</w:t>
        <w:br/>
        <w:t>• They spend ₹50L with placement cells at one college but get terrible candidates.</w:t>
        <w:br/>
        <w:t>• They ignore a Tier-2 college that has 3 students crushing it on competitions.</w:t>
        <w:br/>
        <w:t>• They spend time at a college with only 5% placement rate, but waste time.</w:t>
        <w:br/>
        <w:t>• They don't know if a college's "placement story" is real or inflated.</w:t>
        <w:br/>
        <w:br/>
        <w:t>Why? Because recruiters don't have data. They have assumptions.</w:t>
        <w:br/>
        <w:br/>
        <w:t>The Education Institution Intelligence system changes this by making campus recruiting data-driven:</w:t>
        <w:br/>
        <w:br/>
        <w:t>1. **Know Institution Quality**: Talent Readiness Index shows exactly which colleges produce job-ready graduates. IIT might rank 8th. A Tier-2 college ranks 3rd.</w:t>
        <w:br/>
        <w:br/>
        <w:t>2. **Skip Weak Colleges, Focus Strong Colleges**: Stop wasting time at colleges with weak outcomes. Institution Performance Analytics shows which colleges actually work.</w:t>
        <w:br/>
        <w:br/>
        <w:t>3. **Identify Skill Specialists**: This college produces amazing AI engineers. That college dominates data science. Skill Distribution Intelligence shows it.</w:t>
        <w:br/>
        <w:br/>
        <w:t>4. **Find Hidden Gems**: Unknown college with 3 students who won 5 hackathons. Early Talent Detection surfaces the diamonds before competitors.</w:t>
        <w:br/>
        <w:br/>
        <w:t>5. **Validate "Placement Stories"**: College claims "98% placement." But Placement Outcome Analytics shows real numbers: salary, company distribution, quality.</w:t>
        <w:br/>
        <w:br/>
        <w:t>6. **Partner Strategically**: Stop random campus hiring. Build partnerships with colleges that actually produce your talent pipeline.</w:t>
        <w:br/>
        <w:br/>
        <w:t>For Indian recruiters managing campus hiring across 50+ colleges, Institution Intelligence transforms it from guesswork to science.</w:t>
        <w:br/>
        <w:br/>
        <w:t>This document provides 30 positioning ideas designed to make Indian recruiters obsess over institution intelligence as the future of campus hiring.</w:t>
      </w:r>
    </w:p>
    <w:p>
      <w:pPr>
        <w:pStyle w:val="Heading1"/>
      </w:pPr>
      <w:r>
        <w:t>SECTION 1: THE RECRUITER'S CAMPUS HIRING PROBLEM (THIS SOLVES IT)</w:t>
      </w:r>
    </w:p>
    <w:p>
      <w:pPr>
        <w:pStyle w:val="Heading3"/>
      </w:pPr>
      <w:r>
        <w:t>"We're Hiring From Colleges Blindly"</w:t>
      </w:r>
    </w:p>
    <w:p>
      <w:r>
        <w:t>Assume IIT is best. But don't know if college's graduates succeed. Institution Performance Analytics = proof.</w:t>
      </w:r>
    </w:p>
    <w:p>
      <w:pPr>
        <w:pStyle w:val="Heading3"/>
      </w:pPr>
      <w:r>
        <w:t>"Campus Placement Stories Are Inflated"</w:t>
      </w:r>
    </w:p>
    <w:p>
      <w:r>
        <w:t>College claims '95% placement.' But 95% of what quality? What salary? Placement Analytics shows real data.</w:t>
      </w:r>
    </w:p>
    <w:p>
      <w:pPr>
        <w:pStyle w:val="Heading3"/>
      </w:pPr>
      <w:r>
        <w:t>"We Waste Time at Weak Colleges"</w:t>
      </w:r>
    </w:p>
    <w:p>
      <w:r>
        <w:t>Send team to college with 10% hiring success rate. But don't know it's weak. Performance Analytics flags low performers.</w:t>
      </w:r>
    </w:p>
    <w:p>
      <w:pPr>
        <w:pStyle w:val="Heading3"/>
      </w:pPr>
      <w:r>
        <w:t>"Good Colleges Hide Under Radar"</w:t>
      </w:r>
    </w:p>
    <w:p>
      <w:r>
        <w:t>Tier-2 college produces amazing engineers. But has no reputation. Early Talent Detection finds the hidden gems.</w:t>
      </w:r>
    </w:p>
    <w:p>
      <w:pPr>
        <w:pStyle w:val="Heading3"/>
      </w:pPr>
      <w:r>
        <w:t>"Curriculum Doesn't Match Industry"</w:t>
      </w:r>
    </w:p>
    <w:p>
      <w:r>
        <w:t>College teaches outdated tech. Graduates come with wrong skills. Curriculum Effectiveness Analysis reveals skill gaps.</w:t>
      </w:r>
    </w:p>
    <w:p>
      <w:pPr>
        <w:pStyle w:val="Heading3"/>
      </w:pPr>
      <w:r>
        <w:t>"We Don't Know Faculty Quality"</w:t>
      </w:r>
    </w:p>
    <w:p>
      <w:r>
        <w:t>College has strong faculty? Weak faculty? Faculty Intelligence shows industry experience, research depth.</w:t>
      </w:r>
    </w:p>
    <w:p>
      <w:pPr>
        <w:pStyle w:val="Heading3"/>
      </w:pPr>
      <w:r>
        <w:t>"Competition Results Are Invisible"</w:t>
      </w:r>
    </w:p>
    <w:p>
      <w:r>
        <w:t>Top talent competes on EcoSkiller. But recruiters don't know which college produced them. Competition Intelligence connects them.</w:t>
      </w:r>
    </w:p>
    <w:p>
      <w:pPr>
        <w:pStyle w:val="Heading3"/>
      </w:pPr>
      <w:r>
        <w:t>"Campus Hiring is Inefficient"</w:t>
      </w:r>
    </w:p>
    <w:p>
      <w:r>
        <w:t>Visit 50 colleges. Get poor ROI. Institution benchmarking shows: focus 10 colleges, get 60% of talent.</w:t>
      </w:r>
    </w:p>
    <w:p>
      <w:pPr>
        <w:pStyle w:val="Heading3"/>
      </w:pPr>
      <w:r>
        <w:t>"We Can't Find Specialization Hubs"</w:t>
      </w:r>
    </w:p>
    <w:p>
      <w:r>
        <w:t>Need AI engineers? Don't know which college has AI cluster. Skill Distribution Intelligence shows it.</w:t>
      </w:r>
    </w:p>
    <w:p>
      <w:pPr>
        <w:pStyle w:val="Heading3"/>
      </w:pPr>
      <w:r>
        <w:t>"Partnership Investments Go Nowhere"</w:t>
      </w:r>
    </w:p>
    <w:p>
      <w:r>
        <w:t>Sponsor program at college. But results unclear. Collaboration Intelligence shows partnership ROI.</w:t>
      </w:r>
    </w:p>
    <w:p>
      <w:pPr>
        <w:pStyle w:val="Heading1"/>
      </w:pPr>
      <w:r>
        <w:t>SECTION 2: WHAT RECRUITERS ACTUALLY GET (THE 12 FEATURES)</w:t>
      </w:r>
    </w:p>
    <w:p>
      <w:pPr>
        <w:pStyle w:val="Heading3"/>
      </w:pPr>
      <w:r>
        <w:t>1. Institution Performance Analytics</w:t>
      </w:r>
    </w:p>
    <w:p>
      <w:r>
        <w:t>Dashboard showing hiring success rates, technical scores, competition rankings, internship stats, project completion. Which colleges actually work?</w:t>
      </w:r>
    </w:p>
    <w:p>
      <w:pPr>
        <w:pStyle w:val="Heading3"/>
      </w:pPr>
      <w:r>
        <w:t>2. Curriculum Effectiveness Analysis</w:t>
      </w:r>
    </w:p>
    <w:p>
      <w:r>
        <w:t>Curriculum-to-skill mapping, skill gap identification, tech stack alignment. Does college curriculum match industry needs?</w:t>
      </w:r>
    </w:p>
    <w:p>
      <w:pPr>
        <w:pStyle w:val="Heading3"/>
      </w:pPr>
      <w:r>
        <w:t>3. Talent Readiness Scoring</w:t>
      </w:r>
    </w:p>
    <w:p>
      <w:r>
        <w:t>Readiness Index for each institution (0-100). Based on technical skill, project experience, internship participation, communication, collaboration.</w:t>
      </w:r>
    </w:p>
    <w:p>
      <w:pPr>
        <w:pStyle w:val="Heading3"/>
      </w:pPr>
      <w:r>
        <w:t>4. Skill Distribution Intelligence</w:t>
      </w:r>
    </w:p>
    <w:p>
      <w:r>
        <w:t>Skill heatmaps by domain. AI concentration. Cybersecurity clusters. Cloud engineering distribution. Know which college has which specialization.</w:t>
      </w:r>
    </w:p>
    <w:p>
      <w:pPr>
        <w:pStyle w:val="Heading3"/>
      </w:pPr>
      <w:r>
        <w:t>5. Competition Performance Intelligence</w:t>
      </w:r>
    </w:p>
    <w:p>
      <w:r>
        <w:t>How students from each college perform in competitions. Hackathon win rates, average rankings, innovation scores. Competitive talent visible.</w:t>
      </w:r>
    </w:p>
    <w:p>
      <w:pPr>
        <w:pStyle w:val="Heading3"/>
      </w:pPr>
      <w:r>
        <w:t>6. Placement Outcome Analytics</w:t>
      </w:r>
    </w:p>
    <w:p>
      <w:r>
        <w:t>Placement rates, salary packages, company placement distribution, internship-to-job conversion. Real placement data, not stories.</w:t>
      </w:r>
    </w:p>
    <w:p>
      <w:pPr>
        <w:pStyle w:val="Heading3"/>
      </w:pPr>
      <w:r>
        <w:t>7. Faculty Expertise Intelligence</w:t>
      </w:r>
    </w:p>
    <w:p>
      <w:r>
        <w:t>Faculty research areas, trainer industry experience, mentor contributions, teaching effectiveness. Know faculty quality.</w:t>
      </w:r>
    </w:p>
    <w:p>
      <w:pPr>
        <w:pStyle w:val="Heading3"/>
      </w:pPr>
      <w:r>
        <w:t>8. Institute Reputation Index</w:t>
      </w:r>
    </w:p>
    <w:p>
      <w:r>
        <w:t>Dynamic reputation score (0-100) updated continuously. Based on recruiter satisfaction, competition performance, curriculum alignment, placement, innovation.</w:t>
      </w:r>
    </w:p>
    <w:p>
      <w:pPr>
        <w:pStyle w:val="Heading3"/>
      </w:pPr>
      <w:r>
        <w:t>9. Campus Hiring Intelligence</w:t>
      </w:r>
    </w:p>
    <w:p>
      <w:r>
        <w:t>Hiring demand forecasting, talent supply analysis, candidate availability tracking, campus hiring calendar. Efficient hiring scheduling.</w:t>
      </w:r>
    </w:p>
    <w:p>
      <w:pPr>
        <w:pStyle w:val="Heading3"/>
      </w:pPr>
      <w:r>
        <w:t>10. Institute Collaboration Opportunities</w:t>
      </w:r>
    </w:p>
    <w:p>
      <w:r>
        <w:t>Identify collaboration opportunities. Sponsored training, innovation labs, research partnerships, curriculum advisory. Strategic partnerships recommended.</w:t>
      </w:r>
    </w:p>
    <w:p>
      <w:pPr>
        <w:pStyle w:val="Heading3"/>
      </w:pPr>
      <w:r>
        <w:t>11. Early Talent Detection</w:t>
      </w:r>
    </w:p>
    <w:p>
      <w:r>
        <w:t>Track high-potential students before graduation. Top performers, competition leaders, innovation projects. Find gems early.</w:t>
      </w:r>
    </w:p>
    <w:p>
      <w:pPr>
        <w:pStyle w:val="Heading3"/>
      </w:pPr>
      <w:r>
        <w:t>12. Institution Benchmarking System</w:t>
      </w:r>
    </w:p>
    <w:p>
      <w:r>
        <w:t>Compare institutions across dimensions: skill readiness, competition performance, hiring success, curriculum quality, innovation. Side-by-side rankings.</w:t>
      </w:r>
    </w:p>
    <w:p>
      <w:pPr>
        <w:pStyle w:val="Heading1"/>
      </w:pPr>
      <w:r>
        <w:t>SECTION 3: 30 VIRAL POSITIONING IDEAS FOR INSTITUTION INTELLIGENCE</w:t>
      </w:r>
    </w:p>
    <w:p>
      <w:pPr>
        <w:pStyle w:val="Heading2"/>
      </w:pPr>
      <w:r>
        <w:t>Positioning Idea #1: "IIT Doesn't Always Rank First. Institution Intelligence Proves It."</w:t>
      </w:r>
    </w:p>
    <w:p>
      <w:r>
        <w:rPr>
          <w:b/>
        </w:rPr>
        <w:t xml:space="preserve">Tagline: </w:t>
      </w:r>
      <w:r>
        <w:t>Talent Readiness Index ranks colleges. IIT might be #8. Mid-tier college #1. Data beats assumptions.</w:t>
      </w:r>
    </w:p>
    <w:p>
      <w:r>
        <w:rPr>
          <w:b/>
        </w:rPr>
        <w:t xml:space="preserve">Why It's Viral: </w:t>
      </w:r>
      <w:r>
        <w:t>Challenges IIT worship in India. Data-driven ranking appeals to results-focused recruiters.</w:t>
      </w:r>
    </w:p>
    <w:p>
      <w:r>
        <w:rPr>
          <w:b/>
        </w:rPr>
        <w:t xml:space="preserve">Primary Target: </w:t>
      </w:r>
      <w:r>
        <w:t>Data-obsessed recruiters, skeptics of IIT hype</w:t>
      </w:r>
    </w:p>
    <w:p>
      <w:r>
        <w:rPr>
          <w:b/>
        </w:rPr>
        <w:t xml:space="preserve">Key Metric: </w:t>
      </w:r>
      <w:r>
        <w:t>Non-IIT campus hiring success rate improvement</w:t>
      </w:r>
    </w:p>
    <w:p/>
    <w:p>
      <w:pPr>
        <w:pStyle w:val="Heading2"/>
      </w:pPr>
      <w:r>
        <w:t>Positioning Idea #2: "This College's Placement Rate is 95%. But Here's The Real Data."</w:t>
      </w:r>
    </w:p>
    <w:p>
      <w:r>
        <w:rPr>
          <w:b/>
        </w:rPr>
        <w:t xml:space="preserve">Tagline: </w:t>
      </w:r>
      <w:r>
        <w:t>95% of what? Salary ₹3L or ₹15L? Company tier? Placement Analytics reveals the truth.</w:t>
      </w:r>
    </w:p>
    <w:p>
      <w:r>
        <w:rPr>
          <w:b/>
        </w:rPr>
        <w:t xml:space="preserve">Why It's Viral: </w:t>
      </w:r>
      <w:r>
        <w:t>College placement story vs. reality is a common gap. Truth appeals to honest evaluators.</w:t>
      </w:r>
    </w:p>
    <w:p>
      <w:r>
        <w:rPr>
          <w:b/>
        </w:rPr>
        <w:t xml:space="preserve">Primary Target: </w:t>
      </w:r>
      <w:r>
        <w:t>Skeptical recruiters, placement-data focused</w:t>
      </w:r>
    </w:p>
    <w:p>
      <w:r>
        <w:rPr>
          <w:b/>
        </w:rPr>
        <w:t xml:space="preserve">Key Metric: </w:t>
      </w:r>
      <w:r>
        <w:t>Placement data transparency adoption</w:t>
      </w:r>
    </w:p>
    <w:p/>
    <w:p>
      <w:pPr>
        <w:pStyle w:val="Heading2"/>
      </w:pPr>
      <w:r>
        <w:t>Positioning Idea #3: "You're Wasting ₹50L Hiring at This College. Here's Why."</w:t>
      </w:r>
    </w:p>
    <w:p>
      <w:r>
        <w:rPr>
          <w:b/>
        </w:rPr>
        <w:t xml:space="preserve">Tagline: </w:t>
      </w:r>
      <w:r>
        <w:t>Performance Analytics shows: College has 10% hiring success. You're one of many recruiters getting duds.</w:t>
      </w:r>
    </w:p>
    <w:p>
      <w:r>
        <w:rPr>
          <w:b/>
        </w:rPr>
        <w:t xml:space="preserve">Why It's Viral: </w:t>
      </w:r>
      <w:r>
        <w:t>Budget waste is a recruiter nightmare. Data-backed warnings prevent it.</w:t>
      </w:r>
    </w:p>
    <w:p>
      <w:r>
        <w:rPr>
          <w:b/>
        </w:rPr>
        <w:t xml:space="preserve">Primary Target: </w:t>
      </w:r>
      <w:r>
        <w:t>Cost-conscious, efficiency-focused TA</w:t>
      </w:r>
    </w:p>
    <w:p>
      <w:r>
        <w:rPr>
          <w:b/>
        </w:rPr>
        <w:t xml:space="preserve">Key Metric: </w:t>
      </w:r>
      <w:r>
        <w:t>Low-ROI college elimination rate</w:t>
      </w:r>
    </w:p>
    <w:p/>
    <w:p>
      <w:pPr>
        <w:pStyle w:val="Heading2"/>
      </w:pPr>
      <w:r>
        <w:t>Positioning Idea #4: "Tier-2 College Crushes IIT In Competition Performance."</w:t>
      </w:r>
    </w:p>
    <w:p>
      <w:r>
        <w:rPr>
          <w:b/>
        </w:rPr>
        <w:t xml:space="preserve">Tagline: </w:t>
      </w:r>
      <w:r>
        <w:t>Competition leaderboard shows: Unknown college produced 5 hackathon winners. IIT famous colleges had 0.</w:t>
      </w:r>
    </w:p>
    <w:p>
      <w:r>
        <w:rPr>
          <w:b/>
        </w:rPr>
        <w:t xml:space="preserve">Why It's Viral: </w:t>
      </w:r>
      <w:r>
        <w:t>Underdog narrative appeals to value-seekers and innovators.</w:t>
      </w:r>
    </w:p>
    <w:p>
      <w:r>
        <w:rPr>
          <w:b/>
        </w:rPr>
        <w:t xml:space="preserve">Primary Target: </w:t>
      </w:r>
      <w:r>
        <w:t>Innovation-focused, hidden-gem hunters</w:t>
      </w:r>
    </w:p>
    <w:p>
      <w:r>
        <w:rPr>
          <w:b/>
        </w:rPr>
        <w:t xml:space="preserve">Key Metric: </w:t>
      </w:r>
      <w:r>
        <w:t>Tier-2 college hiring rate increase</w:t>
      </w:r>
    </w:p>
    <w:p/>
    <w:p>
      <w:pPr>
        <w:pStyle w:val="Heading2"/>
      </w:pPr>
      <w:r>
        <w:t>Positioning Idea #5: "This College Teaches Outdated Tech. Its Graduates Can't Code."</w:t>
      </w:r>
    </w:p>
    <w:p>
      <w:r>
        <w:rPr>
          <w:b/>
        </w:rPr>
        <w:t xml:space="preserve">Tagline: </w:t>
      </w:r>
      <w:r>
        <w:t>Curriculum Effectiveness Analysis shows: College curriculum doesn't match industry. Skill gaps obvious.</w:t>
      </w:r>
    </w:p>
    <w:p>
      <w:r>
        <w:rPr>
          <w:b/>
        </w:rPr>
        <w:t xml:space="preserve">Why It's Viral: </w:t>
      </w:r>
      <w:r>
        <w:t>Curriculum-skill mismatch is a real problem. Transparency prevents bad hires.</w:t>
      </w:r>
    </w:p>
    <w:p>
      <w:r>
        <w:rPr>
          <w:b/>
        </w:rPr>
        <w:t xml:space="preserve">Primary Target: </w:t>
      </w:r>
      <w:r>
        <w:t>Technical recruiters, skill-match focused</w:t>
      </w:r>
    </w:p>
    <w:p>
      <w:r>
        <w:rPr>
          <w:b/>
        </w:rPr>
        <w:t xml:space="preserve">Key Metric: </w:t>
      </w:r>
      <w:r>
        <w:t>Curriculum alignment scoring adoption</w:t>
      </w:r>
    </w:p>
    <w:p/>
    <w:p>
      <w:pPr>
        <w:pStyle w:val="Heading2"/>
      </w:pPr>
      <w:r>
        <w:t>Positioning Idea #6: "Faculty Quality Matters. This College Has It. That One Doesn't."</w:t>
      </w:r>
    </w:p>
    <w:p>
      <w:r>
        <w:rPr>
          <w:b/>
        </w:rPr>
        <w:t xml:space="preserve">Tagline: </w:t>
      </w:r>
      <w:r>
        <w:t>Faculty Expertise Intelligence shows: College A has 15 faculty with industry research. College B has 2.</w:t>
      </w:r>
    </w:p>
    <w:p>
      <w:r>
        <w:rPr>
          <w:b/>
        </w:rPr>
        <w:t xml:space="preserve">Why It's Viral: </w:t>
      </w:r>
      <w:r>
        <w:t>Faculty quality differentiates colleges but is invisible. Making it visible is valuable.</w:t>
      </w:r>
    </w:p>
    <w:p>
      <w:r>
        <w:rPr>
          <w:b/>
        </w:rPr>
        <w:t xml:space="preserve">Primary Target: </w:t>
      </w:r>
      <w:r>
        <w:t>Quality-focused recruiters, academic partnerships</w:t>
      </w:r>
    </w:p>
    <w:p>
      <w:r>
        <w:rPr>
          <w:b/>
        </w:rPr>
        <w:t xml:space="preserve">Key Metric: </w:t>
      </w:r>
      <w:r>
        <w:t>Faculty-quality hiring correlation</w:t>
      </w:r>
    </w:p>
    <w:p/>
    <w:p>
      <w:pPr>
        <w:pStyle w:val="Heading2"/>
      </w:pPr>
      <w:r>
        <w:t>Positioning Idea #7: "Focus 10 Colleges. Get 60% of Your Talent. Skip 40 Colleges."</w:t>
      </w:r>
    </w:p>
    <w:p>
      <w:r>
        <w:rPr>
          <w:b/>
        </w:rPr>
        <w:t xml:space="preserve">Tagline: </w:t>
      </w:r>
      <w:r>
        <w:t>Institution Benchmarking shows: Top 10 colleges produce 60% of hirable graduates. Bottom 40 produce 5%.</w:t>
      </w:r>
    </w:p>
    <w:p>
      <w:r>
        <w:rPr>
          <w:b/>
        </w:rPr>
        <w:t xml:space="preserve">Why It's Viral: </w:t>
      </w:r>
      <w:r>
        <w:t>Concentration strategy saves time and money. Efficiency appeal.</w:t>
      </w:r>
    </w:p>
    <w:p>
      <w:r>
        <w:rPr>
          <w:b/>
        </w:rPr>
        <w:t xml:space="preserve">Primary Target: </w:t>
      </w:r>
      <w:r>
        <w:t>Efficiency-obsessed, time-constrained TA</w:t>
      </w:r>
    </w:p>
    <w:p>
      <w:r>
        <w:rPr>
          <w:b/>
        </w:rPr>
        <w:t xml:space="preserve">Key Metric: </w:t>
      </w:r>
      <w:r>
        <w:t>Campus hiring ROI improvement</w:t>
      </w:r>
    </w:p>
    <w:p/>
    <w:p>
      <w:pPr>
        <w:pStyle w:val="Heading2"/>
      </w:pPr>
      <w:r>
        <w:t>Positioning Idea #8: "This College Specializes in AI. That College in Cloud. Know Before You Visit."</w:t>
      </w:r>
    </w:p>
    <w:p>
      <w:r>
        <w:rPr>
          <w:b/>
        </w:rPr>
        <w:t xml:space="preserve">Tagline: </w:t>
      </w:r>
      <w:r>
        <w:t>Skill Distribution Intelligence shows specialization hubs. Find AI experts at College X, cloud engineers at College Y.</w:t>
      </w:r>
    </w:p>
    <w:p>
      <w:r>
        <w:rPr>
          <w:b/>
        </w:rPr>
        <w:t xml:space="preserve">Why It's Viral: </w:t>
      </w:r>
      <w:r>
        <w:t>Role-specific college sourcing is super-efficient. Saves recruiting time significantly.</w:t>
      </w:r>
    </w:p>
    <w:p>
      <w:r>
        <w:rPr>
          <w:b/>
        </w:rPr>
        <w:t xml:space="preserve">Primary Target: </w:t>
      </w:r>
      <w:r>
        <w:t>Specialization-focused hiring, technical roles</w:t>
      </w:r>
    </w:p>
    <w:p>
      <w:r>
        <w:rPr>
          <w:b/>
        </w:rPr>
        <w:t xml:space="preserve">Key Metric: </w:t>
      </w:r>
      <w:r>
        <w:t>Role-specific college discovery rate</w:t>
      </w:r>
    </w:p>
    <w:p/>
    <w:p>
      <w:pPr>
        <w:pStyle w:val="Heading2"/>
      </w:pPr>
      <w:r>
        <w:t>Positioning Idea #9: "Top 3 Talent This Year Are From Unknown College. Early Detection Caught Them."</w:t>
      </w:r>
    </w:p>
    <w:p>
      <w:r>
        <w:rPr>
          <w:b/>
        </w:rPr>
        <w:t xml:space="preserve">Tagline: </w:t>
      </w:r>
      <w:r>
        <w:t>Early Talent Detection finds top performers before graduation. While competitors still don't know they exist.</w:t>
      </w:r>
    </w:p>
    <w:p>
      <w:r>
        <w:rPr>
          <w:b/>
        </w:rPr>
        <w:t xml:space="preserve">Why It's Viral: </w:t>
      </w:r>
      <w:r>
        <w:t>First-mover advantage in talent acquisition appeals to competitive recruiters.</w:t>
      </w:r>
    </w:p>
    <w:p>
      <w:r>
        <w:rPr>
          <w:b/>
        </w:rPr>
        <w:t xml:space="preserve">Primary Target: </w:t>
      </w:r>
      <w:r>
        <w:t>Competitive talent hunters, early-detection focused</w:t>
      </w:r>
    </w:p>
    <w:p>
      <w:r>
        <w:rPr>
          <w:b/>
        </w:rPr>
        <w:t xml:space="preserve">Key Metric: </w:t>
      </w:r>
      <w:r>
        <w:t>Early talent discovery conversion rate</w:t>
      </w:r>
    </w:p>
    <w:p/>
    <w:p>
      <w:pPr>
        <w:pStyle w:val="Heading2"/>
      </w:pPr>
      <w:r>
        <w:t>Positioning Idea #10: "Institution Reputation Index: Your Objective College Ranking."</w:t>
      </w:r>
    </w:p>
    <w:p>
      <w:r>
        <w:rPr>
          <w:b/>
        </w:rPr>
        <w:t xml:space="preserve">Tagline: </w:t>
      </w:r>
      <w:r>
        <w:t>Reputation Index (0-100) ranks colleges on: recruiter satisfaction, competition performance, curriculum, placement, innovation.</w:t>
      </w:r>
    </w:p>
    <w:p>
      <w:r>
        <w:rPr>
          <w:b/>
        </w:rPr>
        <w:t xml:space="preserve">Why It's Viral: </w:t>
      </w:r>
      <w:r>
        <w:t>Objective ranking replaces subjective bias. Data-backed decisions appeal.</w:t>
      </w:r>
    </w:p>
    <w:p>
      <w:r>
        <w:rPr>
          <w:b/>
        </w:rPr>
        <w:t xml:space="preserve">Primary Target: </w:t>
      </w:r>
      <w:r>
        <w:t>Data-driven decision makers</w:t>
      </w:r>
    </w:p>
    <w:p>
      <w:r>
        <w:rPr>
          <w:b/>
        </w:rPr>
        <w:t xml:space="preserve">Key Metric: </w:t>
      </w:r>
      <w:r>
        <w:t>Reputation Index adoption in hiring decisions</w:t>
      </w:r>
    </w:p>
    <w:p/>
    <w:p>
      <w:pPr>
        <w:pStyle w:val="Heading2"/>
      </w:pPr>
      <w:r>
        <w:t>Positioning Idea #11: "Internship-to-Job Conversion: This College Converts 80%. That Converts 20%."</w:t>
      </w:r>
    </w:p>
    <w:p>
      <w:r>
        <w:rPr>
          <w:b/>
        </w:rPr>
        <w:t xml:space="preserve">Tagline: </w:t>
      </w:r>
      <w:r>
        <w:t>Placement Analytics shows internship-to-hire conversion by college. Invest in high-conversion colleges.</w:t>
      </w:r>
    </w:p>
    <w:p>
      <w:r>
        <w:rPr>
          <w:b/>
        </w:rPr>
        <w:t xml:space="preserve">Why It's Viral: </w:t>
      </w:r>
      <w:r>
        <w:t>Internship pipeline ROI is measurable. Differentiation visible.</w:t>
      </w:r>
    </w:p>
    <w:p>
      <w:r>
        <w:rPr>
          <w:b/>
        </w:rPr>
        <w:t xml:space="preserve">Primary Target: </w:t>
      </w:r>
      <w:r>
        <w:t>Internship-program focused, pipeline builders</w:t>
      </w:r>
    </w:p>
    <w:p>
      <w:r>
        <w:rPr>
          <w:b/>
        </w:rPr>
        <w:t xml:space="preserve">Key Metric: </w:t>
      </w:r>
      <w:r>
        <w:t>Internship-to-job conversion rate by college</w:t>
      </w:r>
    </w:p>
    <w:p/>
    <w:p>
      <w:pPr>
        <w:pStyle w:val="Heading2"/>
      </w:pPr>
      <w:r>
        <w:t>Positioning Idea #12: "Campus Hiring Calendar: Know When and Where to Send Your Team."</w:t>
      </w:r>
    </w:p>
    <w:p>
      <w:r>
        <w:rPr>
          <w:b/>
        </w:rPr>
        <w:t xml:space="preserve">Tagline: </w:t>
      </w:r>
      <w:r>
        <w:t>Hiring Intelligence forecasts demand. College A has 200 hiring-ready in March. College B in July. Plan accordingly.</w:t>
      </w:r>
    </w:p>
    <w:p>
      <w:r>
        <w:rPr>
          <w:b/>
        </w:rPr>
        <w:t xml:space="preserve">Why It's Viral: </w:t>
      </w:r>
      <w:r>
        <w:t>Scheduling efficiency saves travel costs and time.</w:t>
      </w:r>
    </w:p>
    <w:p>
      <w:r>
        <w:rPr>
          <w:b/>
        </w:rPr>
        <w:t xml:space="preserve">Primary Target: </w:t>
      </w:r>
      <w:r>
        <w:t>Logistically-minded TA, cost-control focused</w:t>
      </w:r>
    </w:p>
    <w:p>
      <w:r>
        <w:rPr>
          <w:b/>
        </w:rPr>
        <w:t xml:space="preserve">Key Metric: </w:t>
      </w:r>
      <w:r>
        <w:t>Campus hiring scheduling efficiency</w:t>
      </w:r>
    </w:p>
    <w:p/>
    <w:p>
      <w:pPr>
        <w:pStyle w:val="Heading2"/>
      </w:pPr>
      <w:r>
        <w:t>Positioning Idea #13: "This College's Graduates Earn ₹15L AVG. That College's Earn ₹5L AVG."</w:t>
      </w:r>
    </w:p>
    <w:p>
      <w:r>
        <w:rPr>
          <w:b/>
        </w:rPr>
        <w:t xml:space="preserve">Tagline: </w:t>
      </w:r>
      <w:r>
        <w:t>Salary distribution visible. Shows quality differential clearly.</w:t>
      </w:r>
    </w:p>
    <w:p>
      <w:r>
        <w:rPr>
          <w:b/>
        </w:rPr>
        <w:t xml:space="preserve">Why It's Viral: </w:t>
      </w:r>
      <w:r>
        <w:t>Salary is the ultimate quality indicator in India. Clear comparison drives decisions.</w:t>
      </w:r>
    </w:p>
    <w:p>
      <w:r>
        <w:rPr>
          <w:b/>
        </w:rPr>
        <w:t xml:space="preserve">Primary Target: </w:t>
      </w:r>
      <w:r>
        <w:t>Quality-obsessed, salary-focused hiring</w:t>
      </w:r>
    </w:p>
    <w:p>
      <w:r>
        <w:rPr>
          <w:b/>
        </w:rPr>
        <w:t xml:space="preserve">Key Metric: </w:t>
      </w:r>
      <w:r>
        <w:t>Graduate salary average visibility</w:t>
      </w:r>
    </w:p>
    <w:p/>
    <w:p>
      <w:pPr>
        <w:pStyle w:val="Heading2"/>
      </w:pPr>
      <w:r>
        <w:t>Positioning Idea #14: "Partner With This College. Innovation Lab Collaboration Recommended."</w:t>
      </w:r>
    </w:p>
    <w:p>
      <w:r>
        <w:rPr>
          <w:b/>
        </w:rPr>
        <w:t xml:space="preserve">Tagline: </w:t>
      </w:r>
      <w:r>
        <w:t>Collaboration Opportunities engine recommends partnerships. Strategic alliances with high-potential colleges.</w:t>
      </w:r>
    </w:p>
    <w:p>
      <w:r>
        <w:rPr>
          <w:b/>
        </w:rPr>
        <w:t xml:space="preserve">Why It's Viral: </w:t>
      </w:r>
      <w:r>
        <w:t>Partnership strategy appeals to long-term thinking TA leaders.</w:t>
      </w:r>
    </w:p>
    <w:p>
      <w:r>
        <w:rPr>
          <w:b/>
        </w:rPr>
        <w:t xml:space="preserve">Primary Target: </w:t>
      </w:r>
      <w:r>
        <w:t>Strategic TA, partnership-focused</w:t>
      </w:r>
    </w:p>
    <w:p>
      <w:r>
        <w:rPr>
          <w:b/>
        </w:rPr>
        <w:t xml:space="preserve">Key Metric: </w:t>
      </w:r>
      <w:r>
        <w:t>Strategic college partnership rate</w:t>
      </w:r>
    </w:p>
    <w:p/>
    <w:p>
      <w:pPr>
        <w:pStyle w:val="Heading2"/>
      </w:pPr>
      <w:r>
        <w:t>Positioning Idea #15: "Your Top 5 Hires This Year. All From Colleges You Never Visited Before."</w:t>
      </w:r>
    </w:p>
    <w:p>
      <w:r>
        <w:rPr>
          <w:b/>
        </w:rPr>
        <w:t xml:space="preserve">Tagline: </w:t>
      </w:r>
      <w:r>
        <w:t>Institution Intelligence directs you to overlooked colleges. Best talent found outside famous names.</w:t>
      </w:r>
    </w:p>
    <w:p>
      <w:r>
        <w:rPr>
          <w:b/>
        </w:rPr>
        <w:t xml:space="preserve">Why It's Viral: </w:t>
      </w:r>
      <w:r>
        <w:t>Success from unexpected sources is satisfying. Challenges conventional wisdom.</w:t>
      </w:r>
    </w:p>
    <w:p>
      <w:r>
        <w:rPr>
          <w:b/>
        </w:rPr>
        <w:t xml:space="preserve">Primary Target: </w:t>
      </w:r>
      <w:r>
        <w:t>Open-minded recruiters, contrarians</w:t>
      </w:r>
    </w:p>
    <w:p>
      <w:r>
        <w:rPr>
          <w:b/>
        </w:rPr>
        <w:t xml:space="preserve">Key Metric: </w:t>
      </w:r>
      <w:r>
        <w:t>Non-traditional college hire success rate</w:t>
      </w:r>
    </w:p>
    <w:p/>
    <w:p>
      <w:pPr>
        <w:pStyle w:val="Heading2"/>
      </w:pPr>
      <w:r>
        <w:t>Positioning Idea #16: "Don't Believe Placement Hype. Check Real Placement Data."</w:t>
      </w:r>
    </w:p>
    <w:p>
      <w:r>
        <w:rPr>
          <w:b/>
        </w:rPr>
        <w:t xml:space="preserve">Tagline: </w:t>
      </w:r>
      <w:r>
        <w:t>Placement Analytics shows actual outcomes: not just % placed, but salary, company tier, internship-to-job conversion.</w:t>
      </w:r>
    </w:p>
    <w:p>
      <w:r>
        <w:rPr>
          <w:b/>
        </w:rPr>
        <w:t xml:space="preserve">Why It's Viral: </w:t>
      </w:r>
      <w:r>
        <w:t>Debunking placement claims appeals to skeptics and data people.</w:t>
      </w:r>
    </w:p>
    <w:p>
      <w:r>
        <w:rPr>
          <w:b/>
        </w:rPr>
        <w:t xml:space="preserve">Primary Target: </w:t>
      </w:r>
      <w:r>
        <w:t>Skeptical evaluators, truth-seekers</w:t>
      </w:r>
    </w:p>
    <w:p>
      <w:r>
        <w:rPr>
          <w:b/>
        </w:rPr>
        <w:t xml:space="preserve">Key Metric: </w:t>
      </w:r>
      <w:r>
        <w:t>Placement data transparency adoption</w:t>
      </w:r>
    </w:p>
    <w:p/>
    <w:p>
      <w:pPr>
        <w:pStyle w:val="Heading2"/>
      </w:pPr>
      <w:r>
        <w:t>Positioning Idea #17: "Competition Performance Reveals Hidden Talent. Find Them Before Competitors."</w:t>
      </w:r>
    </w:p>
    <w:p>
      <w:r>
        <w:rPr>
          <w:b/>
        </w:rPr>
        <w:t xml:space="preserve">Tagline: </w:t>
      </w:r>
      <w:r>
        <w:t>Hackathon winners, competition leaders ranked by college. Talent pipeline hidden in leaderboards.</w:t>
      </w:r>
    </w:p>
    <w:p>
      <w:r>
        <w:rPr>
          <w:b/>
        </w:rPr>
        <w:t xml:space="preserve">Why It's Viral: </w:t>
      </w:r>
      <w:r>
        <w:t>Competition-based talent discovery is novel and high-potential.</w:t>
      </w:r>
    </w:p>
    <w:p>
      <w:r>
        <w:rPr>
          <w:b/>
        </w:rPr>
        <w:t xml:space="preserve">Primary Target: </w:t>
      </w:r>
      <w:r>
        <w:t>Competition-focused hiring, early movers</w:t>
      </w:r>
    </w:p>
    <w:p>
      <w:r>
        <w:rPr>
          <w:b/>
        </w:rPr>
        <w:t xml:space="preserve">Key Metric: </w:t>
      </w:r>
      <w:r>
        <w:t>Competition-discovered talent conversion</w:t>
      </w:r>
    </w:p>
    <w:p/>
    <w:p>
      <w:pPr>
        <w:pStyle w:val="Heading2"/>
      </w:pPr>
      <w:r>
        <w:t>Positioning Idea #18: "Curriculum Quality Ranking: Which College Actually Teaches Industry Skills?"</w:t>
      </w:r>
    </w:p>
    <w:p>
      <w:r>
        <w:rPr>
          <w:b/>
        </w:rPr>
        <w:t xml:space="preserve">Tagline: </w:t>
      </w:r>
      <w:r>
        <w:t>Curriculum Effectiveness scores colleges on tech stack alignment, skill relevance, outdated content detection.</w:t>
      </w:r>
    </w:p>
    <w:p>
      <w:r>
        <w:rPr>
          <w:b/>
        </w:rPr>
        <w:t xml:space="preserve">Why It's Viral: </w:t>
      </w:r>
      <w:r>
        <w:t>Curriculum quality directly predicts hire quality. Clear metric valuable.</w:t>
      </w:r>
    </w:p>
    <w:p>
      <w:r>
        <w:rPr>
          <w:b/>
        </w:rPr>
        <w:t xml:space="preserve">Primary Target: </w:t>
      </w:r>
      <w:r>
        <w:t>Technical recruiters, skill-match focused</w:t>
      </w:r>
    </w:p>
    <w:p>
      <w:r>
        <w:rPr>
          <w:b/>
        </w:rPr>
        <w:t xml:space="preserve">Key Metric: </w:t>
      </w:r>
      <w:r>
        <w:t>Curriculum quality correlation with hire success</w:t>
      </w:r>
    </w:p>
    <w:p/>
    <w:p>
      <w:pPr>
        <w:pStyle w:val="Heading2"/>
      </w:pPr>
      <w:r>
        <w:t>Positioning Idea #19: "This College's Graduates Won 5 Hackathons. That College's Won 0."</w:t>
      </w:r>
    </w:p>
    <w:p>
      <w:r>
        <w:rPr>
          <w:b/>
        </w:rPr>
        <w:t xml:space="preserve">Tagline: </w:t>
      </w:r>
      <w:r>
        <w:t>Innovation track record visible. Competitive performance ranking shows which colleges produce problem-solvers.</w:t>
      </w:r>
    </w:p>
    <w:p>
      <w:r>
        <w:rPr>
          <w:b/>
        </w:rPr>
        <w:t xml:space="preserve">Why It's Viral: </w:t>
      </w:r>
      <w:r>
        <w:t>Innovation culture is visible through competition results.</w:t>
      </w:r>
    </w:p>
    <w:p>
      <w:r>
        <w:rPr>
          <w:b/>
        </w:rPr>
        <w:t xml:space="preserve">Primary Target: </w:t>
      </w:r>
      <w:r>
        <w:t>Innovation-focused, problem-solving valued</w:t>
      </w:r>
    </w:p>
    <w:p>
      <w:r>
        <w:rPr>
          <w:b/>
        </w:rPr>
        <w:t xml:space="preserve">Key Metric: </w:t>
      </w:r>
      <w:r>
        <w:t>Innovation-performance hiring correlation</w:t>
      </w:r>
    </w:p>
    <w:p/>
    <w:p>
      <w:pPr>
        <w:pStyle w:val="Heading2"/>
      </w:pPr>
      <w:r>
        <w:t>Positioning Idea #20: "Faculty Research in AI. Faculty Industry Experience in Cloud. Know Expertise."</w:t>
      </w:r>
    </w:p>
    <w:p>
      <w:r>
        <w:rPr>
          <w:b/>
        </w:rPr>
        <w:t xml:space="preserve">Tagline: </w:t>
      </w:r>
      <w:r>
        <w:t>Faculty Expertise Intelligence maps faculty specializations. Know which college has depth in which domain.</w:t>
      </w:r>
    </w:p>
    <w:p>
      <w:r>
        <w:rPr>
          <w:b/>
        </w:rPr>
        <w:t xml:space="preserve">Why It's Viral: </w:t>
      </w:r>
      <w:r>
        <w:t>Faculty quality is a proxy for curriculum quality and student development.</w:t>
      </w:r>
    </w:p>
    <w:p>
      <w:r>
        <w:rPr>
          <w:b/>
        </w:rPr>
        <w:t xml:space="preserve">Primary Target: </w:t>
      </w:r>
      <w:r>
        <w:t>Academic-partnership focused, quality-obsessed</w:t>
      </w:r>
    </w:p>
    <w:p>
      <w:r>
        <w:rPr>
          <w:b/>
        </w:rPr>
        <w:t xml:space="preserve">Key Metric: </w:t>
      </w:r>
      <w:r>
        <w:t>Faculty expertise matching for hiring</w:t>
      </w:r>
    </w:p>
    <w:p/>
    <w:p>
      <w:pPr>
        <w:pStyle w:val="Heading2"/>
      </w:pPr>
      <w:r>
        <w:t>Positioning Idea #21: "Institution Benchmarking: Your Data-Backed College Rankings."</w:t>
      </w:r>
    </w:p>
    <w:p>
      <w:r>
        <w:rPr>
          <w:b/>
        </w:rPr>
        <w:t xml:space="preserve">Tagline: </w:t>
      </w:r>
      <w:r>
        <w:t>Compare colleges side-by-side: skill readiness, competition performance, hiring success, curriculum, innovation. One dashboard.</w:t>
      </w:r>
    </w:p>
    <w:p>
      <w:r>
        <w:rPr>
          <w:b/>
        </w:rPr>
        <w:t xml:space="preserve">Why It's Viral: </w:t>
      </w:r>
      <w:r>
        <w:t>Unified comparison interface makes decisions easier.</w:t>
      </w:r>
    </w:p>
    <w:p>
      <w:r>
        <w:rPr>
          <w:b/>
        </w:rPr>
        <w:t xml:space="preserve">Primary Target: </w:t>
      </w:r>
      <w:r>
        <w:t>Comparison-focused decision makers</w:t>
      </w:r>
    </w:p>
    <w:p>
      <w:r>
        <w:rPr>
          <w:b/>
        </w:rPr>
        <w:t xml:space="preserve">Key Metric: </w:t>
      </w:r>
      <w:r>
        <w:t>Benchmarking dashboard usage rate</w:t>
      </w:r>
    </w:p>
    <w:p/>
    <w:p>
      <w:pPr>
        <w:pStyle w:val="Heading2"/>
      </w:pPr>
      <w:r>
        <w:t>Positioning Idea #22: "Reputation Index: Why This Unknown College Ranks Above IIT."</w:t>
      </w:r>
    </w:p>
    <w:p>
      <w:r>
        <w:rPr>
          <w:b/>
        </w:rPr>
        <w:t xml:space="preserve">Tagline: </w:t>
      </w:r>
      <w:r>
        <w:t>Dynamic Reputation Index reveals: College B (unknown) scores 92. IIT A (famous) scores 78. Data wins.</w:t>
      </w:r>
    </w:p>
    <w:p>
      <w:r>
        <w:rPr>
          <w:b/>
        </w:rPr>
        <w:t xml:space="preserve">Why It's Viral: </w:t>
      </w:r>
      <w:r>
        <w:t>Objective ranking challenges prestige-bias. Truth appeals.</w:t>
      </w:r>
    </w:p>
    <w:p>
      <w:r>
        <w:rPr>
          <w:b/>
        </w:rPr>
        <w:t xml:space="preserve">Primary Target: </w:t>
      </w:r>
      <w:r>
        <w:t>Data-driven, bias-averse recruiters</w:t>
      </w:r>
    </w:p>
    <w:p>
      <w:r>
        <w:rPr>
          <w:b/>
        </w:rPr>
        <w:t xml:space="preserve">Key Metric: </w:t>
      </w:r>
      <w:r>
        <w:t>Reputation Index adoption in decisions</w:t>
      </w:r>
    </w:p>
    <w:p/>
    <w:p>
      <w:pPr>
        <w:pStyle w:val="Heading2"/>
      </w:pPr>
      <w:r>
        <w:t>Positioning Idea #23: "Campus Hiring ROI: Which College Give You Best Returns?"</w:t>
      </w:r>
    </w:p>
    <w:p>
      <w:r>
        <w:rPr>
          <w:b/>
        </w:rPr>
        <w:t xml:space="preserve">Tagline: </w:t>
      </w:r>
      <w:r>
        <w:t>Performance Analytics shows: Cost ₹5L to hire from College A, get 8 quality hires. Cost ₹5L at College B, get 2.</w:t>
      </w:r>
    </w:p>
    <w:p>
      <w:r>
        <w:rPr>
          <w:b/>
        </w:rPr>
        <w:t xml:space="preserve">Why It's Viral: </w:t>
      </w:r>
      <w:r>
        <w:t>ROI is universal business language. Clear comparison drives investment.</w:t>
      </w:r>
    </w:p>
    <w:p>
      <w:r>
        <w:rPr>
          <w:b/>
        </w:rPr>
        <w:t xml:space="preserve">Primary Target: </w:t>
      </w:r>
      <w:r>
        <w:t>ROI-focused, budget-conscious TA</w:t>
      </w:r>
    </w:p>
    <w:p>
      <w:r>
        <w:rPr>
          <w:b/>
        </w:rPr>
        <w:t xml:space="preserve">Key Metric: </w:t>
      </w:r>
      <w:r>
        <w:t>Campus hiring ROI improvement</w:t>
      </w:r>
    </w:p>
    <w:p/>
    <w:p>
      <w:pPr>
        <w:pStyle w:val="Heading2"/>
      </w:pPr>
      <w:r>
        <w:t>Positioning Idea #24: "This College Transforms Into Your Talent Pipeline. Here's How."</w:t>
      </w:r>
    </w:p>
    <w:p>
      <w:r>
        <w:rPr>
          <w:b/>
        </w:rPr>
        <w:t xml:space="preserve">Tagline: </w:t>
      </w:r>
      <w:r>
        <w:t>Early Talent Detection + Internship Pipeline + Collaboration = Long-term talent source. Strategic partnership roadmap.</w:t>
      </w:r>
    </w:p>
    <w:p>
      <w:r>
        <w:rPr>
          <w:b/>
        </w:rPr>
        <w:t xml:space="preserve">Why It's Viral: </w:t>
      </w:r>
      <w:r>
        <w:t>Long-term talent pipeline building appeals to strategic TA.</w:t>
      </w:r>
    </w:p>
    <w:p>
      <w:r>
        <w:rPr>
          <w:b/>
        </w:rPr>
        <w:t xml:space="preserve">Primary Target: </w:t>
      </w:r>
      <w:r>
        <w:t>Strategic planning focused, long-term TA</w:t>
      </w:r>
    </w:p>
    <w:p>
      <w:r>
        <w:rPr>
          <w:b/>
        </w:rPr>
        <w:t xml:space="preserve">Key Metric: </w:t>
      </w:r>
      <w:r>
        <w:t>Strategic partnership development rate</w:t>
      </w:r>
    </w:p>
    <w:p/>
    <w:p>
      <w:pPr>
        <w:pStyle w:val="Heading2"/>
      </w:pPr>
      <w:r>
        <w:t>Positioning Idea #25: "Skill Heatmap Shows: This College is AI Hub. That College is Data Hub."</w:t>
      </w:r>
    </w:p>
    <w:p>
      <w:r>
        <w:rPr>
          <w:b/>
        </w:rPr>
        <w:t xml:space="preserve">Tagline: </w:t>
      </w:r>
      <w:r>
        <w:t>Visual skill distribution by college. Find specialization clusters instantly.</w:t>
      </w:r>
    </w:p>
    <w:p>
      <w:r>
        <w:rPr>
          <w:b/>
        </w:rPr>
        <w:t xml:space="preserve">Why It's Viral: </w:t>
      </w:r>
      <w:r>
        <w:t>Visual clarity aids decision-making. Heatmaps are intuitive.</w:t>
      </w:r>
    </w:p>
    <w:p>
      <w:r>
        <w:rPr>
          <w:b/>
        </w:rPr>
        <w:t xml:space="preserve">Primary Target: </w:t>
      </w:r>
      <w:r>
        <w:t>Visual-decision makers, specialized hiring</w:t>
      </w:r>
    </w:p>
    <w:p>
      <w:r>
        <w:rPr>
          <w:b/>
        </w:rPr>
        <w:t xml:space="preserve">Key Metric: </w:t>
      </w:r>
      <w:r>
        <w:t>Skill specialization discovery rate</w:t>
      </w:r>
    </w:p>
    <w:p/>
    <w:p>
      <w:pPr>
        <w:pStyle w:val="Heading2"/>
      </w:pPr>
      <w:r>
        <w:t>Positioning Idea #26: "College Placement Story: Fact vs Fiction. Analytics Reveals The Truth."</w:t>
      </w:r>
    </w:p>
    <w:p>
      <w:r>
        <w:rPr>
          <w:b/>
        </w:rPr>
        <w:t xml:space="preserve">Tagline: </w:t>
      </w:r>
      <w:r>
        <w:t>Placement Outcome Analytics debunks inflated stories. Real salary, real company distribution, real conversion rates.</w:t>
      </w:r>
    </w:p>
    <w:p>
      <w:r>
        <w:rPr>
          <w:b/>
        </w:rPr>
        <w:t xml:space="preserve">Why It's Viral: </w:t>
      </w:r>
      <w:r>
        <w:t>Myth-busting appeals to skeptics. Truth&gt;hype.</w:t>
      </w:r>
    </w:p>
    <w:p>
      <w:r>
        <w:rPr>
          <w:b/>
        </w:rPr>
        <w:t xml:space="preserve">Primary Target: </w:t>
      </w:r>
      <w:r>
        <w:t>Skeptical evaluators, honest assessors</w:t>
      </w:r>
    </w:p>
    <w:p>
      <w:r>
        <w:rPr>
          <w:b/>
        </w:rPr>
        <w:t xml:space="preserve">Key Metric: </w:t>
      </w:r>
      <w:r>
        <w:t>Placement claim verification rate</w:t>
      </w:r>
    </w:p>
    <w:p/>
    <w:p>
      <w:pPr>
        <w:pStyle w:val="Heading2"/>
      </w:pPr>
      <w:r>
        <w:t>Positioning Idea #27: "Stop Wasting Campus Visits. Focus Your Team on Top 10 Colleges Only."</w:t>
      </w:r>
    </w:p>
    <w:p>
      <w:r>
        <w:rPr>
          <w:b/>
        </w:rPr>
        <w:t xml:space="preserve">Tagline: </w:t>
      </w:r>
      <w:r>
        <w:t>Benchmarking shows top 10 colleges produce 70% of hirable talent. Skip bottom 40. Efficiency 10x.</w:t>
      </w:r>
    </w:p>
    <w:p>
      <w:r>
        <w:rPr>
          <w:b/>
        </w:rPr>
        <w:t xml:space="preserve">Why It's Viral: </w:t>
      </w:r>
      <w:r>
        <w:t>Time and cost savings appeal to busy recruiters.</w:t>
      </w:r>
    </w:p>
    <w:p>
      <w:r>
        <w:rPr>
          <w:b/>
        </w:rPr>
        <w:t xml:space="preserve">Primary Target: </w:t>
      </w:r>
      <w:r>
        <w:t>Time-pressed, efficiency-focused TA</w:t>
      </w:r>
    </w:p>
    <w:p>
      <w:r>
        <w:rPr>
          <w:b/>
        </w:rPr>
        <w:t xml:space="preserve">Key Metric: </w:t>
      </w:r>
      <w:r>
        <w:t>Campus visit optimization rate</w:t>
      </w:r>
    </w:p>
    <w:p/>
    <w:p>
      <w:pPr>
        <w:pStyle w:val="Heading2"/>
      </w:pPr>
      <w:r>
        <w:t>Positioning Idea #28: "Early Detection: These 3 Students Will Be Your Stars. Find Them Before Graduation."</w:t>
      </w:r>
    </w:p>
    <w:p>
      <w:r>
        <w:rPr>
          <w:b/>
        </w:rPr>
        <w:t xml:space="preserve">Tagline: </w:t>
      </w:r>
      <w:r>
        <w:t>Early Talent Detection identifies top performers while still in college. Nurture relationships before competition notices.</w:t>
      </w:r>
    </w:p>
    <w:p>
      <w:r>
        <w:rPr>
          <w:b/>
        </w:rPr>
        <w:t xml:space="preserve">Why It's Viral: </w:t>
      </w:r>
      <w:r>
        <w:t>First-mover advantage in talent sourcing is powerful.</w:t>
      </w:r>
    </w:p>
    <w:p>
      <w:r>
        <w:rPr>
          <w:b/>
        </w:rPr>
        <w:t xml:space="preserve">Primary Target: </w:t>
      </w:r>
      <w:r>
        <w:t>Competitive talent hunters, early-adopters</w:t>
      </w:r>
    </w:p>
    <w:p>
      <w:r>
        <w:rPr>
          <w:b/>
        </w:rPr>
        <w:t xml:space="preserve">Key Metric: </w:t>
      </w:r>
      <w:r>
        <w:t>Early detection to hire conversion rate</w:t>
      </w:r>
    </w:p>
    <w:p/>
    <w:p>
      <w:pPr>
        <w:pStyle w:val="Heading2"/>
      </w:pPr>
      <w:r>
        <w:t>Positioning Idea #29: "Institution Intelligence Transforms Campus Hiring From Guesswork to Science."</w:t>
      </w:r>
    </w:p>
    <w:p>
      <w:r>
        <w:rPr>
          <w:b/>
        </w:rPr>
        <w:t xml:space="preserve">Tagline: </w:t>
      </w:r>
      <w:r>
        <w:t>Data-driven campus strategy. Performance benchmarking. Early talent detection. Strategic partnerships. Guesswork eliminated.</w:t>
      </w:r>
    </w:p>
    <w:p>
      <w:r>
        <w:rPr>
          <w:b/>
        </w:rPr>
        <w:t xml:space="preserve">Why It's Viral: </w:t>
      </w:r>
      <w:r>
        <w:t>Science narrative appeals to modern, data-forward recruiters.</w:t>
      </w:r>
    </w:p>
    <w:p>
      <w:r>
        <w:rPr>
          <w:b/>
        </w:rPr>
        <w:t xml:space="preserve">Primary Target: </w:t>
      </w:r>
      <w:r>
        <w:t>Forward-thinking TA, science/data believers</w:t>
      </w:r>
    </w:p>
    <w:p>
      <w:r>
        <w:rPr>
          <w:b/>
        </w:rPr>
        <w:t xml:space="preserve">Key Metric: </w:t>
      </w:r>
      <w:r>
        <w:t>Data-driven campus hiring adoption</w:t>
      </w:r>
    </w:p>
    <w:p/>
    <w:p>
      <w:pPr>
        <w:pStyle w:val="Heading2"/>
      </w:pPr>
      <w:r>
        <w:t>Positioning Idea #30: "Every Recruiting Decision About Colleges. Now Backed by Data."</w:t>
      </w:r>
    </w:p>
    <w:p>
      <w:r>
        <w:rPr>
          <w:b/>
        </w:rPr>
        <w:t xml:space="preserve">Tagline: </w:t>
      </w:r>
      <w:r>
        <w:t>Which college to visit? Data. Which to partner with? Data. Which produces your talent? Data. Institution Intelligence answers all.</w:t>
      </w:r>
    </w:p>
    <w:p>
      <w:r>
        <w:rPr>
          <w:b/>
        </w:rPr>
        <w:t xml:space="preserve">Why It's Viral: </w:t>
      </w:r>
      <w:r>
        <w:t>Comprehensive data coverage appeals to comprehensive thinkers.</w:t>
      </w:r>
    </w:p>
    <w:p>
      <w:r>
        <w:rPr>
          <w:b/>
        </w:rPr>
        <w:t xml:space="preserve">Primary Target: </w:t>
      </w:r>
      <w:r>
        <w:t>All recruiter types, data-comprehensive</w:t>
      </w:r>
    </w:p>
    <w:p>
      <w:r>
        <w:rPr>
          <w:b/>
        </w:rPr>
        <w:t xml:space="preserve">Key Metric: </w:t>
      </w:r>
      <w:r>
        <w:t>Overall Institution Intelligence adoption rate</w:t>
      </w:r>
    </w:p>
    <w:p/>
    <w:p>
      <w:pPr>
        <w:pStyle w:val="Heading1"/>
      </w:pPr>
      <w:r>
        <w:t>SECTION 4: ORGANIC GROWTH CHANNELS FOR INSTITUTION INTELLIGENCE</w:t>
      </w:r>
    </w:p>
    <w:p>
      <w:pPr>
        <w:pStyle w:val="Heading2"/>
      </w:pPr>
      <w:r>
        <w:t>Channel 1: LinkedIn (Recruiter + College Reach)</w:t>
      </w:r>
    </w:p>
    <w:p>
      <w:pPr>
        <w:pStyle w:val="ListBullet"/>
      </w:pPr>
      <w:r>
        <w:t>Ranking Posts: 'Top 10 Colleges by Talent Readiness Index 2026' — college comparison creates engagement.</w:t>
      </w:r>
    </w:p>
    <w:p>
      <w:pPr>
        <w:pStyle w:val="ListBullet"/>
      </w:pPr>
      <w:r>
        <w:t>College Profile Stories: 'Unknown College Ranks #1. Here's Why.' — challenge to conventional wisdom.</w:t>
      </w:r>
    </w:p>
    <w:p>
      <w:pPr>
        <w:pStyle w:val="ListBullet"/>
      </w:pPr>
      <w:r>
        <w:t>Placement Truth Posts: 'Placement Stories Debunked: Real Data' — skepticism appeal.</w:t>
      </w:r>
    </w:p>
    <w:p>
      <w:pPr>
        <w:pStyle w:val="ListBullet"/>
      </w:pPr>
      <w:r>
        <w:t>Rankings Leaderboards: 'Institution Reputation Index Rankings' — competitive positioning for colleges.</w:t>
      </w:r>
    </w:p>
    <w:p>
      <w:pPr>
        <w:pStyle w:val="ListBullet"/>
      </w:pPr>
      <w:r>
        <w:t>Recruiter Success Stories: 'How Institution Intelligence Changed My Campus Hiring' — proof.</w:t>
      </w:r>
    </w:p>
    <w:p>
      <w:pPr>
        <w:pStyle w:val="ListBullet"/>
      </w:pPr>
      <w:r>
        <w:t>Data Insights: 'Curriculum Quality Insights Across Top 50 Colleges' — benchmarking value.</w:t>
      </w:r>
    </w:p>
    <w:p>
      <w:pPr>
        <w:pStyle w:val="Heading2"/>
      </w:pPr>
      <w:r>
        <w:t>Channel 2: College &amp; Campus Networks (Viral Within Academia)</w:t>
      </w:r>
    </w:p>
    <w:p>
      <w:pPr>
        <w:pStyle w:val="ListBullet"/>
      </w:pPr>
      <w:r>
        <w:t>Placement Cell Partnerships: Collaborate with college placement cells; share intelligence insights.</w:t>
      </w:r>
    </w:p>
    <w:p>
      <w:pPr>
        <w:pStyle w:val="ListBullet"/>
      </w:pPr>
      <w:r>
        <w:t>Alumni Groups: Share college rankings with alumni; ranking creates college pride/curiosity.</w:t>
      </w:r>
    </w:p>
    <w:p>
      <w:pPr>
        <w:pStyle w:val="ListBullet"/>
      </w:pPr>
      <w:r>
        <w:t>College Directors: Pitch Institution Intelligence to college directors; show them their ranking.</w:t>
      </w:r>
    </w:p>
    <w:p>
      <w:pPr>
        <w:pStyle w:val="ListBullet"/>
      </w:pPr>
      <w:r>
        <w:t>Faculty Networks: Connect with faculty through academic partnerships.</w:t>
      </w:r>
    </w:p>
    <w:p>
      <w:pPr>
        <w:pStyle w:val="ListBullet"/>
      </w:pPr>
      <w:r>
        <w:t>Student Ambassadors: Place ambassadors at colleges; they evangelize rankings to peers.</w:t>
      </w:r>
    </w:p>
    <w:p>
      <w:pPr>
        <w:pStyle w:val="Heading2"/>
      </w:pPr>
      <w:r>
        <w:t>Channel 3: Recruiter Communities (Peer Influence)</w:t>
      </w:r>
    </w:p>
    <w:p>
      <w:pPr>
        <w:pStyle w:val="ListBullet"/>
      </w:pPr>
      <w:r>
        <w:t>HR/Recruiter Groups: LinkedIn groups, Slack communities — share college insights.</w:t>
      </w:r>
    </w:p>
    <w:p>
      <w:pPr>
        <w:pStyle w:val="ListBullet"/>
      </w:pPr>
      <w:r>
        <w:t>Campus Recruiter Meetups: Organize campus recruiting forums featuring Institution Intelligence.</w:t>
      </w:r>
    </w:p>
    <w:p>
      <w:pPr>
        <w:pStyle w:val="ListBullet"/>
      </w:pPr>
      <w:r>
        <w:t>WhatsApp Recruiter Groups: Campus recruiting groups share rankings, insights.</w:t>
      </w:r>
    </w:p>
    <w:p>
      <w:pPr>
        <w:pStyle w:val="ListBullet"/>
      </w:pPr>
      <w:r>
        <w:t>Reddit r/Indian_Jobs: Answer campus hiring questions with data-backed insights.</w:t>
      </w:r>
    </w:p>
    <w:p>
      <w:pPr>
        <w:pStyle w:val="ListBullet"/>
      </w:pPr>
      <w:r>
        <w:t>Recruiter Conferences: Present at campus recruiting forums featuring data insights.</w:t>
      </w:r>
    </w:p>
    <w:p>
      <w:pPr>
        <w:pStyle w:val="Heading2"/>
      </w:pPr>
      <w:r>
        <w:t>Channel 4: Content Marketing (Authority + Education)</w:t>
      </w:r>
    </w:p>
    <w:p>
      <w:pPr>
        <w:pStyle w:val="ListBullet"/>
      </w:pPr>
      <w:r>
        <w:t>Blog Series: 'Why IIT Doesn't Always Rank First: Data-Backed Rankings' — thought leadership.</w:t>
      </w:r>
    </w:p>
    <w:p>
      <w:pPr>
        <w:pStyle w:val="ListBullet"/>
      </w:pPr>
      <w:r>
        <w:t>Whitepapers: 'State of Campus Hiring in India 2026' — benchmarking industry positioning.</w:t>
      </w:r>
    </w:p>
    <w:p>
      <w:pPr>
        <w:pStyle w:val="ListBullet"/>
      </w:pPr>
      <w:r>
        <w:t>Rankings Report: Annual 'Institution Intelligence Rankings' report; college benchmark.</w:t>
      </w:r>
    </w:p>
    <w:p>
      <w:pPr>
        <w:pStyle w:val="ListBullet"/>
      </w:pPr>
      <w:r>
        <w:t>Webinars: 'Data-Driven Campus Hiring Strategy' — recruiter education.</w:t>
      </w:r>
    </w:p>
    <w:p>
      <w:pPr>
        <w:pStyle w:val="ListBullet"/>
      </w:pPr>
      <w:r>
        <w:t>Case Studies: 'How This Company Optimized Campus Hiring Using Institution Intelligence' — proof.</w:t>
      </w:r>
    </w:p>
    <w:p>
      <w:pPr>
        <w:pStyle w:val="Heading2"/>
      </w:pPr>
      <w:r>
        <w:t>Channel 5: Industry Events &amp; Partnerships</w:t>
      </w:r>
    </w:p>
    <w:p>
      <w:pPr>
        <w:pStyle w:val="ListBullet"/>
      </w:pPr>
      <w:r>
        <w:t>HR Conferences: SHRM India, CII HR Summit — feature college rankings.</w:t>
      </w:r>
    </w:p>
    <w:p>
      <w:pPr>
        <w:pStyle w:val="ListBullet"/>
      </w:pPr>
      <w:r>
        <w:t>Campus Events: Sponsor/present at college fests; introduce Institution Intelligence.</w:t>
      </w:r>
    </w:p>
    <w:p>
      <w:pPr>
        <w:pStyle w:val="ListBullet"/>
      </w:pPr>
      <w:r>
        <w:t>Placement Cell Forums: Organize forums with placement leaders featuring data.</w:t>
      </w:r>
    </w:p>
    <w:p>
      <w:pPr>
        <w:pStyle w:val="ListBullet"/>
      </w:pPr>
      <w:r>
        <w:t>College Leadership: Invite college directors/placement leads for roundtable discussions.</w:t>
      </w:r>
    </w:p>
    <w:p>
      <w:pPr>
        <w:pStyle w:val="ListBullet"/>
      </w:pPr>
      <w:r>
        <w:t>Awards: Submit 'Institution Rankings' for HR innovation awards.</w:t>
      </w:r>
    </w:p>
    <w:p>
      <w:pPr>
        <w:pStyle w:val="Heading2"/>
      </w:pPr>
      <w:r>
        <w:t>Channel 6: Direct Integration with Colleges &amp; Recruiters</w:t>
      </w:r>
    </w:p>
    <w:p>
      <w:pPr>
        <w:pStyle w:val="ListBullet"/>
      </w:pPr>
      <w:r>
        <w:t>College Dashboards: Give colleges access to their Institution Intelligence ranking.</w:t>
      </w:r>
    </w:p>
    <w:p>
      <w:pPr>
        <w:pStyle w:val="ListBullet"/>
      </w:pPr>
      <w:r>
        <w:t>Recruiter Dashboards: Provide recruiters real-time institution performance data.</w:t>
      </w:r>
    </w:p>
    <w:p>
      <w:pPr>
        <w:pStyle w:val="ListBullet"/>
      </w:pPr>
      <w:r>
        <w:t>Email Campaigns: 'Top 10 Colleges This Quarter' rankings monthly.</w:t>
      </w:r>
    </w:p>
    <w:p>
      <w:pPr>
        <w:pStyle w:val="ListBullet"/>
      </w:pPr>
      <w:r>
        <w:t>API Integration: Let ATS/HR systems pull Institution Intelligence data.</w:t>
      </w:r>
    </w:p>
    <w:p>
      <w:pPr>
        <w:pStyle w:val="ListBullet"/>
      </w:pPr>
      <w:r>
        <w:t>Custom Reports: Generate custom reports for individual recruiters/colleges.</w:t>
      </w:r>
    </w:p>
    <w:p>
      <w:pPr>
        <w:pStyle w:val="Heading1"/>
      </w:pPr>
      <w:r>
        <w:t>SECTION 5: CONTENT PILLARS FOR ORGANIC GROWTH</w:t>
      </w:r>
    </w:p>
    <w:p>
      <w:pPr>
        <w:pStyle w:val="Heading3"/>
      </w:pPr>
      <w:r>
        <w:t>Pillar 1: 'Data Beats Prestige'</w:t>
      </w:r>
    </w:p>
    <w:p>
      <w:r>
        <w:t>IIT prestige vs. actual performance. Data shows truth. Unknown colleges outrank famous ones.</w:t>
      </w:r>
    </w:p>
    <w:p>
      <w:pPr>
        <w:pStyle w:val="Heading3"/>
      </w:pPr>
      <w:r>
        <w:t>Pillar 2: 'Placement Stories are Inflated'</w:t>
      </w:r>
    </w:p>
    <w:p>
      <w:r>
        <w:t>Colleges claim 95% placement. Reality hidden. Analytics reveals the truth.</w:t>
      </w:r>
    </w:p>
    <w:p>
      <w:pPr>
        <w:pStyle w:val="Heading3"/>
      </w:pPr>
      <w:r>
        <w:t>Pillar 3: 'Campus ROI Optimization'</w:t>
      </w:r>
    </w:p>
    <w:p>
      <w:r>
        <w:t>Focus top 10 colleges. Skip bottom 40. Recruiting efficiency 10x.</w:t>
      </w:r>
    </w:p>
    <w:p>
      <w:pPr>
        <w:pStyle w:val="Heading3"/>
      </w:pPr>
      <w:r>
        <w:t>Pillar 4: 'Specialization Hubs'</w:t>
      </w:r>
    </w:p>
    <w:p>
      <w:r>
        <w:t>Know which college specializes in AI, cloud, data science. Target specific colleges for specific skills.</w:t>
      </w:r>
    </w:p>
    <w:p>
      <w:pPr>
        <w:pStyle w:val="Heading3"/>
      </w:pPr>
      <w:r>
        <w:t>Pillar 5: 'Early Talent Detection'</w:t>
      </w:r>
    </w:p>
    <w:p>
      <w:r>
        <w:t>Find top talent before graduation. First-mover advantage in sourcing.</w:t>
      </w:r>
    </w:p>
    <w:p>
      <w:pPr>
        <w:pStyle w:val="Heading3"/>
      </w:pPr>
      <w:r>
        <w:t>Pillar 6: 'Faculty Quality Matters'</w:t>
      </w:r>
    </w:p>
    <w:p>
      <w:r>
        <w:t>Faculty expertise directly impacts student capability. Know faculty quality.</w:t>
      </w:r>
    </w:p>
    <w:p>
      <w:pPr>
        <w:pStyle w:val="Heading3"/>
      </w:pPr>
      <w:r>
        <w:t>Pillar 7: 'Curriculum-Skill Alignment'</w:t>
      </w:r>
    </w:p>
    <w:p>
      <w:r>
        <w:t>College curriculum vs. industry needs. Aligned curriculum = job-ready graduates.</w:t>
      </w:r>
    </w:p>
    <w:p>
      <w:pPr>
        <w:pStyle w:val="Heading3"/>
      </w:pPr>
      <w:r>
        <w:t>Pillar 8: 'Strategic Partnerships'</w:t>
      </w:r>
    </w:p>
    <w:p>
      <w:r>
        <w:t>Long-term college relationships. Innovation labs. Sponsored training. Mutual benefit.</w:t>
      </w:r>
    </w:p>
    <w:p>
      <w:pPr>
        <w:pStyle w:val="Heading1"/>
      </w:pPr>
      <w:r>
        <w:t>SECTION 6: RECRUITER PERSONAS &amp; CUSTOMIZED MESSAGING</w:t>
      </w:r>
    </w:p>
    <w:p>
      <w:pPr>
        <w:pStyle w:val="Heading3"/>
      </w:pPr>
      <w:r>
        <w:t>The Data-Driven TA Director</w:t>
      </w:r>
    </w:p>
    <w:p>
      <w:r>
        <w:rPr>
          <w:b/>
        </w:rPr>
        <w:t xml:space="preserve">Pain Point: </w:t>
      </w:r>
      <w:r>
        <w:t>Campus hiring feels like guesswork; wants objective metrics</w:t>
      </w:r>
    </w:p>
    <w:p>
      <w:r>
        <w:rPr>
          <w:b/>
        </w:rPr>
        <w:t xml:space="preserve">Core Message: </w:t>
      </w:r>
      <w:r>
        <w:t>'Institution Intelligence gives you data-backed college rankings.'</w:t>
      </w:r>
    </w:p>
    <w:p>
      <w:r>
        <w:rPr>
          <w:b/>
        </w:rPr>
        <w:t xml:space="preserve">Product Offer: </w:t>
      </w:r>
      <w:r>
        <w:t>Performance rankings, benchmarking, ROI analytics</w:t>
      </w:r>
    </w:p>
    <w:p>
      <w:pPr>
        <w:pStyle w:val="Heading3"/>
      </w:pPr>
      <w:r>
        <w:t>The Campus Hiring Specialist</w:t>
      </w:r>
    </w:p>
    <w:p>
      <w:r>
        <w:rPr>
          <w:b/>
        </w:rPr>
        <w:t xml:space="preserve">Pain Point: </w:t>
      </w:r>
      <w:r>
        <w:t>Spends time at 50 colleges, ROI unclear; wants efficiency</w:t>
      </w:r>
    </w:p>
    <w:p>
      <w:r>
        <w:rPr>
          <w:b/>
        </w:rPr>
        <w:t xml:space="preserve">Core Message: </w:t>
      </w:r>
      <w:r>
        <w:t>'Focus top 10 colleges. Get 70% of talent. Skip rest.'</w:t>
      </w:r>
    </w:p>
    <w:p>
      <w:r>
        <w:rPr>
          <w:b/>
        </w:rPr>
        <w:t xml:space="preserve">Product Offer: </w:t>
      </w:r>
      <w:r>
        <w:t>Campus ROI optimization, efficiency metrics</w:t>
      </w:r>
    </w:p>
    <w:p>
      <w:pPr>
        <w:pStyle w:val="Heading3"/>
      </w:pPr>
      <w:r>
        <w:t>The Technical Recruiter (Engineers)</w:t>
      </w:r>
    </w:p>
    <w:p>
      <w:r>
        <w:rPr>
          <w:b/>
        </w:rPr>
        <w:t xml:space="preserve">Pain Point: </w:t>
      </w:r>
      <w:r>
        <w:t>Tech curriculum varies widely; wants skill-aligned colleges</w:t>
      </w:r>
    </w:p>
    <w:p>
      <w:r>
        <w:rPr>
          <w:b/>
        </w:rPr>
        <w:t xml:space="preserve">Core Message: </w:t>
      </w:r>
      <w:r>
        <w:t>'Know which college specializes in AI, cloud, data science.'</w:t>
      </w:r>
    </w:p>
    <w:p>
      <w:r>
        <w:rPr>
          <w:b/>
        </w:rPr>
        <w:t xml:space="preserve">Product Offer: </w:t>
      </w:r>
      <w:r>
        <w:t>Skill specialization mapping, curriculum analysis</w:t>
      </w:r>
    </w:p>
    <w:p>
      <w:pPr>
        <w:pStyle w:val="Heading3"/>
      </w:pPr>
      <w:r>
        <w:t>The Strategic Partnership Builder</w:t>
      </w:r>
    </w:p>
    <w:p>
      <w:r>
        <w:rPr>
          <w:b/>
        </w:rPr>
        <w:t xml:space="preserve">Pain Point: </w:t>
      </w:r>
      <w:r>
        <w:t>Random college partnerships don't work; wants data-backed partnerships</w:t>
      </w:r>
    </w:p>
    <w:p>
      <w:r>
        <w:rPr>
          <w:b/>
        </w:rPr>
        <w:t xml:space="preserve">Core Message: </w:t>
      </w:r>
      <w:r>
        <w:t>'Partner with colleges that match your hiring needs strategically.'</w:t>
      </w:r>
    </w:p>
    <w:p>
      <w:r>
        <w:rPr>
          <w:b/>
        </w:rPr>
        <w:t xml:space="preserve">Product Offer: </w:t>
      </w:r>
      <w:r>
        <w:t>Partnership recommendations, collaboration matching</w:t>
      </w:r>
    </w:p>
    <w:p>
      <w:pPr>
        <w:pStyle w:val="Heading3"/>
      </w:pPr>
      <w:r>
        <w:t>The Early Talent Hunter</w:t>
      </w:r>
    </w:p>
    <w:p>
      <w:r>
        <w:rPr>
          <w:b/>
        </w:rPr>
        <w:t xml:space="preserve">Pain Point: </w:t>
      </w:r>
      <w:r>
        <w:t>Wants to identify top talent early; wants first-mover advantage</w:t>
      </w:r>
    </w:p>
    <w:p>
      <w:r>
        <w:rPr>
          <w:b/>
        </w:rPr>
        <w:t xml:space="preserve">Core Message: </w:t>
      </w:r>
      <w:r>
        <w:t>'Early Talent Detection finds stars before they graduate.'</w:t>
      </w:r>
    </w:p>
    <w:p>
      <w:r>
        <w:rPr>
          <w:b/>
        </w:rPr>
        <w:t xml:space="preserve">Product Offer: </w:t>
      </w:r>
      <w:r>
        <w:t>Early performance tracking, top student identification</w:t>
      </w:r>
    </w:p>
    <w:p>
      <w:pPr>
        <w:pStyle w:val="Heading3"/>
      </w:pPr>
      <w:r>
        <w:t>The Skeptical Prestige Challenger</w:t>
      </w:r>
    </w:p>
    <w:p>
      <w:r>
        <w:rPr>
          <w:b/>
        </w:rPr>
        <w:t xml:space="preserve">Pain Point: </w:t>
      </w:r>
      <w:r>
        <w:t>Believes IIT is always best; wants data to challenge bias</w:t>
      </w:r>
    </w:p>
    <w:p>
      <w:r>
        <w:rPr>
          <w:b/>
        </w:rPr>
        <w:t xml:space="preserve">Core Message: </w:t>
      </w:r>
      <w:r>
        <w:t>'Data shows: Unknown college outperforms IIT on actual metrics.'</w:t>
      </w:r>
    </w:p>
    <w:p>
      <w:r>
        <w:rPr>
          <w:b/>
        </w:rPr>
        <w:t xml:space="preserve">Product Offer: </w:t>
      </w:r>
      <w:r>
        <w:t>Objective rankings, prestige-bias elimination</w:t>
      </w:r>
    </w:p>
    <w:p>
      <w:pPr>
        <w:pStyle w:val="Heading3"/>
      </w:pPr>
      <w:r>
        <w:t>The Placement Truth Seeker</w:t>
      </w:r>
    </w:p>
    <w:p>
      <w:r>
        <w:rPr>
          <w:b/>
        </w:rPr>
        <w:t xml:space="preserve">Pain Point: </w:t>
      </w:r>
      <w:r>
        <w:t>College placement claims don't match reality; wants truth</w:t>
      </w:r>
    </w:p>
    <w:p>
      <w:r>
        <w:rPr>
          <w:b/>
        </w:rPr>
        <w:t xml:space="preserve">Core Message: </w:t>
      </w:r>
      <w:r>
        <w:t>'Placement Analytics shows actual salary, company quality, conversion rates.'</w:t>
      </w:r>
    </w:p>
    <w:p>
      <w:r>
        <w:rPr>
          <w:b/>
        </w:rPr>
        <w:t xml:space="preserve">Product Offer: </w:t>
      </w:r>
      <w:r>
        <w:t>Placement outcome verification, real data</w:t>
      </w:r>
    </w:p>
    <w:p>
      <w:pPr>
        <w:pStyle w:val="Heading3"/>
      </w:pPr>
      <w:r>
        <w:t>The College Partnership Leader</w:t>
      </w:r>
    </w:p>
    <w:p>
      <w:r>
        <w:rPr>
          <w:b/>
        </w:rPr>
        <w:t xml:space="preserve">Pain Point: </w:t>
      </w:r>
      <w:r>
        <w:t>Managing relationships with 50+ colleges; wants focused partnerships</w:t>
      </w:r>
    </w:p>
    <w:p>
      <w:r>
        <w:rPr>
          <w:b/>
        </w:rPr>
        <w:t xml:space="preserve">Core Message: </w:t>
      </w:r>
      <w:r>
        <w:t>'Institution Benchmarking identifies which colleges deserve investment.'</w:t>
      </w:r>
    </w:p>
    <w:p>
      <w:r>
        <w:rPr>
          <w:b/>
        </w:rPr>
        <w:t xml:space="preserve">Product Offer: </w:t>
      </w:r>
      <w:r>
        <w:t>Benchmarking, partnership prioritization</w:t>
      </w:r>
    </w:p>
    <w:p>
      <w:pPr>
        <w:pStyle w:val="Heading1"/>
      </w:pPr>
      <w:r>
        <w:t>SECTION 7: SPECIFIC VIRAL CAMPAIGNS FOR INSTITUTION INTELLIGENCE</w:t>
      </w:r>
    </w:p>
    <w:p>
      <w:pPr>
        <w:pStyle w:val="Heading2"/>
      </w:pPr>
      <w:r>
        <w:t>Campaign 1: 'Institution Ranking Wars' Annual Report</w:t>
      </w:r>
    </w:p>
    <w:p>
      <w:r>
        <w:t>Launch: Annual 'Institution Intelligence Rankings' report</w:t>
        <w:br/>
        <w:t>Format: Comprehensive rankings across 100+ colleges</w:t>
        <w:br/>
        <w:t>Categories: Talent Readiness, Reputation Index, Competition Performance, Placement Outcome, Curriculum Quality</w:t>
        <w:br/>
        <w:t>Viral: Colleges compete for rankings, promote report to students</w:t>
        <w:br/>
        <w:t>Media: Rankings generate news coverage, debate, prestige-chasing</w:t>
      </w:r>
    </w:p>
    <w:p>
      <w:pPr>
        <w:pStyle w:val="Heading2"/>
      </w:pPr>
      <w:r>
        <w:t>Campaign 2: 'Truth About Placement' Myth-Busting Series</w:t>
      </w:r>
    </w:p>
    <w:p>
      <w:r>
        <w:t>Campaign: Monthly 'Placement Truth' post debunking college claims</w:t>
        <w:br/>
        <w:t>Format: College claims 95% placement; Analytics shows real numbers</w:t>
        <w:br/>
        <w:t>Honesty: Actual salary, company distribution, conversion rates</w:t>
        <w:br/>
        <w:t>Viral: Skepticism appeal, recruitment honesty positioning</w:t>
        <w:br/>
        <w:t>Outcome: Colleges want to improve rankings; transparent data incentivizes improvement</w:t>
      </w:r>
    </w:p>
    <w:p>
      <w:pPr>
        <w:pStyle w:val="Heading2"/>
      </w:pPr>
      <w:r>
        <w:t>Campaign 3: 'Hidden Gem Colleges' Discovery Campaign</w:t>
      </w:r>
    </w:p>
    <w:p>
      <w:r>
        <w:t>Positioning: Find top talent at overlooked colleges</w:t>
        <w:br/>
        <w:t>Format: Monthly 'This Unknown College Crushes Expectations' stories</w:t>
        <w:br/>
        <w:t>Example: Tier-2 college ranks #3. Tier-1 college ranks #15</w:t>
        <w:br/>
        <w:t>Viral: Underdog narratives, contrarian positioning</w:t>
        <w:br/>
        <w:t>Outcome: Recruiters visit new colleges, discover new talent pipelines</w:t>
      </w:r>
    </w:p>
    <w:p>
      <w:pPr>
        <w:pStyle w:val="Heading2"/>
      </w:pPr>
      <w:r>
        <w:t>Campaign 4: 'College Rankings Challenge' to Colleges</w:t>
      </w:r>
    </w:p>
    <w:p>
      <w:r>
        <w:t>Challenge: Colleges improve their Institution Readiness Score</w:t>
        <w:br/>
        <w:t>Incentive: Top 10 colleges featured in recruitment campaigns</w:t>
        <w:br/>
        <w:t>Competitive: College pride in ranking position</w:t>
        <w:br/>
        <w:t>Viral: Colleges promote rankings to students</w:t>
        <w:br/>
        <w:t>Outcome: Improvement motivation, data accuracy incentive</w:t>
      </w:r>
    </w:p>
    <w:p>
      <w:pPr>
        <w:pStyle w:val="Heading2"/>
      </w:pPr>
      <w:r>
        <w:t>Campaign 5: 'Recruiter Success Stories' from Institution Intelligence</w:t>
      </w:r>
    </w:p>
    <w:p>
      <w:r>
        <w:t>Stories: Recruiters share how Institution Intelligence changed campus hiring</w:t>
        <w:br/>
        <w:t>Format: LinkedIn testimonials + blog + webinar case studies</w:t>
        <w:br/>
        <w:t>Narrative: Found talent at unknown college, campus efficiency improved</w:t>
        <w:br/>
        <w:t>Outcome: Peer-to-peer proof drives recruiter adoption</w:t>
      </w:r>
    </w:p>
    <w:p>
      <w:pPr>
        <w:pStyle w:val="Heading1"/>
      </w:pPr>
      <w:r>
        <w:t>SECTION 8: 90-DAY LAUNCH ROADMAP</w:t>
      </w:r>
    </w:p>
    <w:p>
      <w:pPr>
        <w:pStyle w:val="Heading2"/>
      </w:pPr>
      <w:r>
        <w:t>Month 1: Data &amp; Rankings Foundation</w:t>
      </w:r>
    </w:p>
    <w:p>
      <w:pPr>
        <w:pStyle w:val="ListBullet"/>
      </w:pPr>
      <w:r>
        <w:t>Week 1-2: Compile comprehensive college performance data (50+ colleges)</w:t>
      </w:r>
    </w:p>
    <w:p>
      <w:pPr>
        <w:pStyle w:val="ListBullet"/>
      </w:pPr>
      <w:r>
        <w:t>Week 1-2: Calculate Talent Readiness Index, Reputation Index, Performance Analytics</w:t>
      </w:r>
    </w:p>
    <w:p>
      <w:pPr>
        <w:pStyle w:val="ListBullet"/>
      </w:pPr>
      <w:r>
        <w:t>Week 3-4: Create first Institution Rankings report (top 50 colleges)</w:t>
      </w:r>
    </w:p>
    <w:p>
      <w:pPr>
        <w:pStyle w:val="ListBullet"/>
      </w:pPr>
      <w:r>
        <w:t>Week 3-4: LinkedIn campaign launch: 'Top 10 Colleges by Readiness Index' post series</w:t>
      </w:r>
    </w:p>
    <w:p>
      <w:pPr>
        <w:pStyle w:val="Heading2"/>
      </w:pPr>
      <w:r>
        <w:t>Month 2: Outreach &amp; Debate</w:t>
      </w:r>
    </w:p>
    <w:p>
      <w:pPr>
        <w:pStyle w:val="ListBullet"/>
      </w:pPr>
      <w:r>
        <w:t>Week 5-6: 'Truth About Placement' myth-busting series launch (LinkedIn + blog)</w:t>
      </w:r>
    </w:p>
    <w:p>
      <w:pPr>
        <w:pStyle w:val="ListBullet"/>
      </w:pPr>
      <w:r>
        <w:t>Week 5-6: Reach out to top 20 colleges; introduce them to their rankings</w:t>
      </w:r>
    </w:p>
    <w:p>
      <w:pPr>
        <w:pStyle w:val="ListBullet"/>
      </w:pPr>
      <w:r>
        <w:t>Week 7-8: 'Hidden Gem Colleges' discovery campaign launch</w:t>
      </w:r>
    </w:p>
    <w:p>
      <w:pPr>
        <w:pStyle w:val="ListBullet"/>
      </w:pPr>
      <w:r>
        <w:t>Week 7-8: First webinar: 'Data-Driven Campus Hiring Strategy' featuring rankings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Announce 'College Rankings Challenge' with incentives</w:t>
      </w:r>
    </w:p>
    <w:p>
      <w:pPr>
        <w:pStyle w:val="ListBullet"/>
      </w:pPr>
      <w:r>
        <w:t>Week 9-10: Publish comprehensive benchmarking report (100+ colleges)</w:t>
      </w:r>
    </w:p>
    <w:p>
      <w:pPr>
        <w:pStyle w:val="ListBullet"/>
      </w:pPr>
      <w:r>
        <w:t>Week 11-12: Recruiter testimonials/case studies featuring Institution Intelligence</w:t>
      </w:r>
    </w:p>
    <w:p>
      <w:pPr>
        <w:pStyle w:val="ListBullet"/>
      </w:pPr>
      <w:r>
        <w:t>Week 11-12: End-of-quarter report: adoption metrics, usage data, college partnerships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'Data Beats Prestige'</w:t>
      </w:r>
    </w:p>
    <w:p>
      <w:r>
        <w:t>Objective metrics override brand prestige. Unknown college might rank first.</w:t>
      </w:r>
    </w:p>
    <w:p>
      <w:pPr>
        <w:pStyle w:val="Heading3"/>
      </w:pPr>
      <w:r>
        <w:t>Theme 2: 'Campus ROI Matters'</w:t>
      </w:r>
    </w:p>
    <w:p>
      <w:r>
        <w:t>Campus hiring focus: top 10 colleges for 70% results. Skip rest.</w:t>
      </w:r>
    </w:p>
    <w:p>
      <w:pPr>
        <w:pStyle w:val="Heading3"/>
      </w:pPr>
      <w:r>
        <w:t>Theme 3: 'Placement Truth'</w:t>
      </w:r>
    </w:p>
    <w:p>
      <w:r>
        <w:t>Claims vs. reality. Analytics reveals actual outcomes.</w:t>
      </w:r>
    </w:p>
    <w:p>
      <w:pPr>
        <w:pStyle w:val="Heading3"/>
      </w:pPr>
      <w:r>
        <w:t>Theme 4: 'Hidden Gem Talent'</w:t>
      </w:r>
    </w:p>
    <w:p>
      <w:r>
        <w:t>Best talent often at unexpected colleges. Find them.</w:t>
      </w:r>
    </w:p>
    <w:p>
      <w:pPr>
        <w:pStyle w:val="Heading3"/>
      </w:pPr>
      <w:r>
        <w:t>Theme 5: 'Specialization Clusters'</w:t>
      </w:r>
    </w:p>
    <w:p>
      <w:r>
        <w:t>Each college has tech specialization. Find the right one for your needs.</w:t>
      </w:r>
    </w:p>
    <w:p>
      <w:pPr>
        <w:pStyle w:val="Heading3"/>
      </w:pPr>
      <w:r>
        <w:t>Theme 6: 'Early Discovery'</w:t>
      </w:r>
    </w:p>
    <w:p>
      <w:r>
        <w:t>Find top students before graduation. First-mover advantage.</w:t>
      </w:r>
    </w:p>
    <w:p>
      <w:pPr>
        <w:pStyle w:val="Heading3"/>
      </w:pPr>
      <w:r>
        <w:t>Theme 7: 'Strategic Partnerships'</w:t>
      </w:r>
    </w:p>
    <w:p>
      <w:r>
        <w:t>Data-backed college partnerships. Long-term talent pipeline.</w:t>
      </w:r>
    </w:p>
    <w:p>
      <w:pPr>
        <w:pStyle w:val="Heading3"/>
      </w:pPr>
      <w:r>
        <w:t>Theme 8: 'Science of Campus Hiring'</w:t>
      </w:r>
    </w:p>
    <w:p>
      <w:r>
        <w:t>Transform campus hiring from guesswork to data-driven science.</w:t>
      </w:r>
    </w:p>
    <w:p>
      <w:pPr>
        <w:pStyle w:val="Heading1"/>
      </w:pPr>
      <w:r>
        <w:t>SECTION 10: INSTITUTION INTELLIGENCE SUCCESS STORY TEMPLATES</w:t>
      </w:r>
    </w:p>
    <w:p>
      <w:pPr>
        <w:pStyle w:val="Heading2"/>
      </w:pPr>
      <w:r>
        <w:t>Template 1: 'IIT Dethroned. Tier-2 College Ranks First.'</w:t>
      </w:r>
    </w:p>
    <w:p>
      <w:r>
        <w:t>Hero: Data-driven recruiter. Assumption: IIT is best. Reality: Institution Rankings show Tier-2 college #1 by Talent Readiness. Outcome: Shifted campus focus. Found better talent. Quote: 'Data challenged my bias.'</w:t>
      </w:r>
    </w:p>
    <w:p>
      <w:pPr>
        <w:pStyle w:val="Heading2"/>
      </w:pPr>
      <w:r>
        <w:t>Template 2: 'Campus Efficiency: 50 Colleges → 10 Colleges. Same Results.'</w:t>
      </w:r>
    </w:p>
    <w:p>
      <w:r>
        <w:t>Hero: Harried campus recruiter. Problem: Visiting 50 colleges, unclear ROI. Solution: Institution Benchmarking shows top 10 produce 70% of talent. Outcome: Cut travel 80%, same hiring volume. Quote: 'Smart focus beats hard work.'</w:t>
      </w:r>
    </w:p>
    <w:p>
      <w:pPr>
        <w:pStyle w:val="Heading2"/>
      </w:pPr>
      <w:r>
        <w:t>Template 3: 'Placement Claims Debunked. Real Data Revealed.'</w:t>
      </w:r>
    </w:p>
    <w:p>
      <w:r>
        <w:t>Hero: Skeptical hiring manager. Belief: 'Trust placement claims.' Reality: Analytics shows average salary ₹5L vs. claimed prestige. Outcome: Stopped wasting time at that college. Quote: 'Transparency changed everything.'</w:t>
      </w:r>
    </w:p>
    <w:p>
      <w:pPr>
        <w:pStyle w:val="Heading2"/>
      </w:pPr>
      <w:r>
        <w:t>Template 4: 'Hidden Gem College. Top Talent from Nowhere.'</w:t>
      </w:r>
    </w:p>
    <w:p>
      <w:r>
        <w:t>Hero: Open-minded TA leader. Discovery: Institution Intelligence flagged unknown college as innovation hub (5 hackathon winners). Outcome: Built partnership. Major talent pipeline. Quote: 'Data found my best source.'</w:t>
      </w:r>
    </w:p>
    <w:p>
      <w:pPr>
        <w:pStyle w:val="Heading2"/>
      </w:pPr>
      <w:r>
        <w:t>Template 5: 'Early Detection: Found Stars Before Graduation.'</w:t>
      </w:r>
    </w:p>
    <w:p>
      <w:r>
        <w:t>Hero: Competitive recruiter. Advantage: Early Talent Detection identified top 3 performers (still in college). Outcome: Nurtured relationships, secured hires before competitors. Quote: 'First-mover advantage is real.'</w:t>
      </w:r>
    </w:p>
    <w:p>
      <w:r>
        <w:br w:type="page"/>
      </w:r>
    </w:p>
    <w:p>
      <w:pPr>
        <w:pStyle w:val="Heading1"/>
      </w:pPr>
      <w:r>
        <w:t>CONCLUSION: INSTITUTION INTELLIGENCE = CAMPUS HIRING REVOLUTION</w:t>
      </w:r>
    </w:p>
    <w:p>
      <w:r>
        <w:t>The EcoSkiller Education Institution Intelligence system transforms campus recruiting from prestige-bias to data-driven strategy.</w:t>
        <w:br/>
        <w:br/>
        <w:t>Key Success Factors for Institution Intelligence Adoption:</w:t>
        <w:br/>
        <w:br/>
        <w:t>1. **Objective Rankings**: Reputation Index/Talent Readiness scores challenge IIT bias. Tier-2 college ranking #1 creates debate + adoption.</w:t>
        <w:br/>
        <w:br/>
        <w:t>2. **Placement Truth**: Analytics showing actual salary/company/conversion rates vs. inflated placement claims. Truth appeals to skeptics.</w:t>
        <w:br/>
        <w:br/>
        <w:t>3. **ROI Proof**: Show that focusing top 10 colleges produces 70% of talent. Efficiency narrative resonates.</w:t>
        <w:br/>
        <w:br/>
        <w:t>4. **Early Detection Impact**: Surface top students before graduation. First-mover advantage drives adoption.</w:t>
        <w:br/>
        <w:br/>
        <w:t>5. **College Competitiveness**: Colleges want to improve rankings. College pride fuels viral adoption within institutions.</w:t>
        <w:br/>
        <w:br/>
        <w:t>Messaging That Resonates with Indian Recruiters:</w:t>
        <w:br/>
        <w:br/>
        <w:t>✓ "Data beats prestige. IIT doesn't always rank first."</w:t>
        <w:br/>
        <w:t>✓ "Focus top 10 colleges. Get 70% of talent. Skip rest."</w:t>
        <w:br/>
        <w:t>✓ "Placement claims debunked: real data revealed."</w:t>
        <w:br/>
        <w:t>✓ "Tier-2 college crushes Tier-1 college on actual performance."</w:t>
        <w:br/>
        <w:t>✓ "Campus ROI optimized: 50 colleges → 10 colleges."</w:t>
        <w:br/>
        <w:t>✓ "Find hidden gem colleges producing top talent."</w:t>
        <w:br/>
        <w:t>✓ "Early talent detection: find stars before they graduate."</w:t>
        <w:br/>
        <w:t>✓ "Institution Intelligence = objective, data-backed college strategy."</w:t>
        <w:br/>
        <w:br/>
        <w:t>Channel Priority (for Institution Intelligence Growth):</w:t>
        <w:br/>
        <w:br/>
        <w:t>1. **LinkedIn** (recruiter reach, ranking posts, prestige challenge)</w:t>
        <w:br/>
        <w:t>2. **College Networks** (viral within academia, ranking pride/competition)</w:t>
        <w:br/>
        <w:t>3. **Recruiter Communities** (peer-to-peer campus recruiting advice)</w:t>
        <w:br/>
        <w:t>4. **Content Marketing** (blogs, reports, case studies, thought leadership)</w:t>
        <w:br/>
        <w:t>5. **Industry Events** (campus hiring forums, recruiter conferences)</w:t>
        <w:br/>
        <w:t>6. **Direct College Outreach** (partnership invitations, ranking showcases)</w:t>
        <w:br/>
        <w:br/>
        <w:t>The Viral Loop:</w:t>
        <w:br/>
        <w:br/>
        <w:t>**Institution Rankings published** → **Colleges compete for rankings** → **Improve their programs to rank higher** → **Better talent produced** → **Recruiters adopt Institution Intelligence** → **Campus hiring becomes data-driven** → **Industry standard established**</w:t>
        <w:br/>
        <w:br/>
        <w:t>Your job: Publish first ranking that shows surprise results (Tier-2 &gt; IIT). This creates debate + adoption. Colleges want to improve. Recruiters want to verify.</w:t>
        <w:br/>
        <w:br/>
        <w:t>Once adoption reaches critical mass, it cascades — because data-driven campus hiring demonstrably outperforms bias-based hiring.</w:t>
        <w:br/>
        <w:br/>
        <w:t>30 positioning ideas above are your content calendar. Pick one idea per week. Create campaign. Promote. Scale.</w:t>
        <w:br/>
        <w:br/>
        <w:t>By Month 3, Institution Intelligence will be positioned as the future of campus hiring in India.</w:t>
        <w:br/>
        <w:br/>
        <w:t>The prestige-era of campus hiring is ending. The data-era is beginning.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