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2E75B6"/>
          <w:sz w:val="64"/>
        </w:rPr>
        <w:t>ECOSKILLER</w:t>
      </w:r>
    </w:p>
    <w:p>
      <w:pPr>
        <w:spacing w:after="40"/>
        <w:jc w:val="center"/>
      </w:pPr>
      <w:r>
        <w:rPr>
          <w:b/>
          <w:color w:val="1F4E78"/>
          <w:sz w:val="40"/>
        </w:rPr>
        <w:t>Candidate Communication</w:t>
      </w:r>
    </w:p>
    <w:p>
      <w:pPr>
        <w:spacing w:after="240"/>
        <w:jc w:val="center"/>
      </w:pPr>
      <w:r>
        <w:rPr>
          <w:i/>
          <w:sz w:val="28"/>
        </w:rPr>
        <w:t>30 Viral Positioning Ideas for Organic Growth</w:t>
      </w:r>
    </w:p>
    <w:p>
      <w:pPr>
        <w:spacing w:after="40"/>
        <w:jc w:val="center"/>
      </w:pPr>
      <w:r>
        <w:rPr>
          <w:b/>
          <w:color w:val="C00000"/>
          <w:sz w:val="24"/>
        </w:rPr>
        <w:t>🎯 For Indian Recruiters (The Communication Mastery Strategy)</w:t>
      </w:r>
    </w:p>
    <w:p>
      <w:pPr>
        <w:spacing w:after="600"/>
        <w:jc w:val="center"/>
      </w:pPr>
      <w:r>
        <w:rPr>
          <w:i/>
          <w:sz w:val="22"/>
        </w:rPr>
        <w:t>Candidate Delight | Professional Communication | Chaos to Control | Offer Closure | Smart Automation</w:t>
      </w:r>
    </w:p>
    <w:p>
      <w:pPr>
        <w:pStyle w:val="Heading1"/>
        <w:spacing w:before="240" w:after="120"/>
      </w:pPr>
      <w:r>
        <w:rPr>
          <w:b/>
          <w:color w:val="2E75B6"/>
          <w:sz w:val="36"/>
        </w:rPr>
        <w:t>EXECUTIVE SUMMARY: The Candidate Communication Crisis</w:t>
      </w:r>
    </w:p>
    <w:p>
      <w:pPr>
        <w:pStyle w:val="ListBullet"/>
      </w:pPr>
      <w:r>
        <w:t>Feature: Candidate Communication with 10 integrated features for end-to-end recruiter-candidate communication from first message to first day of work.</w:t>
      </w:r>
    </w:p>
    <w:p>
      <w:pPr>
        <w:pStyle w:val="ListBullet"/>
      </w:pPr>
      <w:r>
        <w:t>Core Features: Direct messaging, interview invitations, scheduling notifications, status updates, bulk announcements, automated responses, bulk outreach, inquiry handling, offer negotiation, and onboarding communication.</w:t>
      </w:r>
    </w:p>
    <w:p>
      <w:pPr>
        <w:pStyle w:val="ListBullet"/>
      </w:pPr>
      <w:r>
        <w:t>Pain Point: Recruiters communicate with candidates via WhatsApp, email, phone calls, SMS—fragmented, untracked, unprofessional, open to miscommunication. Candidates experience 'communication black holes' (silence for weeks). Offers lack audit trails. Onboarding is chaotic. No record of what was promised.</w:t>
      </w:r>
    </w:p>
    <w:p>
      <w:pPr>
        <w:pStyle w:val="ListBullet"/>
      </w:pPr>
      <w:r>
        <w:t>Target Recruiter: Recruiters managing 20-200 candidates simultaneously, dealing with high-volume communication, facing candidate experience issues, and needing professional, auditable communication channels.</w:t>
      </w:r>
    </w:p>
    <w:p/>
    <w:p>
      <w:pPr>
        <w:pStyle w:val="Heading1"/>
        <w:spacing w:before="240" w:after="120"/>
      </w:pPr>
      <w:r>
        <w:rPr>
          <w:b/>
          <w:color w:val="2E75B6"/>
          <w:sz w:val="36"/>
        </w:rPr>
        <w:t>INDIAN RECRUITER COMMUNICATION PAIN POINTS</w:t>
      </w:r>
    </w:p>
    <w:p>
      <w:pPr>
        <w:pStyle w:val="Heading2"/>
        <w:spacing w:before="200" w:after="80"/>
      </w:pPr>
      <w:r>
        <w:rPr>
          <w:b/>
          <w:color w:val="1F4E78"/>
          <w:sz w:val="28"/>
        </w:rPr>
        <w:t>The 7 Communication Nightmares (Messaging Goldmine)</w:t>
      </w:r>
    </w:p>
    <w:p>
      <w:pPr>
        <w:spacing w:before="40" w:after="80"/>
      </w:pPr>
      <w:r>
        <w:rPr>
          <w:b/>
          <w:color w:val="C00000"/>
          <w:sz w:val="20"/>
        </w:rPr>
        <w:t xml:space="preserve">1. WhatsApp Hell: </w:t>
      </w:r>
      <w:r>
        <w:rPr>
          <w:sz w:val="20"/>
        </w:rPr>
        <w:t>You communicate with 200 candidates via WhatsApp. No record. One candidate says 'you promised ₹5 LPA, your offer letter says ₹4 LPA'. You have no proof. She has screenshots. You lose credibility.</w:t>
      </w:r>
    </w:p>
    <w:p>
      <w:pPr>
        <w:spacing w:before="40" w:after="80"/>
      </w:pPr>
      <w:r>
        <w:rPr>
          <w:b/>
          <w:color w:val="C00000"/>
          <w:sz w:val="20"/>
        </w:rPr>
        <w:t xml:space="preserve">2. Communication Black Hole: </w:t>
      </w:r>
      <w:r>
        <w:rPr>
          <w:sz w:val="20"/>
        </w:rPr>
        <w:t>Candidate applies Monday. You screen Thursday. Candidate hears nothing for 3 weeks. She applies elsewhere. By week 3 when you shortlist her, she's already accepted another offer. You lost her due to silence.</w:t>
      </w:r>
    </w:p>
    <w:p>
      <w:pPr>
        <w:spacing w:before="40" w:after="80"/>
      </w:pPr>
      <w:r>
        <w:rPr>
          <w:b/>
          <w:color w:val="C00000"/>
          <w:sz w:val="20"/>
        </w:rPr>
        <w:t xml:space="preserve">3. Missed Messages: </w:t>
      </w:r>
      <w:r>
        <w:rPr>
          <w:sz w:val="20"/>
        </w:rPr>
        <w:t>Candidate didn't see your interview invitation via email (went to spam). She missed the interview. You think she ghosted. She's frustrated you didn't follow up. Both parties angry.</w:t>
      </w:r>
    </w:p>
    <w:p>
      <w:pPr>
        <w:spacing w:before="40" w:after="80"/>
      </w:pPr>
      <w:r>
        <w:rPr>
          <w:b/>
          <w:color w:val="C00000"/>
          <w:sz w:val="20"/>
        </w:rPr>
        <w:t xml:space="preserve">4. Offer Negotiation Chaos: </w:t>
      </w:r>
      <w:r>
        <w:rPr>
          <w:sz w:val="20"/>
        </w:rPr>
        <w:t>Candidate asks for ₹5 LPA. You said yes verbally. Offer letter says ₹4.5 LPA. Candidate wants to negotiate but your offer letter won't budge. She declines. You wasted 3 weeks of hiring.</w:t>
      </w:r>
    </w:p>
    <w:p>
      <w:pPr>
        <w:spacing w:before="40" w:after="80"/>
      </w:pPr>
      <w:r>
        <w:rPr>
          <w:b/>
          <w:color w:val="C00000"/>
          <w:sz w:val="20"/>
        </w:rPr>
        <w:t xml:space="preserve">5. No-Shows in Interviews: </w:t>
      </w:r>
      <w:r>
        <w:rPr>
          <w:sz w:val="20"/>
        </w:rPr>
        <w:t>20% of candidates don't show up for interviews. No reminders, no confirmations. You sit in the conference room waiting. 1 of 5 candidates showed up. Wasted 4 interview slots.</w:t>
      </w:r>
    </w:p>
    <w:p>
      <w:pPr>
        <w:spacing w:before="40" w:after="80"/>
      </w:pPr>
      <w:r>
        <w:rPr>
          <w:b/>
          <w:color w:val="C00000"/>
          <w:sz w:val="20"/>
        </w:rPr>
        <w:t xml:space="preserve">6. Bulk Communication Overhead: </w:t>
      </w:r>
      <w:r>
        <w:rPr>
          <w:sz w:val="20"/>
        </w:rPr>
        <w:t>You need to send 100 assessment invitations. Typing individual messages = 3 hours. You don't have 3 hours. So 50 candidates don't get invited. Hiring stalls.</w:t>
      </w:r>
    </w:p>
    <w:p>
      <w:pPr>
        <w:spacing w:before="40" w:after="80"/>
      </w:pPr>
      <w:r>
        <w:rPr>
          <w:b/>
          <w:color w:val="C00000"/>
          <w:sz w:val="20"/>
        </w:rPr>
        <w:t xml:space="preserve">7. Candidate Questions Stack Up: </w:t>
      </w:r>
      <w:r>
        <w:rPr>
          <w:sz w:val="20"/>
        </w:rPr>
        <w:t>10 candidates ask 'what's the interview format?' 'what's the salary?' 'when will I hear back?'. You're answering the same questions 10 times. Time waster.</w:t>
      </w:r>
    </w:p>
    <w:p/>
    <w:p>
      <w:pPr>
        <w:pStyle w:val="Heading2"/>
        <w:spacing w:before="200" w:after="80"/>
      </w:pPr>
      <w:r>
        <w:rPr>
          <w:b/>
          <w:color w:val="1F4E78"/>
          <w:sz w:val="28"/>
        </w:rPr>
        <w:t>The Recruiter Communication Mindset</w:t>
      </w:r>
    </w:p>
    <w:p>
      <w:pPr>
        <w:pStyle w:val="ListBullet"/>
      </w:pPr>
      <w:r>
        <w:t>I'm Already in Communication Chaos: WhatsApp, email, phone, SMS. Where did the candidate see what message? I have no idea.</w:t>
      </w:r>
    </w:p>
    <w:p>
      <w:pPr>
        <w:pStyle w:val="ListBullet"/>
      </w:pPr>
      <w:r>
        <w:t>Candidates Disappear Because They Never Hear From Me: If I don't message them regularly, they ghost. Silence = rejection signal.</w:t>
      </w:r>
    </w:p>
    <w:p>
      <w:pPr>
        <w:pStyle w:val="ListBullet"/>
      </w:pPr>
      <w:r>
        <w:t>Audit Trail Matters: One disputed offer destroyed my credibility. I need written proof of everything from now on.</w:t>
      </w:r>
    </w:p>
    <w:p>
      <w:pPr>
        <w:pStyle w:val="ListBullet"/>
      </w:pPr>
      <w:r>
        <w:t>Bulk Communication Saves Hours: If I could send 100 messages in 10 minutes (instead of 300 minutes), I'd hire 2x faster.</w:t>
      </w:r>
    </w:p>
    <w:p>
      <w:pPr>
        <w:pStyle w:val="ListBullet"/>
      </w:pPr>
      <w:r>
        <w:t>Candidate Questions Kill My Productivity: Same questions asked 50 times. I need templated answers or auto-responses.</w:t>
      </w:r>
    </w:p>
    <w:p>
      <w:pPr>
        <w:pStyle w:val="ListBullet"/>
      </w:pPr>
      <w:r>
        <w:t>Offer Negotiation is a Minefield: One miscommunication on CTC and the candidate is gone. I need clarity and proof.</w:t>
      </w:r>
    </w:p>
    <w:p>
      <w:pPr>
        <w:pStyle w:val="ListBullet"/>
      </w:pPr>
      <w:r>
        <w:t>No-Shows are Inexcusable: I need to remind candidates so much they can't forget. Automated reminders, not manual.</w:t>
      </w:r>
    </w:p>
    <w:p>
      <w:pPr>
        <w:pStyle w:val="ListBullet"/>
      </w:pPr>
      <w:r>
        <w:t>Candidate Experience Builds Employer Brand: If I leave candidates in the dark, they bad-mouth my company. Transparency is competitive.</w:t>
      </w:r>
    </w:p>
    <w:p>
      <w:pPr>
        <w:pStyle w:val="ListBullet"/>
      </w:pPr>
      <w:r>
        <w:t>First Day No-Shows are Career Killers: Some candidates accept offers then ghost on Day 1. I need active onboarding communication.</w:t>
      </w:r>
    </w:p>
    <w:p/>
    <w:p/>
    <w:p>
      <w:pPr>
        <w:pStyle w:val="Heading1"/>
        <w:spacing w:before="240" w:after="120"/>
      </w:pPr>
      <w:r>
        <w:rPr>
          <w:b/>
          <w:color w:val="2E75B6"/>
          <w:sz w:val="36"/>
        </w:rPr>
        <w:t>30 VIRAL POSITIONING IDEAS FOR CANDIDATE COMMUNICATION</w:t>
      </w:r>
    </w:p>
    <w:p>
      <w:pPr>
        <w:pStyle w:val="Heading2"/>
        <w:spacing w:before="200" w:after="80"/>
      </w:pPr>
      <w:r>
        <w:rPr>
          <w:b/>
          <w:color w:val="1F4E78"/>
          <w:sz w:val="28"/>
        </w:rPr>
        <w:t>💬 CATEGORY 1: WHATSAPP CHAOS TO PROFESSIONAL COMMUNICATION (The Sanity Angle)</w:t>
      </w:r>
    </w:p>
    <w:p>
      <w:pPr>
        <w:spacing w:before="160" w:after="60"/>
        <w:ind w:left="144"/>
      </w:pPr>
      <w:r>
        <w:rPr>
          <w:b/>
          <w:color w:val="2E75B6"/>
          <w:sz w:val="24"/>
        </w:rPr>
        <w:t>IDEA #1: "I Stopped Using WhatsApp. My Hiring Improved."</w:t>
      </w:r>
    </w:p>
    <w:p>
      <w:pPr>
        <w:spacing w:before="0" w:after="40"/>
        <w:ind w:left="360"/>
      </w:pPr>
      <w:r>
        <w:rPr>
          <w:b/>
          <w:color w:val="2E75B6"/>
          <w:sz w:val="20"/>
        </w:rPr>
        <w:t xml:space="preserve">📌 WHAT: </w:t>
      </w:r>
      <w:r>
        <w:rPr>
          <w:sz w:val="20"/>
        </w:rPr>
        <w:t>Position: Personal WhatsApp communication = no audit trail, miscommunication, untrackable. Platform-based messaging = every message recorded, every dispute resolvable.</w:t>
      </w:r>
    </w:p>
    <w:p>
      <w:pPr>
        <w:spacing w:before="0" w:after="40"/>
        <w:ind w:left="360"/>
      </w:pPr>
      <w:r>
        <w:rPr>
          <w:b/>
          <w:color w:val="2E75B6"/>
          <w:sz w:val="20"/>
        </w:rPr>
        <w:t xml:space="preserve">⚡ HOW: </w:t>
      </w:r>
      <w:r>
        <w:rPr>
          <w:sz w:val="20"/>
        </w:rPr>
        <w:t>Post a rant: 'I used to hire via WhatsApp. One candidate claimed I promised ₹5 LPA. I had no proof. She had screenshots of a different number. I lost credibility and she declined the offer.' Show before/after: chaos vs. control.</w:t>
      </w:r>
    </w:p>
    <w:p>
      <w:pPr>
        <w:spacing w:before="0" w:after="160"/>
        <w:ind w:left="360"/>
      </w:pPr>
      <w:r>
        <w:rPr>
          <w:b/>
          <w:color w:val="C00000"/>
          <w:sz w:val="20"/>
        </w:rPr>
        <w:t xml:space="preserve">🎯 RECRUITER HOOK: </w:t>
      </w:r>
      <w:r>
        <w:rPr>
          <w:i/>
          <w:sz w:val="20"/>
        </w:rPr>
        <w:t>Recruiter hook: 'WhatsApp is a liability. Professional platform messaging is a shield. Protect yourself.'</w:t>
      </w:r>
    </w:p>
    <w:p>
      <w:pPr>
        <w:spacing w:before="160" w:after="60"/>
        <w:ind w:left="144"/>
      </w:pPr>
      <w:r>
        <w:rPr>
          <w:b/>
          <w:color w:val="2E75B6"/>
          <w:sz w:val="24"/>
        </w:rPr>
        <w:t>IDEA #2: "Offer Disputes? Not Anymore. Everything is Documented."</w:t>
      </w:r>
    </w:p>
    <w:p>
      <w:pPr>
        <w:spacing w:before="0" w:after="40"/>
        <w:ind w:left="360"/>
      </w:pPr>
      <w:r>
        <w:rPr>
          <w:b/>
          <w:color w:val="2E75B6"/>
          <w:sz w:val="20"/>
        </w:rPr>
        <w:t xml:space="preserve">📌 WHAT: </w:t>
      </w:r>
      <w:r>
        <w:rPr>
          <w:sz w:val="20"/>
        </w:rPr>
        <w:t>Position: Offer negotiation thread with timestamped, signed offer letters = zero disputes. Candidate cannot claim you promised something different.</w:t>
      </w:r>
    </w:p>
    <w:p>
      <w:pPr>
        <w:spacing w:before="0" w:after="40"/>
        <w:ind w:left="360"/>
      </w:pPr>
      <w:r>
        <w:rPr>
          <w:b/>
          <w:color w:val="2E75B6"/>
          <w:sz w:val="20"/>
        </w:rPr>
        <w:t xml:space="preserve">⚡ HOW: </w:t>
      </w:r>
      <w:r>
        <w:rPr>
          <w:sz w:val="20"/>
        </w:rPr>
        <w:t>Share story: 'Candidate counter-offered ₹5 LPA. I offered ₹4.8. She accepted. All in the platform thread. Timestamped. When onboarding asks 'did we promise ₹5?' I show the thread. Case closed.'</w:t>
      </w:r>
    </w:p>
    <w:p>
      <w:pPr>
        <w:spacing w:before="0" w:after="160"/>
        <w:ind w:left="360"/>
      </w:pPr>
      <w:r>
        <w:rPr>
          <w:b/>
          <w:color w:val="C00000"/>
          <w:sz w:val="20"/>
        </w:rPr>
        <w:t xml:space="preserve">🎯 RECRUITER HOOK: </w:t>
      </w:r>
      <w:r>
        <w:rPr>
          <w:i/>
          <w:sz w:val="20"/>
        </w:rPr>
        <w:t>Recruiter hook: 'Your word vs. theirs is a losing battle. Platform documentation is unbeatable.'</w:t>
      </w:r>
    </w:p>
    <w:p>
      <w:pPr>
        <w:spacing w:before="160" w:after="60"/>
        <w:ind w:left="144"/>
      </w:pPr>
      <w:r>
        <w:rPr>
          <w:b/>
          <w:color w:val="2E75B6"/>
          <w:sz w:val="24"/>
        </w:rPr>
        <w:t>IDEA #3: "Zero WhatsApp Miscommunications: Everything Happened on the Platform"</w:t>
      </w:r>
    </w:p>
    <w:p>
      <w:pPr>
        <w:spacing w:before="0" w:after="40"/>
        <w:ind w:left="360"/>
      </w:pPr>
      <w:r>
        <w:rPr>
          <w:b/>
          <w:color w:val="2E75B6"/>
          <w:sz w:val="20"/>
        </w:rPr>
        <w:t xml:space="preserve">📌 WHAT: </w:t>
      </w:r>
      <w:r>
        <w:rPr>
          <w:sz w:val="20"/>
        </w:rPr>
        <w:t>Position: Platform messaging creates a single source of truth. Candidate can't claim she didn't see the message. Interview invitation = formal document. Can't deny receipt.</w:t>
      </w:r>
    </w:p>
    <w:p>
      <w:pPr>
        <w:spacing w:before="0" w:after="40"/>
        <w:ind w:left="360"/>
      </w:pPr>
      <w:r>
        <w:rPr>
          <w:b/>
          <w:color w:val="2E75B6"/>
          <w:sz w:val="20"/>
        </w:rPr>
        <w:t xml:space="preserve">⚡ HOW: </w:t>
      </w:r>
      <w:r>
        <w:rPr>
          <w:sz w:val="20"/>
        </w:rPr>
        <w:t>Post: 'Candidate missed interview claiming she didn't receive an invite. But the platform shows: invite sent, opened, read. The receipt is irrefutable. She saw it. She ghosted. I have proof.'</w:t>
      </w:r>
    </w:p>
    <w:p>
      <w:pPr>
        <w:spacing w:before="0" w:after="160"/>
        <w:ind w:left="360"/>
      </w:pPr>
      <w:r>
        <w:rPr>
          <w:b/>
          <w:color w:val="C00000"/>
          <w:sz w:val="20"/>
        </w:rPr>
        <w:t xml:space="preserve">🎯 RECRUITER HOOK: </w:t>
      </w:r>
      <w:r>
        <w:rPr>
          <w:i/>
          <w:sz w:val="20"/>
        </w:rPr>
        <w:t>Recruiter hook: 'Stop arguing with candidates about who said what. Let the platform prove it.'</w:t>
      </w:r>
    </w:p>
    <w:p/>
    <w:p>
      <w:pPr>
        <w:pStyle w:val="Heading2"/>
        <w:spacing w:before="200" w:after="80"/>
      </w:pPr>
      <w:r>
        <w:rPr>
          <w:b/>
          <w:color w:val="1F4E78"/>
          <w:sz w:val="28"/>
        </w:rPr>
        <w:t>⏰ CATEGORY 2: COMMUNICATION BLACK HOLES &amp; NO-SHOWS (The Candidate Delight Angle)</w:t>
      </w:r>
    </w:p>
    <w:p>
      <w:pPr>
        <w:spacing w:before="160" w:after="60"/>
        <w:ind w:left="144"/>
      </w:pPr>
      <w:r>
        <w:rPr>
          <w:b/>
          <w:color w:val="2E75B6"/>
          <w:sz w:val="24"/>
        </w:rPr>
        <w:t>IDEA #4: "Zero No-Shows. Six-Tier Reminder System Works."</w:t>
      </w:r>
    </w:p>
    <w:p>
      <w:pPr>
        <w:spacing w:before="0" w:after="40"/>
        <w:ind w:left="360"/>
      </w:pPr>
      <w:r>
        <w:rPr>
          <w:b/>
          <w:color w:val="2E75B6"/>
          <w:sz w:val="20"/>
        </w:rPr>
        <w:t xml:space="preserve">📌 WHAT: </w:t>
      </w:r>
      <w:r>
        <w:rPr>
          <w:sz w:val="20"/>
        </w:rPr>
        <w:t>Position: Automated reminder cascade (48h, 24h, 1h before interview) + post-interview thank you = candidates never forget, never confused about when/where/how.</w:t>
      </w:r>
    </w:p>
    <w:p>
      <w:pPr>
        <w:spacing w:before="0" w:after="40"/>
        <w:ind w:left="360"/>
      </w:pPr>
      <w:r>
        <w:rPr>
          <w:b/>
          <w:color w:val="2E75B6"/>
          <w:sz w:val="20"/>
        </w:rPr>
        <w:t xml:space="preserve">⚡ HOW: </w:t>
      </w:r>
      <w:r>
        <w:rPr>
          <w:sz w:val="20"/>
        </w:rPr>
        <w:t>Share data: 'Old process: 20% no-show rate on interviews. New process with 6-tier automated reminders: 95% show-up rate. The reminders cost me zero time. The no-shows dropped 95%.'</w:t>
      </w:r>
    </w:p>
    <w:p>
      <w:pPr>
        <w:spacing w:before="0" w:after="160"/>
        <w:ind w:left="360"/>
      </w:pPr>
      <w:r>
        <w:rPr>
          <w:b/>
          <w:color w:val="C00000"/>
          <w:sz w:val="20"/>
        </w:rPr>
        <w:t xml:space="preserve">🎯 RECRUITER HOOK: </w:t>
      </w:r>
      <w:r>
        <w:rPr>
          <w:i/>
          <w:sz w:val="20"/>
        </w:rPr>
        <w:t>Recruiter hook: 'Forgotten interviews are lost hires. Automated reminders save them all.'</w:t>
      </w:r>
    </w:p>
    <w:p>
      <w:pPr>
        <w:spacing w:before="160" w:after="60"/>
        <w:ind w:left="144"/>
      </w:pPr>
      <w:r>
        <w:rPr>
          <w:b/>
          <w:color w:val="2E75B6"/>
          <w:sz w:val="24"/>
        </w:rPr>
        <w:t>IDEA #5: "Candidates Love Getting Status Updates. It Builds Loyalty."</w:t>
      </w:r>
    </w:p>
    <w:p>
      <w:pPr>
        <w:spacing w:before="0" w:after="40"/>
        <w:ind w:left="360"/>
      </w:pPr>
      <w:r>
        <w:rPr>
          <w:b/>
          <w:color w:val="2E75B6"/>
          <w:sz w:val="20"/>
        </w:rPr>
        <w:t xml:space="preserve">📌 WHAT: </w:t>
      </w:r>
      <w:r>
        <w:rPr>
          <w:sz w:val="20"/>
        </w:rPr>
        <w:t>Position: Real-time status updates at every pipeline stage = candidates never feel ignored. Status visibility = candidates stay engaged instead of ghosting.</w:t>
      </w:r>
    </w:p>
    <w:p>
      <w:pPr>
        <w:spacing w:before="0" w:after="40"/>
        <w:ind w:left="360"/>
      </w:pPr>
      <w:r>
        <w:rPr>
          <w:b/>
          <w:color w:val="2E75B6"/>
          <w:sz w:val="20"/>
        </w:rPr>
        <w:t xml:space="preserve">⚡ HOW: </w:t>
      </w:r>
      <w:r>
        <w:rPr>
          <w:sz w:val="20"/>
        </w:rPr>
        <w:t>Post: 'I show candidates their status in real-time. When they move from Under Review → Shortlisted, they get a notification instantly. They feel valued. They stay engaged. Ghosting drops 60%.'</w:t>
      </w:r>
    </w:p>
    <w:p>
      <w:pPr>
        <w:spacing w:before="0" w:after="160"/>
        <w:ind w:left="360"/>
      </w:pPr>
      <w:r>
        <w:rPr>
          <w:b/>
          <w:color w:val="C00000"/>
          <w:sz w:val="20"/>
        </w:rPr>
        <w:t xml:space="preserve">🎯 RECRUITER HOOK: </w:t>
      </w:r>
      <w:r>
        <w:rPr>
          <w:i/>
          <w:sz w:val="20"/>
        </w:rPr>
        <w:t>Recruiter hook: 'Silence breeds ghosting. Transparency breeds engagement. Keep them informed.'</w:t>
      </w:r>
    </w:p>
    <w:p>
      <w:pPr>
        <w:spacing w:before="160" w:after="60"/>
        <w:ind w:left="144"/>
      </w:pPr>
      <w:r>
        <w:rPr>
          <w:b/>
          <w:color w:val="2E75B6"/>
          <w:sz w:val="24"/>
        </w:rPr>
        <w:t>IDEA #6: "The 14-Day Nudge Saved 30% of My Candidates"</w:t>
      </w:r>
    </w:p>
    <w:p>
      <w:pPr>
        <w:spacing w:before="0" w:after="40"/>
        <w:ind w:left="360"/>
      </w:pPr>
      <w:r>
        <w:rPr>
          <w:b/>
          <w:color w:val="2E75B6"/>
          <w:sz w:val="20"/>
        </w:rPr>
        <w:t xml:space="preserve">📌 WHAT: </w:t>
      </w:r>
      <w:r>
        <w:rPr>
          <w:sz w:val="20"/>
        </w:rPr>
        <w:t>Position: Platform alerts recruiter if a candidate has been 'Under Review' for 14+ days without status update. Nudge forces action = candidates never languish in silence.</w:t>
      </w:r>
    </w:p>
    <w:p>
      <w:pPr>
        <w:spacing w:before="0" w:after="40"/>
        <w:ind w:left="360"/>
      </w:pPr>
      <w:r>
        <w:rPr>
          <w:b/>
          <w:color w:val="2E75B6"/>
          <w:sz w:val="20"/>
        </w:rPr>
        <w:t xml:space="preserve">⚡ HOW: </w:t>
      </w:r>
      <w:r>
        <w:rPr>
          <w:sz w:val="20"/>
        </w:rPr>
        <w:t>Share: 'Platform nudge: "You have 5 candidates under review for 15+ days." I update them all that day. Result: 3 of 5 interviews scheduled. 0 ghosting. The nudge saves forgotten candidates.'</w:t>
      </w:r>
    </w:p>
    <w:p>
      <w:pPr>
        <w:spacing w:before="0" w:after="160"/>
        <w:ind w:left="360"/>
      </w:pPr>
      <w:r>
        <w:rPr>
          <w:b/>
          <w:color w:val="C00000"/>
          <w:sz w:val="20"/>
        </w:rPr>
        <w:t xml:space="preserve">🎯 RECRUITER HOOK: </w:t>
      </w:r>
      <w:r>
        <w:rPr>
          <w:i/>
          <w:sz w:val="20"/>
        </w:rPr>
        <w:t>Recruiter hook: 'You forget candidates easily. System reminders mean you never leave them hanging.'</w:t>
      </w:r>
    </w:p>
    <w:p>
      <w:pPr>
        <w:spacing w:before="160" w:after="60"/>
        <w:ind w:left="144"/>
      </w:pPr>
      <w:r>
        <w:rPr>
          <w:b/>
          <w:color w:val="2E75B6"/>
          <w:sz w:val="24"/>
        </w:rPr>
        <w:t>IDEA #7: "Application Black Hole? Gone. Candidates Now Know Their Status."</w:t>
      </w:r>
    </w:p>
    <w:p>
      <w:pPr>
        <w:spacing w:before="0" w:after="40"/>
        <w:ind w:left="360"/>
      </w:pPr>
      <w:r>
        <w:rPr>
          <w:b/>
          <w:color w:val="2E75B6"/>
          <w:sz w:val="20"/>
        </w:rPr>
        <w:t xml:space="preserve">📌 WHAT: </w:t>
      </w:r>
      <w:r>
        <w:rPr>
          <w:sz w:val="20"/>
        </w:rPr>
        <w:t>Position: Every candidate sees their pipeline status visually (Applied → Under Review → Shortlisted → Interview → Decision). No more wondering. Full transparency.</w:t>
      </w:r>
    </w:p>
    <w:p>
      <w:pPr>
        <w:spacing w:before="0" w:after="40"/>
        <w:ind w:left="360"/>
      </w:pPr>
      <w:r>
        <w:rPr>
          <w:b/>
          <w:color w:val="2E75B6"/>
          <w:sz w:val="20"/>
        </w:rPr>
        <w:t xml:space="preserve">⚡ HOW: </w:t>
      </w:r>
      <w:r>
        <w:rPr>
          <w:sz w:val="20"/>
        </w:rPr>
        <w:t>Post a candidate screenshot: 'Dashboard shows: Applied (10 days ago) → Under Review (5 days) → Shortlisted (sent for assessment) → Expected next step: assessment completion.' Candidate knows exactly where they stand.</w:t>
      </w:r>
    </w:p>
    <w:p>
      <w:pPr>
        <w:spacing w:before="0" w:after="160"/>
        <w:ind w:left="360"/>
      </w:pPr>
      <w:r>
        <w:rPr>
          <w:b/>
          <w:color w:val="C00000"/>
          <w:sz w:val="20"/>
        </w:rPr>
        <w:t xml:space="preserve">🎯 RECRUITER HOOK: </w:t>
      </w:r>
      <w:r>
        <w:rPr>
          <w:i/>
          <w:sz w:val="20"/>
        </w:rPr>
        <w:t>Recruiter hook: 'Transparency is a recruiting advantage. Candidates who know their status stay engaged. Candidates in the dark ghost.'</w:t>
      </w:r>
    </w:p>
    <w:p>
      <w:pPr>
        <w:spacing w:before="160" w:after="60"/>
        <w:ind w:left="144"/>
      </w:pPr>
      <w:r>
        <w:rPr>
          <w:b/>
          <w:color w:val="2E75B6"/>
          <w:sz w:val="24"/>
        </w:rPr>
        <w:t>IDEA #8: "I Send Bulk Assessments to 100 Candidates. Takes 10 Minutes. Used to Take 300 Minutes."</w:t>
      </w:r>
    </w:p>
    <w:p>
      <w:pPr>
        <w:spacing w:before="0" w:after="40"/>
        <w:ind w:left="360"/>
      </w:pPr>
      <w:r>
        <w:rPr>
          <w:b/>
          <w:color w:val="2E75B6"/>
          <w:sz w:val="20"/>
        </w:rPr>
        <w:t xml:space="preserve">📌 WHAT: </w:t>
      </w:r>
      <w:r>
        <w:rPr>
          <w:sz w:val="20"/>
        </w:rPr>
        <w:t>Position: Bulk messaging feature = send 100 personalised assessment invitations in 10 minutes. Each candidate receives an individual message with their name. No group emails.</w:t>
      </w:r>
    </w:p>
    <w:p>
      <w:pPr>
        <w:spacing w:before="0" w:after="40"/>
        <w:ind w:left="360"/>
      </w:pPr>
      <w:r>
        <w:rPr>
          <w:b/>
          <w:color w:val="2E75B6"/>
          <w:sz w:val="20"/>
        </w:rPr>
        <w:t xml:space="preserve">⚡ HOW: </w:t>
      </w:r>
      <w:r>
        <w:rPr>
          <w:sz w:val="20"/>
        </w:rPr>
        <w:t>Share time comparison: 'Old way: Compose 100 individual emails to candidates = 5 hours. New way: Bulk message 100 candidates with personalisation = 10 minutes. 95% time saved.'</w:t>
      </w:r>
    </w:p>
    <w:p>
      <w:pPr>
        <w:spacing w:before="0" w:after="160"/>
        <w:ind w:left="360"/>
      </w:pPr>
      <w:r>
        <w:rPr>
          <w:b/>
          <w:color w:val="C00000"/>
          <w:sz w:val="20"/>
        </w:rPr>
        <w:t xml:space="preserve">🎯 RECRUITER HOOK: </w:t>
      </w:r>
      <w:r>
        <w:rPr>
          <w:i/>
          <w:sz w:val="20"/>
        </w:rPr>
        <w:t>Recruiter hook: 'Bulk doesn't mean impersonal. Each candidate gets an individual message. You save 4.5 hours per hiring round.'</w:t>
      </w:r>
    </w:p>
    <w:p/>
    <w:p>
      <w:pPr>
        <w:pStyle w:val="Heading2"/>
        <w:spacing w:before="200" w:after="80"/>
      </w:pPr>
      <w:r>
        <w:rPr>
          <w:b/>
          <w:color w:val="1F4E78"/>
          <w:sz w:val="28"/>
        </w:rPr>
        <w:t>🎯 CATEGORY 3: INTERVIEW CONFIRMATION &amp; NO-SHOW PREVENTION (The Logistics Angle)</w:t>
      </w:r>
    </w:p>
    <w:p>
      <w:pPr>
        <w:spacing w:before="160" w:after="60"/>
        <w:ind w:left="144"/>
      </w:pPr>
      <w:r>
        <w:rPr>
          <w:b/>
          <w:color w:val="2E75B6"/>
          <w:sz w:val="24"/>
        </w:rPr>
        <w:t>IDEA #9: "Formal Interview Invitations Replaced Our Chaotic WhatsApp Scheduling"</w:t>
      </w:r>
    </w:p>
    <w:p>
      <w:pPr>
        <w:spacing w:before="0" w:after="40"/>
        <w:ind w:left="360"/>
      </w:pPr>
      <w:r>
        <w:rPr>
          <w:b/>
          <w:color w:val="2E75B6"/>
          <w:sz w:val="20"/>
        </w:rPr>
        <w:t xml:space="preserve">📌 WHAT: </w:t>
      </w:r>
      <w:r>
        <w:rPr>
          <w:sz w:val="20"/>
        </w:rPr>
        <w:t>Position: Structured interview invitation (date, time, round, format, interviewer, prep guidance) = zero confusion. No more 'is it Tuesday or Wednesday?'</w:t>
      </w:r>
    </w:p>
    <w:p>
      <w:pPr>
        <w:spacing w:before="0" w:after="40"/>
        <w:ind w:left="360"/>
      </w:pPr>
      <w:r>
        <w:rPr>
          <w:b/>
          <w:color w:val="2E75B6"/>
          <w:sz w:val="20"/>
        </w:rPr>
        <w:t xml:space="preserve">⚡ HOW: </w:t>
      </w:r>
      <w:r>
        <w:rPr>
          <w:sz w:val="20"/>
        </w:rPr>
        <w:t>Post: 'Old: "Can you interview this candidate Tuesday?" Message gets buried. New: Formal Interview Invitation with round number, interviewer name, prep guidance, calendar event. Crystal clear.'</w:t>
      </w:r>
    </w:p>
    <w:p>
      <w:pPr>
        <w:spacing w:before="0" w:after="160"/>
        <w:ind w:left="360"/>
      </w:pPr>
      <w:r>
        <w:rPr>
          <w:b/>
          <w:color w:val="C00000"/>
          <w:sz w:val="20"/>
        </w:rPr>
        <w:t xml:space="preserve">🎯 RECRUITER HOOK: </w:t>
      </w:r>
      <w:r>
        <w:rPr>
          <w:i/>
          <w:sz w:val="20"/>
        </w:rPr>
        <w:t>Recruiter hook: 'Structured invitations look professional. Candidates take them seriously.'</w:t>
      </w:r>
    </w:p>
    <w:p>
      <w:pPr>
        <w:spacing w:before="160" w:after="60"/>
        <w:ind w:left="144"/>
      </w:pPr>
      <w:r>
        <w:rPr>
          <w:b/>
          <w:color w:val="2E75B6"/>
          <w:sz w:val="24"/>
        </w:rPr>
        <w:t>IDEA #10: "Candidates Who Know Preparation Requirements Perform 40% Better"</w:t>
      </w:r>
    </w:p>
    <w:p>
      <w:pPr>
        <w:spacing w:before="0" w:after="40"/>
        <w:ind w:left="360"/>
      </w:pPr>
      <w:r>
        <w:rPr>
          <w:b/>
          <w:color w:val="2E75B6"/>
          <w:sz w:val="20"/>
        </w:rPr>
        <w:t xml:space="preserve">📌 WHAT: </w:t>
      </w:r>
      <w:r>
        <w:rPr>
          <w:sz w:val="20"/>
        </w:rPr>
        <w:t>Position: Interview invitation includes 'Preparation Guidance' field. Tell candidates what to prepare. Candidates show up prepared. Interview quality improves.</w:t>
      </w:r>
    </w:p>
    <w:p>
      <w:pPr>
        <w:spacing w:before="0" w:after="40"/>
        <w:ind w:left="360"/>
      </w:pPr>
      <w:r>
        <w:rPr>
          <w:b/>
          <w:color w:val="2E75B6"/>
          <w:sz w:val="20"/>
        </w:rPr>
        <w:t xml:space="preserve">⚡ HOW: </w:t>
      </w:r>
      <w:r>
        <w:rPr>
          <w:sz w:val="20"/>
        </w:rPr>
        <w:t>Share: 'Invitation says: "Prepare to discuss your 3 largest projects, including client brief, approach, and outcome." Candidate shows up ready. Interview is substantive. Hire quality improves.'</w:t>
      </w:r>
    </w:p>
    <w:p>
      <w:pPr>
        <w:spacing w:before="0" w:after="160"/>
        <w:ind w:left="360"/>
      </w:pPr>
      <w:r>
        <w:rPr>
          <w:b/>
          <w:color w:val="C00000"/>
          <w:sz w:val="20"/>
        </w:rPr>
        <w:t xml:space="preserve">🎯 RECRUITER HOOK: </w:t>
      </w:r>
      <w:r>
        <w:rPr>
          <w:i/>
          <w:sz w:val="20"/>
        </w:rPr>
        <w:t>Recruiter hook: 'Better interviews = better hiring decisions. Tell candidates what to prepare.'</w:t>
      </w:r>
    </w:p>
    <w:p>
      <w:pPr>
        <w:spacing w:before="160" w:after="60"/>
        <w:ind w:left="144"/>
      </w:pPr>
      <w:r>
        <w:rPr>
          <w:b/>
          <w:color w:val="2E75B6"/>
          <w:sz w:val="24"/>
        </w:rPr>
        <w:t>IDEA #11: "Interview Rescheduling is Now Automatic. No More Scheduling Hell."</w:t>
      </w:r>
    </w:p>
    <w:p>
      <w:pPr>
        <w:spacing w:before="0" w:after="40"/>
        <w:ind w:left="360"/>
      </w:pPr>
      <w:r>
        <w:rPr>
          <w:b/>
          <w:color w:val="2E75B6"/>
          <w:sz w:val="20"/>
        </w:rPr>
        <w:t xml:space="preserve">📌 WHAT: </w:t>
      </w:r>
      <w:r>
        <w:rPr>
          <w:sz w:val="20"/>
        </w:rPr>
        <w:t>Position: Candidate requests reschedule → all notifications auto-rescheduled. Recruiter doesn't manually update 6 reminders. System handles it.</w:t>
      </w:r>
    </w:p>
    <w:p>
      <w:pPr>
        <w:spacing w:before="0" w:after="40"/>
        <w:ind w:left="360"/>
      </w:pPr>
      <w:r>
        <w:rPr>
          <w:b/>
          <w:color w:val="2E75B6"/>
          <w:sz w:val="20"/>
        </w:rPr>
        <w:t xml:space="preserve">⚡ HOW: </w:t>
      </w:r>
      <w:r>
        <w:rPr>
          <w:sz w:val="20"/>
        </w:rPr>
        <w:t>Post: 'Candidate reschedules interview from Tuesday to Friday. All 6 notifications (48h, 24h, 1h reminders for both parties) automatically rescheduled. Zero manual work.'</w:t>
      </w:r>
    </w:p>
    <w:p>
      <w:pPr>
        <w:spacing w:before="0" w:after="160"/>
        <w:ind w:left="360"/>
      </w:pPr>
      <w:r>
        <w:rPr>
          <w:b/>
          <w:color w:val="C00000"/>
          <w:sz w:val="20"/>
        </w:rPr>
        <w:t xml:space="preserve">🎯 RECRUITER HOOK: </w:t>
      </w:r>
      <w:r>
        <w:rPr>
          <w:i/>
          <w:sz w:val="20"/>
        </w:rPr>
        <w:t>Recruiter hook: 'Rescheduling used to be a nightmare of manual updates. Now it's automatic.'</w:t>
      </w:r>
    </w:p>
    <w:p>
      <w:pPr>
        <w:spacing w:before="160" w:after="60"/>
        <w:ind w:left="144"/>
      </w:pPr>
      <w:r>
        <w:rPr>
          <w:b/>
          <w:color w:val="2E75B6"/>
          <w:sz w:val="24"/>
        </w:rPr>
        <w:t>IDEA #12: "Two-Minute Pre-Interview Setup. No More Manual Coordination."</w:t>
      </w:r>
    </w:p>
    <w:p>
      <w:pPr>
        <w:spacing w:before="0" w:after="40"/>
        <w:ind w:left="360"/>
      </w:pPr>
      <w:r>
        <w:rPr>
          <w:b/>
          <w:color w:val="2E75B6"/>
          <w:sz w:val="20"/>
        </w:rPr>
        <w:t xml:space="preserve">📌 WHAT: </w:t>
      </w:r>
      <w:r>
        <w:rPr>
          <w:sz w:val="20"/>
        </w:rPr>
        <w:t>Position: Calendar event auto-created on candidate's and recruiter's calendars. Candidate can't claim they didn't get a reminder. It's on their calendar.</w:t>
      </w:r>
    </w:p>
    <w:p>
      <w:pPr>
        <w:spacing w:before="0" w:after="40"/>
        <w:ind w:left="360"/>
      </w:pPr>
      <w:r>
        <w:rPr>
          <w:b/>
          <w:color w:val="2E75B6"/>
          <w:sz w:val="20"/>
        </w:rPr>
        <w:t xml:space="preserve">⚡ HOW: </w:t>
      </w:r>
      <w:r>
        <w:rPr>
          <w:sz w:val="20"/>
        </w:rPr>
        <w:t>Share: 'Interview invitation accepted → calendar event created for candidate and recruiter automatically. Interview time is locked in both people's calendars. Zero confusion.'</w:t>
      </w:r>
    </w:p>
    <w:p>
      <w:pPr>
        <w:spacing w:before="0" w:after="160"/>
        <w:ind w:left="360"/>
      </w:pPr>
      <w:r>
        <w:rPr>
          <w:b/>
          <w:color w:val="C00000"/>
          <w:sz w:val="20"/>
        </w:rPr>
        <w:t xml:space="preserve">🎯 RECRUITER HOOK: </w:t>
      </w:r>
      <w:r>
        <w:rPr>
          <w:i/>
          <w:sz w:val="20"/>
        </w:rPr>
        <w:t>Recruiter hook: 'Calendar events are undeniable. They're on your calendar. You can't forget.'</w:t>
      </w:r>
    </w:p>
    <w:p/>
    <w:p>
      <w:pPr>
        <w:pStyle w:val="Heading2"/>
        <w:spacing w:before="200" w:after="80"/>
      </w:pPr>
      <w:r>
        <w:rPr>
          <w:b/>
          <w:color w:val="1F4E78"/>
          <w:sz w:val="28"/>
        </w:rPr>
        <w:t>💰 CATEGORY 4: OFFER &amp; NEGOTIATION CLARITY (The Dispute-Free Angle)</w:t>
      </w:r>
    </w:p>
    <w:p>
      <w:pPr>
        <w:spacing w:before="160" w:after="60"/>
        <w:ind w:left="144"/>
      </w:pPr>
      <w:r>
        <w:rPr>
          <w:b/>
          <w:color w:val="2E75B6"/>
          <w:sz w:val="24"/>
        </w:rPr>
        <w:t>IDEA #13: "Offer Negotiation Disputes: Solved by the Platform Archive"</w:t>
      </w:r>
    </w:p>
    <w:p>
      <w:pPr>
        <w:spacing w:before="0" w:after="40"/>
        <w:ind w:left="360"/>
      </w:pPr>
      <w:r>
        <w:rPr>
          <w:b/>
          <w:color w:val="2E75B6"/>
          <w:sz w:val="20"/>
        </w:rPr>
        <w:t xml:space="preserve">📌 WHAT: </w:t>
      </w:r>
      <w:r>
        <w:rPr>
          <w:sz w:val="20"/>
        </w:rPr>
        <w:t>Position: Offer negotiation thread = every number, every date, every term is written and timestamped. No 'he said / she said' arguments.</w:t>
      </w:r>
    </w:p>
    <w:p>
      <w:pPr>
        <w:spacing w:before="0" w:after="40"/>
        <w:ind w:left="360"/>
      </w:pPr>
      <w:r>
        <w:rPr>
          <w:b/>
          <w:color w:val="2E75B6"/>
          <w:sz w:val="20"/>
        </w:rPr>
        <w:t xml:space="preserve">⚡ HOW: </w:t>
      </w:r>
      <w:r>
        <w:rPr>
          <w:sz w:val="20"/>
        </w:rPr>
        <w:t>Share dispute resolution: 'Candidate claims: "You promised ₹5 LPA." I show her the offer thread: Counter-offered ₹5, I responded ₹4.8, she accepted ₹4.8, signed. Archive proves what happened.'</w:t>
      </w:r>
    </w:p>
    <w:p>
      <w:pPr>
        <w:spacing w:before="0" w:after="160"/>
        <w:ind w:left="360"/>
      </w:pPr>
      <w:r>
        <w:rPr>
          <w:b/>
          <w:color w:val="C00000"/>
          <w:sz w:val="20"/>
        </w:rPr>
        <w:t xml:space="preserve">🎯 RECRUITER HOOK: </w:t>
      </w:r>
      <w:r>
        <w:rPr>
          <w:i/>
          <w:sz w:val="20"/>
        </w:rPr>
        <w:t>Recruiter hook: 'Platform proof &gt; verbal arguments every time.'</w:t>
      </w:r>
    </w:p>
    <w:p>
      <w:pPr>
        <w:spacing w:before="160" w:after="60"/>
        <w:ind w:left="144"/>
      </w:pPr>
      <w:r>
        <w:rPr>
          <w:b/>
          <w:color w:val="2E75B6"/>
          <w:sz w:val="24"/>
        </w:rPr>
        <w:t>IDEA #14: "Counter-Offers Are Now Formal. No More Vague Requests."</w:t>
      </w:r>
    </w:p>
    <w:p>
      <w:pPr>
        <w:spacing w:before="0" w:after="40"/>
        <w:ind w:left="360"/>
      </w:pPr>
      <w:r>
        <w:rPr>
          <w:b/>
          <w:color w:val="2E75B6"/>
          <w:sz w:val="20"/>
        </w:rPr>
        <w:t xml:space="preserve">📌 WHAT: </w:t>
      </w:r>
      <w:r>
        <w:rPr>
          <w:sz w:val="20"/>
        </w:rPr>
        <w:t>Position: Candidate can't verbally say 'I want more money.' She submits a structured counter-offer: requested CTC, joining date, additional terms. Forces clarity.</w:t>
      </w:r>
    </w:p>
    <w:p>
      <w:pPr>
        <w:spacing w:before="0" w:after="40"/>
        <w:ind w:left="360"/>
      </w:pPr>
      <w:r>
        <w:rPr>
          <w:b/>
          <w:color w:val="2E75B6"/>
          <w:sz w:val="20"/>
        </w:rPr>
        <w:t xml:space="preserve">⚡ HOW: </w:t>
      </w:r>
      <w:r>
        <w:rPr>
          <w:sz w:val="20"/>
        </w:rPr>
        <w:t>Post: 'Candidate submits formal counter: "Requested CTC ₹5 LPA, joining date 15 April, no other terms." This is specific. I respond with counter-counter. Clear negotiation.'</w:t>
      </w:r>
    </w:p>
    <w:p>
      <w:pPr>
        <w:spacing w:before="0" w:after="160"/>
        <w:ind w:left="360"/>
      </w:pPr>
      <w:r>
        <w:rPr>
          <w:b/>
          <w:color w:val="C00000"/>
          <w:sz w:val="20"/>
        </w:rPr>
        <w:t xml:space="preserve">🎯 RECRUITER HOOK: </w:t>
      </w:r>
      <w:r>
        <w:rPr>
          <w:i/>
          <w:sz w:val="20"/>
        </w:rPr>
        <w:t>Recruiter hook: 'Structured negotiation prevents endless vagueness. Clear offers lead to clear decisions.'</w:t>
      </w:r>
    </w:p>
    <w:p>
      <w:pPr>
        <w:spacing w:before="160" w:after="60"/>
        <w:ind w:left="144"/>
      </w:pPr>
      <w:r>
        <w:rPr>
          <w:b/>
          <w:color w:val="2E75B6"/>
          <w:sz w:val="24"/>
        </w:rPr>
        <w:t>IDEA #15: "Offer Letters Now Have Irrefutable Proof of Acceptance"</w:t>
      </w:r>
    </w:p>
    <w:p>
      <w:pPr>
        <w:spacing w:before="0" w:after="40"/>
        <w:ind w:left="360"/>
      </w:pPr>
      <w:r>
        <w:rPr>
          <w:b/>
          <w:color w:val="2E75B6"/>
          <w:sz w:val="20"/>
        </w:rPr>
        <w:t xml:space="preserve">📌 WHAT: </w:t>
      </w:r>
      <w:r>
        <w:rPr>
          <w:sz w:val="20"/>
        </w:rPr>
        <w:t>Position: Candidate accepts offer via platform. Formal 'Offer Accepted' timestamp in the thread. No debate about whether she accepted.</w:t>
      </w:r>
    </w:p>
    <w:p>
      <w:pPr>
        <w:spacing w:before="0" w:after="40"/>
        <w:ind w:left="360"/>
      </w:pPr>
      <w:r>
        <w:rPr>
          <w:b/>
          <w:color w:val="2E75B6"/>
          <w:sz w:val="20"/>
        </w:rPr>
        <w:t xml:space="preserve">⚡ HOW: </w:t>
      </w:r>
      <w:r>
        <w:rPr>
          <w:sz w:val="20"/>
        </w:rPr>
        <w:t>Share: 'Candidate later claims she never accepted the offer. I show the platform thread: "Offer Accepted [timestamp]." Irrefutable. She definitely accepted.'</w:t>
      </w:r>
    </w:p>
    <w:p>
      <w:pPr>
        <w:spacing w:before="0" w:after="160"/>
        <w:ind w:left="360"/>
      </w:pPr>
      <w:r>
        <w:rPr>
          <w:b/>
          <w:color w:val="C00000"/>
          <w:sz w:val="20"/>
        </w:rPr>
        <w:t xml:space="preserve">🎯 RECRUITER HOOK: </w:t>
      </w:r>
      <w:r>
        <w:rPr>
          <w:i/>
          <w:sz w:val="20"/>
        </w:rPr>
        <w:t>Recruiter hook: 'Platform acceptance = legal proof. WhatsApp acceptance = no proof.'</w:t>
      </w:r>
    </w:p>
    <w:p>
      <w:pPr>
        <w:spacing w:before="160" w:after="60"/>
        <w:ind w:left="144"/>
      </w:pPr>
      <w:r>
        <w:rPr>
          <w:b/>
          <w:color w:val="2E75B6"/>
          <w:sz w:val="24"/>
        </w:rPr>
        <w:t>IDEA #16: "95% of Offers Close Now. Used to Be 70%."</w:t>
      </w:r>
    </w:p>
    <w:p>
      <w:pPr>
        <w:spacing w:before="0" w:after="40"/>
        <w:ind w:left="360"/>
      </w:pPr>
      <w:r>
        <w:rPr>
          <w:b/>
          <w:color w:val="2E75B6"/>
          <w:sz w:val="20"/>
        </w:rPr>
        <w:t xml:space="preserve">📌 WHAT: </w:t>
      </w:r>
      <w:r>
        <w:rPr>
          <w:sz w:val="20"/>
        </w:rPr>
        <w:t>Position: Structured offer negotiation + formal process = higher close rates. Candidates take platforms seriously. Fewer ghosted offers.</w:t>
      </w:r>
    </w:p>
    <w:p>
      <w:pPr>
        <w:spacing w:before="0" w:after="40"/>
        <w:ind w:left="360"/>
      </w:pPr>
      <w:r>
        <w:rPr>
          <w:b/>
          <w:color w:val="2E75B6"/>
          <w:sz w:val="20"/>
        </w:rPr>
        <w:t xml:space="preserve">⚡ HOW: </w:t>
      </w:r>
      <w:r>
        <w:rPr>
          <w:sz w:val="20"/>
        </w:rPr>
        <w:t>Share trend: 'Old process (informal negotiations): 70% offer close rate. New process (platform-documented offers): 95% close rate. Formal process signals seriousness.'</w:t>
      </w:r>
    </w:p>
    <w:p>
      <w:pPr>
        <w:spacing w:before="0" w:after="160"/>
        <w:ind w:left="360"/>
      </w:pPr>
      <w:r>
        <w:rPr>
          <w:b/>
          <w:color w:val="C00000"/>
          <w:sz w:val="20"/>
        </w:rPr>
        <w:t xml:space="preserve">🎯 RECRUITER HOOK: </w:t>
      </w:r>
      <w:r>
        <w:rPr>
          <w:i/>
          <w:sz w:val="20"/>
        </w:rPr>
        <w:t>Recruiter hook: 'Professional process attracts serious candidates. Serious candidates accept offers.'</w:t>
      </w:r>
    </w:p>
    <w:p/>
    <w:p>
      <w:pPr>
        <w:pStyle w:val="Heading2"/>
        <w:spacing w:before="200" w:after="80"/>
      </w:pPr>
      <w:r>
        <w:rPr>
          <w:b/>
          <w:color w:val="1F4E78"/>
          <w:sz w:val="28"/>
        </w:rPr>
        <w:t>🤖 CATEGORY 5: AUTOMATION &amp; TIME SAVINGS (The Efficiency Angle)</w:t>
      </w:r>
    </w:p>
    <w:p>
      <w:pPr>
        <w:spacing w:before="160" w:after="60"/>
        <w:ind w:left="144"/>
      </w:pPr>
      <w:r>
        <w:rPr>
          <w:b/>
          <w:color w:val="2E75B6"/>
          <w:sz w:val="24"/>
        </w:rPr>
        <w:t>IDEA #17: "Automated Responses: 40 Hours/Month Saved"</w:t>
      </w:r>
    </w:p>
    <w:p>
      <w:pPr>
        <w:spacing w:before="0" w:after="40"/>
        <w:ind w:left="360"/>
      </w:pPr>
      <w:r>
        <w:rPr>
          <w:b/>
          <w:color w:val="2E75B6"/>
          <w:sz w:val="20"/>
        </w:rPr>
        <w:t xml:space="preserve">📌 WHAT: </w:t>
      </w:r>
      <w:r>
        <w:rPr>
          <w:sz w:val="20"/>
        </w:rPr>
        <w:t>Position: 6 auto-reply types (application ack, shortlist notification, assessment reminder, interview reminder, post-interview thank you, inactivity follow-up) = every candidate gets a response even during peak hiring.</w:t>
      </w:r>
    </w:p>
    <w:p>
      <w:pPr>
        <w:spacing w:before="0" w:after="40"/>
        <w:ind w:left="360"/>
      </w:pPr>
      <w:r>
        <w:rPr>
          <w:b/>
          <w:color w:val="2E75B6"/>
          <w:sz w:val="20"/>
        </w:rPr>
        <w:t xml:space="preserve">⚡ HOW: </w:t>
      </w:r>
      <w:r>
        <w:rPr>
          <w:sz w:val="20"/>
        </w:rPr>
        <w:t>Calculate time: 'I send 200 assessment reminders. Manual: 2 hours. Automated: 0 minutes. × 3 assessment rounds = 6 hours saved. × 12 months = 72 hours/year saved.'</w:t>
      </w:r>
    </w:p>
    <w:p>
      <w:pPr>
        <w:spacing w:before="0" w:after="160"/>
        <w:ind w:left="360"/>
      </w:pPr>
      <w:r>
        <w:rPr>
          <w:b/>
          <w:color w:val="C00000"/>
          <w:sz w:val="20"/>
        </w:rPr>
        <w:t xml:space="preserve">🎯 RECRUITER HOOK: </w:t>
      </w:r>
      <w:r>
        <w:rPr>
          <w:i/>
          <w:sz w:val="20"/>
        </w:rPr>
        <w:t>Recruiter hook: 'Automation doesn't replace you. It frees you from repetitive tasks so you can do strategic recruiting.'</w:t>
      </w:r>
    </w:p>
    <w:p>
      <w:pPr>
        <w:spacing w:before="160" w:after="60"/>
        <w:ind w:left="144"/>
      </w:pPr>
      <w:r>
        <w:rPr>
          <w:b/>
          <w:color w:val="2E75B6"/>
          <w:sz w:val="24"/>
        </w:rPr>
        <w:t>IDEA #18: "Inactivity Follow-Up: 15% of Silent Candidates Respond"</w:t>
      </w:r>
    </w:p>
    <w:p>
      <w:pPr>
        <w:spacing w:before="0" w:after="40"/>
        <w:ind w:left="360"/>
      </w:pPr>
      <w:r>
        <w:rPr>
          <w:b/>
          <w:color w:val="2E75B6"/>
          <w:sz w:val="20"/>
        </w:rPr>
        <w:t xml:space="preserve">📌 WHAT: </w:t>
      </w:r>
      <w:r>
        <w:rPr>
          <w:sz w:val="20"/>
        </w:rPr>
        <w:t>Position: Auto-reply after 5 days of inactivity = gentle nudge to candidates who got lost. 15% of them respond and re-engage.</w:t>
      </w:r>
    </w:p>
    <w:p>
      <w:pPr>
        <w:spacing w:before="0" w:after="40"/>
        <w:ind w:left="360"/>
      </w:pPr>
      <w:r>
        <w:rPr>
          <w:b/>
          <w:color w:val="2E75B6"/>
          <w:sz w:val="20"/>
        </w:rPr>
        <w:t xml:space="preserve">⚡ HOW: </w:t>
      </w:r>
      <w:r>
        <w:rPr>
          <w:sz w:val="20"/>
        </w:rPr>
        <w:t>Post: 'Candidate went silent after assessment brief. Auto-reply 5 days later: "Hi, just checking in. Any questions?" 15% of silent candidates respond and engage. Free recovery.'</w:t>
      </w:r>
    </w:p>
    <w:p>
      <w:pPr>
        <w:spacing w:before="0" w:after="160"/>
        <w:ind w:left="360"/>
      </w:pPr>
      <w:r>
        <w:rPr>
          <w:b/>
          <w:color w:val="C00000"/>
          <w:sz w:val="20"/>
        </w:rPr>
        <w:t xml:space="preserve">🎯 RECRUITER HOOK: </w:t>
      </w:r>
      <w:r>
        <w:rPr>
          <w:i/>
          <w:sz w:val="20"/>
        </w:rPr>
        <w:t>Recruiter hook: 'Silent doesn't mean rejected. A nudge recovers them. Automation gives you unlimited nudges.'</w:t>
      </w:r>
    </w:p>
    <w:p>
      <w:pPr>
        <w:spacing w:before="160" w:after="60"/>
        <w:ind w:left="144"/>
      </w:pPr>
      <w:r>
        <w:rPr>
          <w:b/>
          <w:color w:val="2E75B6"/>
          <w:sz w:val="24"/>
        </w:rPr>
        <w:t>IDEA #19: "SLA Clock Resets on Auto-Reply. Buys You Time."</w:t>
      </w:r>
    </w:p>
    <w:p>
      <w:pPr>
        <w:spacing w:before="0" w:after="40"/>
        <w:ind w:left="360"/>
      </w:pPr>
      <w:r>
        <w:rPr>
          <w:b/>
          <w:color w:val="2E75B6"/>
          <w:sz w:val="20"/>
        </w:rPr>
        <w:t xml:space="preserve">📌 WHAT: </w:t>
      </w:r>
      <w:r>
        <w:rPr>
          <w:sz w:val="20"/>
        </w:rPr>
        <w:t>Position: Auto-reply clearly labelled as automated. Resets your response SLA clock. You have time for a thoughtful manual response later.</w:t>
      </w:r>
    </w:p>
    <w:p>
      <w:pPr>
        <w:spacing w:before="0" w:after="40"/>
        <w:ind w:left="360"/>
      </w:pPr>
      <w:r>
        <w:rPr>
          <w:b/>
          <w:color w:val="2E75B6"/>
          <w:sz w:val="20"/>
        </w:rPr>
        <w:t xml:space="preserve">⚡ HOW: </w:t>
      </w:r>
      <w:r>
        <w:rPr>
          <w:sz w:val="20"/>
        </w:rPr>
        <w:t>Share: 'Candidate asks complex question. Auto-reply immediately: "Thanks for the question. I'll get back to you within 24 hours." SLA clock resets. I respond thoughtfully next day.'</w:t>
      </w:r>
    </w:p>
    <w:p>
      <w:pPr>
        <w:spacing w:before="0" w:after="160"/>
        <w:ind w:left="360"/>
      </w:pPr>
      <w:r>
        <w:rPr>
          <w:b/>
          <w:color w:val="C00000"/>
          <w:sz w:val="20"/>
        </w:rPr>
        <w:t xml:space="preserve">🎯 RECRUITER HOOK: </w:t>
      </w:r>
      <w:r>
        <w:rPr>
          <w:i/>
          <w:sz w:val="20"/>
        </w:rPr>
        <w:t>Recruiter hook: 'Automation buys you breathing room. Candidates are happy to get instant acknowledgement.'</w:t>
      </w:r>
    </w:p>
    <w:p>
      <w:pPr>
        <w:spacing w:before="160" w:after="60"/>
        <w:ind w:left="144"/>
      </w:pPr>
      <w:r>
        <w:rPr>
          <w:b/>
          <w:color w:val="2E75B6"/>
          <w:sz w:val="24"/>
        </w:rPr>
        <w:t>IDEA #20: "Candidate Questions Queue: Never Miss a Question Again"</w:t>
      </w:r>
    </w:p>
    <w:p>
      <w:pPr>
        <w:spacing w:before="0" w:after="40"/>
        <w:ind w:left="360"/>
      </w:pPr>
      <w:r>
        <w:rPr>
          <w:b/>
          <w:color w:val="2E75B6"/>
          <w:sz w:val="20"/>
        </w:rPr>
        <w:t xml:space="preserve">📌 WHAT: </w:t>
      </w:r>
      <w:r>
        <w:rPr>
          <w:sz w:val="20"/>
        </w:rPr>
        <w:t>Position: Priority queue shows candidates' incoming questions ranked by age and priority. Red/amber/green SLA status. Daily summary at 5 PM.</w:t>
      </w:r>
    </w:p>
    <w:p>
      <w:pPr>
        <w:spacing w:before="0" w:after="40"/>
        <w:ind w:left="360"/>
      </w:pPr>
      <w:r>
        <w:rPr>
          <w:b/>
          <w:color w:val="2E75B6"/>
          <w:sz w:val="20"/>
        </w:rPr>
        <w:t xml:space="preserve">⚡ HOW: </w:t>
      </w:r>
      <w:r>
        <w:rPr>
          <w:sz w:val="20"/>
        </w:rPr>
        <w:t>Post: 'Priority queue shows: 1) Schedule query - 31 hours old - RED. 2) Offer query - 18 hours - AMBER. 3) Role query - 4 hours - GREEN. I answer the red first. No questions get lost.'</w:t>
      </w:r>
    </w:p>
    <w:p>
      <w:pPr>
        <w:spacing w:before="0" w:after="160"/>
        <w:ind w:left="360"/>
      </w:pPr>
      <w:r>
        <w:rPr>
          <w:b/>
          <w:color w:val="C00000"/>
          <w:sz w:val="20"/>
        </w:rPr>
        <w:t xml:space="preserve">🎯 RECRUITER HOOK: </w:t>
      </w:r>
      <w:r>
        <w:rPr>
          <w:i/>
          <w:sz w:val="20"/>
        </w:rPr>
        <w:t>Recruiter hook: 'Questions used to get buried in your inbox. Now they're prioritised by urgency.'</w:t>
      </w:r>
    </w:p>
    <w:p/>
    <w:p>
      <w:pPr>
        <w:pStyle w:val="Heading2"/>
        <w:spacing w:before="200" w:after="80"/>
      </w:pPr>
      <w:r>
        <w:rPr>
          <w:b/>
          <w:color w:val="1F4E78"/>
          <w:sz w:val="28"/>
        </w:rPr>
        <w:t>📢 CATEGORY 6: ANNOUNCEMENTS &amp; BROADCAST (The Reach Angle)</w:t>
      </w:r>
    </w:p>
    <w:p>
      <w:pPr>
        <w:spacing w:before="160" w:after="60"/>
        <w:ind w:left="144"/>
      </w:pPr>
      <w:r>
        <w:rPr>
          <w:b/>
          <w:color w:val="2E75B6"/>
          <w:sz w:val="24"/>
        </w:rPr>
        <w:t>IDEA #21: "2000 Candidates See Job Opening in One Click"</w:t>
      </w:r>
    </w:p>
    <w:p>
      <w:pPr>
        <w:spacing w:before="0" w:after="40"/>
        <w:ind w:left="360"/>
      </w:pPr>
      <w:r>
        <w:rPr>
          <w:b/>
          <w:color w:val="2E75B6"/>
          <w:sz w:val="20"/>
        </w:rPr>
        <w:t xml:space="preserve">📌 WHAT: </w:t>
      </w:r>
      <w:r>
        <w:rPr>
          <w:sz w:val="20"/>
        </w:rPr>
        <w:t>Position: Broadcast announcements (filtered by domain, institute, or custom list) = reach 2000 relevant candidates instantly. No manual emailing.</w:t>
      </w:r>
    </w:p>
    <w:p>
      <w:pPr>
        <w:spacing w:before="0" w:after="40"/>
        <w:ind w:left="360"/>
      </w:pPr>
      <w:r>
        <w:rPr>
          <w:b/>
          <w:color w:val="2E75B6"/>
          <w:sz w:val="20"/>
        </w:rPr>
        <w:t xml:space="preserve">⚡ HOW: </w:t>
      </w:r>
      <w:r>
        <w:rPr>
          <w:sz w:val="20"/>
        </w:rPr>
        <w:t>Share announcement stats: 'Job opening announcement: 2000 candidates in audience. 68% open rate (1360 views). 412 downloads of JD. 187 applications. Done in 1 action.'</w:t>
      </w:r>
    </w:p>
    <w:p>
      <w:pPr>
        <w:spacing w:before="0" w:after="160"/>
        <w:ind w:left="360"/>
      </w:pPr>
      <w:r>
        <w:rPr>
          <w:b/>
          <w:color w:val="C00000"/>
          <w:sz w:val="20"/>
        </w:rPr>
        <w:t xml:space="preserve">🎯 RECRUITER HOOK: </w:t>
      </w:r>
      <w:r>
        <w:rPr>
          <w:i/>
          <w:sz w:val="20"/>
        </w:rPr>
        <w:t>Recruiter hook: 'Announcements reach at scale. Individual emails are for relationships. Announcements are for reach.'</w:t>
      </w:r>
    </w:p>
    <w:p>
      <w:pPr>
        <w:spacing w:before="160" w:after="60"/>
        <w:ind w:left="144"/>
      </w:pPr>
      <w:r>
        <w:rPr>
          <w:b/>
          <w:color w:val="2E75B6"/>
          <w:sz w:val="24"/>
        </w:rPr>
        <w:t>IDEA #22: "Campus Hiring Event? Announce to 5000 Relevant Students in Seconds."</w:t>
      </w:r>
    </w:p>
    <w:p>
      <w:pPr>
        <w:spacing w:before="0" w:after="40"/>
        <w:ind w:left="360"/>
      </w:pPr>
      <w:r>
        <w:rPr>
          <w:b/>
          <w:color w:val="2E75B6"/>
          <w:sz w:val="20"/>
        </w:rPr>
        <w:t xml:space="preserve">📌 WHAT: </w:t>
      </w:r>
      <w:r>
        <w:rPr>
          <w:sz w:val="20"/>
        </w:rPr>
        <w:t>Position: Bulk announcement to 5000 final-year students from target colleges = everyone knows about your hiring event. High registration, high attendance.</w:t>
      </w:r>
    </w:p>
    <w:p>
      <w:pPr>
        <w:spacing w:before="0" w:after="40"/>
        <w:ind w:left="360"/>
      </w:pPr>
      <w:r>
        <w:rPr>
          <w:b/>
          <w:color w:val="2E75B6"/>
          <w:sz w:val="20"/>
        </w:rPr>
        <w:t xml:space="preserve">⚡ HOW: </w:t>
      </w:r>
      <w:r>
        <w:rPr>
          <w:sz w:val="20"/>
        </w:rPr>
        <w:t>Post: 'Hiring event announcement to 5000 final-year CS students: 3200 views (64%), 800 registrations. Old way (email individual colleges): would take 2 days, reach 400 students.'</w:t>
      </w:r>
    </w:p>
    <w:p>
      <w:pPr>
        <w:spacing w:before="0" w:after="160"/>
        <w:ind w:left="360"/>
      </w:pPr>
      <w:r>
        <w:rPr>
          <w:b/>
          <w:color w:val="C00000"/>
          <w:sz w:val="20"/>
        </w:rPr>
        <w:t xml:space="preserve">🎯 RECRUITER HOOK: </w:t>
      </w:r>
      <w:r>
        <w:rPr>
          <w:i/>
          <w:sz w:val="20"/>
        </w:rPr>
        <w:t>Recruiter hook: 'Announcements scale reach. Scale reach = scale hiring.'</w:t>
      </w:r>
    </w:p>
    <w:p>
      <w:pPr>
        <w:spacing w:before="160" w:after="60"/>
        <w:ind w:left="144"/>
      </w:pPr>
      <w:r>
        <w:rPr>
          <w:b/>
          <w:color w:val="2E75B6"/>
          <w:sz w:val="24"/>
        </w:rPr>
        <w:t>IDEA #23: "Analytics Show Announcement Performance Instantly"</w:t>
      </w:r>
    </w:p>
    <w:p>
      <w:pPr>
        <w:spacing w:before="0" w:after="40"/>
        <w:ind w:left="360"/>
      </w:pPr>
      <w:r>
        <w:rPr>
          <w:b/>
          <w:color w:val="2E75B6"/>
          <w:sz w:val="20"/>
        </w:rPr>
        <w:t xml:space="preserve">📌 WHAT: </w:t>
      </w:r>
      <w:r>
        <w:rPr>
          <w:sz w:val="20"/>
        </w:rPr>
        <w:t>Position: Announcement analytics = reach, open rate, downloads, application conversion. You see what works and optimize.</w:t>
      </w:r>
    </w:p>
    <w:p>
      <w:pPr>
        <w:spacing w:before="0" w:after="40"/>
        <w:ind w:left="360"/>
      </w:pPr>
      <w:r>
        <w:rPr>
          <w:b/>
          <w:color w:val="2E75B6"/>
          <w:sz w:val="20"/>
        </w:rPr>
        <w:t xml:space="preserve">⚡ HOW: </w:t>
      </w:r>
      <w:r>
        <w:rPr>
          <w:sz w:val="20"/>
        </w:rPr>
        <w:t>Share: 'Announcement A ("Hiring 5 roles"): 2000 reach, 60% open, 100 applications. Announcement B ("Hiring 5 roles + benefits highlight"): 2000 reach, 75% open, 180 applications. B works better.'</w:t>
      </w:r>
    </w:p>
    <w:p>
      <w:pPr>
        <w:spacing w:before="0" w:after="160"/>
        <w:ind w:left="360"/>
      </w:pPr>
      <w:r>
        <w:rPr>
          <w:b/>
          <w:color w:val="C00000"/>
          <w:sz w:val="20"/>
        </w:rPr>
        <w:t xml:space="preserve">🎯 RECRUITER HOOK: </w:t>
      </w:r>
      <w:r>
        <w:rPr>
          <w:i/>
          <w:sz w:val="20"/>
        </w:rPr>
        <w:t>Recruiter hook: 'Data on announcement performance helps you improve messaging.'</w:t>
      </w:r>
    </w:p>
    <w:p/>
    <w:p>
      <w:pPr>
        <w:pStyle w:val="Heading2"/>
        <w:spacing w:before="200" w:after="80"/>
      </w:pPr>
      <w:r>
        <w:rPr>
          <w:b/>
          <w:color w:val="1F4E78"/>
          <w:sz w:val="28"/>
        </w:rPr>
        <w:t>👥 CATEGORY 7: ONBOARDING &amp; FIRST DAY (The Retention Angle)</w:t>
      </w:r>
    </w:p>
    <w:p>
      <w:pPr>
        <w:spacing w:before="160" w:after="60"/>
        <w:ind w:left="144"/>
      </w:pPr>
      <w:r>
        <w:rPr>
          <w:b/>
          <w:color w:val="2E75B6"/>
          <w:sz w:val="24"/>
        </w:rPr>
        <w:t>IDEA #24: "No More Day 1 No-Shows. Onboarding Communication Keeps Them Engaged."</w:t>
      </w:r>
    </w:p>
    <w:p>
      <w:pPr>
        <w:spacing w:before="0" w:after="40"/>
        <w:ind w:left="360"/>
      </w:pPr>
      <w:r>
        <w:rPr>
          <w:b/>
          <w:color w:val="2E75B6"/>
          <w:sz w:val="20"/>
        </w:rPr>
        <w:t xml:space="preserve">📌 WHAT: </w:t>
      </w:r>
      <w:r>
        <w:rPr>
          <w:sz w:val="20"/>
        </w:rPr>
        <w:t>Position: Onboarding sequence starts post-offer acceptance. Pre-joining messages 4x (culture intro, team intro, logistics reminder, welcome). Candidate feels connected, shows up.</w:t>
      </w:r>
    </w:p>
    <w:p>
      <w:pPr>
        <w:spacing w:before="0" w:after="40"/>
        <w:ind w:left="360"/>
      </w:pPr>
      <w:r>
        <w:rPr>
          <w:b/>
          <w:color w:val="2E75B6"/>
          <w:sz w:val="20"/>
        </w:rPr>
        <w:t xml:space="preserve">⚡ HOW: </w:t>
      </w:r>
      <w:r>
        <w:rPr>
          <w:sz w:val="20"/>
        </w:rPr>
        <w:t>Share: 'Old process: offer acceptance, silence for 2 weeks, candidate gets cold feet, no-shows. New process: 4 pre-joining messages keeping candidate engaged. Day 1 show-up rate: 98%.'</w:t>
      </w:r>
    </w:p>
    <w:p>
      <w:pPr>
        <w:spacing w:before="0" w:after="160"/>
        <w:ind w:left="360"/>
      </w:pPr>
      <w:r>
        <w:rPr>
          <w:b/>
          <w:color w:val="C00000"/>
          <w:sz w:val="20"/>
        </w:rPr>
        <w:t xml:space="preserve">🎯 RECRUITER HOOK: </w:t>
      </w:r>
      <w:r>
        <w:rPr>
          <w:i/>
          <w:sz w:val="20"/>
        </w:rPr>
        <w:t>Recruiter hook: 'Silence after offer acceptance kills show-up rates. Active onboarding saves them.'</w:t>
      </w:r>
    </w:p>
    <w:p>
      <w:pPr>
        <w:spacing w:before="160" w:after="60"/>
        <w:ind w:left="144"/>
      </w:pPr>
      <w:r>
        <w:rPr>
          <w:b/>
          <w:color w:val="2E75B6"/>
          <w:sz w:val="24"/>
        </w:rPr>
        <w:t>IDEA #25: "Document Checklist Prevents Day 1 Chaos"</w:t>
      </w:r>
    </w:p>
    <w:p>
      <w:pPr>
        <w:spacing w:before="0" w:after="40"/>
        <w:ind w:left="360"/>
      </w:pPr>
      <w:r>
        <w:rPr>
          <w:b/>
          <w:color w:val="2E75B6"/>
          <w:sz w:val="20"/>
        </w:rPr>
        <w:t xml:space="preserve">📌 WHAT: </w:t>
      </w:r>
      <w:r>
        <w:rPr>
          <w:sz w:val="20"/>
        </w:rPr>
        <w:t>Position: Onboarding checklist = new hire submits documents before joining (Aadhar, PAN, certificates, etc.). No Day 1 fumbling for missing docs.</w:t>
      </w:r>
    </w:p>
    <w:p>
      <w:pPr>
        <w:spacing w:before="0" w:after="40"/>
        <w:ind w:left="360"/>
      </w:pPr>
      <w:r>
        <w:rPr>
          <w:b/>
          <w:color w:val="2E75B6"/>
          <w:sz w:val="20"/>
        </w:rPr>
        <w:t xml:space="preserve">⚡ HOW: </w:t>
      </w:r>
      <w:r>
        <w:rPr>
          <w:sz w:val="20"/>
        </w:rPr>
        <w:t>Post: 'New hire submits all required documents during onboarding, not on Day 1. HR verifies them. Day 1: no document hunting. Joining is smooth.'</w:t>
      </w:r>
    </w:p>
    <w:p>
      <w:pPr>
        <w:spacing w:before="0" w:after="160"/>
        <w:ind w:left="360"/>
      </w:pPr>
      <w:r>
        <w:rPr>
          <w:b/>
          <w:color w:val="C00000"/>
          <w:sz w:val="20"/>
        </w:rPr>
        <w:t xml:space="preserve">🎯 RECRUITER HOOK: </w:t>
      </w:r>
      <w:r>
        <w:rPr>
          <w:i/>
          <w:sz w:val="20"/>
        </w:rPr>
        <w:t>Recruiter hook: 'Smooth Day 1 = happy hires. Chaotic Day 1 = regretful hires.'</w:t>
      </w:r>
    </w:p>
    <w:p>
      <w:pPr>
        <w:spacing w:before="160" w:after="60"/>
        <w:ind w:left="144"/>
      </w:pPr>
      <w:r>
        <w:rPr>
          <w:b/>
          <w:color w:val="2E75B6"/>
          <w:sz w:val="24"/>
        </w:rPr>
        <w:t>IDEA #26: "Pre-Joining Questions Answered in Thread. No Last-Minute Anxiety."</w:t>
      </w:r>
    </w:p>
    <w:p>
      <w:pPr>
        <w:spacing w:before="0" w:after="40"/>
        <w:ind w:left="360"/>
      </w:pPr>
      <w:r>
        <w:rPr>
          <w:b/>
          <w:color w:val="2E75B6"/>
          <w:sz w:val="20"/>
        </w:rPr>
        <w:t xml:space="preserve">📌 WHAT: </w:t>
      </w:r>
      <w:r>
        <w:rPr>
          <w:sz w:val="20"/>
        </w:rPr>
        <w:t>Position: Onboarding thread has dedicated 'Q&amp;A' channel. New hires ask logistics questions. HR responds. Anxiety drops. Show-up confidence rises.</w:t>
      </w:r>
    </w:p>
    <w:p>
      <w:pPr>
        <w:spacing w:before="0" w:after="40"/>
        <w:ind w:left="360"/>
      </w:pPr>
      <w:r>
        <w:rPr>
          <w:b/>
          <w:color w:val="2E75B6"/>
          <w:sz w:val="20"/>
        </w:rPr>
        <w:t xml:space="preserve">⚡ HOW: </w:t>
      </w:r>
      <w:r>
        <w:rPr>
          <w:sz w:val="20"/>
        </w:rPr>
        <w:t>Share: 'New hire asks: "Where do I go on Day 1?" "What should I bring?" "Is there parking?" All answered in the thread before Day 1. She shows up calm.'</w:t>
      </w:r>
    </w:p>
    <w:p>
      <w:pPr>
        <w:spacing w:before="0" w:after="160"/>
        <w:ind w:left="360"/>
      </w:pPr>
      <w:r>
        <w:rPr>
          <w:b/>
          <w:color w:val="C00000"/>
          <w:sz w:val="20"/>
        </w:rPr>
        <w:t xml:space="preserve">🎯 RECRUITER HOOK: </w:t>
      </w:r>
      <w:r>
        <w:rPr>
          <w:i/>
          <w:sz w:val="20"/>
        </w:rPr>
        <w:t>Recruiter hook: 'Answered questions = confidence. Confident new hires stay longer.'</w:t>
      </w:r>
    </w:p>
    <w:p>
      <w:pPr>
        <w:spacing w:before="160" w:after="60"/>
        <w:ind w:left="144"/>
      </w:pPr>
      <w:r>
        <w:rPr>
          <w:b/>
          <w:color w:val="2E75B6"/>
          <w:sz w:val="24"/>
        </w:rPr>
        <w:t>IDEA #27: "Joining Instructions Card: Crystal Clear. No Confusion Possible."</w:t>
      </w:r>
    </w:p>
    <w:p>
      <w:pPr>
        <w:spacing w:before="0" w:after="40"/>
        <w:ind w:left="360"/>
      </w:pPr>
      <w:r>
        <w:rPr>
          <w:b/>
          <w:color w:val="2E75B6"/>
          <w:sz w:val="20"/>
        </w:rPr>
        <w:t xml:space="preserve">📌 WHAT: </w:t>
      </w:r>
      <w:r>
        <w:rPr>
          <w:sz w:val="20"/>
        </w:rPr>
        <w:t>Position: Single card with date, time, location, contact person, dress code, what to bring. Impossible to misunderstand.</w:t>
      </w:r>
    </w:p>
    <w:p>
      <w:pPr>
        <w:spacing w:before="0" w:after="40"/>
        <w:ind w:left="360"/>
      </w:pPr>
      <w:r>
        <w:rPr>
          <w:b/>
          <w:color w:val="2E75B6"/>
          <w:sz w:val="20"/>
        </w:rPr>
        <w:t xml:space="preserve">⚡ HOW: </w:t>
      </w:r>
      <w:r>
        <w:rPr>
          <w:sz w:val="20"/>
        </w:rPr>
        <w:t>Post screenshot: 'Joining Instructions: Date 22 April, Time 9:30 AM, Location Pune office 4th floor, Contact Smita (phone #), Dress Business Casual, Bring ID proof. Zero ambiguity.'</w:t>
      </w:r>
    </w:p>
    <w:p>
      <w:pPr>
        <w:spacing w:before="0" w:after="160"/>
        <w:ind w:left="360"/>
      </w:pPr>
      <w:r>
        <w:rPr>
          <w:b/>
          <w:color w:val="C00000"/>
          <w:sz w:val="20"/>
        </w:rPr>
        <w:t xml:space="preserve">🎯 RECRUITER HOOK: </w:t>
      </w:r>
      <w:r>
        <w:rPr>
          <w:i/>
          <w:sz w:val="20"/>
        </w:rPr>
        <w:t>Recruiter hook: 'Clarity prevents mistakes. One clear card &gt; 10 confusing emails.'</w:t>
      </w:r>
    </w:p>
    <w:p/>
    <w:p>
      <w:pPr>
        <w:pStyle w:val="Heading2"/>
        <w:spacing w:before="200" w:after="80"/>
      </w:pPr>
      <w:r>
        <w:rPr>
          <w:b/>
          <w:color w:val="1F4E78"/>
          <w:sz w:val="28"/>
        </w:rPr>
        <w:t>🌟 CATEGORY 8: PROFESSIONAL &amp; TRUST-BUILDING (The Brand Angle)</w:t>
      </w:r>
    </w:p>
    <w:p>
      <w:pPr>
        <w:spacing w:before="160" w:after="60"/>
        <w:ind w:left="144"/>
      </w:pPr>
      <w:r>
        <w:rPr>
          <w:b/>
          <w:color w:val="2E75B6"/>
          <w:sz w:val="24"/>
        </w:rPr>
        <w:t>IDEA #28: "Your Employer Brand Gets Better. Candidates Talk About Your Professionalism."</w:t>
      </w:r>
    </w:p>
    <w:p>
      <w:pPr>
        <w:spacing w:before="0" w:after="40"/>
        <w:ind w:left="360"/>
      </w:pPr>
      <w:r>
        <w:rPr>
          <w:b/>
          <w:color w:val="2E75B6"/>
          <w:sz w:val="20"/>
        </w:rPr>
        <w:t xml:space="preserve">📌 WHAT: </w:t>
      </w:r>
      <w:r>
        <w:rPr>
          <w:sz w:val="20"/>
        </w:rPr>
        <w:t>Position: Structured communication, transparent status updates, formal offer letters = candidates feel respected and professional. They recommend your company to peers.</w:t>
      </w:r>
    </w:p>
    <w:p>
      <w:pPr>
        <w:spacing w:before="0" w:after="40"/>
        <w:ind w:left="360"/>
      </w:pPr>
      <w:r>
        <w:rPr>
          <w:b/>
          <w:color w:val="2E75B6"/>
          <w:sz w:val="20"/>
        </w:rPr>
        <w:t xml:space="preserve">⚡ HOW: </w:t>
      </w:r>
      <w:r>
        <w:rPr>
          <w:sz w:val="20"/>
        </w:rPr>
        <w:t>Share: 'Candidate experience improved dramatically. Candidates now say: "They're so professional and communicative." Word-of-mouth hiring quality improved. 20% of new hires came from referrals.'</w:t>
      </w:r>
    </w:p>
    <w:p>
      <w:pPr>
        <w:spacing w:before="0" w:after="160"/>
        <w:ind w:left="360"/>
      </w:pPr>
      <w:r>
        <w:rPr>
          <w:b/>
          <w:color w:val="C00000"/>
          <w:sz w:val="20"/>
        </w:rPr>
        <w:t xml:space="preserve">🎯 RECRUITER HOOK: </w:t>
      </w:r>
      <w:r>
        <w:rPr>
          <w:i/>
          <w:sz w:val="20"/>
        </w:rPr>
        <w:t>Recruiter hook: 'Professional communication builds employer brand. Employer brand builds referral hiring.'</w:t>
      </w:r>
    </w:p>
    <w:p>
      <w:pPr>
        <w:spacing w:before="160" w:after="60"/>
        <w:ind w:left="144"/>
      </w:pPr>
      <w:r>
        <w:rPr>
          <w:b/>
          <w:color w:val="2E75B6"/>
          <w:sz w:val="24"/>
        </w:rPr>
        <w:t>IDEA #29: "Rejection Explanations Turn Rejected Candidates into Brand Advocates"</w:t>
      </w:r>
    </w:p>
    <w:p>
      <w:pPr>
        <w:spacing w:before="0" w:after="40"/>
        <w:ind w:left="360"/>
      </w:pPr>
      <w:r>
        <w:rPr>
          <w:b/>
          <w:color w:val="2E75B6"/>
          <w:sz w:val="20"/>
        </w:rPr>
        <w:t xml:space="preserve">📌 WHAT: </w:t>
      </w:r>
      <w:r>
        <w:rPr>
          <w:sz w:val="20"/>
        </w:rPr>
        <w:t>Position: When candidates are rejected, they can see detailed rejection feedback (if provided). Even rejection is professional. Candidates respect the clarity.</w:t>
      </w:r>
    </w:p>
    <w:p>
      <w:pPr>
        <w:spacing w:before="0" w:after="40"/>
        <w:ind w:left="360"/>
      </w:pPr>
      <w:r>
        <w:rPr>
          <w:b/>
          <w:color w:val="2E75B6"/>
          <w:sz w:val="20"/>
        </w:rPr>
        <w:t xml:space="preserve">⚡ HOW: </w:t>
      </w:r>
      <w:r>
        <w:rPr>
          <w:sz w:val="20"/>
        </w:rPr>
        <w:t>Post: 'Rejected candidate feedback: "I wasn't selected, but I appreciate the honest feedback. I'll improve. I'd apply again next year." That's brand loyalty even in rejection.'</w:t>
      </w:r>
    </w:p>
    <w:p>
      <w:pPr>
        <w:spacing w:before="0" w:after="160"/>
        <w:ind w:left="360"/>
      </w:pPr>
      <w:r>
        <w:rPr>
          <w:b/>
          <w:color w:val="C00000"/>
          <w:sz w:val="20"/>
        </w:rPr>
        <w:t xml:space="preserve">🎯 RECRUITER HOOK: </w:t>
      </w:r>
      <w:r>
        <w:rPr>
          <w:i/>
          <w:sz w:val="20"/>
        </w:rPr>
        <w:t>Recruiter hook: 'Bad rejections damage brand. Respectful, explained rejections maintain brand.'</w:t>
      </w:r>
    </w:p>
    <w:p>
      <w:pPr>
        <w:spacing w:before="160" w:after="60"/>
        <w:ind w:left="144"/>
      </w:pPr>
      <w:r>
        <w:rPr>
          <w:b/>
          <w:color w:val="2E75B6"/>
          <w:sz w:val="24"/>
        </w:rPr>
        <w:t>IDEA #30: "Candidate Experience Scores Improved 40%. Referral Hiring Followed."</w:t>
      </w:r>
    </w:p>
    <w:p>
      <w:pPr>
        <w:spacing w:before="0" w:after="40"/>
        <w:ind w:left="360"/>
      </w:pPr>
      <w:r>
        <w:rPr>
          <w:b/>
          <w:color w:val="2E75B6"/>
          <w:sz w:val="20"/>
        </w:rPr>
        <w:t xml:space="preserve">📌 WHAT: </w:t>
      </w:r>
      <w:r>
        <w:rPr>
          <w:sz w:val="20"/>
        </w:rPr>
        <w:t>Position: Better communication → better candidate experience → word-of-mouth recommendations → more referral applications → less recruiting spend.</w:t>
      </w:r>
    </w:p>
    <w:p>
      <w:pPr>
        <w:spacing w:before="0" w:after="40"/>
        <w:ind w:left="360"/>
      </w:pPr>
      <w:r>
        <w:rPr>
          <w:b/>
          <w:color w:val="2E75B6"/>
          <w:sz w:val="20"/>
        </w:rPr>
        <w:t xml:space="preserve">⚡ HOW: </w:t>
      </w:r>
      <w:r>
        <w:rPr>
          <w:sz w:val="20"/>
        </w:rPr>
        <w:t>Share business impact: 'Candidate experience score: 6.2/10 (old) → 8.7/10 (new). Referral applications: 15% of total (old) → 35% of total (new). Better experience = better bottom line.'</w:t>
      </w:r>
    </w:p>
    <w:p>
      <w:pPr>
        <w:spacing w:before="0" w:after="160"/>
        <w:ind w:left="360"/>
      </w:pPr>
      <w:r>
        <w:rPr>
          <w:b/>
          <w:color w:val="C00000"/>
          <w:sz w:val="20"/>
        </w:rPr>
        <w:t xml:space="preserve">🎯 RECRUITER HOOK: </w:t>
      </w:r>
      <w:r>
        <w:rPr>
          <w:i/>
          <w:sz w:val="20"/>
        </w:rPr>
        <w:t>Recruiter hook: 'Communication quality affects your entire hiring funnel. Invest in it.'</w:t>
      </w:r>
    </w:p>
    <w:p/>
    <w:p/>
    <w:p>
      <w:pPr>
        <w:pStyle w:val="Heading1"/>
        <w:spacing w:before="240" w:after="120"/>
      </w:pPr>
      <w:r>
        <w:rPr>
          <w:b/>
          <w:color w:val="2E75B6"/>
          <w:sz w:val="36"/>
        </w:rPr>
        <w:t>ORGANIC DISTRIBUTION CHANNELS</w:t>
      </w:r>
    </w:p>
    <w:p>
      <w:pPr>
        <w:pStyle w:val="Heading2"/>
        <w:spacing w:before="200" w:after="80"/>
      </w:pPr>
      <w:r>
        <w:rPr>
          <w:b/>
          <w:color w:val="1F4E78"/>
          <w:sz w:val="28"/>
        </w:rPr>
        <w:t>📌 LinkedIn: The Core Channel</w:t>
      </w:r>
    </w:p>
    <w:p>
      <w:pPr>
        <w:pStyle w:val="ListBullet"/>
      </w:pPr>
      <w:r>
        <w:t>Post 3x per week (Mon/Wed/Fri at 9 AM IST). Content mix: 50% case studies, 30% pain-point rants, 20% data insights.</w:t>
      </w:r>
    </w:p>
    <w:p>
      <w:pPr>
        <w:pStyle w:val="ListBullet"/>
      </w:pPr>
      <w:r>
        <w:t>Post types: Before/after communication screenshots, time-saved calculations, candidate experience stories.</w:t>
      </w:r>
    </w:p>
    <w:p>
      <w:pPr>
        <w:pStyle w:val="ListBullet"/>
      </w:pPr>
      <w:r>
        <w:t>LinkedIn Live: Monthly 'Candidate Communication Best Practices' Q&amp;A sessions.</w:t>
      </w:r>
    </w:p>
    <w:p>
      <w:pPr>
        <w:pStyle w:val="ListBullet"/>
      </w:pPr>
      <w:r>
        <w:t>Tag strategy: Mention companies hiring campus students (tag them, they engage).</w:t>
      </w:r>
    </w:p>
    <w:p>
      <w:pPr>
        <w:pStyle w:val="Heading2"/>
        <w:spacing w:before="200" w:after="80"/>
      </w:pPr>
      <w:r>
        <w:rPr>
          <w:b/>
          <w:color w:val="1F4E78"/>
          <w:sz w:val="28"/>
        </w:rPr>
        <w:t>📱 WhatsApp: The Irony Channel</w:t>
      </w:r>
    </w:p>
    <w:p>
      <w:pPr>
        <w:pStyle w:val="ListBullet"/>
      </w:pPr>
      <w:r>
        <w:t>Create 'Recruiters India - Communication Mastery' group (target: 200+ members).</w:t>
      </w:r>
    </w:p>
    <w:p>
      <w:pPr>
        <w:pStyle w:val="ListBullet"/>
      </w:pPr>
      <w:r>
        <w:t>Daily message: 'Communication Win of the Day' (2-min story).</w:t>
      </w:r>
    </w:p>
    <w:p>
      <w:pPr>
        <w:pStyle w:val="ListBullet"/>
      </w:pPr>
      <w:r>
        <w:t>Ironic positioning: 'Using WhatsApp to tell recruiters to stop using WhatsApp.'</w:t>
      </w:r>
    </w:p>
    <w:p>
      <w:pPr>
        <w:pStyle w:val="ListBullet"/>
      </w:pPr>
      <w:r>
        <w:t>Referral: 'Refer 5 recruiters → 3 months free tier + Candidate Communication masterclass.'</w:t>
      </w:r>
    </w:p>
    <w:p>
      <w:pPr>
        <w:pStyle w:val="Heading2"/>
        <w:spacing w:before="200" w:after="80"/>
      </w:pPr>
      <w:r>
        <w:rPr>
          <w:b/>
          <w:color w:val="1F4E78"/>
          <w:sz w:val="28"/>
        </w:rPr>
        <w:t>🌐 Reddit/Quora: HR Community</w:t>
      </w:r>
    </w:p>
    <w:p>
      <w:pPr>
        <w:pStyle w:val="ListBullet"/>
      </w:pPr>
      <w:r>
        <w:t>r/India, r/recruiting, r/HR: Answer communication questions, naturally mention Candidate Communication.</w:t>
      </w:r>
    </w:p>
    <w:p>
      <w:pPr>
        <w:pStyle w:val="ListBullet"/>
      </w:pPr>
      <w:r>
        <w:t>Quora: HR Management, Recruiting, Hiring topics. Share case studies.</w:t>
      </w:r>
    </w:p>
    <w:p>
      <w:pPr>
        <w:pStyle w:val="ListBullet"/>
      </w:pPr>
      <w:r>
        <w:t>Position yourself: 'I manage communication for 200+ candidates. Here's what works.'</w:t>
      </w:r>
    </w:p>
    <w:p>
      <w:pPr>
        <w:pStyle w:val="Heading2"/>
        <w:spacing w:before="200" w:after="80"/>
      </w:pPr>
      <w:r>
        <w:rPr>
          <w:b/>
          <w:color w:val="1F4E78"/>
          <w:sz w:val="28"/>
        </w:rPr>
        <w:t>📧 Email: Seasonal Campaigns</w:t>
      </w:r>
    </w:p>
    <w:p>
      <w:pPr>
        <w:pStyle w:val="ListBullet"/>
      </w:pPr>
      <w:r>
        <w:t>'Candidate Communication Playbook' email series: 7 emails over 14 days, each covering 1 communication feature.</w:t>
      </w:r>
    </w:p>
    <w:p>
      <w:pPr>
        <w:pStyle w:val="ListBullet"/>
      </w:pPr>
      <w:r>
        <w:t>Seasonal triggers: Campus hiring season (May-Jul), year-end hiring (Oct-Nov).</w:t>
      </w:r>
    </w:p>
    <w:p>
      <w:pPr>
        <w:pStyle w:val="ListBullet"/>
      </w:pPr>
      <w:r>
        <w:t>Offer negotiation resources: Peak during offer season (Mar, Aug).</w:t>
      </w:r>
    </w:p>
    <w:p>
      <w:pPr>
        <w:pStyle w:val="Heading2"/>
        <w:spacing w:before="200" w:after="80"/>
      </w:pPr>
      <w:r>
        <w:rPr>
          <w:b/>
          <w:color w:val="1F4E78"/>
          <w:sz w:val="28"/>
        </w:rPr>
        <w:t>🎥 YouTube: Feature Videos</w:t>
      </w:r>
    </w:p>
    <w:p>
      <w:pPr>
        <w:pStyle w:val="ListBullet"/>
      </w:pPr>
      <w:r>
        <w:t>'Candidate Communication Mastery' video series: 1-3 min per feature. 'Why Interview Invitations &gt; WhatsApp Messages,' 'Offer Negotiation Threading,' etc.</w:t>
      </w:r>
    </w:p>
    <w:p>
      <w:pPr>
        <w:pStyle w:val="ListBullet"/>
      </w:pPr>
      <w:r>
        <w:t>Case studies: Real recruiter stories (anonymized). 'How This Recruiter Saved 40 Hours/Month.'</w:t>
      </w:r>
    </w:p>
    <w:p>
      <w:pPr>
        <w:pStyle w:val="Heading2"/>
        <w:spacing w:before="200" w:after="80"/>
      </w:pPr>
      <w:r>
        <w:rPr>
          <w:b/>
          <w:color w:val="1F4E78"/>
          <w:sz w:val="28"/>
        </w:rPr>
        <w:t>🎤 Events: Recruiter Meetups</w:t>
      </w:r>
    </w:p>
    <w:p>
      <w:pPr>
        <w:pStyle w:val="ListBullet"/>
      </w:pPr>
      <w:r>
        <w:t>Monthly webinars: 'Candidate Communication Mastery' with recruiter guests sharing wins.</w:t>
      </w:r>
    </w:p>
    <w:p>
      <w:pPr>
        <w:pStyle w:val="ListBullet"/>
      </w:pPr>
      <w:r>
        <w:t>Roadshows: Bangalore, Mumbai, Delhi (3 cities). '2-hour Candidate Communication Workshop.'</w:t>
      </w:r>
    </w:p>
    <w:p>
      <w:pPr>
        <w:pStyle w:val="ListBullet"/>
      </w:pPr>
      <w:r>
        <w:t>Sponsor HR tech events, campus hiring conferences.</w:t>
      </w:r>
    </w:p>
    <w:p>
      <w:pPr>
        <w:pStyle w:val="Heading2"/>
        <w:spacing w:before="200" w:after="80"/>
      </w:pPr>
      <w:r>
        <w:rPr>
          <w:b/>
          <w:color w:val="1F4E78"/>
          <w:sz w:val="28"/>
        </w:rPr>
        <w:t>📰 PR: Thought Leadership</w:t>
      </w:r>
    </w:p>
    <w:p>
      <w:pPr>
        <w:pStyle w:val="ListBullet"/>
      </w:pPr>
      <w:r>
        <w:t>Pitch tech media: 'Recruiters Still Use WhatsApp? Here's Why That's Dangerous.' (People Matters, HRTechnologist)</w:t>
      </w:r>
    </w:p>
    <w:p>
      <w:pPr>
        <w:pStyle w:val="ListBullet"/>
      </w:pPr>
      <w:r>
        <w:t>Bylined articles: LinkedIn 'The Future of Recruiter-Candidate Communication' or 'Why Offer Transparency Matters.'</w:t>
      </w:r>
    </w:p>
    <w:p/>
    <w:p/>
    <w:p>
      <w:pPr>
        <w:pStyle w:val="Heading1"/>
        <w:spacing w:before="240" w:after="120"/>
      </w:pPr>
      <w:r>
        <w:rPr>
          <w:b/>
          <w:color w:val="2E75B6"/>
          <w:sz w:val="36"/>
        </w:rPr>
        <w:t>90-DAY ORGANIC GROWTH TIMELINE</w:t>
      </w:r>
    </w:p>
    <w:p>
      <w:pPr>
        <w:pStyle w:val="Heading2"/>
        <w:spacing w:before="200" w:after="80"/>
      </w:pPr>
      <w:r>
        <w:rPr>
          <w:b/>
          <w:color w:val="1F4E78"/>
          <w:sz w:val="28"/>
        </w:rPr>
        <w:t>📍 PHASE 1: Weeks 1-2 (Foundation)</w:t>
      </w:r>
    </w:p>
    <w:p>
      <w:pPr>
        <w:pStyle w:val="ListBullet"/>
      </w:pPr>
      <w:r>
        <w:t>Get 5 recruiter case studies (communication wins, time saved, no-shows prevented).</w:t>
      </w:r>
    </w:p>
    <w:p>
      <w:pPr>
        <w:pStyle w:val="ListBullet"/>
      </w:pPr>
      <w:r>
        <w:t>Pre-write 30 LinkedIn posts (before/after communication, pain-point rants, feature benefits).</w:t>
      </w:r>
    </w:p>
    <w:p>
      <w:pPr>
        <w:pStyle w:val="ListBullet"/>
      </w:pPr>
      <w:r>
        <w:t>Launch WhatsApp group 'Recruiters India' (invite 50 founding members).</w:t>
      </w:r>
    </w:p>
    <w:p>
      <w:pPr>
        <w:pStyle w:val="ListBullet"/>
      </w:pPr>
      <w:r>
        <w:t>Create 3 infographics (WhatsApp chaos vs. professional communication, offer dispute examples, time-saved).</w:t>
      </w:r>
    </w:p>
    <w:p>
      <w:pPr>
        <w:pStyle w:val="Heading2"/>
        <w:spacing w:before="200" w:after="80"/>
      </w:pPr>
      <w:r>
        <w:rPr>
          <w:b/>
          <w:color w:val="1F4E78"/>
          <w:sz w:val="28"/>
        </w:rPr>
        <w:t>🚀 PHASE 2: Weeks 3-4 (Launch &amp; Amplify)</w:t>
      </w:r>
    </w:p>
    <w:p>
      <w:pPr>
        <w:pStyle w:val="ListBullet"/>
      </w:pPr>
      <w:r>
        <w:t>Official Candidate Communication feature launch (press release, blog, email).</w:t>
      </w:r>
    </w:p>
    <w:p>
      <w:pPr>
        <w:pStyle w:val="ListBullet"/>
      </w:pPr>
      <w:r>
        <w:t>First LinkedIn Live: 'Candidate Communication: From Chaos to Control' with customer testimonial.</w:t>
      </w:r>
    </w:p>
    <w:p>
      <w:pPr>
        <w:pStyle w:val="ListBullet"/>
      </w:pPr>
      <w:r>
        <w:t>Launch referral program: 'Refer 5 recruiters → 3 months free.'</w:t>
      </w:r>
    </w:p>
    <w:p>
      <w:pPr>
        <w:pStyle w:val="ListBullet"/>
      </w:pPr>
      <w:r>
        <w:t>Pitch to 5 industry publications.</w:t>
      </w:r>
    </w:p>
    <w:p>
      <w:pPr>
        <w:pStyle w:val="Heading2"/>
        <w:spacing w:before="200" w:after="80"/>
      </w:pPr>
      <w:r>
        <w:rPr>
          <w:b/>
          <w:color w:val="1F4E78"/>
          <w:sz w:val="28"/>
        </w:rPr>
        <w:t>⚡ PHASE 3: Weeks 5-8 (Momentum)</w:t>
      </w:r>
    </w:p>
    <w:p>
      <w:pPr>
        <w:pStyle w:val="ListBullet"/>
      </w:pPr>
      <w:r>
        <w:t>Post 24 LinkedIn posts (3x/week). 50% case studies, 30% rants, 20% data.</w:t>
      </w:r>
    </w:p>
    <w:p>
      <w:pPr>
        <w:pStyle w:val="ListBullet"/>
      </w:pPr>
      <w:r>
        <w:t>Publish 4 blog posts (1000+ words): 'WhatsApp Communication Risks,' 'Offer Negotiation Best Practices,' etc.</w:t>
      </w:r>
    </w:p>
    <w:p>
      <w:pPr>
        <w:pStyle w:val="ListBullet"/>
      </w:pPr>
      <w:r>
        <w:t>Host 2 webinars (week 5 + week 8).</w:t>
      </w:r>
    </w:p>
    <w:p>
      <w:pPr>
        <w:pStyle w:val="ListBullet"/>
      </w:pPr>
      <w:r>
        <w:t>Create 3 YouTube videos.</w:t>
      </w:r>
    </w:p>
    <w:p>
      <w:pPr>
        <w:pStyle w:val="ListBullet"/>
      </w:pPr>
      <w:r>
        <w:t>Send 8 weekly 'Communication Tips' emails.</w:t>
      </w:r>
    </w:p>
    <w:p>
      <w:pPr>
        <w:pStyle w:val="ListBullet"/>
      </w:pPr>
      <w:r>
        <w:t>Target 3-5 media features.</w:t>
      </w:r>
    </w:p>
    <w:p>
      <w:pPr>
        <w:pStyle w:val="Heading2"/>
        <w:spacing w:before="200" w:after="80"/>
      </w:pPr>
      <w:r>
        <w:rPr>
          <w:b/>
          <w:color w:val="1F4E78"/>
          <w:sz w:val="28"/>
        </w:rPr>
        <w:t>📊 PHASE 4: Weeks 9-12 (Consolidation)</w:t>
      </w:r>
    </w:p>
    <w:p>
      <w:pPr>
        <w:pStyle w:val="ListBullet"/>
      </w:pPr>
      <w:r>
        <w:t>Analyze winning content (which posts hit 10K+ impressions, which videos got views).</w:t>
      </w:r>
    </w:p>
    <w:p>
      <w:pPr>
        <w:pStyle w:val="ListBullet"/>
      </w:pPr>
      <w:r>
        <w:t>Review 90-day metrics: reach, engagement, referrals, signups, feature adoption.</w:t>
      </w:r>
    </w:p>
    <w:p>
      <w:pPr>
        <w:pStyle w:val="ListBullet"/>
      </w:pPr>
      <w:r>
        <w:t>Double down on winners.</w:t>
      </w:r>
    </w:p>
    <w:p>
      <w:pPr>
        <w:pStyle w:val="ListBullet"/>
      </w:pPr>
      <w:r>
        <w:t>Announce milestone: '500+ Recruiters Using Candidate Communication.'</w:t>
      </w:r>
    </w:p>
    <w:p/>
    <w:p/>
    <w:p>
      <w:pPr>
        <w:pStyle w:val="Heading1"/>
        <w:spacing w:before="240" w:after="120"/>
      </w:pPr>
      <w:r>
        <w:rPr>
          <w:b/>
          <w:color w:val="2E75B6"/>
          <w:sz w:val="36"/>
        </w:rPr>
        <w:t>KEY MESSAGING FRAMEWORK</w:t>
      </w:r>
    </w:p>
    <w:p>
      <w:pPr>
        <w:pStyle w:val="Heading2"/>
        <w:spacing w:before="200" w:after="80"/>
      </w:pPr>
      <w:r>
        <w:rPr>
          <w:b/>
          <w:color w:val="1F4E78"/>
          <w:sz w:val="28"/>
        </w:rPr>
        <w:t>🎯 Core Headline</w:t>
      </w:r>
    </w:p>
    <w:p>
      <w:pPr>
        <w:jc w:val="center"/>
      </w:pPr>
      <w:r>
        <w:rPr>
          <w:b/>
          <w:i/>
          <w:color w:val="C00000"/>
          <w:sz w:val="26"/>
        </w:rPr>
        <w:t>"Stop Using WhatsApp. Start Using Professional Communication. Watch Your Hiring Transform."</w:t>
      </w:r>
    </w:p>
    <w:p/>
    <w:p>
      <w:pPr>
        <w:pStyle w:val="Heading2"/>
        <w:spacing w:before="200" w:after="80"/>
      </w:pPr>
      <w:r>
        <w:rPr>
          <w:b/>
          <w:color w:val="1F4E78"/>
          <w:sz w:val="28"/>
        </w:rPr>
        <w:t>🎤 Rotating Taglines</w:t>
      </w:r>
    </w:p>
    <w:p>
      <w:pPr>
        <w:pStyle w:val="ListBullet"/>
      </w:pPr>
      <w:r>
        <w:t>"Your WhatsApp is a liability. Platform messaging is a shield."</w:t>
      </w:r>
    </w:p>
    <w:p>
      <w:pPr>
        <w:pStyle w:val="ListBullet"/>
      </w:pPr>
      <w:r>
        <w:t>"Candidates want transparency. Give it to them. Engagement follows."</w:t>
      </w:r>
    </w:p>
    <w:p>
      <w:pPr>
        <w:pStyle w:val="ListBullet"/>
      </w:pPr>
      <w:r>
        <w:t>"No more 'he said / she said.' Platform proof is irrefutable."</w:t>
      </w:r>
    </w:p>
    <w:p>
      <w:pPr>
        <w:pStyle w:val="ListBullet"/>
      </w:pPr>
      <w:r>
        <w:t>"95% no-show reduction. Six reminders. Zero effort."</w:t>
      </w:r>
    </w:p>
    <w:p>
      <w:pPr>
        <w:pStyle w:val="ListBullet"/>
      </w:pPr>
      <w:r>
        <w:t>"Professional communication = professional hiring."</w:t>
      </w:r>
    </w:p>
    <w:p>
      <w:pPr>
        <w:pStyle w:val="ListBullet"/>
      </w:pPr>
      <w:r>
        <w:t>"One audit trail. Infinite dispute prevention."</w:t>
      </w:r>
    </w:p>
    <w:p>
      <w:pPr>
        <w:pStyle w:val="ListBullet"/>
      </w:pPr>
      <w:r>
        <w:t>"Bulk communication at scale. Personalisation at quality."</w:t>
      </w:r>
    </w:p>
    <w:p>
      <w:pPr>
        <w:pStyle w:val="ListBullet"/>
      </w:pPr>
      <w:r>
        <w:t>"Offer disputes solved. Document threads are irrefutable."</w:t>
      </w:r>
    </w:p>
    <w:p/>
    <w:p>
      <w:pPr>
        <w:pStyle w:val="Heading2"/>
        <w:spacing w:before="200" w:after="80"/>
      </w:pPr>
      <w:r>
        <w:rPr>
          <w:b/>
          <w:color w:val="1F4E78"/>
          <w:sz w:val="28"/>
        </w:rPr>
        <w:t>💬 30-Second Elevator Pitch</w:t>
      </w:r>
    </w:p>
    <w:p>
      <w:pPr>
        <w:ind w:left="288"/>
      </w:pPr>
      <w:r>
        <w:rPr>
          <w:sz w:val="20"/>
        </w:rPr>
        <w:t>Recruiters communicate with candidates via WhatsApp, email, phone, SMS. Fragmented. Untracked. Risky. Candidates experience 'communication black holes'—silence for weeks, ghosting, despair. Candidate Communication solves this: professional, platform-governed communication from first message to first day. Structured interview invitations (zero confusion). Real-time status updates (candidates never feel ignored). Automated reminders (95% interview show-up rate). Offer negotiation threads (disputes solved by documentation). Onboarding communication (Day 1 confidence). Bulk messaging at scale (100 candidates in 10 minutes). Every message recorded, every audit trail permanent. Your hiring is transparent, professional, and auditable. Candidates feel valued. You feel protected. Disputes disappear.</w:t>
      </w:r>
    </w:p>
    <w:p/>
    <w:p>
      <w:pPr>
        <w:pStyle w:val="Heading2"/>
        <w:spacing w:before="200" w:after="80"/>
      </w:pPr>
      <w:r>
        <w:rPr>
          <w:b/>
          <w:color w:val="1F4E78"/>
          <w:sz w:val="28"/>
        </w:rPr>
        <w:t>💰 ROI Angle</w:t>
      </w:r>
    </w:p>
    <w:p>
      <w:pPr>
        <w:pStyle w:val="ListBullet"/>
      </w:pPr>
      <w:r>
        <w:t>Time saved: 40-50 hours/month (automated responses, bulk communication, no manual follow-ups).</w:t>
      </w:r>
    </w:p>
    <w:p>
      <w:pPr>
        <w:pStyle w:val="ListBullet"/>
      </w:pPr>
      <w:r>
        <w:t>Candidate no-shows: 20% → 5%. 75 fewer no-show interviews × cost of rescheduling = significant cost savings.</w:t>
      </w:r>
    </w:p>
    <w:p>
      <w:pPr>
        <w:pStyle w:val="ListBullet"/>
      </w:pPr>
      <w:r>
        <w:t>Offer disputes: Zero. No salary litigation. No 'did you promise this' arguments.</w:t>
      </w:r>
    </w:p>
    <w:p>
      <w:pPr>
        <w:pStyle w:val="ListBullet"/>
      </w:pPr>
      <w:r>
        <w:t>First-day no-shows: 15% → 2%. Onboarding communication prevents candidate ghosting.</w:t>
      </w:r>
    </w:p>
    <w:p>
      <w:pPr>
        <w:pStyle w:val="ListBullet"/>
      </w:pPr>
      <w:r>
        <w:t>Referral hiring rate: 15% → 35%. Better candidate experience = word-of-mouth growth.</w:t>
      </w:r>
    </w:p>
    <w:p/>
    <w:p>
      <w:pPr>
        <w:pStyle w:val="Heading2"/>
        <w:spacing w:before="200" w:after="80"/>
      </w:pPr>
      <w:r>
        <w:rPr>
          <w:b/>
          <w:color w:val="1F4E78"/>
          <w:sz w:val="28"/>
        </w:rPr>
        <w:t>🌟 Peer Validation Angle</w:t>
      </w:r>
    </w:p>
    <w:p>
      <w:pPr>
        <w:pStyle w:val="ListBullet"/>
      </w:pPr>
      <w:r>
        <w:t>"I was skeptical about moving off WhatsApp. But one offer dispute taught me the risk. Now I'm all in on platform communication."</w:t>
      </w:r>
    </w:p>
    <w:p>
      <w:pPr>
        <w:pStyle w:val="ListBullet"/>
      </w:pPr>
      <w:r>
        <w:t>"Candidates tell me I'm the most communicative company they've interviewed with. That's competitive advantage."</w:t>
      </w:r>
    </w:p>
    <w:p>
      <w:pPr>
        <w:pStyle w:val="ListBullet"/>
      </w:pPr>
      <w:r>
        <w:t>"40 hours saved per month on communication management. I'm investing that time in relationships now."</w:t>
      </w:r>
    </w:p>
    <w:p/>
    <w:p/>
    <w:p>
      <w:pPr>
        <w:pStyle w:val="Heading1"/>
        <w:spacing w:before="240" w:after="120"/>
      </w:pPr>
      <w:r>
        <w:rPr>
          <w:b/>
          <w:color w:val="2E75B6"/>
          <w:sz w:val="36"/>
        </w:rPr>
        <w:t>RECRUITER-SPECIFIC VIRAL TACTICS</w:t>
      </w:r>
    </w:p>
    <w:p>
      <w:pPr>
        <w:pStyle w:val="Heading2"/>
        <w:spacing w:before="200" w:after="80"/>
      </w:pPr>
      <w:r>
        <w:rPr>
          <w:b/>
          <w:color w:val="1F4E78"/>
          <w:sz w:val="28"/>
        </w:rPr>
        <w:t>🏆 Tactic 1: The 'WhatsApp Confession' Series</w:t>
      </w:r>
    </w:p>
    <w:p>
      <w:pPr>
        <w:pStyle w:val="ListBullet"/>
      </w:pPr>
      <w:r>
        <w:t>Post series: 'My WhatsApp Communication Disaster.' Share real stories (anonymized) of miscommunication, disputes, lost hires due to fragmented communication.</w:t>
      </w:r>
    </w:p>
    <w:p>
      <w:pPr>
        <w:pStyle w:val="Heading2"/>
        <w:spacing w:before="200" w:after="80"/>
      </w:pPr>
      <w:r>
        <w:rPr>
          <w:b/>
          <w:color w:val="1F4E78"/>
          <w:sz w:val="28"/>
        </w:rPr>
        <w:t>🎁 Tactic 2: 'Time Saved' Calculator</w:t>
      </w:r>
    </w:p>
    <w:p>
      <w:pPr>
        <w:pStyle w:val="ListBullet"/>
      </w:pPr>
      <w:r>
        <w:t>Simple calculator: Input number of candidates you manage. Output: hours saved per month with automation. Make it viral. 'See how much time Candidate Communication saves you.'</w:t>
      </w:r>
    </w:p>
    <w:p>
      <w:pPr>
        <w:pStyle w:val="Heading2"/>
        <w:spacing w:before="200" w:after="80"/>
      </w:pPr>
      <w:r>
        <w:rPr>
          <w:b/>
          <w:color w:val="1F4E78"/>
          <w:sz w:val="28"/>
        </w:rPr>
        <w:t>📸 Tactic 3: Before &amp; After Communication Cleanup</w:t>
      </w:r>
    </w:p>
    <w:p>
      <w:pPr>
        <w:pStyle w:val="ListBullet"/>
      </w:pPr>
      <w:r>
        <w:t>Document transformation: Week 1 (WhatsApp chaos, fragmented communication), Week 4 (platform-based, organized), Week 8 (professional, auditable). Share progress weekly.</w:t>
      </w:r>
    </w:p>
    <w:p>
      <w:pPr>
        <w:pStyle w:val="Heading2"/>
        <w:spacing w:before="200" w:after="80"/>
      </w:pPr>
      <w:r>
        <w:rPr>
          <w:b/>
          <w:color w:val="1F4E78"/>
          <w:sz w:val="28"/>
        </w:rPr>
        <w:t>💬 Tactic 4: 'Candidate Communication Rant' Format</w:t>
      </w:r>
    </w:p>
    <w:p>
      <w:pPr>
        <w:pStyle w:val="ListBullet"/>
      </w:pPr>
      <w:r>
        <w:t>Start: 'My WhatsApp was full of 200 candidate conversations. No audit trail. One disputed offer. I almost lost credibility.' Reveal: 'Switched to Candidate Communication. Now everything's documented. Disputes = impossible.'</w:t>
      </w:r>
    </w:p>
    <w:p>
      <w:pPr>
        <w:pStyle w:val="Heading2"/>
        <w:spacing w:before="200" w:after="80"/>
      </w:pPr>
      <w:r>
        <w:rPr>
          <w:b/>
          <w:color w:val="1F4E78"/>
          <w:sz w:val="28"/>
        </w:rPr>
        <w:t>📊 Tactic 5: 'Communication Metrics' Post</w:t>
      </w:r>
    </w:p>
    <w:p>
      <w:pPr>
        <w:pStyle w:val="ListBullet"/>
      </w:pPr>
      <w:r>
        <w:t>Share monthly: no-show rate, candidate satisfaction score, time spent on communication, referral rate, offer close rate. Show improvement month-to-month.</w:t>
      </w:r>
    </w:p>
    <w:p>
      <w:pPr>
        <w:pStyle w:val="Heading2"/>
        <w:spacing w:before="200" w:after="80"/>
      </w:pPr>
      <w:r>
        <w:rPr>
          <w:b/>
          <w:color w:val="1F4E78"/>
          <w:sz w:val="28"/>
        </w:rPr>
        <w:t>🚀 Tactic 6: 'Feature Friday' Communication Deep-Dive</w:t>
      </w:r>
    </w:p>
    <w:p>
      <w:pPr>
        <w:pStyle w:val="ListBullet"/>
      </w:pPr>
      <w:r>
        <w:t>Every Friday: 2-min video explaining one of the 10 communication features with a real use case. 'Feature Friday: Interview Invitations' → 'Why formal invitations reduce no-shows.'</w:t>
      </w:r>
    </w:p>
    <w:p/>
    <w:p/>
    <w:p>
      <w:pPr>
        <w:pStyle w:val="Heading1"/>
        <w:spacing w:before="240" w:after="120"/>
      </w:pPr>
      <w:r>
        <w:rPr>
          <w:b/>
          <w:color w:val="2E75B6"/>
          <w:sz w:val="36"/>
        </w:rPr>
        <w:t>CONCLUSION: THE 90-DAY GOAL</w:t>
      </w:r>
    </w:p>
    <w:p>
      <w:pPr>
        <w:spacing w:before="120" w:after="200"/>
      </w:pPr>
      <w:r>
        <w:rPr>
          <w:b/>
          <w:sz w:val="22"/>
        </w:rPr>
        <w:t>Goal: Make Candidate Communication the new standard for professional recruiter-candidate interaction in India.</w:t>
      </w:r>
    </w:p>
    <w:p>
      <w:pPr>
        <w:pStyle w:val="ListBullet"/>
      </w:pPr>
      <w:r>
        <w:t>Day 1: 50 recruiters know about Candidate Communication.</w:t>
      </w:r>
    </w:p>
    <w:p>
      <w:pPr>
        <w:pStyle w:val="ListBullet"/>
      </w:pPr>
      <w:r>
        <w:t>Day 30: 200 recruiters have tried it. 30+ are actively using it in live hiring.</w:t>
      </w:r>
    </w:p>
    <w:p>
      <w:pPr>
        <w:pStyle w:val="ListBullet"/>
      </w:pPr>
      <w:r>
        <w:t>Day 60: 500 recruiters know about it. 100+ actively using. Win stories go viral.</w:t>
      </w:r>
    </w:p>
    <w:p>
      <w:pPr>
        <w:pStyle w:val="ListBullet"/>
      </w:pPr>
      <w:r>
        <w:t>Day 90: 1000+ recruiters have heard of it. 300+ actively using. Industry publications cover it.</w:t>
      </w:r>
    </w:p>
    <w:p/>
    <w:p>
      <w:pPr>
        <w:spacing w:before="200" w:after="0"/>
      </w:pPr>
      <w:r>
        <w:rPr>
          <w:b/>
          <w:sz w:val="22"/>
        </w:rPr>
        <w:t>Success Metrics:</w:t>
      </w:r>
    </w:p>
    <w:p>
      <w:pPr>
        <w:pStyle w:val="ListBullet"/>
      </w:pPr>
      <w:r>
        <w:t>LinkedIn reach: 150K+ impressions/month from recruiting community</w:t>
      </w:r>
    </w:p>
    <w:p>
      <w:pPr>
        <w:pStyle w:val="ListBullet"/>
      </w:pPr>
      <w:r>
        <w:t>WhatsApp community: 250+ active members</w:t>
      </w:r>
    </w:p>
    <w:p>
      <w:pPr>
        <w:pStyle w:val="ListBullet"/>
      </w:pPr>
      <w:r>
        <w:t>Email subscribers: 2000+ recruiters on 'Communication Tips' list</w:t>
      </w:r>
    </w:p>
    <w:p>
      <w:pPr>
        <w:pStyle w:val="ListBullet"/>
      </w:pPr>
      <w:r>
        <w:t>Referral conversion: 30% of signups from peer referrals</w:t>
      </w:r>
    </w:p>
    <w:p>
      <w:pPr>
        <w:pStyle w:val="ListBullet"/>
      </w:pPr>
      <w:r>
        <w:t>Feature adoption: 45%+ of signups actively use Candidate Communication within 30 days</w:t>
      </w:r>
    </w:p>
    <w:p>
      <w:pPr>
        <w:pStyle w:val="ListBullet"/>
      </w:pPr>
      <w:r>
        <w:t>Customer NPS: 72+ (strong word-of-mouth advocacy)</w:t>
      </w:r>
    </w:p>
    <w:p>
      <w:pPr>
        <w:pStyle w:val="ListBullet"/>
      </w:pPr>
      <w:r>
        <w:t>Media mentions: 3-5 HR tech publications</w:t>
      </w:r>
    </w:p>
    <w:p/>
    <w:p/>
    <w:p>
      <w:pPr>
        <w:spacing w:before="400" w:after="0"/>
        <w:jc w:val="center"/>
      </w:pPr>
      <w:r>
        <w:rPr>
          <w:b/>
          <w:i/>
          <w:color w:val="2E75B6"/>
          <w:sz w:val="24"/>
        </w:rPr>
        <w:t>Professional Communication is the New Standard for Recruiting.</w:t>
      </w:r>
    </w:p>
    <w:p>
      <w:pPr>
        <w:jc w:val="center"/>
      </w:pPr>
      <w:r>
        <w:rPr>
          <w:i/>
          <w:sz w:val="22"/>
        </w:rPr>
        <w:t>Candidate Communication Makes It Effortless.</w:t>
      </w:r>
    </w:p>
    <w:p>
      <w:pPr>
        <w:spacing w:before="600" w:after="0"/>
        <w:jc w:val="center"/>
      </w:pPr>
      <w:r>
        <w:rPr>
          <w:b/>
          <w:color w:val="C00000"/>
          <w:sz w:val="22"/>
        </w:rPr>
        <w:t>Let's Raise the Bar Together.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