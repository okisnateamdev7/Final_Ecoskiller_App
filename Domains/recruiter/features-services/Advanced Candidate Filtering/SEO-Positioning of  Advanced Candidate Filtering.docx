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color w:val="2E75B6"/>
          <w:sz w:val="64"/>
        </w:rPr>
        <w:t>ECOSKILLER</w:t>
      </w:r>
    </w:p>
    <w:p>
      <w:pPr>
        <w:spacing w:after="40"/>
        <w:jc w:val="center"/>
      </w:pPr>
      <w:r>
        <w:rPr>
          <w:b/>
          <w:color w:val="1F4E78"/>
          <w:sz w:val="40"/>
        </w:rPr>
        <w:t>Advanced Candidate Filtering</w:t>
      </w:r>
    </w:p>
    <w:p>
      <w:pPr>
        <w:spacing w:after="240"/>
        <w:jc w:val="center"/>
      </w:pPr>
      <w:r>
        <w:rPr>
          <w:i/>
          <w:sz w:val="28"/>
        </w:rPr>
        <w:t>30 Viral Positioning Ideas for Organic Growth</w:t>
      </w:r>
    </w:p>
    <w:p>
      <w:pPr>
        <w:spacing w:after="40"/>
        <w:jc w:val="center"/>
      </w:pPr>
      <w:r>
        <w:rPr>
          <w:b/>
          <w:color w:val="C00000"/>
          <w:sz w:val="24"/>
        </w:rPr>
        <w:t>🎯 Designed for Indian Recruiters</w:t>
      </w:r>
    </w:p>
    <w:p>
      <w:pPr>
        <w:spacing w:after="600"/>
        <w:jc w:val="center"/>
      </w:pPr>
      <w:r>
        <w:rPr>
          <w:i/>
          <w:sz w:val="22"/>
        </w:rPr>
        <w:t>Psychology-Driven | Fast Action | Measurable Results | Trust-First Approach</w:t>
      </w:r>
    </w:p>
    <w:p>
      <w:pPr>
        <w:pStyle w:val="Heading1"/>
        <w:spacing w:before="240" w:after="120"/>
      </w:pPr>
      <w:r>
        <w:rPr>
          <w:b/>
          <w:color w:val="2E75B6"/>
          <w:sz w:val="36"/>
        </w:rPr>
        <w:t>EXECUTIVE SUMMARY: What You're Selling</w:t>
      </w:r>
    </w:p>
    <w:p>
      <w:pPr>
        <w:pStyle w:val="ListBullet"/>
      </w:pPr>
      <w:r>
        <w:t>Feature: Advanced Candidate Filtering with 16 precision filters backed by verified behavioral data, not self-reported resume keywords.</w:t>
      </w:r>
    </w:p>
    <w:p>
      <w:pPr>
        <w:pStyle w:val="ListBullet"/>
      </w:pPr>
      <w:r>
        <w:t>Primary Benefit: Find the RIGHT candidates 80% faster, verify skills in seconds, eliminate resume fraud, and defend hiring decisions with objective data.</w:t>
      </w:r>
    </w:p>
    <w:p>
      <w:pPr>
        <w:pStyle w:val="ListBullet"/>
      </w:pPr>
      <w:r>
        <w:t>Target: Mid-career recruiters (2-8 years experience) in Indian companies who are burned out by manual screening, frustrated with false claims, and pressured to hire faster.</w:t>
      </w:r>
    </w:p>
    <w:p>
      <w:pPr>
        <w:pStyle w:val="ListBullet"/>
      </w:pPr>
      <w:r>
        <w:t>Strategic Angle: 30 positioning ideas designed around the psychology of Indian recruiters—emphasizing speed, verification, fairness, ROI, and peer validation.</w:t>
      </w:r>
    </w:p>
    <w:p/>
    <w:p>
      <w:pPr>
        <w:pStyle w:val="Heading1"/>
        <w:spacing w:before="240" w:after="120"/>
      </w:pPr>
      <w:r>
        <w:rPr>
          <w:b/>
          <w:color w:val="2E75B6"/>
          <w:sz w:val="36"/>
        </w:rPr>
        <w:t>UNDERSTANDING INDIAN RECRUITER PSYCHOLOGY</w:t>
      </w:r>
    </w:p>
    <w:p>
      <w:pPr>
        <w:pStyle w:val="Heading2"/>
        <w:spacing w:before="200" w:after="80"/>
      </w:pPr>
      <w:r>
        <w:rPr>
          <w:b/>
          <w:color w:val="1F4E78"/>
          <w:sz w:val="28"/>
        </w:rPr>
        <w:t>The 7 Core Pain Points (Your Messaging Goldmine)</w:t>
      </w:r>
    </w:p>
    <w:p>
      <w:pPr>
        <w:spacing w:before="40" w:after="80"/>
      </w:pPr>
      <w:r>
        <w:rPr>
          <w:b/>
          <w:color w:val="C00000"/>
          <w:sz w:val="20"/>
        </w:rPr>
        <w:t xml:space="preserve">1. Resume Fatigue &amp; Overwhelm: </w:t>
      </w:r>
      <w:r>
        <w:rPr>
          <w:sz w:val="20"/>
        </w:rPr>
        <w:t>500 applications arrive. You must shortlist in 48 hours. Reading resumes manually = 40+ hours of your life. Most are unqualified. Your eyes glaze over by applicant #100.</w:t>
      </w:r>
    </w:p>
    <w:p>
      <w:pPr>
        <w:spacing w:before="40" w:after="80"/>
      </w:pPr>
      <w:r>
        <w:rPr>
          <w:b/>
          <w:color w:val="C00000"/>
          <w:sz w:val="20"/>
        </w:rPr>
        <w:t xml:space="preserve">2. Resume Fraud is ENDEMIC: </w:t>
      </w:r>
      <w:r>
        <w:rPr>
          <w:sz w:val="20"/>
        </w:rPr>
        <w:t>Everyone inflates. Claims '10 years Python' but hasn't coded in 2 years. Claims 'AWS certified' but it's expired. You catch lies in interviews, wasting 3-4 hours of your time per lie.</w:t>
      </w:r>
    </w:p>
    <w:p>
      <w:pPr>
        <w:spacing w:before="40" w:after="80"/>
      </w:pPr>
      <w:r>
        <w:rPr>
          <w:b/>
          <w:color w:val="C00000"/>
          <w:sz w:val="20"/>
        </w:rPr>
        <w:t xml:space="preserve">3. Hiring Speed is Life or Death: </w:t>
      </w:r>
      <w:r>
        <w:rPr>
          <w:sz w:val="20"/>
        </w:rPr>
        <w:t>Top candidates get 5 offers in 48 hours. You're competing with Flipkart, Amazon, Swiggy. If you take 2 weeks to shortlist, the best candidates are gone. Speed = competitive advantage.</w:t>
      </w:r>
    </w:p>
    <w:p>
      <w:pPr>
        <w:spacing w:before="40" w:after="80"/>
      </w:pPr>
      <w:r>
        <w:rPr>
          <w:b/>
          <w:color w:val="C00000"/>
          <w:sz w:val="20"/>
        </w:rPr>
        <w:t xml:space="preserve">4. High Hiring Failure Rate: </w:t>
      </w:r>
      <w:r>
        <w:rPr>
          <w:sz w:val="20"/>
        </w:rPr>
        <w:t>20-30% of hires fail in first 12 months. Why? Misalignment during screening. You hired on resume appeal, not actual capability. Cost per failed hire = 3-5x salary.</w:t>
      </w:r>
    </w:p>
    <w:p>
      <w:pPr>
        <w:spacing w:before="40" w:after="80"/>
      </w:pPr>
      <w:r>
        <w:rPr>
          <w:b/>
          <w:color w:val="C00000"/>
          <w:sz w:val="20"/>
        </w:rPr>
        <w:t xml:space="preserve">5. You Can't Defend Bad Hires: </w:t>
      </w:r>
      <w:r>
        <w:rPr>
          <w:sz w:val="20"/>
        </w:rPr>
        <w:t>When a hire doesn't work out, you're blamed. But you have no objective data showing why you shortlisted them. 'I thought they were good on paper' doesn't fly with your manager.</w:t>
      </w:r>
    </w:p>
    <w:p>
      <w:pPr>
        <w:spacing w:before="40" w:after="80"/>
      </w:pPr>
      <w:r>
        <w:rPr>
          <w:b/>
          <w:color w:val="C00000"/>
          <w:sz w:val="20"/>
        </w:rPr>
        <w:t xml:space="preserve">6. Salary Negotiation Disasters: </w:t>
      </w:r>
      <w:r>
        <w:rPr>
          <w:sz w:val="20"/>
        </w:rPr>
        <w:t>You shortlist, call, interview, they get offer, then they say 'I expected 40 LPA, you're offering 28.' 3 weeks of process wasted. Your conversion rate tanks.</w:t>
      </w:r>
    </w:p>
    <w:p>
      <w:pPr>
        <w:spacing w:before="40" w:after="80"/>
      </w:pPr>
      <w:r>
        <w:rPr>
          <w:b/>
          <w:color w:val="C00000"/>
          <w:sz w:val="20"/>
        </w:rPr>
        <w:t xml:space="preserve">7. Pressure to Eliminate Bias: </w:t>
      </w:r>
      <w:r>
        <w:rPr>
          <w:sz w:val="20"/>
        </w:rPr>
        <w:t>Your company wants 'fair hiring' but you still use gut feel. You're accidentally biased toward IIT graduates, male candidates, or your own demographic. Fear of being called out.</w:t>
      </w:r>
    </w:p>
    <w:p/>
    <w:p>
      <w:pPr>
        <w:pStyle w:val="Heading2"/>
        <w:spacing w:before="200" w:after="80"/>
      </w:pPr>
      <w:r>
        <w:rPr>
          <w:b/>
          <w:color w:val="1F4E78"/>
          <w:sz w:val="28"/>
        </w:rPr>
        <w:t>The Recruiter Mindset You Must Tap</w:t>
      </w:r>
    </w:p>
    <w:p>
      <w:pPr>
        <w:pStyle w:val="ListBullet"/>
      </w:pPr>
      <w:r>
        <w:t>Speed is Currency: I need results NOW, not tomorrow. Every hour I save is an hour I can spend on relationship-building with candidates.</w:t>
      </w:r>
    </w:p>
    <w:p>
      <w:pPr>
        <w:pStyle w:val="ListBullet"/>
      </w:pPr>
      <w:r>
        <w:t>Skepticism is Default: I've been lied to 1000 times. Show me proof, not promises. If your tool claims something, prove it with my own data.</w:t>
      </w:r>
    </w:p>
    <w:p>
      <w:pPr>
        <w:pStyle w:val="ListBullet"/>
      </w:pPr>
      <w:r>
        <w:t>Data &gt; Gut Feel: I'm tired of defending 'I had a good feeling.' Give me objective evidence. 'This candidate is in Top 5% of competition' &gt; 'I think they're good.'</w:t>
      </w:r>
    </w:p>
    <w:p>
      <w:pPr>
        <w:pStyle w:val="ListBullet"/>
      </w:pPr>
      <w:r>
        <w:t>Peer Proof Wins: If my colleague at Swiggy or Flipkart uses this and loves it, I'll try it. Word-of-mouth from trusted recruiters beats any marketing.</w:t>
      </w:r>
    </w:p>
    <w:p>
      <w:pPr>
        <w:pStyle w:val="ListBullet"/>
      </w:pPr>
      <w:r>
        <w:t>ROI Must be Clear: I don't care about features. I care about: Do I hire faster? Do I avoid bad hires? Does my cost per hire drop? Show me the math.</w:t>
      </w:r>
    </w:p>
    <w:p>
      <w:pPr>
        <w:pStyle w:val="ListBullet"/>
      </w:pPr>
      <w:r>
        <w:t>Hiring is Competitive Sport: My company competes with others for talent. If my competitor is using a tool I'm not, I'm at a disadvantage. FOMO is real.</w:t>
      </w:r>
    </w:p>
    <w:p>
      <w:pPr>
        <w:pStyle w:val="ListBullet"/>
      </w:pPr>
      <w:r>
        <w:t>I'm Overworked, Underpaid: I wear 5 hats. Anything that automates my work so I can focus on relationship-building and negotiation? I'm in.</w:t>
      </w:r>
    </w:p>
    <w:p>
      <w:pPr>
        <w:pStyle w:val="ListBullet"/>
      </w:pPr>
      <w:r>
        <w:t>Community Trust Matters: I trust recommendations from my WhatsApp group, LinkedIn contacts, and recruiter forums more than brand campaigns.</w:t>
      </w:r>
    </w:p>
    <w:p/>
    <w:p/>
    <w:p>
      <w:pPr>
        <w:pStyle w:val="Heading1"/>
        <w:spacing w:before="240" w:after="120"/>
      </w:pPr>
      <w:r>
        <w:rPr>
          <w:b/>
          <w:color w:val="2E75B6"/>
          <w:sz w:val="36"/>
        </w:rPr>
        <w:t>30 VIRAL POSITIONING IDEAS FOR RECRUITERS</w:t>
      </w:r>
    </w:p>
    <w:p>
      <w:pPr>
        <w:pStyle w:val="Heading2"/>
        <w:spacing w:before="200" w:after="80"/>
      </w:pPr>
      <w:r>
        <w:rPr>
          <w:b/>
          <w:color w:val="1F4E78"/>
          <w:sz w:val="28"/>
        </w:rPr>
        <w:t>🚀 CATEGORY 1: SPEED &amp; TIME SAVING (The Time-Back Promise)</w:t>
      </w:r>
    </w:p>
    <w:p>
      <w:pPr>
        <w:pStyle w:val="Heading3"/>
        <w:spacing w:before="160" w:after="80"/>
        <w:ind w:left="144"/>
      </w:pPr>
      <w:r>
        <w:rPr>
          <w:b/>
          <w:color w:val="2E75B6"/>
          <w:sz w:val="24"/>
        </w:rPr>
        <w:t>IDEA #1: 2-Hour Shortlist Instead of 5-Day Marathon</w:t>
      </w:r>
    </w:p>
    <w:p>
      <w:pPr>
        <w:spacing w:before="0" w:after="60"/>
        <w:ind w:left="360"/>
      </w:pPr>
      <w:r>
        <w:rPr>
          <w:b/>
          <w:color w:val="2E75B6"/>
          <w:sz w:val="20"/>
        </w:rPr>
        <w:t xml:space="preserve">📌 WHAT: </w:t>
      </w:r>
      <w:r>
        <w:rPr>
          <w:sz w:val="20"/>
        </w:rPr>
        <w:t>Compare time-to-shortlist. Typical: 5 days of manual resume reading = 40 hours. Advanced Filtering: 2 hours (mostly automated) = focus on interviewing.</w:t>
      </w:r>
    </w:p>
    <w:p>
      <w:pPr>
        <w:spacing w:before="0" w:after="60"/>
        <w:ind w:left="360"/>
      </w:pPr>
      <w:r>
        <w:rPr>
          <w:b/>
          <w:color w:val="2E75B6"/>
          <w:sz w:val="20"/>
        </w:rPr>
        <w:t xml:space="preserve">⚡ HOW: </w:t>
      </w:r>
      <w:r>
        <w:rPr>
          <w:sz w:val="20"/>
        </w:rPr>
        <w:t>Create viral LinkedIn post: 'I used to spend 40 hours per hire reading resumes. Now it's 2 hours. Here's what changed.' Post your before/after metrics.</w:t>
      </w:r>
    </w:p>
    <w:p>
      <w:pPr>
        <w:spacing w:before="0" w:after="160"/>
        <w:ind w:left="360"/>
      </w:pPr>
      <w:r>
        <w:rPr>
          <w:b/>
          <w:color w:val="C00000"/>
          <w:sz w:val="20"/>
        </w:rPr>
        <w:t xml:space="preserve">🎯 RECRUITER HOOK: </w:t>
      </w:r>
      <w:r>
        <w:rPr>
          <w:i/>
          <w:sz w:val="20"/>
        </w:rPr>
        <w:t>Personal angle: 'That's 38 hours per hire I got back. 38 × 10 hires/year = 380 hours. That's 9.5 work weeks. What would you do with 9.5 extra weeks?'</w:t>
      </w:r>
    </w:p>
    <w:p>
      <w:pPr>
        <w:pStyle w:val="Heading3"/>
        <w:spacing w:before="160" w:after="80"/>
        <w:ind w:left="144"/>
      </w:pPr>
      <w:r>
        <w:rPr>
          <w:b/>
          <w:color w:val="2E75B6"/>
          <w:sz w:val="24"/>
        </w:rPr>
        <w:t>IDEA #2: The '40-Hour Audit Challenge' (Viral Mechanics)</w:t>
      </w:r>
    </w:p>
    <w:p>
      <w:pPr>
        <w:spacing w:before="0" w:after="60"/>
        <w:ind w:left="360"/>
      </w:pPr>
      <w:r>
        <w:rPr>
          <w:b/>
          <w:color w:val="2E75B6"/>
          <w:sz w:val="20"/>
        </w:rPr>
        <w:t xml:space="preserve">📌 WHAT: </w:t>
      </w:r>
      <w:r>
        <w:rPr>
          <w:sz w:val="20"/>
        </w:rPr>
        <w:t>Challenge other recruiters: 'Audit how many hours you spend on resume screening per hire. Compare before/after Advanced Filtering.' Tag friends.</w:t>
      </w:r>
    </w:p>
    <w:p>
      <w:pPr>
        <w:spacing w:before="0" w:after="60"/>
        <w:ind w:left="360"/>
      </w:pPr>
      <w:r>
        <w:rPr>
          <w:b/>
          <w:color w:val="2E75B6"/>
          <w:sz w:val="20"/>
        </w:rPr>
        <w:t xml:space="preserve">⚡ HOW: </w:t>
      </w:r>
      <w:r>
        <w:rPr>
          <w:sz w:val="20"/>
        </w:rPr>
        <w:t>Create a simple calculator: 'Input: hours spent on resume screening. Output: hours you'd save with Advanced Filtering.' LinkedIn carousel with results.</w:t>
      </w:r>
    </w:p>
    <w:p>
      <w:pPr>
        <w:spacing w:before="0" w:after="160"/>
        <w:ind w:left="360"/>
      </w:pPr>
      <w:r>
        <w:rPr>
          <w:b/>
          <w:color w:val="C00000"/>
          <w:sz w:val="20"/>
        </w:rPr>
        <w:t xml:space="preserve">🎯 RECRUITER HOOK: </w:t>
      </w:r>
      <w:r>
        <w:rPr>
          <w:i/>
          <w:sz w:val="20"/>
        </w:rPr>
        <w:t>Recruiter hook: 'Stop wasting your life reading garbage resumes. Your time is your most valuable asset.'</w:t>
      </w:r>
    </w:p>
    <w:p>
      <w:pPr>
        <w:pStyle w:val="Heading3"/>
        <w:spacing w:before="160" w:after="80"/>
        <w:ind w:left="144"/>
      </w:pPr>
      <w:r>
        <w:rPr>
          <w:b/>
          <w:color w:val="2E75B6"/>
          <w:sz w:val="24"/>
        </w:rPr>
        <w:t>IDEA #3: Campus Hiring Speedrun: 1000 Candidates → 50 Qualified in 8 Hours</w:t>
      </w:r>
    </w:p>
    <w:p>
      <w:pPr>
        <w:spacing w:before="0" w:after="60"/>
        <w:ind w:left="360"/>
      </w:pPr>
      <w:r>
        <w:rPr>
          <w:b/>
          <w:color w:val="2E75B6"/>
          <w:sz w:val="20"/>
        </w:rPr>
        <w:t xml:space="preserve">📌 WHAT: </w:t>
      </w:r>
      <w:r>
        <w:rPr>
          <w:sz w:val="20"/>
        </w:rPr>
        <w:t>Campus hiring season is hell. Show how Advanced Filtering (location + education + learning discipline + competition ranking) filters 1000 campus applicants into 50 real contenders in a single workday.</w:t>
      </w:r>
    </w:p>
    <w:p>
      <w:pPr>
        <w:spacing w:before="0" w:after="60"/>
        <w:ind w:left="360"/>
      </w:pPr>
      <w:r>
        <w:rPr>
          <w:b/>
          <w:color w:val="2E75B6"/>
          <w:sz w:val="20"/>
        </w:rPr>
        <w:t xml:space="preserve">⚡ HOW: </w:t>
      </w:r>
      <w:r>
        <w:rPr>
          <w:sz w:val="20"/>
        </w:rPr>
        <w:t>Post time-lapse video: 'Watch me shortlist 200 campus recruits in 4 hours using Advanced Filtering. Manual method would take 40 hours.'</w:t>
      </w:r>
    </w:p>
    <w:p>
      <w:pPr>
        <w:spacing w:before="0" w:after="160"/>
        <w:ind w:left="360"/>
      </w:pPr>
      <w:r>
        <w:rPr>
          <w:b/>
          <w:color w:val="C00000"/>
          <w:sz w:val="20"/>
        </w:rPr>
        <w:t xml:space="preserve">🎯 RECRUITER HOOK: </w:t>
      </w:r>
      <w:r>
        <w:rPr>
          <w:i/>
          <w:sz w:val="20"/>
        </w:rPr>
        <w:t>Recruiter hook: 'Campus hiring is your busiest season. This is the season-ender. Hire 200 people in 30 days instead of 90.'</w:t>
      </w:r>
    </w:p>
    <w:p>
      <w:pPr>
        <w:pStyle w:val="Heading3"/>
        <w:spacing w:before="160" w:after="80"/>
        <w:ind w:left="144"/>
      </w:pPr>
      <w:r>
        <w:rPr>
          <w:b/>
          <w:color w:val="2E75B6"/>
          <w:sz w:val="24"/>
        </w:rPr>
        <w:t>IDEA #4: The 'No-Bad-Resume' Promise: 99% of Spam Filtered Out</w:t>
      </w:r>
    </w:p>
    <w:p>
      <w:pPr>
        <w:spacing w:before="0" w:after="60"/>
        <w:ind w:left="360"/>
      </w:pPr>
      <w:r>
        <w:rPr>
          <w:b/>
          <w:color w:val="2E75B6"/>
          <w:sz w:val="20"/>
        </w:rPr>
        <w:t xml:space="preserve">📌 WHAT: </w:t>
      </w:r>
      <w:r>
        <w:rPr>
          <w:sz w:val="20"/>
        </w:rPr>
        <w:t>Show filtering power: Salary expectation filter + education level filter + minimum experience filter = eliminates 80-90% of unqualified applications instantly.</w:t>
      </w:r>
    </w:p>
    <w:p>
      <w:pPr>
        <w:spacing w:before="0" w:after="60"/>
        <w:ind w:left="360"/>
      </w:pPr>
      <w:r>
        <w:rPr>
          <w:b/>
          <w:color w:val="2E75B6"/>
          <w:sz w:val="20"/>
        </w:rPr>
        <w:t xml:space="preserve">⚡ HOW: </w:t>
      </w:r>
      <w:r>
        <w:rPr>
          <w:sz w:val="20"/>
        </w:rPr>
        <w:t>Post: 'Of 500 applications, 400 didn't meet basic criteria. I didn't read a single one. Advanced Filtering deleted them in 60 seconds. I reviewed 100 relevant resumes in 2 hours.'</w:t>
      </w:r>
    </w:p>
    <w:p>
      <w:pPr>
        <w:spacing w:before="0" w:after="160"/>
        <w:ind w:left="360"/>
      </w:pPr>
      <w:r>
        <w:rPr>
          <w:b/>
          <w:color w:val="C00000"/>
          <w:sz w:val="20"/>
        </w:rPr>
        <w:t xml:space="preserve">🎯 RECRUITER HOOK: </w:t>
      </w:r>
      <w:r>
        <w:rPr>
          <w:i/>
          <w:sz w:val="20"/>
        </w:rPr>
        <w:t>Recruiter hook: 'Stop reading garbage. Let automation kill the spam. You focus on real candidates.'</w:t>
      </w:r>
    </w:p>
    <w:p>
      <w:pPr>
        <w:pStyle w:val="Heading3"/>
        <w:spacing w:before="160" w:after="80"/>
        <w:ind w:left="144"/>
      </w:pPr>
      <w:r>
        <w:rPr>
          <w:b/>
          <w:color w:val="2E75B6"/>
          <w:sz w:val="24"/>
        </w:rPr>
        <w:t>IDEA #5: "I Got 15 Hours Back This Week" Testimonial Campaign</w:t>
      </w:r>
    </w:p>
    <w:p>
      <w:pPr>
        <w:spacing w:before="0" w:after="60"/>
        <w:ind w:left="360"/>
      </w:pPr>
      <w:r>
        <w:rPr>
          <w:b/>
          <w:color w:val="2E75B6"/>
          <w:sz w:val="20"/>
        </w:rPr>
        <w:t xml:space="preserve">📌 WHAT: </w:t>
      </w:r>
      <w:r>
        <w:rPr>
          <w:sz w:val="20"/>
        </w:rPr>
        <w:t>Run a recruiter testimonial series: Real recruiters share their time savings. 'I saved 15 hours this week. Here's what I did instead: deep-dive interviews, candidate relationship building, market research.'</w:t>
      </w:r>
    </w:p>
    <w:p>
      <w:pPr>
        <w:spacing w:before="0" w:after="60"/>
        <w:ind w:left="360"/>
      </w:pPr>
      <w:r>
        <w:rPr>
          <w:b/>
          <w:color w:val="2E75B6"/>
          <w:sz w:val="20"/>
        </w:rPr>
        <w:t xml:space="preserve">⚡ HOW: </w:t>
      </w:r>
      <w:r>
        <w:rPr>
          <w:sz w:val="20"/>
        </w:rPr>
        <w:t>Post short video testimonials on LinkedIn. Encourage team members to post their own metrics.</w:t>
      </w:r>
    </w:p>
    <w:p>
      <w:pPr>
        <w:spacing w:before="0" w:after="160"/>
        <w:ind w:left="360"/>
      </w:pPr>
      <w:r>
        <w:rPr>
          <w:b/>
          <w:color w:val="C00000"/>
          <w:sz w:val="20"/>
        </w:rPr>
        <w:t xml:space="preserve">🎯 RECRUITER HOOK: </w:t>
      </w:r>
      <w:r>
        <w:rPr>
          <w:i/>
          <w:sz w:val="20"/>
        </w:rPr>
        <w:t>Recruiter hook: 'See what your peers are doing with the time they saved? You could be doing this too.'</w:t>
      </w:r>
    </w:p>
    <w:p/>
    <w:p>
      <w:pPr>
        <w:pStyle w:val="Heading2"/>
        <w:spacing w:before="200" w:after="80"/>
      </w:pPr>
      <w:r>
        <w:rPr>
          <w:b/>
          <w:color w:val="1F4E78"/>
          <w:sz w:val="28"/>
        </w:rPr>
        <w:t>🔍 CATEGORY 2: VERIFICATION &amp; ANTI-RESUME-FRAUD (The Trust Angle)</w:t>
      </w:r>
    </w:p>
    <w:p>
      <w:pPr>
        <w:pStyle w:val="Heading3"/>
        <w:spacing w:before="160" w:after="80"/>
        <w:ind w:left="144"/>
      </w:pPr>
      <w:r>
        <w:rPr>
          <w:b/>
          <w:color w:val="2E75B6"/>
          <w:sz w:val="24"/>
        </w:rPr>
        <w:t>IDEA #6: "Catch Liars in 60 Seconds" - Resume Fraud Exposed</w:t>
      </w:r>
    </w:p>
    <w:p>
      <w:pPr>
        <w:spacing w:before="0" w:after="60"/>
        <w:ind w:left="360"/>
      </w:pPr>
      <w:r>
        <w:rPr>
          <w:b/>
          <w:color w:val="2E75B6"/>
          <w:sz w:val="20"/>
        </w:rPr>
        <w:t xml:space="preserve">📌 WHAT: </w:t>
      </w:r>
      <w:r>
        <w:rPr>
          <w:sz w:val="20"/>
        </w:rPr>
        <w:t>Skill-Based Filter shows only verified skills (not resume claims). Create post: 'Candidate claims "10 years Python." Advanced Filtering shows 0 verified Python assessments. 2 weeks of projects in JavaScript. Dodged a bullet.'</w:t>
      </w:r>
    </w:p>
    <w:p>
      <w:pPr>
        <w:spacing w:before="0" w:after="60"/>
        <w:ind w:left="360"/>
      </w:pPr>
      <w:r>
        <w:rPr>
          <w:b/>
          <w:color w:val="2E75B6"/>
          <w:sz w:val="20"/>
        </w:rPr>
        <w:t xml:space="preserve">⚡ HOW: </w:t>
      </w:r>
      <w:r>
        <w:rPr>
          <w:sz w:val="20"/>
        </w:rPr>
        <w:t>Post real examples (anonymized): 'Caught 12 fraudulent claims this month. Here's what Advanced Filtering found that manual review would've missed.'</w:t>
      </w:r>
    </w:p>
    <w:p>
      <w:pPr>
        <w:spacing w:before="0" w:after="160"/>
        <w:ind w:left="360"/>
      </w:pPr>
      <w:r>
        <w:rPr>
          <w:b/>
          <w:color w:val="C00000"/>
          <w:sz w:val="20"/>
        </w:rPr>
        <w:t xml:space="preserve">🎯 RECRUITER HOOK: </w:t>
      </w:r>
      <w:r>
        <w:rPr>
          <w:i/>
          <w:sz w:val="20"/>
        </w:rPr>
        <w:t>Recruiter hook: 'Every resume is a lie. Advanced Filtering shows the truth. See verified skills, not self-reported keywords.'</w:t>
      </w:r>
    </w:p>
    <w:p>
      <w:pPr>
        <w:pStyle w:val="Heading3"/>
        <w:spacing w:before="160" w:after="80"/>
        <w:ind w:left="144"/>
      </w:pPr>
      <w:r>
        <w:rPr>
          <w:b/>
          <w:color w:val="2E75B6"/>
          <w:sz w:val="24"/>
        </w:rPr>
        <w:t>IDEA #7: Certification Verification: No More Fake AWS Certs</w:t>
      </w:r>
    </w:p>
    <w:p>
      <w:pPr>
        <w:spacing w:before="0" w:after="60"/>
        <w:ind w:left="360"/>
      </w:pPr>
      <w:r>
        <w:rPr>
          <w:b/>
          <w:color w:val="2E75B6"/>
          <w:sz w:val="20"/>
        </w:rPr>
        <w:t xml:space="preserve">📌 WHAT: </w:t>
      </w:r>
      <w:r>
        <w:rPr>
          <w:sz w:val="20"/>
        </w:rPr>
        <w:t>Certification Filter with API verification catches expired/fake certifications. 'Of 50 candidates claiming AWS certifications, only 35 passed API verification. 15 were expired or fraudulent. Would've wasted 15 interviews.'</w:t>
      </w:r>
    </w:p>
    <w:p>
      <w:pPr>
        <w:spacing w:before="0" w:after="60"/>
        <w:ind w:left="360"/>
      </w:pPr>
      <w:r>
        <w:rPr>
          <w:b/>
          <w:color w:val="2E75B6"/>
          <w:sz w:val="20"/>
        </w:rPr>
        <w:t xml:space="preserve">⚡ HOW: </w:t>
      </w:r>
      <w:r>
        <w:rPr>
          <w:sz w:val="20"/>
        </w:rPr>
        <w:t>Post stats: 'AWS Certification Fraud Rate in India: 30-40%. Your interviews would uncover this. Advanced Filtering discovers it in 0.1 seconds.'</w:t>
      </w:r>
    </w:p>
    <w:p>
      <w:pPr>
        <w:spacing w:before="0" w:after="160"/>
        <w:ind w:left="360"/>
      </w:pPr>
      <w:r>
        <w:rPr>
          <w:b/>
          <w:color w:val="C00000"/>
          <w:sz w:val="20"/>
        </w:rPr>
        <w:t xml:space="preserve">🎯 RECRUITER HOOK: </w:t>
      </w:r>
      <w:r>
        <w:rPr>
          <w:i/>
          <w:sz w:val="20"/>
        </w:rPr>
        <w:t>Recruiter hook: 'Stop being fooled. Verify certifications before you dial. Save the interview for people who actually have the credentials.'</w:t>
      </w:r>
    </w:p>
    <w:p>
      <w:pPr>
        <w:pStyle w:val="Heading3"/>
        <w:spacing w:before="160" w:after="80"/>
        <w:ind w:left="144"/>
      </w:pPr>
      <w:r>
        <w:rPr>
          <w:b/>
          <w:color w:val="2E75B6"/>
          <w:sz w:val="24"/>
        </w:rPr>
        <w:t>IDEA #8: "Portfolio Tells the Truth" - Beyond Resume Claims</w:t>
      </w:r>
    </w:p>
    <w:p>
      <w:pPr>
        <w:spacing w:before="0" w:after="60"/>
        <w:ind w:left="360"/>
      </w:pPr>
      <w:r>
        <w:rPr>
          <w:b/>
          <w:color w:val="2E75B6"/>
          <w:sz w:val="20"/>
        </w:rPr>
        <w:t xml:space="preserve">📌 WHAT: </w:t>
      </w:r>
      <w:r>
        <w:rPr>
          <w:sz w:val="20"/>
        </w:rPr>
        <w:t>Portfolio Strength Filter reveals real work. 'Candidate's resume looks great. Portfolio Strength Score: 35/100. That means their portfolio is weak, projects are incomplete, no peer reviews. Interview notes: same weakness. Rejected.'</w:t>
      </w:r>
    </w:p>
    <w:p>
      <w:pPr>
        <w:spacing w:before="0" w:after="60"/>
        <w:ind w:left="360"/>
      </w:pPr>
      <w:r>
        <w:rPr>
          <w:b/>
          <w:color w:val="2E75B6"/>
          <w:sz w:val="20"/>
        </w:rPr>
        <w:t xml:space="preserve">⚡ HOW: </w:t>
      </w:r>
      <w:r>
        <w:rPr>
          <w:sz w:val="20"/>
        </w:rPr>
        <w:t>Share: 'Advanced Filtering surfaces candidates with substantive portfolios. Weak resume + weak portfolio = you skip them. Strong resume + weak portfolio = RED FLAG. Useful signal.'</w:t>
      </w:r>
    </w:p>
    <w:p>
      <w:pPr>
        <w:spacing w:before="0" w:after="160"/>
        <w:ind w:left="360"/>
      </w:pPr>
      <w:r>
        <w:rPr>
          <w:b/>
          <w:color w:val="C00000"/>
          <w:sz w:val="20"/>
        </w:rPr>
        <w:t xml:space="preserve">🎯 RECRUITER HOOK: </w:t>
      </w:r>
      <w:r>
        <w:rPr>
          <w:i/>
          <w:sz w:val="20"/>
        </w:rPr>
        <w:t>Recruiter hook: 'See the actual work. Not what they claim. Portfolio is the truth.'</w:t>
      </w:r>
    </w:p>
    <w:p>
      <w:pPr>
        <w:pStyle w:val="Heading3"/>
        <w:spacing w:before="160" w:after="80"/>
        <w:ind w:left="144"/>
      </w:pPr>
      <w:r>
        <w:rPr>
          <w:b/>
          <w:color w:val="2E75B6"/>
          <w:sz w:val="24"/>
        </w:rPr>
        <w:t>IDEA #9: Internship Verification: No More Made-Up Experience</w:t>
      </w:r>
    </w:p>
    <w:p>
      <w:pPr>
        <w:spacing w:before="0" w:after="60"/>
        <w:ind w:left="360"/>
      </w:pPr>
      <w:r>
        <w:rPr>
          <w:b/>
          <w:color w:val="2E75B6"/>
          <w:sz w:val="20"/>
        </w:rPr>
        <w:t xml:space="preserve">📌 WHAT: </w:t>
      </w:r>
      <w:r>
        <w:rPr>
          <w:sz w:val="20"/>
        </w:rPr>
        <w:t>Internship Experience Filter verifies internships at registered companies. 'Candidate claims "3-month internship at TCS." Verified: Never worked at TCS. Made it up. Saved 2 hours of interview time.'</w:t>
      </w:r>
    </w:p>
    <w:p>
      <w:pPr>
        <w:spacing w:before="0" w:after="60"/>
        <w:ind w:left="360"/>
      </w:pPr>
      <w:r>
        <w:rPr>
          <w:b/>
          <w:color w:val="2E75B6"/>
          <w:sz w:val="20"/>
        </w:rPr>
        <w:t xml:space="preserve">⚡ HOW: </w:t>
      </w:r>
      <w:r>
        <w:rPr>
          <w:sz w:val="20"/>
        </w:rPr>
        <w:t>Post: 'TCS/Infosys/Wipro internships are easy to fabricate. Advanced Filtering verifies against actual company records. Fraud caught instantly.'</w:t>
      </w:r>
    </w:p>
    <w:p>
      <w:pPr>
        <w:spacing w:before="0" w:after="160"/>
        <w:ind w:left="360"/>
      </w:pPr>
      <w:r>
        <w:rPr>
          <w:b/>
          <w:color w:val="C00000"/>
          <w:sz w:val="20"/>
        </w:rPr>
        <w:t xml:space="preserve">🎯 RECRUITER HOOK: </w:t>
      </w:r>
      <w:r>
        <w:rPr>
          <w:i/>
          <w:sz w:val="20"/>
        </w:rPr>
        <w:t>Recruiter hook: 'Internship fabrication is COMMON. Stop wasting interviews on liars.'</w:t>
      </w:r>
    </w:p>
    <w:p>
      <w:pPr>
        <w:pStyle w:val="Heading3"/>
        <w:spacing w:before="160" w:after="80"/>
        <w:ind w:left="144"/>
      </w:pPr>
      <w:r>
        <w:rPr>
          <w:b/>
          <w:color w:val="2E75B6"/>
          <w:sz w:val="24"/>
        </w:rPr>
        <w:t>IDEA #10: "I Don't Trust Resume Keywords Anymore" - Skill Data Obsession</w:t>
      </w:r>
    </w:p>
    <w:p>
      <w:pPr>
        <w:spacing w:before="0" w:after="60"/>
        <w:ind w:left="360"/>
      </w:pPr>
      <w:r>
        <w:rPr>
          <w:b/>
          <w:color w:val="2E75B6"/>
          <w:sz w:val="20"/>
        </w:rPr>
        <w:t xml:space="preserve">📌 WHAT: </w:t>
      </w:r>
      <w:r>
        <w:rPr>
          <w:sz w:val="20"/>
        </w:rPr>
        <w:t>Post a rant (authentic): 'I spent 15 years trusting resume keywords. Hired people who couldn't code. Now I verify every skill. Advanced Filtering does the verification. Resume keywords mean nothing to me anymore.'</w:t>
      </w:r>
    </w:p>
    <w:p>
      <w:pPr>
        <w:spacing w:before="0" w:after="60"/>
        <w:ind w:left="360"/>
      </w:pPr>
      <w:r>
        <w:rPr>
          <w:b/>
          <w:color w:val="2E75B6"/>
          <w:sz w:val="20"/>
        </w:rPr>
        <w:t xml:space="preserve">⚡ HOW: </w:t>
      </w:r>
      <w:r>
        <w:rPr>
          <w:sz w:val="20"/>
        </w:rPr>
        <w:t>Share: 'Before Advanced Filtering: 1 in 4 hires failed skill assessment. After: 1 in 15. That's because I'm hiring based on verified data, not keywords.'</w:t>
      </w:r>
    </w:p>
    <w:p>
      <w:pPr>
        <w:spacing w:before="0" w:after="160"/>
        <w:ind w:left="360"/>
      </w:pPr>
      <w:r>
        <w:rPr>
          <w:b/>
          <w:color w:val="C00000"/>
          <w:sz w:val="20"/>
        </w:rPr>
        <w:t xml:space="preserve">🎯 RECRUITER HOOK: </w:t>
      </w:r>
      <w:r>
        <w:rPr>
          <w:i/>
          <w:sz w:val="20"/>
        </w:rPr>
        <w:t>Recruiter hook: 'Your resume screening is broken. Mine was too. Verified skill data is a game-changer.'</w:t>
      </w:r>
    </w:p>
    <w:p/>
    <w:p>
      <w:pPr>
        <w:pStyle w:val="Heading2"/>
        <w:spacing w:before="200" w:after="80"/>
      </w:pPr>
      <w:r>
        <w:rPr>
          <w:b/>
          <w:color w:val="1F4E78"/>
          <w:sz w:val="28"/>
        </w:rPr>
        <w:t>⚡ CATEGORY 3: SPEED TO HIRE &amp; COMPETITIVE ADVANTAGE (The Beat-Competitors Angle)</w:t>
      </w:r>
    </w:p>
    <w:p>
      <w:pPr>
        <w:pStyle w:val="Heading3"/>
        <w:spacing w:before="160" w:after="80"/>
        <w:ind w:left="144"/>
      </w:pPr>
      <w:r>
        <w:rPr>
          <w:b/>
          <w:color w:val="2E75B6"/>
          <w:sz w:val="24"/>
        </w:rPr>
        <w:t>IDEA #11: Be the First to Call Top Candidates (24-Hour Advantage)</w:t>
      </w:r>
    </w:p>
    <w:p>
      <w:pPr>
        <w:spacing w:before="0" w:after="60"/>
        <w:ind w:left="360"/>
      </w:pPr>
      <w:r>
        <w:rPr>
          <w:b/>
          <w:color w:val="2E75B6"/>
          <w:sz w:val="20"/>
        </w:rPr>
        <w:t xml:space="preserve">📌 WHAT: </w:t>
      </w:r>
      <w:r>
        <w:rPr>
          <w:sz w:val="20"/>
        </w:rPr>
        <w:t>Advanced Filtering lets you identify and call the best candidates within 24 hours. Top candidates get 5 offers. First to call often wins.</w:t>
      </w:r>
    </w:p>
    <w:p>
      <w:pPr>
        <w:spacing w:before="0" w:after="60"/>
        <w:ind w:left="360"/>
      </w:pPr>
      <w:r>
        <w:rPr>
          <w:b/>
          <w:color w:val="2E75B6"/>
          <w:sz w:val="20"/>
        </w:rPr>
        <w:t xml:space="preserve">⚡ HOW: </w:t>
      </w:r>
      <w:r>
        <w:rPr>
          <w:sz w:val="20"/>
        </w:rPr>
        <w:t>Post: 'Top candidate joined EcoSkiller yesterday. I shortlisted them in 2 hours. Called them today. Competitor won't even start screening for 2 weeks. Who do you think gets the candidate?'</w:t>
      </w:r>
    </w:p>
    <w:p>
      <w:pPr>
        <w:spacing w:before="0" w:after="160"/>
        <w:ind w:left="360"/>
      </w:pPr>
      <w:r>
        <w:rPr>
          <w:b/>
          <w:color w:val="C00000"/>
          <w:sz w:val="20"/>
        </w:rPr>
        <w:t xml:space="preserve">🎯 RECRUITER HOOK: </w:t>
      </w:r>
      <w:r>
        <w:rPr>
          <w:i/>
          <w:sz w:val="20"/>
        </w:rPr>
        <w:t>Recruiter hook: 'Speed is everything. In the war for talent, first mover advantage is real. Be first to call the best.'</w:t>
      </w:r>
    </w:p>
    <w:p>
      <w:pPr>
        <w:pStyle w:val="Heading3"/>
        <w:spacing w:before="160" w:after="80"/>
        <w:ind w:left="144"/>
      </w:pPr>
      <w:r>
        <w:rPr>
          <w:b/>
          <w:color w:val="2E75B6"/>
          <w:sz w:val="24"/>
        </w:rPr>
        <w:t>IDEA #12: Competition-Ranked Candidates: Hire Only the Objectively Best</w:t>
      </w:r>
    </w:p>
    <w:p>
      <w:pPr>
        <w:spacing w:before="0" w:after="60"/>
        <w:ind w:left="360"/>
      </w:pPr>
      <w:r>
        <w:rPr>
          <w:b/>
          <w:color w:val="2E75B6"/>
          <w:sz w:val="20"/>
        </w:rPr>
        <w:t xml:space="preserve">📌 WHAT: </w:t>
      </w:r>
      <w:r>
        <w:rPr>
          <w:sz w:val="20"/>
        </w:rPr>
        <w:t>Competition Ranking Filter surfaces candidates in Top 5% of coding competitions. 'I'm hiring engineers from Top 1% of all coders in India. My hiring quality just went up 10x.'</w:t>
      </w:r>
    </w:p>
    <w:p>
      <w:pPr>
        <w:spacing w:before="0" w:after="60"/>
        <w:ind w:left="360"/>
      </w:pPr>
      <w:r>
        <w:rPr>
          <w:b/>
          <w:color w:val="2E75B6"/>
          <w:sz w:val="20"/>
        </w:rPr>
        <w:t xml:space="preserve">⚡ HOW: </w:t>
      </w:r>
      <w:r>
        <w:rPr>
          <w:sz w:val="20"/>
        </w:rPr>
        <w:t>Post stats: 'Candidates in Top 5% of competitions have 3x higher success rate in my company. Advanced Filtering shows me only these people. I ignore everyone else.'</w:t>
      </w:r>
    </w:p>
    <w:p>
      <w:pPr>
        <w:spacing w:before="0" w:after="160"/>
        <w:ind w:left="360"/>
      </w:pPr>
      <w:r>
        <w:rPr>
          <w:b/>
          <w:color w:val="C00000"/>
          <w:sz w:val="20"/>
        </w:rPr>
        <w:t xml:space="preserve">🎯 RECRUITER HOOK: </w:t>
      </w:r>
      <w:r>
        <w:rPr>
          <w:i/>
          <w:sz w:val="20"/>
        </w:rPr>
        <w:t>Recruiter hook: 'Stop hiring average people. There are objectively better candidates. Find them. You'll thank yourself 6 months in.'</w:t>
      </w:r>
    </w:p>
    <w:p>
      <w:pPr>
        <w:pStyle w:val="Heading3"/>
        <w:spacing w:before="160" w:after="80"/>
        <w:ind w:left="144"/>
      </w:pPr>
      <w:r>
        <w:rPr>
          <w:b/>
          <w:color w:val="2E75B6"/>
          <w:sz w:val="24"/>
        </w:rPr>
        <w:t>IDEA #13: "My Team Hires Faster Than Your Team" - Internal Competition</w:t>
      </w:r>
    </w:p>
    <w:p>
      <w:pPr>
        <w:spacing w:before="0" w:after="60"/>
        <w:ind w:left="360"/>
      </w:pPr>
      <w:r>
        <w:rPr>
          <w:b/>
          <w:color w:val="2E75B6"/>
          <w:sz w:val="20"/>
        </w:rPr>
        <w:t xml:space="preserve">📌 WHAT: </w:t>
      </w:r>
      <w:r>
        <w:rPr>
          <w:sz w:val="20"/>
        </w:rPr>
        <w:t>Create friendly internal competition: Which recruiting team shortlists fastest? Use Advanced Filtering to measure time-to-shortlist by team. Share leaderboard.</w:t>
      </w:r>
    </w:p>
    <w:p>
      <w:pPr>
        <w:spacing w:before="0" w:after="60"/>
        <w:ind w:left="360"/>
      </w:pPr>
      <w:r>
        <w:rPr>
          <w:b/>
          <w:color w:val="2E75B6"/>
          <w:sz w:val="20"/>
        </w:rPr>
        <w:t xml:space="preserve">⚡ HOW: </w:t>
      </w:r>
      <w:r>
        <w:rPr>
          <w:sz w:val="20"/>
        </w:rPr>
        <w:t>Post: 'My recruiting team's time-to-shortlist dropped from 5 days to 1.5 days. What's your team's speed? Challenge accepted?' Tag competitor companies.</w:t>
      </w:r>
    </w:p>
    <w:p>
      <w:pPr>
        <w:spacing w:before="0" w:after="160"/>
        <w:ind w:left="360"/>
      </w:pPr>
      <w:r>
        <w:rPr>
          <w:b/>
          <w:color w:val="C00000"/>
          <w:sz w:val="20"/>
        </w:rPr>
        <w:t xml:space="preserve">🎯 RECRUITER HOOK: </w:t>
      </w:r>
      <w:r>
        <w:rPr>
          <w:i/>
          <w:sz w:val="20"/>
        </w:rPr>
        <w:t>Recruiter hook: 'Faster hiring is a recruiting superpower. Your competitors are getting there. Don't fall behind.'</w:t>
      </w:r>
    </w:p>
    <w:p>
      <w:pPr>
        <w:pStyle w:val="Heading3"/>
        <w:spacing w:before="160" w:after="80"/>
        <w:ind w:left="144"/>
      </w:pPr>
      <w:r>
        <w:rPr>
          <w:b/>
          <w:color w:val="2E75B6"/>
          <w:sz w:val="24"/>
        </w:rPr>
        <w:t>IDEA #14: "While You Were Reading, I Hired" - Real-Time Advantage</w:t>
      </w:r>
    </w:p>
    <w:p>
      <w:pPr>
        <w:spacing w:before="0" w:after="60"/>
        <w:ind w:left="360"/>
      </w:pPr>
      <w:r>
        <w:rPr>
          <w:b/>
          <w:color w:val="2E75B6"/>
          <w:sz w:val="20"/>
        </w:rPr>
        <w:t xml:space="preserve">📌 WHAT: </w:t>
      </w:r>
      <w:r>
        <w:rPr>
          <w:sz w:val="20"/>
        </w:rPr>
        <w:t>Show real scenarios: 'While a recruiter at [Company X] was reading resume #50, I was in interview round 2 with my candidate. I hired them yesterday. Who was your top candidate? Maybe they'll call us next time.'</w:t>
      </w:r>
    </w:p>
    <w:p>
      <w:pPr>
        <w:spacing w:before="0" w:after="60"/>
        <w:ind w:left="360"/>
      </w:pPr>
      <w:r>
        <w:rPr>
          <w:b/>
          <w:color w:val="2E75B6"/>
          <w:sz w:val="20"/>
        </w:rPr>
        <w:t xml:space="preserve">⚡ HOW: </w:t>
      </w:r>
      <w:r>
        <w:rPr>
          <w:sz w:val="20"/>
        </w:rPr>
        <w:t>Post competitive comparison videos: Same job opening, compare hiring speed with/without Advanced Filtering.</w:t>
      </w:r>
    </w:p>
    <w:p>
      <w:pPr>
        <w:spacing w:before="0" w:after="160"/>
        <w:ind w:left="360"/>
      </w:pPr>
      <w:r>
        <w:rPr>
          <w:b/>
          <w:color w:val="C00000"/>
          <w:sz w:val="20"/>
        </w:rPr>
        <w:t xml:space="preserve">🎯 RECRUITER HOOK: </w:t>
      </w:r>
      <w:r>
        <w:rPr>
          <w:i/>
          <w:sz w:val="20"/>
        </w:rPr>
        <w:t>Recruiter hook: 'Slow is a competitive disadvantage. Your competitors are moving fast. So should you.'</w:t>
      </w:r>
    </w:p>
    <w:p/>
    <w:p>
      <w:pPr>
        <w:pStyle w:val="Heading2"/>
        <w:spacing w:before="200" w:after="80"/>
      </w:pPr>
      <w:r>
        <w:rPr>
          <w:b/>
          <w:color w:val="1F4E78"/>
          <w:sz w:val="28"/>
        </w:rPr>
        <w:t>💰 CATEGORY 4: ROI &amp; COST REDUCTION (The Money-Back Angle)</w:t>
      </w:r>
    </w:p>
    <w:p>
      <w:pPr>
        <w:pStyle w:val="Heading3"/>
        <w:spacing w:before="160" w:after="80"/>
        <w:ind w:left="144"/>
      </w:pPr>
      <w:r>
        <w:rPr>
          <w:b/>
          <w:color w:val="2E75B6"/>
          <w:sz w:val="24"/>
        </w:rPr>
        <w:t>IDEA #15: "I Reduced Cost Per Hire by 50%" - The CFO Conversation</w:t>
      </w:r>
    </w:p>
    <w:p>
      <w:pPr>
        <w:spacing w:before="0" w:after="60"/>
        <w:ind w:left="360"/>
      </w:pPr>
      <w:r>
        <w:rPr>
          <w:b/>
          <w:color w:val="2E75B6"/>
          <w:sz w:val="20"/>
        </w:rPr>
        <w:t xml:space="preserve">📌 WHAT: </w:t>
      </w:r>
      <w:r>
        <w:rPr>
          <w:sz w:val="20"/>
        </w:rPr>
        <w:t>CFOs care about cost per hire. Show: Manual hiring = 40 hours × ₹500/hour (recruiter salary) = ₹20K per hire. Advanced Filtering = 2 hours = ₹1K. Save ₹19K per hire. 50 hires/year = ₹950K savings.</w:t>
      </w:r>
    </w:p>
    <w:p>
      <w:pPr>
        <w:spacing w:before="0" w:after="60"/>
        <w:ind w:left="360"/>
      </w:pPr>
      <w:r>
        <w:rPr>
          <w:b/>
          <w:color w:val="2E75B6"/>
          <w:sz w:val="20"/>
        </w:rPr>
        <w:t xml:space="preserve">⚡ HOW: </w:t>
      </w:r>
      <w:r>
        <w:rPr>
          <w:sz w:val="20"/>
        </w:rPr>
        <w:t>Post: 'Before: ₹80K cost per hire. After: ₹40K. My CFO asked what changed. I said Advanced Filtering. He approved our full-year budget immediately.'</w:t>
      </w:r>
    </w:p>
    <w:p>
      <w:pPr>
        <w:spacing w:before="0" w:after="160"/>
        <w:ind w:left="360"/>
      </w:pPr>
      <w:r>
        <w:rPr>
          <w:b/>
          <w:color w:val="C00000"/>
          <w:sz w:val="20"/>
        </w:rPr>
        <w:t xml:space="preserve">🎯 RECRUITER HOOK: </w:t>
      </w:r>
      <w:r>
        <w:rPr>
          <w:i/>
          <w:sz w:val="20"/>
        </w:rPr>
        <w:t>Recruiter hook: 'Your company's CFO is looking at cost per hire. Show them these numbers. You'll get budget approval faster than you expect.'</w:t>
      </w:r>
    </w:p>
    <w:p>
      <w:pPr>
        <w:pStyle w:val="Heading3"/>
        <w:spacing w:before="160" w:after="80"/>
        <w:ind w:left="144"/>
      </w:pPr>
      <w:r>
        <w:rPr>
          <w:b/>
          <w:color w:val="2E75B6"/>
          <w:sz w:val="24"/>
        </w:rPr>
        <w:t>IDEA #16: Stop Paying Placement Fees: In-House Recruiting Gets Smarter</w:t>
      </w:r>
    </w:p>
    <w:p>
      <w:pPr>
        <w:spacing w:before="0" w:after="60"/>
        <w:ind w:left="360"/>
      </w:pPr>
      <w:r>
        <w:rPr>
          <w:b/>
          <w:color w:val="2E75B6"/>
          <w:sz w:val="20"/>
        </w:rPr>
        <w:t xml:space="preserve">📌 WHAT: </w:t>
      </w:r>
      <w:r>
        <w:rPr>
          <w:sz w:val="20"/>
        </w:rPr>
        <w:t>Show math: Agency placement fee = 20% of first-year salary. ₹20 LPA hire = ₹4 LPA fee. 10 hires/year = ₹40 LPA to agencies. With Advanced Filtering, hire directly, save ₹40 LPA/year.</w:t>
      </w:r>
    </w:p>
    <w:p>
      <w:pPr>
        <w:spacing w:before="0" w:after="60"/>
        <w:ind w:left="360"/>
      </w:pPr>
      <w:r>
        <w:rPr>
          <w:b/>
          <w:color w:val="2E75B6"/>
          <w:sz w:val="20"/>
        </w:rPr>
        <w:t xml:space="preserve">⚡ HOW: </w:t>
      </w:r>
      <w:r>
        <w:rPr>
          <w:sz w:val="20"/>
        </w:rPr>
        <w:t>Post: 'We fired our recruitment agency. Hired an in-house team. Cost per hire dropped from ₹80K (with agency) to ₹15K (with Advanced Filtering). In-house recruiting is a business now.'</w:t>
      </w:r>
    </w:p>
    <w:p>
      <w:pPr>
        <w:spacing w:before="0" w:after="160"/>
        <w:ind w:left="360"/>
      </w:pPr>
      <w:r>
        <w:rPr>
          <w:b/>
          <w:color w:val="C00000"/>
          <w:sz w:val="20"/>
        </w:rPr>
        <w:t xml:space="preserve">🎯 RECRUITER HOOK: </w:t>
      </w:r>
      <w:r>
        <w:rPr>
          <w:i/>
          <w:sz w:val="20"/>
        </w:rPr>
        <w:t>Recruiter hook: 'Every hire through an agency is ₹4 LPA your company pays. You could own that margin with Advanced Filtering.'</w:t>
      </w:r>
    </w:p>
    <w:p>
      <w:pPr>
        <w:pStyle w:val="Heading3"/>
        <w:spacing w:before="160" w:after="80"/>
        <w:ind w:left="144"/>
      </w:pPr>
      <w:r>
        <w:rPr>
          <w:b/>
          <w:color w:val="2E75B6"/>
          <w:sz w:val="24"/>
        </w:rPr>
        <w:t>IDEA #17: Bad Hire Avoidance: The Real ROI Story (3x Salary Saved)</w:t>
      </w:r>
    </w:p>
    <w:p>
      <w:pPr>
        <w:spacing w:before="0" w:after="60"/>
        <w:ind w:left="360"/>
      </w:pPr>
      <w:r>
        <w:rPr>
          <w:b/>
          <w:color w:val="2E75B6"/>
          <w:sz w:val="20"/>
        </w:rPr>
        <w:t xml:space="preserve">📌 WHAT: </w:t>
      </w:r>
      <w:r>
        <w:rPr>
          <w:sz w:val="20"/>
        </w:rPr>
        <w:t>Bad hire costs = lost productivity, severance, onboarding of replacement, lost customer relationships. Average = 3-5x salary. For ₹30 LPA hire, bad hire costs ₹90-150 LPA.</w:t>
      </w:r>
    </w:p>
    <w:p>
      <w:pPr>
        <w:spacing w:before="0" w:after="60"/>
        <w:ind w:left="360"/>
      </w:pPr>
      <w:r>
        <w:rPr>
          <w:b/>
          <w:color w:val="2E75B6"/>
          <w:sz w:val="20"/>
        </w:rPr>
        <w:t xml:space="preserve">⚡ HOW: </w:t>
      </w:r>
      <w:r>
        <w:rPr>
          <w:sz w:val="20"/>
        </w:rPr>
        <w:t>Post: 'Advanced Filtering reduces bad hires by 40-50% through better verification. One bad hire avoided = ₹100K saved. If I prevent 5 bad hires per year, I save ₹5 LPA. The tool pays for itself 10x over.'</w:t>
      </w:r>
    </w:p>
    <w:p>
      <w:pPr>
        <w:spacing w:before="0" w:after="160"/>
        <w:ind w:left="360"/>
      </w:pPr>
      <w:r>
        <w:rPr>
          <w:b/>
          <w:color w:val="C00000"/>
          <w:sz w:val="20"/>
        </w:rPr>
        <w:t xml:space="preserve">🎯 RECRUITER HOOK: </w:t>
      </w:r>
      <w:r>
        <w:rPr>
          <w:i/>
          <w:sz w:val="20"/>
        </w:rPr>
        <w:t>Recruiter hook: 'Your cost per hire math is incomplete. Account for bad hires. Advanced Filtering saves you more money by reducing bad hires than it saves on screening time.'</w:t>
      </w:r>
    </w:p>
    <w:p>
      <w:pPr>
        <w:pStyle w:val="Heading3"/>
        <w:spacing w:before="160" w:after="80"/>
        <w:ind w:left="144"/>
      </w:pPr>
      <w:r>
        <w:rPr>
          <w:b/>
          <w:color w:val="2E75B6"/>
          <w:sz w:val="24"/>
        </w:rPr>
        <w:t>IDEA #18: "My CEO Asked Why We Were Losing Talent" - Hiring Speed Impact</w:t>
      </w:r>
    </w:p>
    <w:p>
      <w:pPr>
        <w:spacing w:before="0" w:after="60"/>
        <w:ind w:left="360"/>
      </w:pPr>
      <w:r>
        <w:rPr>
          <w:b/>
          <w:color w:val="2E75B6"/>
          <w:sz w:val="20"/>
        </w:rPr>
        <w:t xml:space="preserve">📌 WHAT: </w:t>
      </w:r>
      <w:r>
        <w:rPr>
          <w:sz w:val="20"/>
        </w:rPr>
        <w:t>Show correlation: Slow hiring → lose candidates to competitors → higher turnover → lower quality team → business impacts. Fast hiring with Advanced Filtering → retains better talent → better outcomes.</w:t>
      </w:r>
    </w:p>
    <w:p>
      <w:pPr>
        <w:spacing w:before="0" w:after="60"/>
        <w:ind w:left="360"/>
      </w:pPr>
      <w:r>
        <w:rPr>
          <w:b/>
          <w:color w:val="2E75B6"/>
          <w:sz w:val="20"/>
        </w:rPr>
        <w:t xml:space="preserve">⚡ HOW: </w:t>
      </w:r>
      <w:r>
        <w:rPr>
          <w:sz w:val="20"/>
        </w:rPr>
        <w:t>Post: 'We were losing top candidates because we took 3 weeks to shortlist. Switched to Advanced Filtering. Now it's 1.5 days. Our offer acceptance rate went from 40% to 70%.'</w:t>
      </w:r>
    </w:p>
    <w:p>
      <w:pPr>
        <w:spacing w:before="0" w:after="160"/>
        <w:ind w:left="360"/>
      </w:pPr>
      <w:r>
        <w:rPr>
          <w:b/>
          <w:color w:val="C00000"/>
          <w:sz w:val="20"/>
        </w:rPr>
        <w:t xml:space="preserve">🎯 RECRUITER HOOK: </w:t>
      </w:r>
      <w:r>
        <w:rPr>
          <w:i/>
          <w:sz w:val="20"/>
        </w:rPr>
        <w:t>Recruiter hook: 'Slow hiring doesn't just waste time. It loses you the best candidates. And then your retention suffers. Fix hiring speed, fix retention.'</w:t>
      </w:r>
    </w:p>
    <w:p/>
    <w:p>
      <w:pPr>
        <w:pStyle w:val="Heading2"/>
        <w:spacing w:before="200" w:after="80"/>
      </w:pPr>
      <w:r>
        <w:rPr>
          <w:b/>
          <w:color w:val="1F4E78"/>
          <w:sz w:val="28"/>
        </w:rPr>
        <w:t>🎯 CATEGORY 5: FAIRNESS &amp; OBJECTIVE HIRING (The Bias-Busting Angle)</w:t>
      </w:r>
    </w:p>
    <w:p>
      <w:pPr>
        <w:pStyle w:val="Heading3"/>
        <w:spacing w:before="160" w:after="80"/>
        <w:ind w:left="144"/>
      </w:pPr>
      <w:r>
        <w:rPr>
          <w:b/>
          <w:color w:val="2E75B6"/>
          <w:sz w:val="24"/>
        </w:rPr>
        <w:t>IDEA #19: "I Can't Defend My Bias Anymore" - Objective Data Saves You</w:t>
      </w:r>
    </w:p>
    <w:p>
      <w:pPr>
        <w:spacing w:before="0" w:after="60"/>
        <w:ind w:left="360"/>
      </w:pPr>
      <w:r>
        <w:rPr>
          <w:b/>
          <w:color w:val="2E75B6"/>
          <w:sz w:val="20"/>
        </w:rPr>
        <w:t xml:space="preserve">📌 WHAT: </w:t>
      </w:r>
      <w:r>
        <w:rPr>
          <w:sz w:val="20"/>
        </w:rPr>
        <w:t>When you hire based on verified data, you have objective evidence. 'I hired them because: Top 5% competition ranking, Portfolio Score 85/100, Learning Discipline 80/100. These are facts, not gut feel.'</w:t>
      </w:r>
    </w:p>
    <w:p>
      <w:pPr>
        <w:spacing w:before="0" w:after="60"/>
        <w:ind w:left="360"/>
      </w:pPr>
      <w:r>
        <w:rPr>
          <w:b/>
          <w:color w:val="2E75B6"/>
          <w:sz w:val="20"/>
        </w:rPr>
        <w:t xml:space="preserve">⚡ HOW: </w:t>
      </w:r>
      <w:r>
        <w:rPr>
          <w:sz w:val="20"/>
        </w:rPr>
        <w:t>Post: 'My company audited our hiring for bias. We realized we were unconsciously favoring certain colleges. Advanced Filtering filters on skills, not college. Our diversity improved. And our hiring quality stayed the same (actually improved).'</w:t>
      </w:r>
    </w:p>
    <w:p>
      <w:pPr>
        <w:spacing w:before="0" w:after="160"/>
        <w:ind w:left="360"/>
      </w:pPr>
      <w:r>
        <w:rPr>
          <w:b/>
          <w:color w:val="C00000"/>
          <w:sz w:val="20"/>
        </w:rPr>
        <w:t xml:space="preserve">🎯 RECRUITER HOOK: </w:t>
      </w:r>
      <w:r>
        <w:rPr>
          <w:i/>
          <w:sz w:val="20"/>
        </w:rPr>
        <w:t>Recruiter hook: 'Objective hiring protects you AND makes you a better recruiter. Sleep better knowing your decisions are defensible.'</w:t>
      </w:r>
    </w:p>
    <w:p>
      <w:pPr>
        <w:pStyle w:val="Heading3"/>
        <w:spacing w:before="160" w:after="80"/>
        <w:ind w:left="144"/>
      </w:pPr>
      <w:r>
        <w:rPr>
          <w:b/>
          <w:color w:val="2E75B6"/>
          <w:sz w:val="24"/>
        </w:rPr>
        <w:t>IDEA #20: "Tier-2 College Talent I Was Missing" - Level Playing Field</w:t>
      </w:r>
    </w:p>
    <w:p>
      <w:pPr>
        <w:spacing w:before="0" w:after="60"/>
        <w:ind w:left="360"/>
      </w:pPr>
      <w:r>
        <w:rPr>
          <w:b/>
          <w:color w:val="2E75B6"/>
          <w:sz w:val="20"/>
        </w:rPr>
        <w:t xml:space="preserve">📌 WHAT: </w:t>
      </w:r>
      <w:r>
        <w:rPr>
          <w:sz w:val="20"/>
        </w:rPr>
        <w:t>Advanced Filtering is blind to college name. Find talent from Tier-2/Tier-3 schools who have strong skills, portfolios, and competition records. 'My best hires now come from colleges I never looked at before.'</w:t>
      </w:r>
    </w:p>
    <w:p>
      <w:pPr>
        <w:spacing w:before="0" w:after="60"/>
        <w:ind w:left="360"/>
      </w:pPr>
      <w:r>
        <w:rPr>
          <w:b/>
          <w:color w:val="2E75B6"/>
          <w:sz w:val="20"/>
        </w:rPr>
        <w:t xml:space="preserve">⚡ HOW: </w:t>
      </w:r>
      <w:r>
        <w:rPr>
          <w:sz w:val="20"/>
        </w:rPr>
        <w:t>Post: 'I was biased toward IIT/NIT. Advanced Filtering filters on skills, not pedigree. Hired a Tier-2 engineer last month. They're crushing it. The skill signal was right. The college bias was wrong.'</w:t>
      </w:r>
    </w:p>
    <w:p>
      <w:pPr>
        <w:spacing w:before="0" w:after="160"/>
        <w:ind w:left="360"/>
      </w:pPr>
      <w:r>
        <w:rPr>
          <w:b/>
          <w:color w:val="C00000"/>
          <w:sz w:val="20"/>
        </w:rPr>
        <w:t xml:space="preserve">🎯 RECRUITER HOOK: </w:t>
      </w:r>
      <w:r>
        <w:rPr>
          <w:i/>
          <w:sz w:val="20"/>
        </w:rPr>
        <w:t>Recruiter hook: 'You're unconsciously filtering by college. Advanced Filtering filters by ability. You'll find better talent.'</w:t>
      </w:r>
    </w:p>
    <w:p>
      <w:pPr>
        <w:pStyle w:val="Heading3"/>
        <w:spacing w:before="160" w:after="80"/>
        <w:ind w:left="144"/>
      </w:pPr>
      <w:r>
        <w:rPr>
          <w:b/>
          <w:color w:val="2E75B6"/>
          <w:sz w:val="24"/>
        </w:rPr>
        <w:t>IDEA #21: "High-Trajectory Candidates Destroy Tenure-Based Assumptions"</w:t>
      </w:r>
    </w:p>
    <w:p>
      <w:pPr>
        <w:spacing w:before="0" w:after="60"/>
        <w:ind w:left="360"/>
      </w:pPr>
      <w:r>
        <w:rPr>
          <w:b/>
          <w:color w:val="2E75B6"/>
          <w:sz w:val="20"/>
        </w:rPr>
        <w:t xml:space="preserve">📌 WHAT: </w:t>
      </w:r>
      <w:r>
        <w:rPr>
          <w:sz w:val="20"/>
        </w:rPr>
        <w:t>Career Trajectory Filter shows candidates outperforming their tenure. A 2-year candidate with Senior-level problem-solving ability. This contradicts traditional 'years of experience' bias.</w:t>
      </w:r>
    </w:p>
    <w:p>
      <w:pPr>
        <w:spacing w:before="0" w:after="60"/>
        <w:ind w:left="360"/>
      </w:pPr>
      <w:r>
        <w:rPr>
          <w:b/>
          <w:color w:val="2E75B6"/>
          <w:sz w:val="20"/>
        </w:rPr>
        <w:t xml:space="preserve">⚡ HOW: </w:t>
      </w:r>
      <w:r>
        <w:rPr>
          <w:sz w:val="20"/>
        </w:rPr>
        <w:t>Post: 'Hiring a 2-year-old engineer because their skill signal matches Senior-level coders. Why? Because they proved it via competition &amp; assessments. Not credentials. Data &gt; tenure.'</w:t>
      </w:r>
    </w:p>
    <w:p>
      <w:pPr>
        <w:spacing w:before="0" w:after="160"/>
        <w:ind w:left="360"/>
      </w:pPr>
      <w:r>
        <w:rPr>
          <w:b/>
          <w:color w:val="C00000"/>
          <w:sz w:val="20"/>
        </w:rPr>
        <w:t xml:space="preserve">🎯 RECRUITER HOOK: </w:t>
      </w:r>
      <w:r>
        <w:rPr>
          <w:i/>
          <w:sz w:val="20"/>
        </w:rPr>
        <w:t>Recruiter hook: 'Stop hiring based on tenure. Hire based on demonstrated ability. Some 2-year candidates outperform 10-year candidates.'</w:t>
      </w:r>
    </w:p>
    <w:p/>
    <w:p>
      <w:pPr>
        <w:pStyle w:val="Heading2"/>
        <w:spacing w:before="200" w:after="80"/>
      </w:pPr>
      <w:r>
        <w:rPr>
          <w:b/>
          <w:color w:val="1F4E78"/>
          <w:sz w:val="28"/>
        </w:rPr>
        <w:t>🌍 CATEGORY 6: INDUSTRY &amp; DOMAIN EXPERTISE (The Specialization Angle)</w:t>
      </w:r>
    </w:p>
    <w:p>
      <w:pPr>
        <w:pStyle w:val="Heading3"/>
        <w:spacing w:before="160" w:after="80"/>
        <w:ind w:left="144"/>
      </w:pPr>
      <w:r>
        <w:rPr>
          <w:b/>
          <w:color w:val="2E75B6"/>
          <w:sz w:val="24"/>
        </w:rPr>
        <w:t>IDEA #22: FinTech Hiring: Pre-Vetted Candidates with Domain Knowledge</w:t>
      </w:r>
    </w:p>
    <w:p>
      <w:pPr>
        <w:spacing w:before="0" w:after="60"/>
        <w:ind w:left="360"/>
      </w:pPr>
      <w:r>
        <w:rPr>
          <w:b/>
          <w:color w:val="2E75B6"/>
          <w:sz w:val="20"/>
        </w:rPr>
        <w:t xml:space="preserve">📌 WHAT: </w:t>
      </w:r>
      <w:r>
        <w:rPr>
          <w:sz w:val="20"/>
        </w:rPr>
        <w:t>Industry Domain Alignment Filter + Project Domain (Finance/Payments) surfaces candidates with proven FinTech exposure. 'This candidate built 3 payment-related projects and worked at 2 FinTech startups. They understand the domain.'</w:t>
      </w:r>
    </w:p>
    <w:p>
      <w:pPr>
        <w:spacing w:before="0" w:after="60"/>
        <w:ind w:left="360"/>
      </w:pPr>
      <w:r>
        <w:rPr>
          <w:b/>
          <w:color w:val="2E75B6"/>
          <w:sz w:val="20"/>
        </w:rPr>
        <w:t xml:space="preserve">⚡ HOW: </w:t>
      </w:r>
      <w:r>
        <w:rPr>
          <w:sz w:val="20"/>
        </w:rPr>
        <w:t>Post: 'FinTech hiring is different. You need candidates who understand payments, compliance, APIs. Advanced Filtering shows me domain-aligned candidates. Reduces onboarding time by 40%.'</w:t>
      </w:r>
    </w:p>
    <w:p>
      <w:pPr>
        <w:spacing w:before="0" w:after="160"/>
        <w:ind w:left="360"/>
      </w:pPr>
      <w:r>
        <w:rPr>
          <w:b/>
          <w:color w:val="C00000"/>
          <w:sz w:val="20"/>
        </w:rPr>
        <w:t xml:space="preserve">🎯 RECRUITER HOOK: </w:t>
      </w:r>
      <w:r>
        <w:rPr>
          <w:i/>
          <w:sz w:val="20"/>
        </w:rPr>
        <w:t>Recruiter hook: 'Domain expertise is worth 3-6 months of onboarding. Find candidates who already know your industry.'</w:t>
      </w:r>
    </w:p>
    <w:p>
      <w:pPr>
        <w:pStyle w:val="Heading3"/>
        <w:spacing w:before="160" w:after="80"/>
        <w:ind w:left="144"/>
      </w:pPr>
      <w:r>
        <w:rPr>
          <w:b/>
          <w:color w:val="2E75B6"/>
          <w:sz w:val="24"/>
        </w:rPr>
        <w:t>IDEA #23: EdTech Hiring: "Hire People Who Love Learning"</w:t>
      </w:r>
    </w:p>
    <w:p>
      <w:pPr>
        <w:spacing w:before="0" w:after="60"/>
        <w:ind w:left="360"/>
      </w:pPr>
      <w:r>
        <w:rPr>
          <w:b/>
          <w:color w:val="2E75B6"/>
          <w:sz w:val="20"/>
        </w:rPr>
        <w:t xml:space="preserve">📌 WHAT: </w:t>
      </w:r>
      <w:r>
        <w:rPr>
          <w:sz w:val="20"/>
        </w:rPr>
        <w:t>EdTech company hiring? Use Learning Discipline Filter. Hire candidates who self-learn, complete courses, teach others. They're culture-fit for an education company.</w:t>
      </w:r>
    </w:p>
    <w:p>
      <w:pPr>
        <w:spacing w:before="0" w:after="60"/>
        <w:ind w:left="360"/>
      </w:pPr>
      <w:r>
        <w:rPr>
          <w:b/>
          <w:color w:val="2E75B6"/>
          <w:sz w:val="20"/>
        </w:rPr>
        <w:t xml:space="preserve">⚡ HOW: </w:t>
      </w:r>
      <w:r>
        <w:rPr>
          <w:sz w:val="20"/>
        </w:rPr>
        <w:t>Post: 'EdTech hiring: Learning Discipline Score 75+. These candidates are passionate about their own growth. They'll be passionate about education. Culture fit = productivity.'</w:t>
      </w:r>
    </w:p>
    <w:p>
      <w:pPr>
        <w:spacing w:before="0" w:after="160"/>
        <w:ind w:left="360"/>
      </w:pPr>
      <w:r>
        <w:rPr>
          <w:b/>
          <w:color w:val="C00000"/>
          <w:sz w:val="20"/>
        </w:rPr>
        <w:t xml:space="preserve">🎯 RECRUITER HOOK: </w:t>
      </w:r>
      <w:r>
        <w:rPr>
          <w:i/>
          <w:sz w:val="20"/>
        </w:rPr>
        <w:t>Recruiter hook: 'In mission-driven companies, culture-fit matters. Find candidates aligned with your mission using domain filters.'</w:t>
      </w:r>
    </w:p>
    <w:p>
      <w:pPr>
        <w:pStyle w:val="Heading3"/>
        <w:spacing w:before="160" w:after="80"/>
        <w:ind w:left="144"/>
      </w:pPr>
      <w:r>
        <w:rPr>
          <w:b/>
          <w:color w:val="2E75B6"/>
          <w:sz w:val="24"/>
        </w:rPr>
        <w:t>IDEA #24: HealthTech Hiring: Compliance-Ready Talent</w:t>
      </w:r>
    </w:p>
    <w:p>
      <w:pPr>
        <w:spacing w:before="0" w:after="60"/>
        <w:ind w:left="360"/>
      </w:pPr>
      <w:r>
        <w:rPr>
          <w:b/>
          <w:color w:val="2E75B6"/>
          <w:sz w:val="20"/>
        </w:rPr>
        <w:t xml:space="preserve">📌 WHAT: </w:t>
      </w:r>
      <w:r>
        <w:rPr>
          <w:sz w:val="20"/>
        </w:rPr>
        <w:t>Healthcare is regulated. Project Domain Filter for HealthTech shows candidates who've built healthcare projects, understand patient data sensitivity. 'Not all engineers are healthcare-ready. These are.'</w:t>
      </w:r>
    </w:p>
    <w:p>
      <w:pPr>
        <w:spacing w:before="0" w:after="60"/>
        <w:ind w:left="360"/>
      </w:pPr>
      <w:r>
        <w:rPr>
          <w:b/>
          <w:color w:val="2E75B6"/>
          <w:sz w:val="20"/>
        </w:rPr>
        <w:t xml:space="preserve">⚡ HOW: </w:t>
      </w:r>
      <w:r>
        <w:rPr>
          <w:sz w:val="20"/>
        </w:rPr>
        <w:t>Post: 'HealthTech hiring mistake: hiring generic software engineers. Smart: hire engineers who've already built healthcare solutions and understand HIPAA context.'</w:t>
      </w:r>
    </w:p>
    <w:p>
      <w:pPr>
        <w:spacing w:before="0" w:after="160"/>
        <w:ind w:left="360"/>
      </w:pPr>
      <w:r>
        <w:rPr>
          <w:b/>
          <w:color w:val="C00000"/>
          <w:sz w:val="20"/>
        </w:rPr>
        <w:t xml:space="preserve">🎯 RECRUITER HOOK: </w:t>
      </w:r>
      <w:r>
        <w:rPr>
          <w:i/>
          <w:sz w:val="20"/>
        </w:rPr>
        <w:t>Recruiter hook: 'Regulated industries need specialized talent. Find candidates who've already worked in your industry.'</w:t>
      </w:r>
    </w:p>
    <w:p/>
    <w:p>
      <w:pPr>
        <w:pStyle w:val="Heading2"/>
        <w:spacing w:before="200" w:after="80"/>
      </w:pPr>
      <w:r>
        <w:rPr>
          <w:b/>
          <w:color w:val="1F4E78"/>
          <w:sz w:val="28"/>
        </w:rPr>
        <w:t>🚀 CATEGORY 7: PROCESS OPTIMIZATION (The Efficiency Angle)</w:t>
      </w:r>
    </w:p>
    <w:p>
      <w:pPr>
        <w:pStyle w:val="Heading3"/>
        <w:spacing w:before="160" w:after="80"/>
        <w:ind w:left="144"/>
      </w:pPr>
      <w:r>
        <w:rPr>
          <w:b/>
          <w:color w:val="2E75B6"/>
          <w:sz w:val="24"/>
        </w:rPr>
        <w:t>IDEA #25: "I Built a Hiring System That Works Every Time" - Filter Templates</w:t>
      </w:r>
    </w:p>
    <w:p>
      <w:pPr>
        <w:spacing w:before="0" w:after="60"/>
        <w:ind w:left="360"/>
      </w:pPr>
      <w:r>
        <w:rPr>
          <w:b/>
          <w:color w:val="2E75B6"/>
          <w:sz w:val="20"/>
        </w:rPr>
        <w:t xml:space="preserve">📌 WHAT: </w:t>
      </w:r>
      <w:r>
        <w:rPr>
          <w:sz w:val="20"/>
        </w:rPr>
        <w:t>Create reusable filter sets. 'Senior Backend Role' filter template (15 years experience, Python + Node.js + SQL, Portfolio Score 70+, Top 25% competition) takes 60 seconds to apply to any new opening.</w:t>
      </w:r>
    </w:p>
    <w:p>
      <w:pPr>
        <w:spacing w:before="0" w:after="60"/>
        <w:ind w:left="360"/>
      </w:pPr>
      <w:r>
        <w:rPr>
          <w:b/>
          <w:color w:val="2E75B6"/>
          <w:sz w:val="20"/>
        </w:rPr>
        <w:t xml:space="preserve">⚡ HOW: </w:t>
      </w:r>
      <w:r>
        <w:rPr>
          <w:sz w:val="20"/>
        </w:rPr>
        <w:t>Post: 'Recruiting doesn't have to be chaotic. I built a system: filter templates for every role type. Senior Backend? 1 click. Now every hire follows the same criteria. Quality is consistent.'</w:t>
      </w:r>
    </w:p>
    <w:p>
      <w:pPr>
        <w:spacing w:before="0" w:after="160"/>
        <w:ind w:left="360"/>
      </w:pPr>
      <w:r>
        <w:rPr>
          <w:b/>
          <w:color w:val="C00000"/>
          <w:sz w:val="20"/>
        </w:rPr>
        <w:t xml:space="preserve">🎯 RECRUITER HOOK: </w:t>
      </w:r>
      <w:r>
        <w:rPr>
          <w:i/>
          <w:sz w:val="20"/>
        </w:rPr>
        <w:t>Recruiter hook: 'Stop reinventing the wheel for every hire. Build a system. Use templates. Make hiring repeatable.'</w:t>
      </w:r>
    </w:p>
    <w:p>
      <w:pPr>
        <w:pStyle w:val="Heading3"/>
        <w:spacing w:before="160" w:after="80"/>
        <w:ind w:left="144"/>
      </w:pPr>
      <w:r>
        <w:rPr>
          <w:b/>
          <w:color w:val="2E75B6"/>
          <w:sz w:val="24"/>
        </w:rPr>
        <w:t>IDEA #26: "My Team's Hiring Quality Doubled" - Standardized Criteria</w:t>
      </w:r>
    </w:p>
    <w:p>
      <w:pPr>
        <w:spacing w:before="0" w:after="60"/>
        <w:ind w:left="360"/>
      </w:pPr>
      <w:r>
        <w:rPr>
          <w:b/>
          <w:color w:val="2E75B6"/>
          <w:sz w:val="20"/>
        </w:rPr>
        <w:t xml:space="preserve">📌 WHAT: </w:t>
      </w:r>
      <w:r>
        <w:rPr>
          <w:sz w:val="20"/>
        </w:rPr>
        <w:t>With Advanced Filtering templates, all recruiters use same criteria. No variation. 'My junior recruiter and senior recruiter now make same-quality shortlists. Training problem solved.'</w:t>
      </w:r>
    </w:p>
    <w:p>
      <w:pPr>
        <w:spacing w:before="0" w:after="60"/>
        <w:ind w:left="360"/>
      </w:pPr>
      <w:r>
        <w:rPr>
          <w:b/>
          <w:color w:val="2E75B6"/>
          <w:sz w:val="20"/>
        </w:rPr>
        <w:t xml:space="preserve">⚡ HOW: </w:t>
      </w:r>
      <w:r>
        <w:rPr>
          <w:sz w:val="20"/>
        </w:rPr>
        <w:t>Post: 'Hiring quality varies by recruiter. I fixed it: advanced filter sets that enforce hiring standards. Now all recruiters meet the same bar. Quality stabilized.'</w:t>
      </w:r>
    </w:p>
    <w:p>
      <w:pPr>
        <w:spacing w:before="0" w:after="160"/>
        <w:ind w:left="360"/>
      </w:pPr>
      <w:r>
        <w:rPr>
          <w:b/>
          <w:color w:val="C00000"/>
          <w:sz w:val="20"/>
        </w:rPr>
        <w:t xml:space="preserve">🎯 RECRUITER HOOK: </w:t>
      </w:r>
      <w:r>
        <w:rPr>
          <w:i/>
          <w:sz w:val="20"/>
        </w:rPr>
        <w:t>Recruiter hook: 'Your hiring quality shouldn't depend on which recruiter gets the role. Standardize with filters.'</w:t>
      </w:r>
    </w:p>
    <w:p>
      <w:pPr>
        <w:pStyle w:val="Heading3"/>
        <w:spacing w:before="160" w:after="80"/>
        <w:ind w:left="144"/>
      </w:pPr>
      <w:r>
        <w:rPr>
          <w:b/>
          <w:color w:val="2E75B6"/>
          <w:sz w:val="24"/>
        </w:rPr>
        <w:t>IDEA #27: "I Doubled My Interview Throughput" - Focus on Relationships</w:t>
      </w:r>
    </w:p>
    <w:p>
      <w:pPr>
        <w:spacing w:before="0" w:after="60"/>
        <w:ind w:left="360"/>
      </w:pPr>
      <w:r>
        <w:rPr>
          <w:b/>
          <w:color w:val="2E75B6"/>
          <w:sz w:val="20"/>
        </w:rPr>
        <w:t xml:space="preserve">📌 WHAT: </w:t>
      </w:r>
      <w:r>
        <w:rPr>
          <w:sz w:val="20"/>
        </w:rPr>
        <w:t>By cutting screening time from 40 hours to 2 hours, you reclaim 38 hours. Use it for: relationship building, negotiation, candidate experience, market research. Interview better candidates.</w:t>
      </w:r>
    </w:p>
    <w:p>
      <w:pPr>
        <w:spacing w:before="0" w:after="60"/>
        <w:ind w:left="360"/>
      </w:pPr>
      <w:r>
        <w:rPr>
          <w:b/>
          <w:color w:val="2E75B6"/>
          <w:sz w:val="20"/>
        </w:rPr>
        <w:t xml:space="preserve">⚡ HOW: </w:t>
      </w:r>
      <w:r>
        <w:rPr>
          <w:sz w:val="20"/>
        </w:rPr>
        <w:t>Post: 'I used to spend 40 hours reading resumes. Now I spend 2 hours screening + 38 hours building relationships with qualified candidates. My offer acceptance rate jumped from 60% to 85%.'</w:t>
      </w:r>
    </w:p>
    <w:p>
      <w:pPr>
        <w:spacing w:before="0" w:after="160"/>
        <w:ind w:left="360"/>
      </w:pPr>
      <w:r>
        <w:rPr>
          <w:b/>
          <w:color w:val="C00000"/>
          <w:sz w:val="20"/>
        </w:rPr>
        <w:t xml:space="preserve">🎯 RECRUITER HOOK: </w:t>
      </w:r>
      <w:r>
        <w:rPr>
          <w:i/>
          <w:sz w:val="20"/>
        </w:rPr>
        <w:t>Recruiter hook: 'Screening is not your best work. Relationship-building is. Use Advanced Filtering to buy back time for what you're actually good at.'</w:t>
      </w:r>
    </w:p>
    <w:p/>
    <w:p>
      <w:pPr>
        <w:pStyle w:val="Heading2"/>
        <w:spacing w:before="200" w:after="80"/>
      </w:pPr>
      <w:r>
        <w:rPr>
          <w:b/>
          <w:color w:val="1F4E78"/>
          <w:sz w:val="28"/>
        </w:rPr>
        <w:t>📱 CATEGORY 8: COMMUNITY &amp; SOCIAL PROOF (The FOMO Angle)</w:t>
      </w:r>
    </w:p>
    <w:p>
      <w:pPr>
        <w:pStyle w:val="Heading3"/>
        <w:spacing w:before="160" w:after="80"/>
        <w:ind w:left="144"/>
      </w:pPr>
      <w:r>
        <w:rPr>
          <w:b/>
          <w:color w:val="2E75B6"/>
          <w:sz w:val="24"/>
        </w:rPr>
        <w:t>IDEA #28: "500+ Indian Recruiters Are Already Using This. Your Competitors Too."</w:t>
      </w:r>
    </w:p>
    <w:p>
      <w:pPr>
        <w:spacing w:before="0" w:after="60"/>
        <w:ind w:left="360"/>
      </w:pPr>
      <w:r>
        <w:rPr>
          <w:b/>
          <w:color w:val="2E75B6"/>
          <w:sz w:val="20"/>
        </w:rPr>
        <w:t xml:space="preserve">📌 WHAT: </w:t>
      </w:r>
      <w:r>
        <w:rPr>
          <w:sz w:val="20"/>
        </w:rPr>
        <w:t>Create FOMO. 'Swiggy is using Advanced Filtering. So is Razorpay, PhonePe, Unacademy. If your competitors are ahead, why aren't you?'</w:t>
      </w:r>
    </w:p>
    <w:p>
      <w:pPr>
        <w:spacing w:before="0" w:after="60"/>
        <w:ind w:left="360"/>
      </w:pPr>
      <w:r>
        <w:rPr>
          <w:b/>
          <w:color w:val="2E75B6"/>
          <w:sz w:val="20"/>
        </w:rPr>
        <w:t xml:space="preserve">⚡ HOW: </w:t>
      </w:r>
      <w:r>
        <w:rPr>
          <w:sz w:val="20"/>
        </w:rPr>
        <w:t>Post logo walls of recognizable Indian companies using Advanced Filtering. Tag them. Ask them to share their stories.</w:t>
      </w:r>
    </w:p>
    <w:p>
      <w:pPr>
        <w:spacing w:before="0" w:after="160"/>
        <w:ind w:left="360"/>
      </w:pPr>
      <w:r>
        <w:rPr>
          <w:b/>
          <w:color w:val="C00000"/>
          <w:sz w:val="20"/>
        </w:rPr>
        <w:t xml:space="preserve">🎯 RECRUITER HOOK: </w:t>
      </w:r>
      <w:r>
        <w:rPr>
          <w:i/>
          <w:sz w:val="20"/>
        </w:rPr>
        <w:t>Recruiter hook: 'Your competitor is hiring faster than you. They're using this. You're still reading resumes manually. Close the gap.'</w:t>
      </w:r>
    </w:p>
    <w:p>
      <w:pPr>
        <w:pStyle w:val="Heading3"/>
        <w:spacing w:before="160" w:after="80"/>
        <w:ind w:left="144"/>
      </w:pPr>
      <w:r>
        <w:rPr>
          <w:b/>
          <w:color w:val="2E75B6"/>
          <w:sz w:val="24"/>
        </w:rPr>
        <w:t>IDEA #29: "Recruiter Wins: Monthly Success Stories from the Community"</w:t>
      </w:r>
    </w:p>
    <w:p>
      <w:pPr>
        <w:spacing w:before="0" w:after="60"/>
        <w:ind w:left="360"/>
      </w:pPr>
      <w:r>
        <w:rPr>
          <w:b/>
          <w:color w:val="2E75B6"/>
          <w:sz w:val="20"/>
        </w:rPr>
        <w:t xml:space="preserve">📌 WHAT: </w:t>
      </w:r>
      <w:r>
        <w:rPr>
          <w:sz w:val="20"/>
        </w:rPr>
        <w:t>Launch a monthly feature: 'How did you use Advanced Filtering this month?' Recruit stories from LinkedIn, Reddit, WhatsApp communities. Share stories that inspire peers.</w:t>
      </w:r>
    </w:p>
    <w:p>
      <w:pPr>
        <w:spacing w:before="0" w:after="60"/>
        <w:ind w:left="360"/>
      </w:pPr>
      <w:r>
        <w:rPr>
          <w:b/>
          <w:color w:val="2E75B6"/>
          <w:sz w:val="20"/>
        </w:rPr>
        <w:t xml:space="preserve">⚡ HOW: </w:t>
      </w:r>
      <w:r>
        <w:rPr>
          <w:sz w:val="20"/>
        </w:rPr>
        <w:t>Examples: 'I hired my entire team of 5 in 3 weeks instead of 2 months.' 'I caught 3 resume fraudsters using Skill Verification.' 'I built a hiring system that works for all my recruiters.'</w:t>
      </w:r>
    </w:p>
    <w:p>
      <w:pPr>
        <w:spacing w:before="0" w:after="160"/>
        <w:ind w:left="360"/>
      </w:pPr>
      <w:r>
        <w:rPr>
          <w:b/>
          <w:color w:val="C00000"/>
          <w:sz w:val="20"/>
        </w:rPr>
        <w:t xml:space="preserve">🎯 RECRUITER HOOK: </w:t>
      </w:r>
      <w:r>
        <w:rPr>
          <w:i/>
          <w:sz w:val="20"/>
        </w:rPr>
        <w:t>Recruiter hook: 'See what your peers are doing. You could be doing the same (or better).'</w:t>
      </w:r>
    </w:p>
    <w:p>
      <w:pPr>
        <w:pStyle w:val="Heading3"/>
        <w:spacing w:before="160" w:after="80"/>
        <w:ind w:left="144"/>
      </w:pPr>
      <w:r>
        <w:rPr>
          <w:b/>
          <w:color w:val="2E75B6"/>
          <w:sz w:val="24"/>
        </w:rPr>
        <w:t>IDEA #30: "Join the Recruiter Movement: #HireSmarter"</w:t>
      </w:r>
    </w:p>
    <w:p>
      <w:pPr>
        <w:spacing w:before="0" w:after="60"/>
        <w:ind w:left="360"/>
      </w:pPr>
      <w:r>
        <w:rPr>
          <w:b/>
          <w:color w:val="2E75B6"/>
          <w:sz w:val="20"/>
        </w:rPr>
        <w:t xml:space="preserve">📌 WHAT: </w:t>
      </w:r>
      <w:r>
        <w:rPr>
          <w:sz w:val="20"/>
        </w:rPr>
        <w:t>Create a hashtag campaign. Challenge recruiters to share their time savings, hiring wins, recruiter problems they solved with Advanced Filtering. Viral mechanics: tagging, challenges, prizes.</w:t>
      </w:r>
    </w:p>
    <w:p>
      <w:pPr>
        <w:spacing w:before="0" w:after="60"/>
        <w:ind w:left="360"/>
      </w:pPr>
      <w:r>
        <w:rPr>
          <w:b/>
          <w:color w:val="2E75B6"/>
          <w:sz w:val="20"/>
        </w:rPr>
        <w:t xml:space="preserve">⚡ HOW: </w:t>
      </w:r>
      <w:r>
        <w:rPr>
          <w:sz w:val="20"/>
        </w:rPr>
        <w:t>Post template: 'I saved [X] hours this week using Advanced Filtering. Here's what I did with the time. [Photo of what they did]. Tag a recruiter friend.'</w:t>
      </w:r>
    </w:p>
    <w:p>
      <w:pPr>
        <w:spacing w:before="0" w:after="160"/>
        <w:ind w:left="360"/>
      </w:pPr>
      <w:r>
        <w:rPr>
          <w:b/>
          <w:color w:val="C00000"/>
          <w:sz w:val="20"/>
        </w:rPr>
        <w:t xml:space="preserve">🎯 RECRUITER HOOK: </w:t>
      </w:r>
      <w:r>
        <w:rPr>
          <w:i/>
          <w:sz w:val="20"/>
        </w:rPr>
        <w:t>Recruiter hook: 'This is bigger than a tool. It's a movement toward smarter, faster, fairer hiring. You're part of it.'</w:t>
      </w:r>
    </w:p>
    <w:p/>
    <w:p/>
    <w:p>
      <w:pPr>
        <w:pStyle w:val="Heading1"/>
        <w:spacing w:before="240" w:after="120"/>
      </w:pPr>
      <w:r>
        <w:rPr>
          <w:b/>
          <w:color w:val="2E75B6"/>
          <w:sz w:val="36"/>
        </w:rPr>
        <w:t>ORGANIC DISTRIBUTION: WHERE &amp; HOW TO SPREAD THE WORD</w:t>
      </w:r>
    </w:p>
    <w:p>
      <w:pPr>
        <w:pStyle w:val="Heading2"/>
        <w:spacing w:before="200" w:after="80"/>
      </w:pPr>
      <w:r>
        <w:rPr>
          <w:b/>
          <w:color w:val="1F4E78"/>
          <w:sz w:val="28"/>
        </w:rPr>
        <w:t>📌 Channel 1: LinkedIn (Your Hunting Ground)</w:t>
      </w:r>
    </w:p>
    <w:p>
      <w:pPr>
        <w:pStyle w:val="ListBullet"/>
      </w:pPr>
      <w:r>
        <w:t>Post every weekday. 9 AM IST (peak recruiter activity).</w:t>
      </w:r>
    </w:p>
    <w:p>
      <w:pPr>
        <w:pStyle w:val="ListBullet"/>
      </w:pPr>
      <w:r>
        <w:t>Content mix: 40% case studies + 30% tips + 20% challenges + 10% thought leadership.</w:t>
      </w:r>
    </w:p>
    <w:p>
      <w:pPr>
        <w:pStyle w:val="ListBullet"/>
      </w:pPr>
      <w:r>
        <w:t>Post types: Single image (stat), carousel (before/after), video (short demo), personal rant (relatable problem).</w:t>
      </w:r>
    </w:p>
    <w:p>
      <w:pPr>
        <w:pStyle w:val="ListBullet"/>
      </w:pPr>
      <w:r>
        <w:t>Engagement: Reply to every comment within 2 hours. Tag recruiter friends. Ask them to share.</w:t>
      </w:r>
    </w:p>
    <w:p>
      <w:pPr>
        <w:pStyle w:val="ListBullet"/>
      </w:pPr>
      <w:r>
        <w:t>LinkedIn Live: Monthly 30-min live Q&amp;A: 'Ask me anything about recruiting with Advanced Filtering.'</w:t>
      </w:r>
    </w:p>
    <w:p>
      <w:pPr>
        <w:pStyle w:val="ListBullet"/>
      </w:pPr>
      <w:r>
        <w:t>Ads: Retarget LinkedIn video viewers with conversion ads (30-day trial).</w:t>
      </w:r>
    </w:p>
    <w:p>
      <w:pPr>
        <w:pStyle w:val="Heading2"/>
        <w:spacing w:before="200" w:after="80"/>
      </w:pPr>
      <w:r>
        <w:rPr>
          <w:b/>
          <w:color w:val="1F4E78"/>
          <w:sz w:val="28"/>
        </w:rPr>
        <w:t>📱 Channel 2: WhatsApp &amp; Telegram (Peer Networks)</w:t>
      </w:r>
    </w:p>
    <w:p>
      <w:pPr>
        <w:pStyle w:val="ListBullet"/>
      </w:pPr>
      <w:r>
        <w:t>Create: 'Recruiters India - Advanced Filtering' community group (100+ members).</w:t>
      </w:r>
    </w:p>
    <w:p>
      <w:pPr>
        <w:pStyle w:val="ListBullet"/>
      </w:pPr>
      <w:r>
        <w:t>Daily tip: One short message + screenshot (2 minutes to consume).</w:t>
      </w:r>
    </w:p>
    <w:p>
      <w:pPr>
        <w:pStyle w:val="ListBullet"/>
      </w:pPr>
      <w:r>
        <w:t>Referral mechanics: 'Refer 3 friends → 3 months free.' Easy sharing via WhatsApp links.</w:t>
      </w:r>
    </w:p>
    <w:p>
      <w:pPr>
        <w:pStyle w:val="ListBullet"/>
      </w:pPr>
      <w:r>
        <w:t>Broadcast: Every Friday: 'Hiring win of the week' story from community.</w:t>
      </w:r>
    </w:p>
    <w:p>
      <w:pPr>
        <w:pStyle w:val="ListBullet"/>
      </w:pPr>
      <w:r>
        <w:t>Crisis response: During hiring seasons (Jun-Jul, Oct-Nov), send timely tips.</w:t>
      </w:r>
    </w:p>
    <w:p>
      <w:pPr>
        <w:pStyle w:val="Heading2"/>
        <w:spacing w:before="200" w:after="80"/>
      </w:pPr>
      <w:r>
        <w:rPr>
          <w:b/>
          <w:color w:val="1F4E78"/>
          <w:sz w:val="28"/>
        </w:rPr>
        <w:t>🌐 Channel 3: Industry Communities &amp; Forums</w:t>
      </w:r>
    </w:p>
    <w:p>
      <w:pPr>
        <w:pStyle w:val="ListBullet"/>
      </w:pPr>
      <w:r>
        <w:t>Reddit: r/India, r/IndianStartups, r/recruiting. Answer questions. Natural mentions.</w:t>
      </w:r>
    </w:p>
    <w:p>
      <w:pPr>
        <w:pStyle w:val="ListBullet"/>
      </w:pPr>
      <w:r>
        <w:t>Quora: HR Management, Recruiting, Job Search topics. Answer with case studies.</w:t>
      </w:r>
    </w:p>
    <w:p>
      <w:pPr>
        <w:pStyle w:val="ListBullet"/>
      </w:pPr>
      <w:r>
        <w:t>Slack: Join Hiring (startup hiring), India Startup Community, Tech HR Slack. Build relationships.</w:t>
      </w:r>
    </w:p>
    <w:p>
      <w:pPr>
        <w:pStyle w:val="ListBullet"/>
      </w:pPr>
      <w:r>
        <w:t>LinkedIn groups: HR Leaders India, Recruiting Professionals, HR Tech Community. Regular participation.</w:t>
      </w:r>
    </w:p>
    <w:p>
      <w:pPr>
        <w:pStyle w:val="ListBullet"/>
      </w:pPr>
      <w:r>
        <w:t>Hiring.com, AngelList, ProductHunt: Launch features. Reach recruiting community.</w:t>
      </w:r>
    </w:p>
    <w:p>
      <w:pPr>
        <w:pStyle w:val="Heading2"/>
        <w:spacing w:before="200" w:after="80"/>
      </w:pPr>
      <w:r>
        <w:rPr>
          <w:b/>
          <w:color w:val="1F4E78"/>
          <w:sz w:val="28"/>
        </w:rPr>
        <w:t>📧 Channel 4: Email Campaigns</w:t>
      </w:r>
    </w:p>
    <w:p>
      <w:pPr>
        <w:pStyle w:val="ListBullet"/>
      </w:pPr>
      <w:r>
        <w:t>Weekly newsletter: 'Recruiting Reality' → 1 problem + 1 solution + 1 stat + 1 win story.</w:t>
      </w:r>
    </w:p>
    <w:p>
      <w:pPr>
        <w:pStyle w:val="ListBullet"/>
      </w:pPr>
      <w:r>
        <w:t>Subject lines: 'I caught 5 resume fraudsters this week' (curiosity), '40 hours saved' (benefit).</w:t>
      </w:r>
    </w:p>
    <w:p>
      <w:pPr>
        <w:pStyle w:val="ListBullet"/>
      </w:pPr>
      <w:r>
        <w:t>Seasonal campaigns: Jun-Jul (campus hiring tips), Sep-Oct (attrition solutions), Feb-Mar (budget justification).</w:t>
      </w:r>
    </w:p>
    <w:p>
      <w:pPr>
        <w:pStyle w:val="ListBullet"/>
      </w:pPr>
      <w:r>
        <w:t>Drip sequence for new signups: 7 emails over 14 days showing value of each filter.</w:t>
      </w:r>
    </w:p>
    <w:p>
      <w:pPr>
        <w:pStyle w:val="Heading2"/>
        <w:spacing w:before="200" w:after="80"/>
      </w:pPr>
      <w:r>
        <w:rPr>
          <w:b/>
          <w:color w:val="1F4E78"/>
          <w:sz w:val="28"/>
        </w:rPr>
        <w:t>🎥 Channel 5: Video &amp; Content</w:t>
      </w:r>
    </w:p>
    <w:p>
      <w:pPr>
        <w:pStyle w:val="ListBullet"/>
      </w:pPr>
      <w:r>
        <w:t>YouTube series: 'Recruiting Realities' (1-3 min clips of recruiters solving problems).</w:t>
      </w:r>
    </w:p>
    <w:p>
      <w:pPr>
        <w:pStyle w:val="ListBullet"/>
      </w:pPr>
      <w:r>
        <w:t>TikTok/Instagram Reels: 15-sec recruiting wins. Relatable, funny, shareable.</w:t>
      </w:r>
    </w:p>
    <w:p>
      <w:pPr>
        <w:pStyle w:val="ListBullet"/>
      </w:pPr>
      <w:r>
        <w:t>Blog posts: 'The Hidden Cost of Manual Recruiting,' '16 Filters, 16 Wins' series.</w:t>
      </w:r>
    </w:p>
    <w:p>
      <w:pPr>
        <w:pStyle w:val="ListBullet"/>
      </w:pPr>
      <w:r>
        <w:t>Infographics: 'Cost of Bad Hire,' 'Time Breakdown: Recruiter's Day,' 'Resume Fraud Stats.'</w:t>
      </w:r>
    </w:p>
    <w:p>
      <w:pPr>
        <w:pStyle w:val="ListBullet"/>
      </w:pPr>
      <w:r>
        <w:t>Guides: Free '2024 Recruiter's Playbook' (PDF, gated for emails).</w:t>
      </w:r>
    </w:p>
    <w:p>
      <w:pPr>
        <w:pStyle w:val="Heading2"/>
        <w:spacing w:before="200" w:after="80"/>
      </w:pPr>
      <w:r>
        <w:rPr>
          <w:b/>
          <w:color w:val="1F4E78"/>
          <w:sz w:val="28"/>
        </w:rPr>
        <w:t>🎁 Channel 6: Referral &amp; Incentive Programs</w:t>
      </w:r>
    </w:p>
    <w:p>
      <w:pPr>
        <w:pStyle w:val="ListBullet"/>
      </w:pPr>
      <w:r>
        <w:t>Refer-a-Recruiter: Invite friend → both get 2 months free tier + exclusive recruiter masterclass.</w:t>
      </w:r>
    </w:p>
    <w:p>
      <w:pPr>
        <w:pStyle w:val="ListBullet"/>
      </w:pPr>
      <w:r>
        <w:t>Hiring Win Contest: 'Best hiring story of month' → winner gets ₹10K Amazon voucher.</w:t>
      </w:r>
    </w:p>
    <w:p>
      <w:pPr>
        <w:pStyle w:val="ListBullet"/>
      </w:pPr>
      <w:r>
        <w:t>Team Competitions: Which recruiting team has fastest time-to-shortlist? Public leaderboard.</w:t>
      </w:r>
    </w:p>
    <w:p>
      <w:pPr>
        <w:pStyle w:val="ListBullet"/>
      </w:pPr>
      <w:r>
        <w:t>Beta Tester Status: Early feature users get 'Beta Tester' badge + lifetime 10% discount.</w:t>
      </w:r>
    </w:p>
    <w:p>
      <w:pPr>
        <w:pStyle w:val="Heading2"/>
        <w:spacing w:before="200" w:after="80"/>
      </w:pPr>
      <w:r>
        <w:rPr>
          <w:b/>
          <w:color w:val="1F4E78"/>
          <w:sz w:val="28"/>
        </w:rPr>
        <w:t>🎤 Channel 7: Events &amp; Webinars</w:t>
      </w:r>
    </w:p>
    <w:p>
      <w:pPr>
        <w:pStyle w:val="ListBullet"/>
      </w:pPr>
      <w:r>
        <w:t>Monthly webinars: 'Recruiting Roundtable' with customer case studies + Q&amp;A.</w:t>
      </w:r>
    </w:p>
    <w:p>
      <w:pPr>
        <w:pStyle w:val="ListBullet"/>
      </w:pPr>
      <w:r>
        <w:t>Roadshows: Bengaluru, Mumbai, Delhi, Hyderabad → 2-hour 'Smart Hiring Workshop.'</w:t>
      </w:r>
    </w:p>
    <w:p>
      <w:pPr>
        <w:pStyle w:val="ListBullet"/>
      </w:pPr>
      <w:r>
        <w:t>Sponsorships: NASSCOM events, People Matters, HRTech summits, startup community events.</w:t>
      </w:r>
    </w:p>
    <w:p>
      <w:pPr>
        <w:pStyle w:val="ListBullet"/>
      </w:pPr>
      <w:r>
        <w:t>Podcast appearances: HR/Recruiting podcasts. Interview hosts about Advanced Filtering use cases.</w:t>
      </w:r>
    </w:p>
    <w:p>
      <w:pPr>
        <w:pStyle w:val="Heading2"/>
        <w:spacing w:before="200" w:after="80"/>
      </w:pPr>
      <w:r>
        <w:rPr>
          <w:b/>
          <w:color w:val="1F4E78"/>
          <w:sz w:val="28"/>
        </w:rPr>
        <w:t>📰 Channel 8: PR &amp; Thought Leadership</w:t>
      </w:r>
    </w:p>
    <w:p>
      <w:pPr>
        <w:pStyle w:val="ListBullet"/>
      </w:pPr>
      <w:r>
        <w:t>Press releases: Feature launches, milestone announcements (500 recruiters, industry partnerships).</w:t>
      </w:r>
    </w:p>
    <w:p>
      <w:pPr>
        <w:pStyle w:val="ListBullet"/>
      </w:pPr>
      <w:r>
        <w:t>Tech media: People Matters, HRTechnologist, TalentLine, Inc42, YourStory.</w:t>
      </w:r>
    </w:p>
    <w:p>
      <w:pPr>
        <w:pStyle w:val="ListBullet"/>
      </w:pPr>
      <w:r>
        <w:t>Bylined articles: 'The Future of Recruiting is Verification, Not Keywords' (LinkedIn articles, Medium).</w:t>
      </w:r>
    </w:p>
    <w:p>
      <w:pPr>
        <w:pStyle w:val="ListBullet"/>
      </w:pPr>
      <w:r>
        <w:t>Awards: Submit for 'Best HR Tech,' 'Innovation in Recruiting' (NASSCOM, People Matters).</w:t>
      </w:r>
    </w:p>
    <w:p/>
    <w:p/>
    <w:p>
      <w:pPr>
        <w:pStyle w:val="Heading1"/>
        <w:spacing w:before="240" w:after="120"/>
      </w:pPr>
      <w:r>
        <w:rPr>
          <w:b/>
          <w:color w:val="2E75B6"/>
          <w:sz w:val="36"/>
        </w:rPr>
        <w:t>90-DAY ORGANIC GROWTH LAUNCH TIMELINE</w:t>
      </w:r>
    </w:p>
    <w:p>
      <w:pPr>
        <w:pStyle w:val="Heading2"/>
        <w:spacing w:before="200" w:after="80"/>
      </w:pPr>
      <w:r>
        <w:rPr>
          <w:b/>
          <w:color w:val="1F4E78"/>
          <w:sz w:val="28"/>
        </w:rPr>
        <w:t>📍 PHASE 1: Weeks 1-2 (Foundation)</w:t>
      </w:r>
    </w:p>
    <w:p>
      <w:pPr>
        <w:pStyle w:val="ListBullet"/>
      </w:pPr>
      <w:r>
        <w:t>Get 5 customer success stories (video interviews + written case studies).</w:t>
      </w:r>
    </w:p>
    <w:p>
      <w:pPr>
        <w:pStyle w:val="ListBullet"/>
      </w:pPr>
      <w:r>
        <w:t>Set up LinkedIn editorial calendar (30 posts pre-written).</w:t>
      </w:r>
    </w:p>
    <w:p>
      <w:pPr>
        <w:pStyle w:val="ListBullet"/>
      </w:pPr>
      <w:r>
        <w:t>Build WhatsApp group + invite 30 founding members.</w:t>
      </w:r>
    </w:p>
    <w:p>
      <w:pPr>
        <w:pStyle w:val="ListBullet"/>
      </w:pPr>
      <w:r>
        <w:t>Create email list + send welcome sequence.</w:t>
      </w:r>
    </w:p>
    <w:p>
      <w:pPr>
        <w:pStyle w:val="ListBullet"/>
      </w:pPr>
      <w:r>
        <w:t>Design 5 infographics (time saved, cost reduction, resume fraud stats).</w:t>
      </w:r>
    </w:p>
    <w:p>
      <w:pPr>
        <w:pStyle w:val="Heading2"/>
        <w:spacing w:before="200" w:after="80"/>
      </w:pPr>
      <w:r>
        <w:rPr>
          <w:b/>
          <w:color w:val="1F4E78"/>
          <w:sz w:val="28"/>
        </w:rPr>
        <w:t>🚀 PHASE 2: Weeks 3-4 (Launch &amp; Amplify)</w:t>
      </w:r>
    </w:p>
    <w:p>
      <w:pPr>
        <w:pStyle w:val="ListBullet"/>
      </w:pPr>
      <w:r>
        <w:t>Official feature launch (press release + blog post + email announcement).</w:t>
      </w:r>
    </w:p>
    <w:p>
      <w:pPr>
        <w:pStyle w:val="ListBullet"/>
      </w:pPr>
      <w:r>
        <w:t>First LinkedIn Live: Customer + product team discussing Advanced Filtering.</w:t>
      </w:r>
    </w:p>
    <w:p>
      <w:pPr>
        <w:pStyle w:val="ListBullet"/>
      </w:pPr>
      <w:r>
        <w:t>Launch referral program.</w:t>
      </w:r>
    </w:p>
    <w:p>
      <w:pPr>
        <w:pStyle w:val="ListBullet"/>
      </w:pPr>
      <w:r>
        <w:t>Pitch to 5 industry publications (People Matters, HRTechnologist, etc).</w:t>
      </w:r>
    </w:p>
    <w:p>
      <w:pPr>
        <w:pStyle w:val="ListBullet"/>
      </w:pPr>
      <w:r>
        <w:t>Post first 10 LinkedIn posts (daily cadence).</w:t>
      </w:r>
    </w:p>
    <w:p>
      <w:pPr>
        <w:pStyle w:val="Heading2"/>
        <w:spacing w:before="200" w:after="80"/>
      </w:pPr>
      <w:r>
        <w:rPr>
          <w:b/>
          <w:color w:val="1F4E78"/>
          <w:sz w:val="28"/>
        </w:rPr>
        <w:t>⚡ PHASE 3: Weeks 5-8 (Momentum)</w:t>
      </w:r>
    </w:p>
    <w:p>
      <w:pPr>
        <w:pStyle w:val="ListBullet"/>
      </w:pPr>
      <w:r>
        <w:t>Post 40 LinkedIn posts (mix of case studies, tips, challenges, stats).</w:t>
      </w:r>
    </w:p>
    <w:p>
      <w:pPr>
        <w:pStyle w:val="ListBullet"/>
      </w:pPr>
      <w:r>
        <w:t>Publish 4 blog articles (1000+ words each).</w:t>
      </w:r>
    </w:p>
    <w:p>
      <w:pPr>
        <w:pStyle w:val="ListBullet"/>
      </w:pPr>
      <w:r>
        <w:t>Host 2 webinars (week 5 + week 8).</w:t>
      </w:r>
    </w:p>
    <w:p>
      <w:pPr>
        <w:pStyle w:val="ListBullet"/>
      </w:pPr>
      <w:r>
        <w:t>Launch 'Hiring Win Stories' contest.</w:t>
      </w:r>
    </w:p>
    <w:p>
      <w:pPr>
        <w:pStyle w:val="ListBullet"/>
      </w:pPr>
      <w:r>
        <w:t>Create 2 YouTube videos (recruiting stories).</w:t>
      </w:r>
    </w:p>
    <w:p>
      <w:pPr>
        <w:pStyle w:val="ListBullet"/>
      </w:pPr>
      <w:r>
        <w:t>Send 8 weekly newsletters.</w:t>
      </w:r>
    </w:p>
    <w:p>
      <w:pPr>
        <w:pStyle w:val="ListBullet"/>
      </w:pPr>
      <w:r>
        <w:t>Target 3-5 media features (press coverage).</w:t>
      </w:r>
    </w:p>
    <w:p>
      <w:pPr>
        <w:pStyle w:val="Heading2"/>
        <w:spacing w:before="200" w:after="80"/>
      </w:pPr>
      <w:r>
        <w:rPr>
          <w:b/>
          <w:color w:val="1F4E78"/>
          <w:sz w:val="28"/>
        </w:rPr>
        <w:t>📊 PHASE 4: Weeks 9-12 (Consolidation &amp; Scale)</w:t>
      </w:r>
    </w:p>
    <w:p>
      <w:pPr>
        <w:pStyle w:val="ListBullet"/>
      </w:pPr>
      <w:r>
        <w:t>Analyze top-performing content (what got engagement, what converted).</w:t>
      </w:r>
    </w:p>
    <w:p>
      <w:pPr>
        <w:pStyle w:val="ListBullet"/>
      </w:pPr>
      <w:r>
        <w:t>Double down on what worked. Kill what didn't.</w:t>
      </w:r>
    </w:p>
    <w:p>
      <w:pPr>
        <w:pStyle w:val="ListBullet"/>
      </w:pPr>
      <w:r>
        <w:t>Review 90-day metrics: NPS, activation rate, referral signups, content reach.</w:t>
      </w:r>
    </w:p>
    <w:p>
      <w:pPr>
        <w:pStyle w:val="ListBullet"/>
      </w:pPr>
      <w:r>
        <w:t>Announce milestone: '1000 recruiters using Advanced Filtering' (if achieved).</w:t>
      </w:r>
    </w:p>
    <w:p>
      <w:pPr>
        <w:pStyle w:val="ListBullet"/>
      </w:pPr>
      <w:r>
        <w:t>Plan scale phase: roadshows, premium content, partnership deals.</w:t>
      </w:r>
    </w:p>
    <w:p/>
    <w:p/>
    <w:p>
      <w:pPr>
        <w:pStyle w:val="Heading1"/>
        <w:spacing w:before="240" w:after="120"/>
      </w:pPr>
      <w:r>
        <w:rPr>
          <w:b/>
          <w:color w:val="2E75B6"/>
          <w:sz w:val="36"/>
        </w:rPr>
        <w:t>KEY MESSAGING FRAMEWORK FOR RECRUITERS</w:t>
      </w:r>
    </w:p>
    <w:p>
      <w:pPr>
        <w:pStyle w:val="Heading2"/>
        <w:spacing w:before="200" w:after="80"/>
      </w:pPr>
      <w:r>
        <w:rPr>
          <w:b/>
          <w:color w:val="1F4E78"/>
          <w:sz w:val="28"/>
        </w:rPr>
        <w:t>🎯 Core Headline (Use Everywhere)</w:t>
      </w:r>
    </w:p>
    <w:p>
      <w:pPr>
        <w:jc w:val="center"/>
      </w:pPr>
      <w:r>
        <w:rPr>
          <w:b/>
          <w:i/>
          <w:color w:val="C00000"/>
          <w:sz w:val="26"/>
        </w:rPr>
        <w:t>"Hire Smarter. Verify Skills. Save 40 Hours. Beat Your Competitors."</w:t>
      </w:r>
    </w:p>
    <w:p/>
    <w:p>
      <w:pPr>
        <w:pStyle w:val="Heading2"/>
        <w:spacing w:before="200" w:after="80"/>
      </w:pPr>
      <w:r>
        <w:rPr>
          <w:b/>
          <w:color w:val="1F4E78"/>
          <w:sz w:val="28"/>
        </w:rPr>
        <w:t>🎤 Rotating Taglines (Use in Different Contexts)</w:t>
      </w:r>
    </w:p>
    <w:p>
      <w:pPr>
        <w:pStyle w:val="ListBullet"/>
      </w:pPr>
      <w:r>
        <w:t>"Your competition is 2 hours ahead. Their shortlist is ready. Yours isn't."</w:t>
      </w:r>
    </w:p>
    <w:p>
      <w:pPr>
        <w:pStyle w:val="ListBullet"/>
      </w:pPr>
      <w:r>
        <w:t>"Stop reading garbage resumes. Let AI kill the spam. You focus on people."</w:t>
      </w:r>
    </w:p>
    <w:p>
      <w:pPr>
        <w:pStyle w:val="ListBullet"/>
      </w:pPr>
      <w:r>
        <w:t>"Resume fraud is endemic. Advanced Filtering catches it. You win."</w:t>
      </w:r>
    </w:p>
    <w:p>
      <w:pPr>
        <w:pStyle w:val="ListBullet"/>
      </w:pPr>
      <w:r>
        <w:t>"40 hours of resume reading. Or 2 hours with Advanced Filtering. What's your choice?"</w:t>
      </w:r>
    </w:p>
    <w:p>
      <w:pPr>
        <w:pStyle w:val="ListBullet"/>
      </w:pPr>
      <w:r>
        <w:t>"Speed wins the talent war. Be fast. Advanced Filtering makes you faster."</w:t>
      </w:r>
    </w:p>
    <w:p>
      <w:pPr>
        <w:pStyle w:val="ListBullet"/>
      </w:pPr>
      <w:r>
        <w:t>"Your hiring is broken. Not your fault. It's the process. Fix it."</w:t>
      </w:r>
    </w:p>
    <w:p>
      <w:pPr>
        <w:pStyle w:val="ListBullet"/>
      </w:pPr>
      <w:r>
        <w:t>"Verified skills &gt; Resume keywords. Always."</w:t>
      </w:r>
    </w:p>
    <w:p>
      <w:pPr>
        <w:pStyle w:val="ListBullet"/>
      </w:pPr>
      <w:r>
        <w:t>"Bad hires cost 3x their salary. Good filters prevent it. Do the math."</w:t>
      </w:r>
    </w:p>
    <w:p/>
    <w:p>
      <w:pPr>
        <w:pStyle w:val="Heading2"/>
        <w:spacing w:before="200" w:after="80"/>
      </w:pPr>
      <w:r>
        <w:rPr>
          <w:b/>
          <w:color w:val="1F4E78"/>
          <w:sz w:val="28"/>
        </w:rPr>
        <w:t>💬 Elevator Pitch (30 seconds)</w:t>
      </w:r>
    </w:p>
    <w:p>
      <w:pPr>
        <w:spacing w:before="120" w:after="120"/>
        <w:ind w:left="288"/>
      </w:pPr>
      <w:r>
        <w:rPr>
          <w:sz w:val="20"/>
        </w:rPr>
        <w:t>Most recruiters spend 40+ hours per hire reading resumes. Most are unqualified. Advanced Filtering shows you only the candidates who actually have the skills (verified, not claimed). You shortlist in 2 hours instead of 5 days. You eliminate resume fraud. You stop hiring based on resume keywords and start hiring based on verified skills. Your time is back. Your hiring is better. Your cost per hire drops. 500+ recruiters are already doing this. Be next.</w:t>
      </w:r>
    </w:p>
    <w:p/>
    <w:p>
      <w:pPr>
        <w:pStyle w:val="Heading2"/>
        <w:spacing w:before="200" w:after="80"/>
      </w:pPr>
      <w:r>
        <w:rPr>
          <w:b/>
          <w:color w:val="1F4E78"/>
          <w:sz w:val="28"/>
        </w:rPr>
        <w:t>📊 The ROI Angle (For CFO Conversations)</w:t>
      </w:r>
    </w:p>
    <w:p>
      <w:pPr>
        <w:pStyle w:val="ListBullet"/>
      </w:pPr>
      <w:r>
        <w:t>Cost per hire: 40 hours × ₹500/hour = ₹20K per hire.</w:t>
      </w:r>
    </w:p>
    <w:p>
      <w:pPr>
        <w:pStyle w:val="ListBullet"/>
      </w:pPr>
      <w:r>
        <w:t>With Advanced Filtering: 2 hours × ₹500/hour = ₹1K per hire.</w:t>
      </w:r>
    </w:p>
    <w:p>
      <w:pPr>
        <w:pStyle w:val="ListBullet"/>
      </w:pPr>
      <w:r>
        <w:t>Savings per hire: ₹19K.</w:t>
      </w:r>
    </w:p>
    <w:p>
      <w:pPr>
        <w:pStyle w:val="ListBullet"/>
      </w:pPr>
      <w:r>
        <w:t>Savings per year (50 hires): ₹950K.</w:t>
      </w:r>
    </w:p>
    <w:p>
      <w:pPr>
        <w:pStyle w:val="ListBullet"/>
      </w:pPr>
      <w:r>
        <w:t>Plus: 40% reduction in bad hires = ₹X in prevented turnover costs.</w:t>
      </w:r>
    </w:p>
    <w:p>
      <w:pPr>
        <w:pStyle w:val="ListBullet"/>
      </w:pPr>
      <w:r>
        <w:t>Plus: 70% faster hiring = retain 15% more candidates = ₹Y in improved offers.</w:t>
      </w:r>
    </w:p>
    <w:p>
      <w:pPr>
        <w:pStyle w:val="ListBullet"/>
      </w:pPr>
      <w:r>
        <w:t>Total ROI: 3-5x the tool cost in year 1.</w:t>
      </w:r>
    </w:p>
    <w:p/>
    <w:p>
      <w:pPr>
        <w:pStyle w:val="Heading2"/>
        <w:spacing w:before="200" w:after="80"/>
      </w:pPr>
      <w:r>
        <w:rPr>
          <w:b/>
          <w:color w:val="1F4E78"/>
          <w:sz w:val="28"/>
        </w:rPr>
        <w:t>🌟 The Peer Validation Angle (For Recruiter-to-Recruiter)</w:t>
      </w:r>
    </w:p>
    <w:p>
      <w:pPr>
        <w:pStyle w:val="ListBullet"/>
      </w:pPr>
      <w:r>
        <w:t>"I was skeptical. But then I saw a recruiter at Swiggy using it. They were hiring 3x faster. I tried it. Game changer. Now everyone on my team uses it."</w:t>
      </w:r>
    </w:p>
    <w:p>
      <w:pPr>
        <w:pStyle w:val="ListBullet"/>
      </w:pPr>
      <w:r>
        <w:t>"My colleague at Razorpay recommended it. I trusted them. Worth every penny."</w:t>
      </w:r>
    </w:p>
    <w:p>
      <w:pPr>
        <w:pStyle w:val="ListBullet"/>
      </w:pPr>
      <w:r>
        <w:t>"Advanced Filtering is the industry standard now. If you're not using it, you're falling behind."</w:t>
      </w:r>
    </w:p>
    <w:p/>
    <w:p/>
    <w:p>
      <w:pPr>
        <w:pStyle w:val="Heading1"/>
        <w:spacing w:before="240" w:after="120"/>
      </w:pPr>
      <w:r>
        <w:rPr>
          <w:b/>
          <w:color w:val="2E75B6"/>
          <w:sz w:val="36"/>
        </w:rPr>
        <w:t>RECRUITER-SPECIFIC VIRAL TACTICS</w:t>
      </w:r>
    </w:p>
    <w:p>
      <w:pPr>
        <w:pStyle w:val="Heading2"/>
        <w:spacing w:before="200" w:after="80"/>
      </w:pPr>
      <w:r>
        <w:rPr>
          <w:b/>
          <w:color w:val="1F4E78"/>
          <w:sz w:val="28"/>
        </w:rPr>
        <w:t>🏆 Tactic 1: The 'Hiring Speed Challenge'</w:t>
      </w:r>
    </w:p>
    <w:p>
      <w:pPr>
        <w:pStyle w:val="ListBullet"/>
      </w:pPr>
      <w:r>
        <w:t>Challenge other recruiters: 'I can shortlist 50 qualified candidates in 4 hours using Advanced Filtering. Can you do better with your current method? Let's compare.' Tag 3 recruiter friends.</w:t>
      </w:r>
    </w:p>
    <w:p>
      <w:pPr>
        <w:pStyle w:val="ListBullet"/>
      </w:pPr>
      <w:r>
        <w:t>Create a simple speed calculator on LinkedIn: Input your screening time. Output: hours you'd save.</w:t>
      </w:r>
    </w:p>
    <w:p>
      <w:pPr>
        <w:pStyle w:val="ListBullet"/>
      </w:pPr>
      <w:r>
        <w:t>Leaderboard: Fastest hiring team wins recognition.</w:t>
      </w:r>
    </w:p>
    <w:p>
      <w:pPr>
        <w:pStyle w:val="Heading2"/>
        <w:spacing w:before="200" w:after="80"/>
      </w:pPr>
      <w:r>
        <w:rPr>
          <w:b/>
          <w:color w:val="1F4E78"/>
          <w:sz w:val="28"/>
        </w:rPr>
        <w:t>🎁 Tactic 2: The 'Recruiter Buddy' Referral System</w:t>
      </w:r>
    </w:p>
    <w:p>
      <w:pPr>
        <w:pStyle w:val="ListBullet"/>
      </w:pPr>
      <w:r>
        <w:t>Refer a recruiter friend → both get exclusive rewards (early access to features, discount codes, swag).</w:t>
      </w:r>
    </w:p>
    <w:p>
      <w:pPr>
        <w:pStyle w:val="ListBullet"/>
      </w:pPr>
      <w:r>
        <w:t>Make it easy: Pre-written message for WhatsApp/LinkedIn. One-click share.</w:t>
      </w:r>
    </w:p>
    <w:p>
      <w:pPr>
        <w:pStyle w:val="ListBullet"/>
      </w:pPr>
      <w:r>
        <w:t>Gamify: 'Refer 5, get lifetime free tier.' Milestone rewards.</w:t>
      </w:r>
    </w:p>
    <w:p>
      <w:pPr>
        <w:pStyle w:val="Heading2"/>
        <w:spacing w:before="200" w:after="80"/>
      </w:pPr>
      <w:r>
        <w:rPr>
          <w:b/>
          <w:color w:val="1F4E78"/>
          <w:sz w:val="28"/>
        </w:rPr>
        <w:t>📸 Tactic 3: The 'Before &amp; After' Personal Journey</w:t>
      </w:r>
    </w:p>
    <w:p>
      <w:pPr>
        <w:pStyle w:val="ListBullet"/>
      </w:pPr>
      <w:r>
        <w:t>Document your transformation as a recruiter. Week 1: Still struggling with 40-hour shortlists. Week 4: 2-hour shortlists. Week 8: Hiring 3x faster. Share weekly on LinkedIn.</w:t>
      </w:r>
    </w:p>
    <w:p>
      <w:pPr>
        <w:pStyle w:val="ListBullet"/>
      </w:pPr>
      <w:r>
        <w:t>Metrics: time saved, hiring speed, quality improvement, cost reduction.</w:t>
      </w:r>
    </w:p>
    <w:p>
      <w:pPr>
        <w:pStyle w:val="ListBullet"/>
      </w:pPr>
      <w:r>
        <w:t>Human element: What did you do with the extra time? (Relationship building, market research, work-life balance)</w:t>
      </w:r>
    </w:p>
    <w:p>
      <w:pPr>
        <w:pStyle w:val="Heading2"/>
        <w:spacing w:before="200" w:after="80"/>
      </w:pPr>
      <w:r>
        <w:rPr>
          <w:b/>
          <w:color w:val="1F4E78"/>
          <w:sz w:val="28"/>
        </w:rPr>
        <w:t>💬 Tactic 4: The 'Rant &amp; Solution' Format</w:t>
      </w:r>
    </w:p>
    <w:p>
      <w:pPr>
        <w:pStyle w:val="ListBullet"/>
      </w:pPr>
      <w:r>
        <w:t>Start with authentic frustration: 'I spent 8 hours yesterday reading 200 resumes. 190 were unqualified. The 10 I could interview? Only 2 were any good. I'm exhausted. There has to be a better way.'</w:t>
      </w:r>
    </w:p>
    <w:p>
      <w:pPr>
        <w:pStyle w:val="ListBullet"/>
      </w:pPr>
      <w:r>
        <w:t>Then reveal the solution: 'There is. Advanced Filtering eliminated those 190 in 60 seconds. I read 20 qualified resumes in 2 hours. Same quality outcome, 4x faster. This is the future of recruiting.'</w:t>
      </w:r>
    </w:p>
    <w:p>
      <w:pPr>
        <w:pStyle w:val="Heading2"/>
        <w:spacing w:before="200" w:after="80"/>
      </w:pPr>
      <w:r>
        <w:rPr>
          <w:b/>
          <w:color w:val="1F4E78"/>
          <w:sz w:val="28"/>
        </w:rPr>
        <w:t>🎯 Tactic 5: The 'Monthly Metric Report'</w:t>
      </w:r>
    </w:p>
    <w:p>
      <w:pPr>
        <w:pStyle w:val="ListBullet"/>
      </w:pPr>
      <w:r>
        <w:t>Share your recruiting metrics transparently: time to shortlist, offers sent, acceptance rate, cost per hire, bad hire rate.</w:t>
      </w:r>
    </w:p>
    <w:p>
      <w:pPr>
        <w:pStyle w:val="ListBullet"/>
      </w:pPr>
      <w:r>
        <w:t>Show month-over-month improvement with Advanced Filtering.</w:t>
      </w:r>
    </w:p>
    <w:p>
      <w:pPr>
        <w:pStyle w:val="ListBullet"/>
      </w:pPr>
      <w:r>
        <w:t>Inspire peers: 'See what's possible? Your team can do this too.'</w:t>
      </w:r>
    </w:p>
    <w:p>
      <w:pPr>
        <w:pStyle w:val="Heading2"/>
        <w:spacing w:before="200" w:after="80"/>
      </w:pPr>
      <w:r>
        <w:rPr>
          <w:b/>
          <w:color w:val="1F4E78"/>
          <w:sz w:val="28"/>
        </w:rPr>
        <w:t>🚀 Tactic 6: The 'Feature Friday' Explainer Series</w:t>
      </w:r>
    </w:p>
    <w:p>
      <w:pPr>
        <w:pStyle w:val="ListBullet"/>
      </w:pPr>
      <w:r>
        <w:t>Every Friday: One of the 16 filters explained in 90 seconds via LinkedIn video.</w:t>
      </w:r>
    </w:p>
    <w:p>
      <w:pPr>
        <w:pStyle w:val="ListBullet"/>
      </w:pPr>
      <w:r>
        <w:t>Real example: 'Filter #3 is Portfolio Strength. Here's how I used it this week: [example]. Result: [metric].'</w:t>
      </w:r>
    </w:p>
    <w:p>
      <w:pPr>
        <w:pStyle w:val="ListBullet"/>
      </w:pPr>
      <w:r>
        <w:t>Build anticipation: 'Next Friday: Filter #4 (Industry Domain Alignment).'</w:t>
      </w:r>
    </w:p>
    <w:p/>
    <w:p/>
    <w:p>
      <w:pPr>
        <w:pStyle w:val="Heading1"/>
        <w:spacing w:before="240" w:after="120"/>
      </w:pPr>
      <w:r>
        <w:rPr>
          <w:b/>
          <w:color w:val="2E75B6"/>
          <w:sz w:val="36"/>
        </w:rPr>
        <w:t>CONCLUSION: THE 90-DAY GOAL</w:t>
      </w:r>
    </w:p>
    <w:p>
      <w:pPr>
        <w:spacing w:before="120" w:after="200"/>
      </w:pPr>
      <w:r>
        <w:rPr>
          <w:b/>
          <w:sz w:val="22"/>
        </w:rPr>
        <w:t>Goal: Make Advanced Candidate Filtering a household name among Indian recruiters.</w:t>
      </w:r>
    </w:p>
    <w:p>
      <w:pPr>
        <w:pStyle w:val="ListBullet"/>
      </w:pPr>
      <w:r>
        <w:t>Day 1: 100 recruiters know about the feature.</w:t>
      </w:r>
    </w:p>
    <w:p>
      <w:pPr>
        <w:pStyle w:val="ListBullet"/>
      </w:pPr>
      <w:r>
        <w:t>Day 30: 500 recruiters have tried it. 50+ are active users.</w:t>
      </w:r>
    </w:p>
    <w:p>
      <w:pPr>
        <w:pStyle w:val="ListBullet"/>
      </w:pPr>
      <w:r>
        <w:t>Day 60: 1500 recruiters know about it. 200+ are active. Case studies go viral.</w:t>
      </w:r>
    </w:p>
    <w:p>
      <w:pPr>
        <w:pStyle w:val="ListBullet"/>
      </w:pPr>
      <w:r>
        <w:t>Day 90: 3000+ recruiters have heard of it. 500+ are active users. Industry publications cover the story.</w:t>
      </w:r>
    </w:p>
    <w:p/>
    <w:p>
      <w:pPr>
        <w:spacing w:before="200" w:after="0"/>
      </w:pPr>
      <w:r>
        <w:rPr>
          <w:b/>
          <w:sz w:val="22"/>
        </w:rPr>
        <w:t>Success Metrics:</w:t>
      </w:r>
    </w:p>
    <w:p>
      <w:pPr>
        <w:pStyle w:val="ListBullet"/>
      </w:pPr>
      <w:r>
        <w:t>LinkedIn reach: 100K+ impressions/month</w:t>
      </w:r>
    </w:p>
    <w:p>
      <w:pPr>
        <w:pStyle w:val="ListBullet"/>
      </w:pPr>
      <w:r>
        <w:t>Content engagement: 5-8% CTR on posts</w:t>
      </w:r>
    </w:p>
    <w:p>
      <w:pPr>
        <w:pStyle w:val="ListBullet"/>
      </w:pPr>
      <w:r>
        <w:t>Email subscriber growth: 5000+ qualified recruiters</w:t>
      </w:r>
    </w:p>
    <w:p>
      <w:pPr>
        <w:pStyle w:val="ListBullet"/>
      </w:pPr>
      <w:r>
        <w:t>Referral conversion: 30% of organic growth from peer referrals</w:t>
      </w:r>
    </w:p>
    <w:p>
      <w:pPr>
        <w:pStyle w:val="ListBullet"/>
      </w:pPr>
      <w:r>
        <w:t>Feature adoption: 40%+ of signups actively use Advanced Filtering within 30 days</w:t>
      </w:r>
    </w:p>
    <w:p>
      <w:pPr>
        <w:pStyle w:val="ListBullet"/>
      </w:pPr>
      <w:r>
        <w:t>Customer NPS: 70+ (indicating word-of-mouth advocacy)</w:t>
      </w:r>
    </w:p>
    <w:p>
      <w:pPr>
        <w:pStyle w:val="ListBullet"/>
      </w:pPr>
      <w:r>
        <w:t>Media mentions: 5-10 industry publications covering the feature</w:t>
      </w:r>
    </w:p>
    <w:p/>
    <w:p/>
    <w:p>
      <w:pPr>
        <w:spacing w:before="400" w:after="0"/>
        <w:jc w:val="center"/>
      </w:pPr>
      <w:r>
        <w:rPr>
          <w:b/>
          <w:i/>
          <w:color w:val="2E75B6"/>
          <w:sz w:val="24"/>
        </w:rPr>
        <w:t>The Future of Recruiting is Speed, Verification, and Data.</w:t>
      </w:r>
    </w:p>
    <w:p>
      <w:pPr>
        <w:jc w:val="center"/>
      </w:pPr>
      <w:r>
        <w:rPr>
          <w:i/>
          <w:sz w:val="22"/>
        </w:rPr>
        <w:t>Advanced Candidate Filtering is the tool that makes it possible.</w:t>
      </w:r>
    </w:p>
    <w:p>
      <w:pPr>
        <w:spacing w:before="600" w:after="0"/>
        <w:jc w:val="center"/>
      </w:pPr>
      <w:r>
        <w:rPr>
          <w:b/>
          <w:color w:val="C00000"/>
          <w:sz w:val="22"/>
        </w:rPr>
        <w:t>Let's change recruiting together.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