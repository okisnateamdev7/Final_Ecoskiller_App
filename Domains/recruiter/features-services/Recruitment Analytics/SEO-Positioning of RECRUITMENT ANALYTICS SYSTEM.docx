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ECOSKILLER RECRUITMENT ANALYTICS SYSTEM</w:t>
      </w:r>
    </w:p>
    <w:p>
      <w:pPr>
        <w:jc w:val="center"/>
      </w:pPr>
      <w:r>
        <w:rPr>
          <w:i/>
          <w:color w:val="404040"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Strategic Growth Framework Aligned with Indian Recruiter Psychology &amp; Aspirations</w:t>
      </w:r>
    </w:p>
    <w:p/>
    <w:p>
      <w:r>
        <w:rPr>
          <w:b/>
          <w:color w:val="003366"/>
          <w:sz w:val="24"/>
        </w:rPr>
        <w:t>STRATEGIC OVERVIEW</w:t>
      </w:r>
    </w:p>
    <w:p>
      <w:r>
        <w:rPr>
          <w:sz w:val="20"/>
        </w:rPr>
        <w:t>Indian recruiters operate in a unique market characterized by:</w:t>
        <w:br/>
      </w:r>
    </w:p>
    <w:p>
      <w:pPr>
        <w:pStyle w:val="ListBullet"/>
      </w:pPr>
      <w:r>
        <w:rPr>
          <w:sz w:val="20"/>
        </w:rPr>
        <w:t>High-volume hiring cycles with compressed timelines</w:t>
      </w:r>
    </w:p>
    <w:p>
      <w:pPr>
        <w:pStyle w:val="ListBullet"/>
      </w:pPr>
      <w:r>
        <w:rPr>
          <w:sz w:val="20"/>
        </w:rPr>
        <w:t>Value consciousness and ROI obsession</w:t>
      </w:r>
    </w:p>
    <w:p>
      <w:pPr>
        <w:pStyle w:val="ListBullet"/>
      </w:pPr>
      <w:r>
        <w:rPr>
          <w:sz w:val="20"/>
        </w:rPr>
        <w:t>Preference for data-driven decision making in leadership-focused companies</w:t>
      </w:r>
    </w:p>
    <w:p>
      <w:pPr>
        <w:pStyle w:val="ListBullet"/>
      </w:pPr>
      <w:r>
        <w:rPr>
          <w:sz w:val="20"/>
        </w:rPr>
        <w:t>Deep hierarchy and compliance consciousness</w:t>
      </w:r>
    </w:p>
    <w:p>
      <w:pPr>
        <w:pStyle w:val="ListBullet"/>
      </w:pPr>
      <w:r>
        <w:rPr>
          <w:sz w:val="20"/>
        </w:rPr>
        <w:t>Growing awareness of attrition costs and talent gaps</w:t>
      </w:r>
    </w:p>
    <w:p/>
    <w:p>
      <w:r>
        <w:rPr>
          <w:b/>
          <w:color w:val="003366"/>
          <w:sz w:val="26"/>
        </w:rPr>
        <w:t>30 VIRAL POSITIONING IDEAS</w:t>
      </w:r>
    </w:p>
    <w:p>
      <w:r>
        <w:rPr>
          <w:b/>
          <w:color w:val="006699"/>
          <w:sz w:val="22"/>
        </w:rPr>
        <w:t>1. 'Hire in Hours, Not Months' Positioning</w:t>
      </w:r>
    </w:p>
    <w:p>
      <w:pPr>
        <w:pStyle w:val="ListBullet"/>
        <w:ind w:left="432"/>
      </w:pPr>
      <w:r>
        <w:rPr>
          <w:color w:val="323232"/>
          <w:sz w:val="20"/>
        </w:rPr>
        <w:t>Position as the speed multiplier. Indian companies are obsessed with fast growth and fast hiring. Emphasize how analytics reduce time-to-hire by 40-60%, directly impacting business velocity.</w:t>
      </w:r>
    </w:p>
    <w:p>
      <w:r>
        <w:rPr>
          <w:b/>
          <w:color w:val="006699"/>
          <w:sz w:val="22"/>
        </w:rPr>
        <w:t>2. 'Attrition ke Bahar Niklo' (Escape Attrition)</w:t>
      </w:r>
    </w:p>
    <w:p>
      <w:pPr>
        <w:pStyle w:val="ListBullet"/>
        <w:ind w:left="432"/>
      </w:pPr>
      <w:r>
        <w:rPr>
          <w:color w:val="323232"/>
          <w:sz w:val="20"/>
        </w:rPr>
        <w:t>Tap into the growing HR pain point. Use analytics to predict flight risks, identify retention gaps, and reduce costly turnover. Position as the 'attrition defense system.'</w:t>
      </w:r>
    </w:p>
    <w:p>
      <w:r>
        <w:rPr>
          <w:b/>
          <w:color w:val="006699"/>
          <w:sz w:val="22"/>
        </w:rPr>
        <w:t>3. 'Apke Recruiter ka Performance Score'</w:t>
      </w:r>
    </w:p>
    <w:p>
      <w:pPr>
        <w:pStyle w:val="ListBullet"/>
        <w:ind w:left="432"/>
      </w:pPr>
      <w:r>
        <w:rPr>
          <w:color w:val="323232"/>
          <w:sz w:val="20"/>
        </w:rPr>
        <w:t>Indians love rankings, ratings, and leaderboards. Show recruiter performance dashboards with gamified metrics—who screened most candidates, best conversion rate, fastest closures. LinkedIn-style positioning.</w:t>
      </w:r>
    </w:p>
    <w:p>
      <w:r>
        <w:rPr>
          <w:b/>
          <w:color w:val="006699"/>
          <w:sz w:val="22"/>
        </w:rPr>
        <w:t>4. 'Skill Supply vs Demand Report' (Industry Intelligence)</w:t>
      </w:r>
    </w:p>
    <w:p>
      <w:pPr>
        <w:pStyle w:val="ListBullet"/>
        <w:ind w:left="432"/>
      </w:pPr>
      <w:r>
        <w:rPr>
          <w:color w:val="323232"/>
          <w:sz w:val="20"/>
        </w:rPr>
        <w:t>Offer market insights showing which skills are scarce in India (AI/ML, Cloud, Data Science, etc.). Position as a 'market radar' that helps companies understand where talent gaps exist before competitors do.</w:t>
      </w:r>
    </w:p>
    <w:p>
      <w:r>
        <w:rPr>
          <w:b/>
          <w:color w:val="006699"/>
          <w:sz w:val="22"/>
        </w:rPr>
        <w:t>5. 'Campus Hiring ROI Tracker'</w:t>
      </w:r>
    </w:p>
    <w:p>
      <w:pPr>
        <w:pStyle w:val="ListBullet"/>
        <w:ind w:left="432"/>
      </w:pPr>
      <w:r>
        <w:rPr>
          <w:color w:val="323232"/>
          <w:sz w:val="20"/>
        </w:rPr>
        <w:t>Many Indian companies hire from IITs, NITs, and tier-2 colleges. Show which colleges produce the best performers, lowest attrition, fastest ramp-up. Position as 'Campus Hiring Efficiency Engine.'</w:t>
      </w:r>
    </w:p>
    <w:p>
      <w:r>
        <w:rPr>
          <w:b/>
          <w:color w:val="006699"/>
          <w:sz w:val="22"/>
        </w:rPr>
        <w:t>6. 'The Hiring Funnel Leakage Report'</w:t>
      </w:r>
    </w:p>
    <w:p>
      <w:pPr>
        <w:pStyle w:val="ListBullet"/>
        <w:ind w:left="432"/>
      </w:pPr>
      <w:r>
        <w:rPr>
          <w:color w:val="323232"/>
          <w:sz w:val="20"/>
        </w:rPr>
        <w:t>Identify exactly where candidates drop off. Position as revealing 'hidden losses in your pipeline'—powerful emotional trigger for finance-conscious Indian leaders.</w:t>
      </w:r>
    </w:p>
    <w:p>
      <w:r>
        <w:rPr>
          <w:b/>
          <w:color w:val="006699"/>
          <w:sz w:val="22"/>
        </w:rPr>
        <w:t>7. 'Offer Acceptance Rate Benchmark'</w:t>
      </w:r>
    </w:p>
    <w:p>
      <w:pPr>
        <w:pStyle w:val="ListBullet"/>
        <w:ind w:left="432"/>
      </w:pPr>
      <w:r>
        <w:rPr>
          <w:color w:val="323232"/>
          <w:sz w:val="20"/>
        </w:rPr>
        <w:t>Show how your offers compare to market rates. Position as 'Don't lose top candidates due to wrong compensation'—directly tied to exec KPIs.</w:t>
      </w:r>
    </w:p>
    <w:p>
      <w:r>
        <w:rPr>
          <w:b/>
          <w:color w:val="006699"/>
          <w:sz w:val="22"/>
        </w:rPr>
        <w:t>8. 'Recruiter Burnout Prevention Dashboard'</w:t>
      </w:r>
    </w:p>
    <w:p>
      <w:pPr>
        <w:pStyle w:val="ListBullet"/>
        <w:ind w:left="432"/>
      </w:pPr>
      <w:r>
        <w:rPr>
          <w:color w:val="323232"/>
          <w:sz w:val="20"/>
        </w:rPr>
        <w:t>Indian recruitment teams are often overworked. Position analytics as helping optimize workload, prevent recruiter attrition, and improve work quality—sells to HR heads and ops managers.</w:t>
      </w:r>
    </w:p>
    <w:p>
      <w:r>
        <w:rPr>
          <w:b/>
          <w:color w:val="006699"/>
          <w:sz w:val="22"/>
        </w:rPr>
        <w:t>9. 'Gender Diversity Compliance Report'</w:t>
      </w:r>
    </w:p>
    <w:p>
      <w:pPr>
        <w:pStyle w:val="ListBullet"/>
        <w:ind w:left="432"/>
      </w:pPr>
      <w:r>
        <w:rPr>
          <w:color w:val="323232"/>
          <w:sz w:val="20"/>
        </w:rPr>
        <w:t>Growing regulatory focus on diversity (NASSCOM, NITI Aayog initiatives). Position as ensuring CSR compliance while building inclusive pipelines.</w:t>
      </w:r>
    </w:p>
    <w:p>
      <w:r>
        <w:rPr>
          <w:b/>
          <w:color w:val="006699"/>
          <w:sz w:val="22"/>
        </w:rPr>
        <w:t>10. 'Tier-1 vs Tier-2 City Talent Analysis'</w:t>
      </w:r>
    </w:p>
    <w:p>
      <w:pPr>
        <w:pStyle w:val="ListBullet"/>
        <w:ind w:left="432"/>
      </w:pPr>
      <w:r>
        <w:rPr>
          <w:color w:val="323232"/>
          <w:sz w:val="20"/>
        </w:rPr>
        <w:t>Many companies hire across Bangalore, Mumbai, Delhi, Pune, Chennai, Hyderabad. Show which cities produce the best talent for your roles, fastest closures—tie to expansion strategies.</w:t>
      </w:r>
    </w:p>
    <w:p>
      <w:r>
        <w:rPr>
          <w:b/>
          <w:color w:val="006699"/>
          <w:sz w:val="22"/>
        </w:rPr>
        <w:t>11. 'Cost Per Quality Hire' (CFO-Ready Metric)</w:t>
      </w:r>
    </w:p>
    <w:p>
      <w:pPr>
        <w:pStyle w:val="ListBullet"/>
        <w:ind w:left="432"/>
      </w:pPr>
      <w:r>
        <w:rPr>
          <w:color w:val="323232"/>
          <w:sz w:val="20"/>
        </w:rPr>
        <w:t>CFOs and FDs in India obsess over cost control. Show which hiring channels deliver best talent at lowest cost. Position as 'making your hiring budget work harder.'</w:t>
      </w:r>
    </w:p>
    <w:p>
      <w:r>
        <w:rPr>
          <w:b/>
          <w:color w:val="006699"/>
          <w:sz w:val="22"/>
        </w:rPr>
        <w:t>12. 'Predictive Hiring Alerts'</w:t>
      </w:r>
    </w:p>
    <w:p>
      <w:pPr>
        <w:pStyle w:val="ListBullet"/>
        <w:ind w:left="432"/>
      </w:pPr>
      <w:r>
        <w:rPr>
          <w:color w:val="323232"/>
          <w:sz w:val="20"/>
        </w:rPr>
        <w:t>Alert recruiters: 'This candidate has 87% success probability' or 'Offer acceptance risk: High—adjust compensation.' Position as 'Hiring intelligence at your fingertips.'</w:t>
      </w:r>
    </w:p>
    <w:p>
      <w:r>
        <w:rPr>
          <w:b/>
          <w:color w:val="006699"/>
          <w:sz w:val="22"/>
        </w:rPr>
        <w:t>13. 'Interview Bias Detection &amp; Fairness Report'</w:t>
      </w:r>
    </w:p>
    <w:p>
      <w:pPr>
        <w:pStyle w:val="ListBullet"/>
        <w:ind w:left="432"/>
      </w:pPr>
      <w:r>
        <w:rPr>
          <w:color w:val="323232"/>
          <w:sz w:val="20"/>
        </w:rPr>
        <w:t>Growing focus on unbiased hiring and merit-based culture. Position as 'Ensure your best candidates win, not favored ones.'</w:t>
      </w:r>
    </w:p>
    <w:p>
      <w:r>
        <w:rPr>
          <w:b/>
          <w:color w:val="006699"/>
          <w:sz w:val="22"/>
        </w:rPr>
        <w:t>14. 'Source Effectiveness Dashboard' (Multi-Channel View)</w:t>
      </w:r>
    </w:p>
    <w:p>
      <w:pPr>
        <w:pStyle w:val="ListBullet"/>
        <w:ind w:left="432"/>
      </w:pPr>
      <w:r>
        <w:rPr>
          <w:color w:val="323232"/>
          <w:sz w:val="20"/>
        </w:rPr>
        <w:t>Show which sources (referrals, job boards, campus, LinkedIn, competitions) deliver best performers and cost. Position as 'Why spend on bad channels?'</w:t>
      </w:r>
    </w:p>
    <w:p>
      <w:r>
        <w:rPr>
          <w:b/>
          <w:color w:val="006699"/>
          <w:sz w:val="22"/>
        </w:rPr>
        <w:t>15. 'Hiring Speed vs Quality Tradeoff Report'</w:t>
      </w:r>
    </w:p>
    <w:p>
      <w:pPr>
        <w:pStyle w:val="ListBullet"/>
        <w:ind w:left="432"/>
      </w:pPr>
      <w:r>
        <w:rPr>
          <w:color w:val="323232"/>
          <w:sz w:val="20"/>
        </w:rPr>
        <w:t>Position analytics as balancing both—fast hiring doesn't mean bad hires. Show proof via data. Powerful for startups and growth-stage companies.</w:t>
      </w:r>
    </w:p>
    <w:p>
      <w:r>
        <w:rPr>
          <w:b/>
          <w:color w:val="006699"/>
          <w:sz w:val="22"/>
        </w:rPr>
        <w:t>16. 'Your Hiring Velocity Index'</w:t>
      </w:r>
    </w:p>
    <w:p>
      <w:pPr>
        <w:pStyle w:val="ListBullet"/>
        <w:ind w:left="432"/>
      </w:pPr>
      <w:r>
        <w:rPr>
          <w:color w:val="323232"/>
          <w:sz w:val="20"/>
        </w:rPr>
        <w:t>Create a branded, personalized metric (like NPS). Make it a status symbol—'We're a 92 Hiring Velocity Company.' Position for competitive bragging rights.</w:t>
      </w:r>
    </w:p>
    <w:p>
      <w:r>
        <w:rPr>
          <w:b/>
          <w:color w:val="006699"/>
          <w:sz w:val="22"/>
        </w:rPr>
        <w:t>17. 'Skill Gap Analysis by Role'</w:t>
      </w:r>
    </w:p>
    <w:p>
      <w:pPr>
        <w:pStyle w:val="ListBullet"/>
        <w:ind w:left="432"/>
      </w:pPr>
      <w:r>
        <w:rPr>
          <w:color w:val="323232"/>
          <w:sz w:val="20"/>
        </w:rPr>
        <w:t>Help companies understand: 'For Data Engineers, you need AWS + Python + 5yr exp but only 30% of candidates have all 3.' Position as 'Reality check on your JD.'</w:t>
      </w:r>
    </w:p>
    <w:p>
      <w:r>
        <w:rPr>
          <w:b/>
          <w:color w:val="006699"/>
          <w:sz w:val="22"/>
        </w:rPr>
        <w:t>18. 'Women in Tech Hiring Pipeline'</w:t>
      </w:r>
    </w:p>
    <w:p>
      <w:pPr>
        <w:pStyle w:val="ListBullet"/>
        <w:ind w:left="432"/>
      </w:pPr>
      <w:r>
        <w:rPr>
          <w:color w:val="323232"/>
          <w:sz w:val="20"/>
        </w:rPr>
        <w:t>Position as helping companies build diverse tech teams. Connect to career growth, brand reputation, and INR ESG initiatives.</w:t>
      </w:r>
    </w:p>
    <w:p>
      <w:r>
        <w:rPr>
          <w:b/>
          <w:color w:val="006699"/>
          <w:sz w:val="22"/>
        </w:rPr>
        <w:t>19. 'Your Hiring Strength Map'</w:t>
      </w:r>
    </w:p>
    <w:p>
      <w:pPr>
        <w:pStyle w:val="ListBullet"/>
        <w:ind w:left="432"/>
      </w:pPr>
      <w:r>
        <w:rPr>
          <w:color w:val="323232"/>
          <w:sz w:val="20"/>
        </w:rPr>
        <w:t>Visual showing which departments/functions you hire well for vs struggle. Position as 'Know your hiring super-powers.'</w:t>
      </w:r>
    </w:p>
    <w:p>
      <w:r>
        <w:rPr>
          <w:b/>
          <w:color w:val="006699"/>
          <w:sz w:val="22"/>
        </w:rPr>
        <w:t>20. 'The Offer Negotiation Playbook' (Based on Your Data)</w:t>
      </w:r>
    </w:p>
    <w:p>
      <w:pPr>
        <w:pStyle w:val="ListBullet"/>
        <w:ind w:left="432"/>
      </w:pPr>
      <w:r>
        <w:rPr>
          <w:color w:val="323232"/>
          <w:sz w:val="20"/>
        </w:rPr>
        <w:t>Use aggregate data to guide compensation strategy. Position as 'Stop losing offers due to low-ball numbers.'</w:t>
      </w:r>
    </w:p>
    <w:p>
      <w:r>
        <w:rPr>
          <w:b/>
          <w:color w:val="006699"/>
          <w:sz w:val="22"/>
        </w:rPr>
        <w:t>21. 'Campus vs Corporate Split Analysis'</w:t>
      </w:r>
    </w:p>
    <w:p>
      <w:pPr>
        <w:pStyle w:val="ListBullet"/>
        <w:ind w:left="432"/>
      </w:pPr>
      <w:r>
        <w:rPr>
          <w:color w:val="323232"/>
          <w:sz w:val="20"/>
        </w:rPr>
        <w:t>Show the ratio and performance comparison. Position as helping companies optimize campus vs experienced hiring mix.</w:t>
      </w:r>
    </w:p>
    <w:p>
      <w:r>
        <w:rPr>
          <w:b/>
          <w:color w:val="006699"/>
          <w:sz w:val="22"/>
        </w:rPr>
        <w:t>22. 'Competitor Talent Mapping'</w:t>
      </w:r>
    </w:p>
    <w:p>
      <w:pPr>
        <w:pStyle w:val="ListBullet"/>
        <w:ind w:left="432"/>
      </w:pPr>
      <w:r>
        <w:rPr>
          <w:color w:val="323232"/>
          <w:sz w:val="20"/>
        </w:rPr>
        <w:t>Show where your competitors are hiring talent from. Position as 'See what your competition is doing to build talent.'</w:t>
      </w:r>
    </w:p>
    <w:p>
      <w:r>
        <w:rPr>
          <w:b/>
          <w:color w:val="006699"/>
          <w:sz w:val="22"/>
        </w:rPr>
        <w:t>23. 'Hiring Dashboard for Board Meetings'</w:t>
      </w:r>
    </w:p>
    <w:p>
      <w:pPr>
        <w:pStyle w:val="ListBullet"/>
        <w:ind w:left="432"/>
      </w:pPr>
      <w:r>
        <w:rPr>
          <w:color w:val="323232"/>
          <w:sz w:val="20"/>
        </w:rPr>
        <w:t>Create exec-ready dashboards for quarterly/annual reviews. Position as 'Show your Board you're scaling talent like a unicorn.'</w:t>
      </w:r>
    </w:p>
    <w:p>
      <w:r>
        <w:rPr>
          <w:b/>
          <w:color w:val="006699"/>
          <w:sz w:val="22"/>
        </w:rPr>
        <w:t>24. 'AI-Driven Hiring Recommendations'</w:t>
      </w:r>
    </w:p>
    <w:p>
      <w:pPr>
        <w:pStyle w:val="ListBullet"/>
        <w:ind w:left="432"/>
      </w:pPr>
      <w:r>
        <w:rPr>
          <w:color w:val="323232"/>
          <w:sz w:val="20"/>
        </w:rPr>
        <w:t>Position predictive insights as 'AI telling you who will succeed.' Tap into tech-savvy positioning—appeal to CXOs interested in AI adoption.</w:t>
      </w:r>
    </w:p>
    <w:p>
      <w:r>
        <w:rPr>
          <w:b/>
          <w:color w:val="006699"/>
          <w:sz w:val="22"/>
        </w:rPr>
        <w:t>25. 'Microlearning for Interviewers' (Powered by Data)</w:t>
      </w:r>
    </w:p>
    <w:p>
      <w:pPr>
        <w:pStyle w:val="ListBullet"/>
        <w:ind w:left="432"/>
      </w:pPr>
      <w:r>
        <w:rPr>
          <w:color w:val="323232"/>
          <w:sz w:val="20"/>
        </w:rPr>
        <w:t>Use poor evaluation consistency data to offer quick interviewer training. Position as 'Better interviews = Better hires.'</w:t>
      </w:r>
    </w:p>
    <w:p>
      <w:r>
        <w:rPr>
          <w:b/>
          <w:color w:val="006699"/>
          <w:sz w:val="22"/>
        </w:rPr>
        <w:t>26. 'Your Hiring Efficiency Score Card'</w:t>
      </w:r>
    </w:p>
    <w:p>
      <w:pPr>
        <w:pStyle w:val="ListBullet"/>
        <w:ind w:left="432"/>
      </w:pPr>
      <w:r>
        <w:rPr>
          <w:color w:val="323232"/>
          <w:sz w:val="20"/>
        </w:rPr>
        <w:t>Monthly or quarterly card showing improvement on key metrics. Position as 'Are you getting faster and better? See the proof.'</w:t>
      </w:r>
    </w:p>
    <w:p>
      <w:r>
        <w:rPr>
          <w:b/>
          <w:color w:val="006699"/>
          <w:sz w:val="22"/>
        </w:rPr>
        <w:t>27. 'Startup vs MNC Hiring Playbook'</w:t>
      </w:r>
    </w:p>
    <w:p>
      <w:pPr>
        <w:pStyle w:val="ListBullet"/>
        <w:ind w:left="432"/>
      </w:pPr>
      <w:r>
        <w:rPr>
          <w:color w:val="323232"/>
          <w:sz w:val="20"/>
        </w:rPr>
        <w:t>Show how hiring differs—startups need speed, MNCs need process. Position analytics for each segment differently.</w:t>
      </w:r>
    </w:p>
    <w:p>
      <w:r>
        <w:rPr>
          <w:b/>
          <w:color w:val="006699"/>
          <w:sz w:val="22"/>
        </w:rPr>
        <w:t>28. 'The Hidden Cost of Bad Hires Report'</w:t>
      </w:r>
    </w:p>
    <w:p>
      <w:pPr>
        <w:pStyle w:val="ListBullet"/>
        <w:ind w:left="432"/>
      </w:pPr>
      <w:r>
        <w:rPr>
          <w:color w:val="323232"/>
          <w:sz w:val="20"/>
        </w:rPr>
        <w:t>Calculate total cost of turnover, failed probation, training waste. Position as 'Know how much bad hiring costs you.'</w:t>
      </w:r>
    </w:p>
    <w:p>
      <w:r>
        <w:rPr>
          <w:b/>
          <w:color w:val="006699"/>
          <w:sz w:val="22"/>
        </w:rPr>
        <w:t>29. 'Referral Program ROI Tracker'</w:t>
      </w:r>
    </w:p>
    <w:p>
      <w:pPr>
        <w:pStyle w:val="ListBullet"/>
        <w:ind w:left="432"/>
      </w:pPr>
      <w:r>
        <w:rPr>
          <w:color w:val="323232"/>
          <w:sz w:val="20"/>
        </w:rPr>
        <w:t>Many Indian companies have employee referral programs. Show which departments have best referral hires, which employees refer the best talent.</w:t>
      </w:r>
    </w:p>
    <w:p>
      <w:r>
        <w:rPr>
          <w:b/>
          <w:color w:val="006699"/>
          <w:sz w:val="22"/>
        </w:rPr>
        <w:t>30. 'Hiring Agility Index' (Speed + Quality Combined)</w:t>
      </w:r>
    </w:p>
    <w:p>
      <w:pPr>
        <w:pStyle w:val="ListBullet"/>
        <w:ind w:left="432"/>
      </w:pPr>
      <w:r>
        <w:rPr>
          <w:color w:val="323232"/>
          <w:sz w:val="20"/>
        </w:rPr>
        <w:t>Create a proprietary index combining speed, quality, cost, retention. Position as the ultimate KPI for modern recruitment heads.</w:t>
      </w:r>
    </w:p>
    <w:p>
      <w:r>
        <w:br w:type="page"/>
      </w:r>
    </w:p>
    <w:p>
      <w:r>
        <w:rPr>
          <w:b/>
          <w:color w:val="003366"/>
          <w:sz w:val="26"/>
        </w:rPr>
        <w:t>IMPLEMENTATION &amp; ORGANIC GROWTH STRATEGY</w:t>
      </w:r>
    </w:p>
    <w:p>
      <w:r>
        <w:rPr>
          <w:b/>
          <w:sz w:val="22"/>
        </w:rPr>
        <w:t>KEY GROWTH CHANNELS FOR INDIAN RECRUITERS</w:t>
      </w:r>
    </w:p>
    <w:p>
      <w:r>
        <w:rPr>
          <w:b/>
          <w:sz w:val="20"/>
        </w:rPr>
        <w:t xml:space="preserve">LinkedIn Thought Leadership: </w:t>
      </w:r>
      <w:r>
        <w:rPr>
          <w:sz w:val="20"/>
        </w:rPr>
        <w:t>Position analysts as hiring experts. Share weekly metrics: 'Why your hiring is slow,' 'Hidden bottlenecks in your pipeline.' Tag VPs of HR, Talent Heads.</w:t>
      </w:r>
    </w:p>
    <w:p>
      <w:r>
        <w:rPr>
          <w:b/>
          <w:sz w:val="20"/>
        </w:rPr>
        <w:t xml:space="preserve">HR &amp; Recruitment Communities: </w:t>
      </w:r>
      <w:r>
        <w:rPr>
          <w:sz w:val="20"/>
        </w:rPr>
        <w:t>Post in HR India Facebook groups, NASSCOM forums, HR Society of India forums. Share benchmarks, case studies.</w:t>
      </w:r>
    </w:p>
    <w:p>
      <w:r>
        <w:rPr>
          <w:b/>
          <w:sz w:val="20"/>
        </w:rPr>
        <w:t xml:space="preserve">Webinar &amp; Workshop Series: </w:t>
      </w:r>
      <w:r>
        <w:rPr>
          <w:sz w:val="20"/>
        </w:rPr>
        <w:t>Host free webinars: 'How to Cut Hiring Time by 50%,' 'Why Your Top Offers Get Rejected,' 'Predictive Hiring Analytics 101.'</w:t>
      </w:r>
    </w:p>
    <w:p>
      <w:r>
        <w:rPr>
          <w:b/>
          <w:sz w:val="20"/>
        </w:rPr>
        <w:t xml:space="preserve">Competitor Benchmarking Reports: </w:t>
      </w:r>
      <w:r>
        <w:rPr>
          <w:sz w:val="20"/>
        </w:rPr>
        <w:t>Publish 'State of Recruitment in India' report annually. Position as industry authority. Make it free and shareable.</w:t>
      </w:r>
    </w:p>
    <w:p>
      <w:r>
        <w:rPr>
          <w:b/>
          <w:sz w:val="20"/>
        </w:rPr>
        <w:t xml:space="preserve">Case Studies with Metrics: </w:t>
      </w:r>
      <w:r>
        <w:rPr>
          <w:sz w:val="20"/>
        </w:rPr>
        <w:t>Partner with 1-2 willing customers, showcase 40% faster hiring, 25% better retention. Share across LinkedIn, blogs, emails.</w:t>
      </w:r>
    </w:p>
    <w:p>
      <w:r>
        <w:rPr>
          <w:b/>
          <w:sz w:val="20"/>
        </w:rPr>
        <w:t xml:space="preserve">HR Event Sponsorships: </w:t>
      </w:r>
      <w:r>
        <w:rPr>
          <w:sz w:val="20"/>
        </w:rPr>
        <w:t>Sponsor HR meetups, recruitment conferences, startup HR forums. Demo analytics, give swag.</w:t>
      </w:r>
    </w:p>
    <w:p>
      <w:r>
        <w:rPr>
          <w:b/>
          <w:sz w:val="20"/>
        </w:rPr>
        <w:t xml:space="preserve">Email Campaigns to Talent Heads: </w:t>
      </w:r>
      <w:r>
        <w:rPr>
          <w:sz w:val="20"/>
        </w:rPr>
        <w:t>Build email list of HR heads, VPs. Send monthly analytics insights, benchmarks, tips. Position as value-add newsletter.</w:t>
      </w:r>
    </w:p>
    <w:p>
      <w:r>
        <w:rPr>
          <w:b/>
          <w:sz w:val="20"/>
        </w:rPr>
        <w:t xml:space="preserve">Recruitment Podcast: </w:t>
      </w:r>
      <w:r>
        <w:rPr>
          <w:sz w:val="20"/>
        </w:rPr>
        <w:t>Launch a short podcast series: 'Hiring Tales from India,' featuring hiring managers sharing challenges. Plug analytics naturally.</w:t>
      </w:r>
    </w:p>
    <w:p>
      <w:r>
        <w:rPr>
          <w:b/>
          <w:sz w:val="20"/>
        </w:rPr>
        <w:t xml:space="preserve">Video Content Series: </w:t>
      </w:r>
      <w:r>
        <w:rPr>
          <w:sz w:val="20"/>
        </w:rPr>
        <w:t>Show real dashboards, walk-throughs. 'Your Hiring Funnel in 60 seconds.' Post on YouTube, LinkedIn, Instagram for younger recruiters.</w:t>
      </w:r>
    </w:p>
    <w:p>
      <w:r>
        <w:rPr>
          <w:b/>
          <w:sz w:val="20"/>
        </w:rPr>
        <w:t xml:space="preserve">Referral Program for Recruiters: </w:t>
      </w:r>
      <w:r>
        <w:rPr>
          <w:sz w:val="20"/>
        </w:rPr>
        <w:t>Incentivize current users to refer peers. Position as 'Spread better hiring practices.'</w:t>
      </w:r>
    </w:p>
    <w:p>
      <w:r>
        <w:rPr>
          <w:b/>
          <w:sz w:val="20"/>
        </w:rPr>
        <w:t xml:space="preserve">Free Audit Offers: </w:t>
      </w:r>
      <w:r>
        <w:rPr>
          <w:sz w:val="20"/>
        </w:rPr>
        <w:t>Offer free '7-day hiring audit' showing opportunities in their data. Convert to paid tiers after.</w:t>
      </w:r>
    </w:p>
    <w:p>
      <w:r>
        <w:rPr>
          <w:b/>
          <w:sz w:val="20"/>
        </w:rPr>
        <w:t xml:space="preserve">Partnerships with Staffing Firms: </w:t>
      </w:r>
      <w:r>
        <w:rPr>
          <w:sz w:val="20"/>
        </w:rPr>
        <w:t>Tech recruitment agencies, IT staffing companies need this. Build channel partnerships.</w:t>
      </w:r>
    </w:p>
    <w:p>
      <w:r>
        <w:rPr>
          <w:b/>
          <w:sz w:val="20"/>
        </w:rPr>
        <w:t xml:space="preserve">Student Chapter Strategy: </w:t>
      </w:r>
      <w:r>
        <w:rPr>
          <w:sz w:val="20"/>
        </w:rPr>
        <w:t>Market to HR students, MBA candidates. Build future customers early. Sponsor campus HR clubs.</w:t>
      </w:r>
    </w:p>
    <w:p/>
    <w:p>
      <w:r>
        <w:rPr>
          <w:b/>
          <w:color w:val="003366"/>
          <w:sz w:val="22"/>
        </w:rPr>
        <w:t>CORE MESSAGING FRAMEWORK</w:t>
      </w:r>
    </w:p>
    <w:p>
      <w:r>
        <w:rPr>
          <w:b/>
          <w:sz w:val="20"/>
        </w:rPr>
        <w:t xml:space="preserve">For HR Heads / VPs of HR: </w:t>
      </w:r>
      <w:r>
        <w:rPr>
          <w:sz w:val="20"/>
        </w:rPr>
        <w:t>Position as: Strategic hiring partner, budget optimizer, compliance enabler, attrition reducer. Use metrics: 'Save 30% recruiting costs,' 'Reduce attrition by 20%.'</w:t>
      </w:r>
    </w:p>
    <w:p>
      <w:r>
        <w:rPr>
          <w:b/>
          <w:sz w:val="20"/>
        </w:rPr>
        <w:t xml:space="preserve">For Recruitment Managers: </w:t>
      </w:r>
      <w:r>
        <w:rPr>
          <w:sz w:val="20"/>
        </w:rPr>
        <w:t>Position as: Productivity booster, workload reducer, performance visibility tool. Focus on: Individual dashboards, team benchmarking, easy-to-use interface.</w:t>
      </w:r>
    </w:p>
    <w:p>
      <w:r>
        <w:rPr>
          <w:b/>
          <w:sz w:val="20"/>
        </w:rPr>
        <w:t xml:space="preserve">For CFOs / Finance Leaders: </w:t>
      </w:r>
      <w:r>
        <w:rPr>
          <w:sz w:val="20"/>
        </w:rPr>
        <w:t>Position as: Cost efficiency tool, budget tracking, ROI visibility. Use CFO language: 'Cost per quality hire,' 'hiring efficiency,' 'waste reduction.'</w:t>
      </w:r>
    </w:p>
    <w:p>
      <w:r>
        <w:rPr>
          <w:b/>
          <w:sz w:val="20"/>
        </w:rPr>
        <w:t xml:space="preserve">For CTOs / Tech Leads: </w:t>
      </w:r>
      <w:r>
        <w:rPr>
          <w:sz w:val="20"/>
        </w:rPr>
        <w:t>Position as: Innovation, AI-powered insights, predictive analytics. Use tech language: 'ML models,' 'real-time analytics,' 'API integrations.'</w:t>
      </w:r>
    </w:p>
    <w:p>
      <w:r>
        <w:rPr>
          <w:b/>
          <w:sz w:val="20"/>
        </w:rPr>
        <w:t xml:space="preserve">For Startups / Growth Companies: </w:t>
      </w:r>
      <w:r>
        <w:rPr>
          <w:sz w:val="20"/>
        </w:rPr>
        <w:t>Position as: Speed multiplier, scale enabler. 'Hire 100 people this quarter without chaos.'</w:t>
      </w:r>
    </w:p>
    <w:p>
      <w:r>
        <w:rPr>
          <w:b/>
          <w:sz w:val="20"/>
        </w:rPr>
        <w:t xml:space="preserve">For Enterprise / MNCs: </w:t>
      </w:r>
      <w:r>
        <w:rPr>
          <w:sz w:val="20"/>
        </w:rPr>
        <w:t>Position as: Governance, compliance, standardization. 'Enterprise-grade hiring analytics.'</w:t>
      </w:r>
    </w:p>
    <w:p>
      <w:r>
        <w:br w:type="page"/>
      </w:r>
    </w:p>
    <w:p>
      <w:r>
        <w:rPr>
          <w:b/>
          <w:color w:val="003366"/>
          <w:sz w:val="26"/>
        </w:rPr>
        <w:t>PSYCHOLOGICAL TRIGGERS &amp; CULTURAL INSIGHTS</w:t>
      </w:r>
    </w:p>
    <w:p>
      <w:r>
        <w:rPr>
          <w:b/>
          <w:sz w:val="20"/>
        </w:rPr>
        <w:t xml:space="preserve">Status &amp; Competitive Positioning: </w:t>
      </w:r>
      <w:r>
        <w:rPr>
          <w:sz w:val="20"/>
        </w:rPr>
        <w:t>Indians respond to 'leaderboards,' 'top performers,' 'industry benchmarks.' Position analytics as status symbol—'Are you in the top 10% fastest-hiring companies?'</w:t>
      </w:r>
    </w:p>
    <w:p>
      <w:r>
        <w:rPr>
          <w:b/>
          <w:sz w:val="20"/>
        </w:rPr>
        <w:t xml:space="preserve">Numbers &amp; Metrics Obsession: </w:t>
      </w:r>
      <w:r>
        <w:rPr>
          <w:sz w:val="20"/>
        </w:rPr>
        <w:t>Data-driven culture is strong. Show ROI, percentages, rankings. Avoid vague claims—back everything with metrics.</w:t>
      </w:r>
    </w:p>
    <w:p>
      <w:r>
        <w:rPr>
          <w:b/>
          <w:sz w:val="20"/>
        </w:rPr>
        <w:t xml:space="preserve">Compliance &amp; Risk Aversion: </w:t>
      </w:r>
      <w:r>
        <w:rPr>
          <w:sz w:val="20"/>
        </w:rPr>
        <w:t>Large companies worry about regulations. Position as ensuring fairness, diversity compliance, documented decision-making.</w:t>
      </w:r>
    </w:p>
    <w:p>
      <w:r>
        <w:rPr>
          <w:b/>
          <w:sz w:val="20"/>
        </w:rPr>
        <w:t xml:space="preserve">Attrition Anxiety: </w:t>
      </w:r>
      <w:r>
        <w:rPr>
          <w:sz w:val="20"/>
        </w:rPr>
        <w:t>Retention is a critical concern for growth companies. Position analytics as reducing attrition = reducing business risk.</w:t>
      </w:r>
    </w:p>
    <w:p>
      <w:r>
        <w:rPr>
          <w:b/>
          <w:sz w:val="20"/>
        </w:rPr>
        <w:t xml:space="preserve">Expansion Mindset: </w:t>
      </w:r>
      <w:r>
        <w:rPr>
          <w:sz w:val="20"/>
        </w:rPr>
        <w:t>Many Indian companies are expanding to 2-3x size in next 3 years. Position as scaling hiring without quality loss.</w:t>
      </w:r>
    </w:p>
    <w:p>
      <w:r>
        <w:rPr>
          <w:b/>
          <w:sz w:val="20"/>
        </w:rPr>
        <w:t xml:space="preserve">Hierarchy &amp; Approvals: </w:t>
      </w:r>
      <w:r>
        <w:rPr>
          <w:sz w:val="20"/>
        </w:rPr>
        <w:t>Sales cycles involve multiple stakeholders. Create narratives for each—HR lead, finance, CIO. Multi-stakeholder positioning is key.</w:t>
      </w:r>
    </w:p>
    <w:p>
      <w:r>
        <w:rPr>
          <w:b/>
          <w:sz w:val="20"/>
        </w:rPr>
        <w:t xml:space="preserve">Cost-Benefit Hyper-Awareness: </w:t>
      </w:r>
      <w:r>
        <w:rPr>
          <w:sz w:val="20"/>
        </w:rPr>
        <w:t>Every rupee matters. Always position ROI, payback period, cost savings in the first conversation.</w:t>
      </w:r>
    </w:p>
    <w:p>
      <w:r>
        <w:rPr>
          <w:b/>
          <w:sz w:val="20"/>
        </w:rPr>
        <w:t xml:space="preserve">Localization &amp; Pride: </w:t>
      </w:r>
      <w:r>
        <w:rPr>
          <w:sz w:val="20"/>
        </w:rPr>
        <w:t>Indian founders and leaders prefer Indian solutions. Position Ecoskiller as 'built for Indian hiring.'</w:t>
      </w:r>
    </w:p>
    <w:p>
      <w:r>
        <w:rPr>
          <w:b/>
          <w:sz w:val="20"/>
        </w:rPr>
        <w:t xml:space="preserve">Silicon Valley Envy: </w:t>
      </w:r>
      <w:r>
        <w:rPr>
          <w:sz w:val="20"/>
        </w:rPr>
        <w:t>Position as bringing 'Silicon Valley-level hiring analytics to India.' Aspirational messaging works.</w:t>
      </w:r>
    </w:p>
    <w:p>
      <w:r>
        <w:rPr>
          <w:b/>
          <w:sz w:val="20"/>
        </w:rPr>
        <w:t xml:space="preserve">WhatsApp &amp; Informal Communication: </w:t>
      </w:r>
      <w:r>
        <w:rPr>
          <w:sz w:val="20"/>
        </w:rPr>
        <w:t>Many decisions happen on WhatsApp/Slack. Make analytics easy to share as simple visuals, screenshots, quick stats.</w:t>
      </w:r>
    </w:p>
    <w:p/>
    <w:p>
      <w:r>
        <w:rPr>
          <w:b/>
          <w:color w:val="003366"/>
          <w:sz w:val="22"/>
        </w:rPr>
        <w:t>TACTICAL CONTENT IDEAS FOR VIRAL REACH</w:t>
      </w:r>
    </w:p>
    <w:p>
      <w:pPr>
        <w:pStyle w:val="ListBullet"/>
        <w:ind w:left="360"/>
      </w:pPr>
      <w:r>
        <w:rPr>
          <w:sz w:val="20"/>
        </w:rPr>
        <w:t>LinkedIn Posts: '5 Hiring Metrics Your CEO Is Watching (But You Probably Aren't)' – Tag HR heads, use industry data.</w:t>
      </w:r>
    </w:p>
    <w:p>
      <w:pPr>
        <w:pStyle w:val="ListBullet"/>
        <w:ind w:left="360"/>
      </w:pPr>
      <w:r>
        <w:rPr>
          <w:sz w:val="20"/>
        </w:rPr>
        <w:t>Infographics: 'The True Cost of a Bad Hire in India' – 2L salary + 3M training time + lost productivity. Shareable format.</w:t>
      </w:r>
    </w:p>
    <w:p>
      <w:pPr>
        <w:pStyle w:val="ListBullet"/>
        <w:ind w:left="360"/>
      </w:pPr>
      <w:r>
        <w:rPr>
          <w:sz w:val="20"/>
        </w:rPr>
        <w:t>Blog Series: 'Hiring Mistakes That Cost You ₹50L+' – Real numbers, relatable scenarios, SEO-friendly.</w:t>
      </w:r>
    </w:p>
    <w:p>
      <w:pPr>
        <w:pStyle w:val="ListBullet"/>
        <w:ind w:left="360"/>
      </w:pPr>
      <w:r>
        <w:rPr>
          <w:sz w:val="20"/>
        </w:rPr>
        <w:t>Twitter Threads: Daily hiring statistics—'Did you know? 40% of offers in India get rejected due to low comp.' Build engaged community.</w:t>
      </w:r>
    </w:p>
    <w:p>
      <w:pPr>
        <w:pStyle w:val="ListBullet"/>
        <w:ind w:left="360"/>
      </w:pPr>
      <w:r>
        <w:rPr>
          <w:sz w:val="20"/>
        </w:rPr>
        <w:t>Case Study Template: '[Company Name] Reduced Hiring Time by 45% Using Ecoskiller Analytics' – Shareable, credible, specific.</w:t>
      </w:r>
    </w:p>
    <w:p>
      <w:pPr>
        <w:pStyle w:val="ListBullet"/>
        <w:ind w:left="360"/>
      </w:pPr>
      <w:r>
        <w:rPr>
          <w:sz w:val="20"/>
        </w:rPr>
        <w:t>Video Shorts: 30-sec demos of key metrics. Post on YouTube Shorts, Instagram Reels, LinkedIn. Viral potential high.</w:t>
      </w:r>
    </w:p>
    <w:p>
      <w:pPr>
        <w:pStyle w:val="ListBullet"/>
        <w:ind w:left="360"/>
      </w:pPr>
      <w:r>
        <w:rPr>
          <w:sz w:val="20"/>
        </w:rPr>
        <w:t>Industry Report: 'State of Hiring Analytics in India 2025' – Free report, shareable, press-worthy.</w:t>
      </w:r>
    </w:p>
    <w:p>
      <w:pPr>
        <w:pStyle w:val="ListBullet"/>
        <w:ind w:left="360"/>
      </w:pPr>
      <w:r>
        <w:rPr>
          <w:sz w:val="20"/>
        </w:rPr>
        <w:t>Webinar Recording Series: Convert webinars to 10-min YouTube videos. Optimize for 'hiring analytics,' 'recruitment metrics,' 'talent acquisition.'</w:t>
      </w:r>
    </w:p>
    <w:p>
      <w:pPr>
        <w:pStyle w:val="ListBullet"/>
        <w:ind w:left="360"/>
      </w:pPr>
      <w:r>
        <w:rPr>
          <w:sz w:val="20"/>
        </w:rPr>
        <w:t>Chatbot/Calculator: 'What's Your Hiring Efficiency Score?' – Interactive tool on website, drives engagement.</w:t>
      </w:r>
    </w:p>
    <w:p>
      <w:pPr>
        <w:pStyle w:val="ListBullet"/>
        <w:ind w:left="360"/>
      </w:pPr>
      <w:r>
        <w:rPr>
          <w:sz w:val="20"/>
        </w:rPr>
        <w:t>Template Downloads: Free spreadsheet templates for 'Hiring Funnel Tracking,' 'Recruiter Performance,' 'Source Analysis.' Lead magnet.</w:t>
      </w:r>
    </w:p>
    <w:p>
      <w:pPr>
        <w:pStyle w:val="ListBullet"/>
        <w:ind w:left="360"/>
      </w:pPr>
      <w:r>
        <w:rPr>
          <w:sz w:val="20"/>
        </w:rPr>
        <w:t>Competitor Analysis: 'How Infosys, TCS, HCL Hire Differently' – Analysis based on public data. Tap curiosity.</w:t>
      </w:r>
    </w:p>
    <w:p>
      <w:pPr>
        <w:pStyle w:val="ListBullet"/>
        <w:ind w:left="360"/>
      </w:pPr>
      <w:r>
        <w:rPr>
          <w:sz w:val="20"/>
        </w:rPr>
        <w:t>Hiring Manager Interview Series: Record 10 min interviews with hiring managers from unicorns. Share pain points, positioning naturally.</w:t>
      </w:r>
    </w:p>
    <w:p/>
    <w:p>
      <w:r>
        <w:rPr>
          <w:b/>
          <w:color w:val="003366"/>
          <w:sz w:val="22"/>
        </w:rPr>
        <w:t>SUGGESTED 90-DAY DISTRIBUTION TIMELINE</w:t>
      </w:r>
    </w:p>
    <w:p>
      <w:r>
        <w:rPr>
          <w:b/>
          <w:sz w:val="20"/>
        </w:rPr>
        <w:t xml:space="preserve">Month 1 - Foundation: </w:t>
      </w:r>
      <w:r>
        <w:rPr>
          <w:sz w:val="20"/>
        </w:rPr>
        <w:t>Publish 4 LinkedIn posts, 1 blog, 2 infographics, launch email list for 'Weekly Hiring Insights.' Host 1 webinar.</w:t>
      </w:r>
    </w:p>
    <w:p>
      <w:r>
        <w:rPr>
          <w:b/>
          <w:sz w:val="20"/>
        </w:rPr>
        <w:t xml:space="preserve">Month 2 - Authority: </w:t>
      </w:r>
      <w:r>
        <w:rPr>
          <w:sz w:val="20"/>
        </w:rPr>
        <w:t>Publish industry report, release 3-5 case studies, launch YouTube channel with 5 short videos, 4 more posts/week.</w:t>
      </w:r>
    </w:p>
    <w:p>
      <w:r>
        <w:rPr>
          <w:b/>
          <w:sz w:val="20"/>
        </w:rPr>
        <w:t xml:space="preserve">Month 3 - Momentum: </w:t>
      </w:r>
      <w:r>
        <w:rPr>
          <w:sz w:val="20"/>
        </w:rPr>
        <w:t>Host 2 webinars (different audiences), launch podcast, maintain 4+ weekly posts across channels, engage in community discussions.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