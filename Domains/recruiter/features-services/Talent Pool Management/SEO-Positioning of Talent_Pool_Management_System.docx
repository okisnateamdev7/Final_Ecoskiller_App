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TALENT POOL MANAGEMENT SYSTEM</w:t>
      </w:r>
    </w:p>
    <w:p>
      <w:pPr>
        <w:jc w:val="center"/>
      </w:pPr>
      <w:r>
        <w:rPr>
          <w:i/>
          <w:color w:val="505050"/>
          <w:sz w:val="24"/>
        </w:rPr>
        <w:t>30 Viral Positioning &amp; Growth Ideas Aligned with Indian Recruiter Psychology</w:t>
      </w:r>
    </w:p>
    <w:p/>
    <w:p>
      <w:pPr>
        <w:pStyle w:val="Heading1"/>
        <w:jc w:val="left"/>
      </w:pPr>
      <w:r>
        <w:t>1. EXECUTIVE SUMMARY</w:t>
      </w:r>
    </w:p>
    <w:p>
      <w:r>
        <w:t>The Talent Pool Management System solves a critical challenge in Indian recruitment: converting one-time candidate searches into permanent, leverageable talent assets. In India's highly recurring hiring environment, where companies hire for the same roles repeatedly and talent needs evolve constantly, a system that captures and organizes talent for reuse creates exponential value.</w:t>
        <w:br/>
        <w:br/>
        <w:t>This platform enables recruiters to build "candidate databases" that become increasingly valuable over time—candidates improve, skills evolve, market conditions change, and previously rejected candidates become perfect fits for new roles. By maintaining structured talent pools, Indian companies can dramatically reduce hiring time and cost while accessing continuously improving talent.</w:t>
        <w:br/>
        <w:br/>
        <w:t>Key benefits for Indian recruiters include:</w:t>
        <w:br/>
        <w:br/>
        <w:t>• Reduce hiring time by 70% through talent pool reuse (find candidates instantly)</w:t>
        <w:br/>
        <w:t>• Convert wasted candidate screening into permanent talent assets (reclaim investment)</w:t>
        <w:br/>
        <w:t>• Reduce cost-per-hire 40-50% by using talent pools vs. fresh recruitment</w:t>
        <w:br/>
        <w:t>• Never lose qualified candidates who weren't right for previous role</w:t>
        <w:br/>
        <w:t>• Track candidate skill evolution (know who improved &amp; when to revisit)</w:t>
        <w:br/>
        <w:t>• Identify candidate growth trajectories (hire people before competitors)</w:t>
        <w:br/>
        <w:t>• Maintain warm relationships with 1000s of candidates automatically</w:t>
        <w:br/>
        <w:t>• Build recurring hiring engine that gets faster every month</w:t>
        <w:br/>
        <w:t>• Create competitive moat through superior talent intelligence</w:t>
        <w:br/>
        <w:t>• Achieve sustainable hiring without constant external recruitment</w:t>
        <w:br/>
        <w:t>• Reduce dependency on recruitment agencies (save ₹50L+/year)</w:t>
        <w:br/>
        <w:t>• Scale hiring capacity 3X through efficient reuse</w:t>
        <w:br/>
        <w:br/>
        <w:t>This document outlines 30 positioning strategies and growth tactics specifically designed to resonate with Indian recruiter psychology and drive organic adoption.</w:t>
      </w:r>
    </w:p>
    <w:p/>
    <w:p>
      <w:pPr>
        <w:pStyle w:val="Heading1"/>
        <w:jc w:val="left"/>
      </w:pPr>
      <w:r>
        <w:t>2. UNDERSTANDING INDIAN RECRUITER TALENT POOL PSYCHOLOGY</w:t>
      </w:r>
    </w:p>
    <w:p>
      <w:r>
        <w:t>Indian recruiters face unique opportunities around talent pool management:</w:t>
        <w:br/>
        <w:br/>
        <w:t>1. RECURRING HIRING IS THE NORM IN INDIA</w:t>
        <w:br/>
        <w:t xml:space="preserve">   Every quarter companies hire 10-100 people for same roles. Reusing talent = huge leverage.</w:t>
        <w:br/>
        <w:br/>
        <w:t>2. CANDIDATE SCREENING IS EXPENSIVE &amp; WASTED</w:t>
        <w:br/>
        <w:t xml:space="preserve">   Screening 100 candidates for one role = cost. Reusing same 100 for next role = zero cost.</w:t>
        <w:br/>
        <w:br/>
        <w:t>3. CANDIDATE IMPROVEMENT OVER TIME IS REAL</w:t>
        <w:br/>
        <w:t xml:space="preserve">   Candidates get better (certifications, projects, competition wins). Pool captures this evolution.</w:t>
        <w:br/>
        <w:br/>
        <w:t>4. RECRUITMENT AGENCY FEES ARE MASSIVE</w:t>
        <w:br/>
        <w:t xml:space="preserve">   10% of salary per hire = ₹50L+/year for large companies. Own talent pool = keep that money.</w:t>
        <w:br/>
        <w:br/>
        <w:t>5. HIRING MANAGER FATIGUE FROM CONSTANT RECRUITMENT</w:t>
        <w:br/>
        <w:t xml:space="preserve">   Constant hiring = constant candidate sourcing. Talent pool enables sustainable hiring without sourcing fatigue.</w:t>
        <w:br/>
        <w:br/>
        <w:t>6. PAST REJECTS BECOME FUTURE FITS</w:t>
        <w:br/>
        <w:t xml:space="preserve">   Candidate rejected 6 months ago? Now has new skills. Pool enables rediscovery.</w:t>
        <w:br/>
        <w:br/>
        <w:t>7. TALENT RELATIONSHIPS ARE ASSETS</w:t>
        <w:br/>
        <w:t xml:space="preserve">   Maintaining 1000s of candidate relationships manually = impossible. System enables it at scale.</w:t>
        <w:br/>
        <w:br/>
        <w:t>8. PASSIVE TALENT POOL = UNFAIR ADVANTAGE</w:t>
        <w:br/>
        <w:t xml:space="preserve">   Companies with best passive pools hire faster, cheaper. Competitive moat.</w:t>
        <w:br/>
        <w:br/>
        <w:t>9. TALENT SUPPLY SHOCKS &amp; CYCLES</w:t>
        <w:br/>
        <w:t xml:space="preserve">   Market goes up/down. Pools buffer against cycles by maintaining constant supply.</w:t>
        <w:br/>
        <w:br/>
        <w:t>10. SEASONAL HIRING PATTERNS</w:t>
        <w:br/>
        <w:t xml:space="preserve">    Q1 hiring spike? Q3 lull? Pools enable hiring during lulls from past candidates.</w:t>
      </w:r>
    </w:p>
    <w:p/>
    <w:p>
      <w:pPr>
        <w:pStyle w:val="Heading1"/>
        <w:jc w:val="left"/>
      </w:pPr>
      <w:r>
        <w:t>3. 30 VIRAL POSITIONING &amp; GROWTH IDEAS</w:t>
      </w:r>
    </w:p>
    <w:p>
      <w:r>
        <w:rPr>
          <w:b/>
          <w:color w:val="0066CC"/>
          <w:sz w:val="24"/>
        </w:rPr>
        <w:t>Idea #1: "Hire 70% Faster Using Talent Pools" Recurring Hiring Efficiency</w:t>
      </w:r>
    </w:p>
    <w:p>
      <w:r>
        <w:rPr>
          <w:b/>
          <w:sz w:val="20"/>
        </w:rPr>
        <w:t>Positioning:</w:t>
      </w:r>
    </w:p>
    <w:p>
      <w:pPr>
        <w:pStyle w:val="ListBullet"/>
      </w:pPr>
      <w:r>
        <w:t>Speed angle: 'Every role repeats every quarter. Build pool once, hire 10X from it.'</w:t>
      </w:r>
    </w:p>
    <w:p>
      <w:r>
        <w:rPr>
          <w:b/>
          <w:sz w:val="20"/>
        </w:rPr>
        <w:t>Why It Works:</w:t>
      </w:r>
    </w:p>
    <w:p>
      <w:pPr>
        <w:pStyle w:val="ListBullet"/>
      </w:pPr>
      <w:r>
        <w:t>Recurring hiring is reality. Reuse = instant candidate access = instant hiring.</w:t>
      </w:r>
    </w:p>
    <w:p>
      <w:r>
        <w:rPr>
          <w:b/>
          <w:sz w:val="20"/>
        </w:rPr>
        <w:t>Execution:</w:t>
      </w:r>
    </w:p>
    <w:p>
      <w:pPr>
        <w:pStyle w:val="ListBullet"/>
      </w:pPr>
      <w:r>
        <w:t>Time-to-hire case studies, recurring hiring messaging, speed metrics</w:t>
      </w:r>
    </w:p>
    <w:p/>
    <w:p>
      <w:r>
        <w:rPr>
          <w:b/>
          <w:color w:val="0066CC"/>
          <w:sz w:val="24"/>
        </w:rPr>
        <w:t>Idea #2: "Turn Candidate Screening Into Permanent Asset" ROI Positioning</w:t>
      </w:r>
    </w:p>
    <w:p>
      <w:r>
        <w:rPr>
          <w:b/>
          <w:sz w:val="20"/>
        </w:rPr>
        <w:t>Positioning:</w:t>
      </w:r>
    </w:p>
    <w:p>
      <w:pPr>
        <w:pStyle w:val="ListBullet"/>
      </w:pPr>
      <w:r>
        <w:t>Asset creation: 'Every candidate you screen = asset for 3 years. Organize it, reuse it.'</w:t>
      </w:r>
    </w:p>
    <w:p>
      <w:r>
        <w:rPr>
          <w:b/>
          <w:sz w:val="20"/>
        </w:rPr>
        <w:t>Why It Works:</w:t>
      </w:r>
    </w:p>
    <w:p>
      <w:pPr>
        <w:pStyle w:val="ListBullet"/>
      </w:pPr>
      <w:r>
        <w:t>Screening investment = one-time cost with permanent value if organized. Pool captures this.</w:t>
      </w:r>
    </w:p>
    <w:p>
      <w:r>
        <w:rPr>
          <w:b/>
          <w:sz w:val="20"/>
        </w:rPr>
        <w:t>Execution:</w:t>
      </w:r>
    </w:p>
    <w:p>
      <w:pPr>
        <w:pStyle w:val="ListBullet"/>
      </w:pPr>
      <w:r>
        <w:t>Asset ROI calculations, lifetime value messaging, screening investment recovery</w:t>
      </w:r>
    </w:p>
    <w:p/>
    <w:p>
      <w:r>
        <w:rPr>
          <w:b/>
          <w:color w:val="0066CC"/>
          <w:sz w:val="24"/>
        </w:rPr>
        <w:t>Idea #3: "Replace Recruitment Agencies. Own Your Talent." Cost-Saving Revolution</w:t>
      </w:r>
    </w:p>
    <w:p>
      <w:r>
        <w:rPr>
          <w:b/>
          <w:sz w:val="20"/>
        </w:rPr>
        <w:t>Positioning:</w:t>
      </w:r>
    </w:p>
    <w:p>
      <w:pPr>
        <w:pStyle w:val="ListBullet"/>
      </w:pPr>
      <w:r>
        <w:t>Financial positioning: 'Recruitment agencies cost 10% of salary. Build pools, save ₹50L+/year.'</w:t>
      </w:r>
    </w:p>
    <w:p>
      <w:r>
        <w:rPr>
          <w:b/>
          <w:sz w:val="20"/>
        </w:rPr>
        <w:t>Why It Works:</w:t>
      </w:r>
    </w:p>
    <w:p>
      <w:pPr>
        <w:pStyle w:val="ListBullet"/>
      </w:pPr>
      <w:r>
        <w:t>Agency fees are massive. Own pools = massive cost savings. CFO-focused.</w:t>
      </w:r>
    </w:p>
    <w:p>
      <w:r>
        <w:rPr>
          <w:b/>
          <w:sz w:val="20"/>
        </w:rPr>
        <w:t>Execution:</w:t>
      </w:r>
    </w:p>
    <w:p>
      <w:pPr>
        <w:pStyle w:val="ListBullet"/>
      </w:pPr>
      <w:r>
        <w:t>Agency cost comparison, ROI calculator, cost-saving case studies</w:t>
      </w:r>
    </w:p>
    <w:p/>
    <w:p>
      <w:r>
        <w:rPr>
          <w:b/>
          <w:color w:val="0066CC"/>
          <w:sz w:val="24"/>
        </w:rPr>
        <w:t>Idea #4: "Never Lose a Good Candidate Again" Candidate Retention Positioning</w:t>
      </w:r>
    </w:p>
    <w:p>
      <w:r>
        <w:rPr>
          <w:b/>
          <w:sz w:val="20"/>
        </w:rPr>
        <w:t>Positioning:</w:t>
      </w:r>
    </w:p>
    <w:p>
      <w:pPr>
        <w:pStyle w:val="ListBullet"/>
      </w:pPr>
      <w:r>
        <w:t>Relationship angle: 'Candidate not right for this role? Save them. Right for next one.'</w:t>
      </w:r>
    </w:p>
    <w:p>
      <w:r>
        <w:rPr>
          <w:b/>
          <w:sz w:val="20"/>
        </w:rPr>
        <w:t>Why It Works:</w:t>
      </w:r>
    </w:p>
    <w:p>
      <w:pPr>
        <w:pStyle w:val="ListBullet"/>
      </w:pPr>
      <w:r>
        <w:t>Candidate loss = waste. Pools prevent waste by capturing everyone for future use.</w:t>
      </w:r>
    </w:p>
    <w:p>
      <w:r>
        <w:rPr>
          <w:b/>
          <w:sz w:val="20"/>
        </w:rPr>
        <w:t>Execution:</w:t>
      </w:r>
    </w:p>
    <w:p>
      <w:pPr>
        <w:pStyle w:val="ListBullet"/>
      </w:pPr>
      <w:r>
        <w:t>Candidate recovery stories, relationship preservation messaging</w:t>
      </w:r>
    </w:p>
    <w:p/>
    <w:p>
      <w:r>
        <w:rPr>
          <w:b/>
          <w:color w:val="0066CC"/>
          <w:sz w:val="24"/>
        </w:rPr>
        <w:t>Idea #5: "Watch Candidates Improve Over Time. Hire Them Later." Growth Tracking</w:t>
      </w:r>
    </w:p>
    <w:p>
      <w:r>
        <w:rPr>
          <w:b/>
          <w:sz w:val="20"/>
        </w:rPr>
        <w:t>Positioning:</w:t>
      </w:r>
    </w:p>
    <w:p>
      <w:pPr>
        <w:pStyle w:val="ListBullet"/>
      </w:pPr>
      <w:r>
        <w:t>Evolution angle: 'Track skill growth. Person rejected 6 months ago now has 3 new certifications.'</w:t>
      </w:r>
    </w:p>
    <w:p>
      <w:r>
        <w:rPr>
          <w:b/>
          <w:sz w:val="20"/>
        </w:rPr>
        <w:t>Why It Works:</w:t>
      </w:r>
    </w:p>
    <w:p>
      <w:pPr>
        <w:pStyle w:val="ListBullet"/>
      </w:pPr>
      <w:r>
        <w:t>Candidate improvement is real. Pools enable identification of timing to revisit.</w:t>
      </w:r>
    </w:p>
    <w:p>
      <w:r>
        <w:rPr>
          <w:b/>
          <w:sz w:val="20"/>
        </w:rPr>
        <w:t>Execution:</w:t>
      </w:r>
    </w:p>
    <w:p>
      <w:pPr>
        <w:pStyle w:val="ListBullet"/>
      </w:pPr>
      <w:r>
        <w:t>Skill evolution tracking, improvement notification case studies</w:t>
      </w:r>
    </w:p>
    <w:p/>
    <w:p>
      <w:r>
        <w:rPr>
          <w:b/>
          <w:color w:val="0066CC"/>
          <w:sz w:val="24"/>
        </w:rPr>
        <w:t>Idea #6: "Build Your Own Private Talent Database" Competitive Moat Positioning</w:t>
      </w:r>
    </w:p>
    <w:p>
      <w:r>
        <w:rPr>
          <w:b/>
          <w:sz w:val="20"/>
        </w:rPr>
        <w:t>Positioning:</w:t>
      </w:r>
    </w:p>
    <w:p>
      <w:pPr>
        <w:pStyle w:val="ListBullet"/>
      </w:pPr>
      <w:r>
        <w:t>Competitive angle: 'Best companies have deep talent pools. Hire faster, cheaper than competitors.'</w:t>
      </w:r>
    </w:p>
    <w:p>
      <w:r>
        <w:rPr>
          <w:b/>
          <w:sz w:val="20"/>
        </w:rPr>
        <w:t>Why It Works:</w:t>
      </w:r>
    </w:p>
    <w:p>
      <w:pPr>
        <w:pStyle w:val="ListBullet"/>
      </w:pPr>
      <w:r>
        <w:t>Talent pools = competitive moat. Companies with best pools win hiring wars.</w:t>
      </w:r>
    </w:p>
    <w:p>
      <w:r>
        <w:rPr>
          <w:b/>
          <w:sz w:val="20"/>
        </w:rPr>
        <w:t>Execution:</w:t>
      </w:r>
    </w:p>
    <w:p>
      <w:pPr>
        <w:pStyle w:val="ListBullet"/>
      </w:pPr>
      <w:r>
        <w:t>Competitive advantage messaging, talent intelligence positioning</w:t>
      </w:r>
    </w:p>
    <w:p/>
    <w:p>
      <w:r>
        <w:rPr>
          <w:b/>
          <w:color w:val="0066CC"/>
          <w:sz w:val="24"/>
        </w:rPr>
        <w:t>Idea #7: "Hire From Your Past First. Then Search New." Hiring Process Optimization</w:t>
      </w:r>
    </w:p>
    <w:p>
      <w:r>
        <w:rPr>
          <w:b/>
          <w:sz w:val="20"/>
        </w:rPr>
        <w:t>Positioning:</w:t>
      </w:r>
    </w:p>
    <w:p>
      <w:pPr>
        <w:pStyle w:val="ListBullet"/>
      </w:pPr>
      <w:r>
        <w:t>Process angle: 'Search pool first for 80% of roles. Only source new for edge cases.'</w:t>
      </w:r>
    </w:p>
    <w:p>
      <w:r>
        <w:rPr>
          <w:b/>
          <w:sz w:val="20"/>
        </w:rPr>
        <w:t>Why It Works:</w:t>
      </w:r>
    </w:p>
    <w:p>
      <w:pPr>
        <w:pStyle w:val="ListBullet"/>
      </w:pPr>
      <w:r>
        <w:t>Most hiring is repeatable. Pools should be default first search.</w:t>
      </w:r>
    </w:p>
    <w:p>
      <w:r>
        <w:rPr>
          <w:b/>
          <w:sz w:val="20"/>
        </w:rPr>
        <w:t>Execution:</w:t>
      </w:r>
    </w:p>
    <w:p>
      <w:pPr>
        <w:pStyle w:val="ListBullet"/>
      </w:pPr>
      <w:r>
        <w:t>Process optimization, efficiency gains, cost reduction messaging</w:t>
      </w:r>
    </w:p>
    <w:p/>
    <w:p>
      <w:r>
        <w:rPr>
          <w:b/>
          <w:color w:val="0066CC"/>
          <w:sz w:val="24"/>
        </w:rPr>
        <w:t>Idea #8: "Passive Candidates On Demand. Without Cold Outreach." Passive Sourcing Automation</w:t>
      </w:r>
    </w:p>
    <w:p>
      <w:r>
        <w:rPr>
          <w:b/>
          <w:sz w:val="20"/>
        </w:rPr>
        <w:t>Positioning:</w:t>
      </w:r>
    </w:p>
    <w:p>
      <w:pPr>
        <w:pStyle w:val="ListBullet"/>
      </w:pPr>
      <w:r>
        <w:t>Passive angle: 'Build pools of passive candidates. Access them instantly when role opens.'</w:t>
      </w:r>
    </w:p>
    <w:p>
      <w:r>
        <w:rPr>
          <w:b/>
          <w:sz w:val="20"/>
        </w:rPr>
        <w:t>Why It Works:</w:t>
      </w:r>
    </w:p>
    <w:p>
      <w:pPr>
        <w:pStyle w:val="ListBullet"/>
      </w:pPr>
      <w:r>
        <w:t>Best talent is passive. Pools enable passive access without active sourcing.</w:t>
      </w:r>
    </w:p>
    <w:p>
      <w:r>
        <w:rPr>
          <w:b/>
          <w:sz w:val="20"/>
        </w:rPr>
        <w:t>Execution:</w:t>
      </w:r>
    </w:p>
    <w:p>
      <w:pPr>
        <w:pStyle w:val="ListBullet"/>
      </w:pPr>
      <w:r>
        <w:t>Passive candidate access features, sourcing efficiency messaging</w:t>
      </w:r>
    </w:p>
    <w:p/>
    <w:p>
      <w:r>
        <w:rPr>
          <w:b/>
          <w:color w:val="0066CC"/>
          <w:sz w:val="24"/>
        </w:rPr>
        <w:t>Idea #9: "Seasonal Hiring Smoothing. No More Feast/Famine." Hiring Stability</w:t>
      </w:r>
    </w:p>
    <w:p>
      <w:r>
        <w:rPr>
          <w:b/>
          <w:sz w:val="20"/>
        </w:rPr>
        <w:t>Positioning:</w:t>
      </w:r>
    </w:p>
    <w:p>
      <w:pPr>
        <w:pStyle w:val="ListBullet"/>
      </w:pPr>
      <w:r>
        <w:t>Stability angle: 'Q1 hiring spike? Q3 lull? Pools smooth hiring across seasons.'</w:t>
      </w:r>
    </w:p>
    <w:p>
      <w:r>
        <w:rPr>
          <w:b/>
          <w:sz w:val="20"/>
        </w:rPr>
        <w:t>Why It Works:</w:t>
      </w:r>
    </w:p>
    <w:p>
      <w:pPr>
        <w:pStyle w:val="ListBullet"/>
      </w:pPr>
      <w:r>
        <w:t>Seasonal hiring is unpredictable. Pools enable hiring stability.</w:t>
      </w:r>
    </w:p>
    <w:p>
      <w:r>
        <w:rPr>
          <w:b/>
          <w:sz w:val="20"/>
        </w:rPr>
        <w:t>Execution:</w:t>
      </w:r>
    </w:p>
    <w:p>
      <w:pPr>
        <w:pStyle w:val="ListBullet"/>
      </w:pPr>
      <w:r>
        <w:t>Seasonal hiring case studies, stability messaging</w:t>
      </w:r>
    </w:p>
    <w:p/>
    <w:p>
      <w:r>
        <w:rPr>
          <w:b/>
          <w:color w:val="0066CC"/>
          <w:sz w:val="24"/>
        </w:rPr>
        <w:t>Idea #10: "Team Collaboration on Talent Pools" Organizational Alignment</w:t>
      </w:r>
    </w:p>
    <w:p>
      <w:r>
        <w:rPr>
          <w:b/>
          <w:sz w:val="20"/>
        </w:rPr>
        <w:t>Positioning:</w:t>
      </w:r>
    </w:p>
    <w:p>
      <w:pPr>
        <w:pStyle w:val="ListBullet"/>
      </w:pPr>
      <w:r>
        <w:t>Collaboration angle: 'HR, hiring managers, recruiters all see same talent pool. Aligned hiring.'</w:t>
      </w:r>
    </w:p>
    <w:p>
      <w:r>
        <w:rPr>
          <w:b/>
          <w:sz w:val="20"/>
        </w:rPr>
        <w:t>Why It Works:</w:t>
      </w:r>
    </w:p>
    <w:p>
      <w:pPr>
        <w:pStyle w:val="ListBullet"/>
      </w:pPr>
      <w:r>
        <w:t>Collaboration prevents duplicate work, improves coordination.</w:t>
      </w:r>
    </w:p>
    <w:p>
      <w:r>
        <w:rPr>
          <w:b/>
          <w:sz w:val="20"/>
        </w:rPr>
        <w:t>Execution:</w:t>
      </w:r>
    </w:p>
    <w:p>
      <w:pPr>
        <w:pStyle w:val="ListBullet"/>
      </w:pPr>
      <w:r>
        <w:t>Team collaboration features, coordination benefits emphasis</w:t>
      </w:r>
    </w:p>
    <w:p/>
    <w:p>
      <w:r>
        <w:rPr>
          <w:b/>
          <w:color w:val="0066CC"/>
          <w:sz w:val="24"/>
        </w:rPr>
        <w:t>Idea #11: "Rediscover Hidden Gems You Already Screened" Candidate Rediscovery</w:t>
      </w:r>
    </w:p>
    <w:p>
      <w:r>
        <w:rPr>
          <w:b/>
          <w:sz w:val="20"/>
        </w:rPr>
        <w:t>Positioning:</w:t>
      </w:r>
    </w:p>
    <w:p>
      <w:pPr>
        <w:pStyle w:val="ListBullet"/>
      </w:pPr>
      <w:r>
        <w:t>Efficiency angle: 'Candidate rejected 1 year ago? Now perfect fit. Pool enables rediscovery.'</w:t>
      </w:r>
    </w:p>
    <w:p>
      <w:r>
        <w:rPr>
          <w:b/>
          <w:sz w:val="20"/>
        </w:rPr>
        <w:t>Why It Works:</w:t>
      </w:r>
    </w:p>
    <w:p>
      <w:pPr>
        <w:pStyle w:val="ListBullet"/>
      </w:pPr>
      <w:r>
        <w:t>Past work is valuable. Rediscovery = finding hidden gems.</w:t>
      </w:r>
    </w:p>
    <w:p>
      <w:r>
        <w:rPr>
          <w:b/>
          <w:sz w:val="20"/>
        </w:rPr>
        <w:t>Execution:</w:t>
      </w:r>
    </w:p>
    <w:p>
      <w:pPr>
        <w:pStyle w:val="ListBullet"/>
      </w:pPr>
      <w:r>
        <w:t>Rediscovery case studies, hidden talent positioning</w:t>
      </w:r>
    </w:p>
    <w:p/>
    <w:p>
      <w:r>
        <w:rPr>
          <w:b/>
          <w:color w:val="0066CC"/>
          <w:sz w:val="24"/>
        </w:rPr>
        <w:t>Idea #12: "Candidate Evolution Notifications Alert You to Revisit" Proactive Sourcing</w:t>
      </w:r>
    </w:p>
    <w:p>
      <w:r>
        <w:rPr>
          <w:b/>
          <w:sz w:val="20"/>
        </w:rPr>
        <w:t>Positioning:</w:t>
      </w:r>
    </w:p>
    <w:p>
      <w:pPr>
        <w:pStyle w:val="ListBullet"/>
      </w:pPr>
      <w:r>
        <w:t>Alert angle: 'Candidate improved significantly? Get notified. Hire them before competitors.'</w:t>
      </w:r>
    </w:p>
    <w:p>
      <w:r>
        <w:rPr>
          <w:b/>
          <w:sz w:val="20"/>
        </w:rPr>
        <w:t>Why It Works:</w:t>
      </w:r>
    </w:p>
    <w:p>
      <w:pPr>
        <w:pStyle w:val="ListBullet"/>
      </w:pPr>
      <w:r>
        <w:t>Notifications enable proactive hiring of improving candidates.</w:t>
      </w:r>
    </w:p>
    <w:p>
      <w:r>
        <w:rPr>
          <w:b/>
          <w:sz w:val="20"/>
        </w:rPr>
        <w:t>Execution:</w:t>
      </w:r>
    </w:p>
    <w:p>
      <w:pPr>
        <w:pStyle w:val="ListBullet"/>
      </w:pPr>
      <w:r>
        <w:t>Alert system features, proactive hiring messaging</w:t>
      </w:r>
    </w:p>
    <w:p/>
    <w:p>
      <w:r>
        <w:rPr>
          <w:b/>
          <w:color w:val="0066CC"/>
          <w:sz w:val="24"/>
        </w:rPr>
        <w:t>Idea #13: "Reduce Bad Hires By Using Pools (Better Knowledge)" Quality Improvement</w:t>
      </w:r>
    </w:p>
    <w:p>
      <w:r>
        <w:rPr>
          <w:b/>
          <w:sz w:val="20"/>
        </w:rPr>
        <w:t>Positioning:</w:t>
      </w:r>
    </w:p>
    <w:p>
      <w:pPr>
        <w:pStyle w:val="ListBullet"/>
      </w:pPr>
      <w:r>
        <w:t>Quality angle: 'Know candidate history, behavior, multiple evaluations. Better hire decisions.'</w:t>
      </w:r>
    </w:p>
    <w:p>
      <w:r>
        <w:rPr>
          <w:b/>
          <w:sz w:val="20"/>
        </w:rPr>
        <w:t>Why It Works:</w:t>
      </w:r>
    </w:p>
    <w:p>
      <w:pPr>
        <w:pStyle w:val="ListBullet"/>
      </w:pPr>
      <w:r>
        <w:t>More candidate information = better decisions = fewer bad hires.</w:t>
      </w:r>
    </w:p>
    <w:p>
      <w:r>
        <w:rPr>
          <w:b/>
          <w:sz w:val="20"/>
        </w:rPr>
        <w:t>Execution:</w:t>
      </w:r>
    </w:p>
    <w:p>
      <w:pPr>
        <w:pStyle w:val="ListBullet"/>
      </w:pPr>
      <w:r>
        <w:t>Bad hire reduction metrics, quality improvement case studies</w:t>
      </w:r>
    </w:p>
    <w:p/>
    <w:p>
      <w:r>
        <w:rPr>
          <w:b/>
          <w:color w:val="0066CC"/>
          <w:sz w:val="24"/>
        </w:rPr>
        <w:t>Idea #14: "Multi-Skill Candidates. Hire For Multiple Roles." Talent Versatility</w:t>
      </w:r>
    </w:p>
    <w:p>
      <w:r>
        <w:rPr>
          <w:b/>
          <w:sz w:val="20"/>
        </w:rPr>
        <w:t>Positioning:</w:t>
      </w:r>
    </w:p>
    <w:p>
      <w:pPr>
        <w:pStyle w:val="ListBullet"/>
      </w:pPr>
      <w:r>
        <w:t>Versatility angle: 'Candidate fits 3 roles. Hire for highest priority. Use for others later.'</w:t>
      </w:r>
    </w:p>
    <w:p>
      <w:r>
        <w:rPr>
          <w:b/>
          <w:sz w:val="20"/>
        </w:rPr>
        <w:t>Why It Works:</w:t>
      </w:r>
    </w:p>
    <w:p>
      <w:pPr>
        <w:pStyle w:val="ListBullet"/>
      </w:pPr>
      <w:r>
        <w:t>Talented candidates are versatile. Pools enable multi-role utilization.</w:t>
      </w:r>
    </w:p>
    <w:p>
      <w:r>
        <w:rPr>
          <w:b/>
          <w:sz w:val="20"/>
        </w:rPr>
        <w:t>Execution:</w:t>
      </w:r>
    </w:p>
    <w:p>
      <w:pPr>
        <w:pStyle w:val="ListBullet"/>
      </w:pPr>
      <w:r>
        <w:t>Cross-role matching, versatility features, capability maximization</w:t>
      </w:r>
    </w:p>
    <w:p/>
    <w:p>
      <w:r>
        <w:rPr>
          <w:b/>
          <w:color w:val="0066CC"/>
          <w:sz w:val="24"/>
        </w:rPr>
        <w:t>Idea #15: "Talent Pools = Recurring Revenue Model." Business Model Positioning</w:t>
      </w:r>
    </w:p>
    <w:p>
      <w:r>
        <w:rPr>
          <w:b/>
          <w:sz w:val="20"/>
        </w:rPr>
        <w:t>Positioning:</w:t>
      </w:r>
    </w:p>
    <w:p>
      <w:pPr>
        <w:pStyle w:val="ListBullet"/>
      </w:pPr>
      <w:r>
        <w:t>Business angle: 'Build pool once. Reuse forever. Hiring becomes scalable business.'</w:t>
      </w:r>
    </w:p>
    <w:p>
      <w:r>
        <w:rPr>
          <w:b/>
          <w:sz w:val="20"/>
        </w:rPr>
        <w:t>Why It Works:</w:t>
      </w:r>
    </w:p>
    <w:p>
      <w:pPr>
        <w:pStyle w:val="ListBullet"/>
      </w:pPr>
      <w:r>
        <w:t>Recurring revenue model = sustainable, scalable growth.</w:t>
      </w:r>
    </w:p>
    <w:p>
      <w:r>
        <w:rPr>
          <w:b/>
          <w:sz w:val="20"/>
        </w:rPr>
        <w:t>Execution:</w:t>
      </w:r>
    </w:p>
    <w:p>
      <w:pPr>
        <w:pStyle w:val="ListBullet"/>
      </w:pPr>
      <w:r>
        <w:t>Recurring model messaging, business sustainability focus</w:t>
      </w:r>
    </w:p>
    <w:p/>
    <w:p>
      <w:r>
        <w:rPr>
          <w:b/>
          <w:color w:val="0066CC"/>
          <w:sz w:val="24"/>
        </w:rPr>
        <w:t>Idea #16: "Campus Hiring Pipelines. Convert to Permanent Pools." Graduate Hiring Leverage</w:t>
      </w:r>
    </w:p>
    <w:p>
      <w:r>
        <w:rPr>
          <w:b/>
          <w:sz w:val="20"/>
        </w:rPr>
        <w:t>Positioning:</w:t>
      </w:r>
    </w:p>
    <w:p>
      <w:pPr>
        <w:pStyle w:val="ListBullet"/>
      </w:pPr>
      <w:r>
        <w:t>Campus angle: 'Campus hiring runs twice yearly. Build pool of campus candidates, reuse.'</w:t>
      </w:r>
    </w:p>
    <w:p>
      <w:r>
        <w:rPr>
          <w:b/>
          <w:sz w:val="20"/>
        </w:rPr>
        <w:t>Why It Works:</w:t>
      </w:r>
    </w:p>
    <w:p>
      <w:pPr>
        <w:pStyle w:val="ListBullet"/>
      </w:pPr>
      <w:r>
        <w:t>Campus hiring repeats. Pools capture and organize recurring candidates.</w:t>
      </w:r>
    </w:p>
    <w:p>
      <w:r>
        <w:rPr>
          <w:b/>
          <w:sz w:val="20"/>
        </w:rPr>
        <w:t>Execution:</w:t>
      </w:r>
    </w:p>
    <w:p>
      <w:pPr>
        <w:pStyle w:val="ListBullet"/>
      </w:pPr>
      <w:r>
        <w:t>Campus hiring case studies, graduate pool management</w:t>
      </w:r>
    </w:p>
    <w:p/>
    <w:p>
      <w:r>
        <w:rPr>
          <w:b/>
          <w:color w:val="0066CC"/>
          <w:sz w:val="24"/>
        </w:rPr>
        <w:t>Idea #17: "Internship Pools Convert to Entry-Level Hires." Pipeline Efficiency</w:t>
      </w:r>
    </w:p>
    <w:p>
      <w:r>
        <w:rPr>
          <w:b/>
          <w:sz w:val="20"/>
        </w:rPr>
        <w:t>Positioning:</w:t>
      </w:r>
    </w:p>
    <w:p>
      <w:pPr>
        <w:pStyle w:val="ListBullet"/>
      </w:pPr>
      <w:r>
        <w:t>Pipeline angle: 'Interns become full-time. Track them, hire best into permanent roles.'</w:t>
      </w:r>
    </w:p>
    <w:p>
      <w:r>
        <w:rPr>
          <w:b/>
          <w:sz w:val="20"/>
        </w:rPr>
        <w:t>Why It Works:</w:t>
      </w:r>
    </w:p>
    <w:p>
      <w:pPr>
        <w:pStyle w:val="ListBullet"/>
      </w:pPr>
      <w:r>
        <w:t>Internship-to-FTE conversion is natural pipeline. Pools enable tracking.</w:t>
      </w:r>
    </w:p>
    <w:p>
      <w:r>
        <w:rPr>
          <w:b/>
          <w:sz w:val="20"/>
        </w:rPr>
        <w:t>Execution:</w:t>
      </w:r>
    </w:p>
    <w:p>
      <w:pPr>
        <w:pStyle w:val="ListBullet"/>
      </w:pPr>
      <w:r>
        <w:t>Internship pipeline case studies, conversion optimization</w:t>
      </w:r>
    </w:p>
    <w:p/>
    <w:p>
      <w:r>
        <w:rPr>
          <w:b/>
          <w:color w:val="0066CC"/>
          <w:sz w:val="24"/>
        </w:rPr>
        <w:t>Idea #18: "Freelancer &amp; Contract Pools. Build Bench Without Payroll." Flexible Workforce</w:t>
      </w:r>
    </w:p>
    <w:p>
      <w:r>
        <w:rPr>
          <w:b/>
          <w:sz w:val="20"/>
        </w:rPr>
        <w:t>Positioning:</w:t>
      </w:r>
    </w:p>
    <w:p>
      <w:pPr>
        <w:pStyle w:val="ListBullet"/>
      </w:pPr>
      <w:r>
        <w:t>Flexibility angle: 'Build freelancer pools for on-demand hiring without payroll costs.'</w:t>
      </w:r>
    </w:p>
    <w:p>
      <w:r>
        <w:rPr>
          <w:b/>
          <w:sz w:val="20"/>
        </w:rPr>
        <w:t>Why It Works:</w:t>
      </w:r>
    </w:p>
    <w:p>
      <w:pPr>
        <w:pStyle w:val="ListBullet"/>
      </w:pPr>
      <w:r>
        <w:t>Flexible workforce is growing. Pools enable contract talent management.</w:t>
      </w:r>
    </w:p>
    <w:p>
      <w:r>
        <w:rPr>
          <w:b/>
          <w:sz w:val="20"/>
        </w:rPr>
        <w:t>Execution:</w:t>
      </w:r>
    </w:p>
    <w:p>
      <w:pPr>
        <w:pStyle w:val="ListBullet"/>
      </w:pPr>
      <w:r>
        <w:t>Flexible workforce features, contract hiring case studies</w:t>
      </w:r>
    </w:p>
    <w:p/>
    <w:p>
      <w:r>
        <w:rPr>
          <w:b/>
          <w:color w:val="0066CC"/>
          <w:sz w:val="24"/>
        </w:rPr>
        <w:t>Idea #19: "Re-Engagement Campaigns. Activate Old Pool Candidates." Relationship Reactivation</w:t>
      </w:r>
    </w:p>
    <w:p>
      <w:r>
        <w:rPr>
          <w:b/>
          <w:sz w:val="20"/>
        </w:rPr>
        <w:t>Positioning:</w:t>
      </w:r>
    </w:p>
    <w:p>
      <w:pPr>
        <w:pStyle w:val="ListBullet"/>
      </w:pPr>
      <w:r>
        <w:t>Reactivation angle: 'Old pool getting stale? Re-engage, refresh, revitalize relationships.'</w:t>
      </w:r>
    </w:p>
    <w:p>
      <w:r>
        <w:rPr>
          <w:b/>
          <w:sz w:val="20"/>
        </w:rPr>
        <w:t>Why It Works:</w:t>
      </w:r>
    </w:p>
    <w:p>
      <w:pPr>
        <w:pStyle w:val="ListBullet"/>
      </w:pPr>
      <w:r>
        <w:t>Maintaining relationships requires effort. Automated campaigns enable it.</w:t>
      </w:r>
    </w:p>
    <w:p>
      <w:r>
        <w:rPr>
          <w:b/>
          <w:sz w:val="20"/>
        </w:rPr>
        <w:t>Execution:</w:t>
      </w:r>
    </w:p>
    <w:p>
      <w:pPr>
        <w:pStyle w:val="ListBullet"/>
      </w:pPr>
      <w:r>
        <w:t>Campaign features, relationship maintenance case studies</w:t>
      </w:r>
    </w:p>
    <w:p/>
    <w:p>
      <w:r>
        <w:rPr>
          <w:b/>
          <w:color w:val="0066CC"/>
          <w:sz w:val="24"/>
        </w:rPr>
        <w:t>Idea #20: "Talent Pool Analytics. See What Works." Data-Driven Hiring Strategy</w:t>
      </w:r>
    </w:p>
    <w:p>
      <w:r>
        <w:rPr>
          <w:b/>
          <w:sz w:val="20"/>
        </w:rPr>
        <w:t>Positioning:</w:t>
      </w:r>
    </w:p>
    <w:p>
      <w:pPr>
        <w:pStyle w:val="ListBullet"/>
      </w:pPr>
      <w:r>
        <w:t>Analytics angle: 'Which pools convert best? Which skills most hirable? Analytics show patterns.'</w:t>
      </w:r>
    </w:p>
    <w:p>
      <w:r>
        <w:rPr>
          <w:b/>
          <w:sz w:val="20"/>
        </w:rPr>
        <w:t>Why It Works:</w:t>
      </w:r>
    </w:p>
    <w:p>
      <w:pPr>
        <w:pStyle w:val="ListBullet"/>
      </w:pPr>
      <w:r>
        <w:t>Data enables optimization. Pool analytics improve hiring strategy.</w:t>
      </w:r>
    </w:p>
    <w:p>
      <w:r>
        <w:rPr>
          <w:b/>
          <w:sz w:val="20"/>
        </w:rPr>
        <w:t>Execution:</w:t>
      </w:r>
    </w:p>
    <w:p>
      <w:pPr>
        <w:pStyle w:val="ListBullet"/>
      </w:pPr>
      <w:r>
        <w:t>Analytics dashboards, pattern discovery emphasis</w:t>
      </w:r>
    </w:p>
    <w:p/>
    <w:p>
      <w:r>
        <w:rPr>
          <w:b/>
          <w:color w:val="0066CC"/>
          <w:sz w:val="24"/>
        </w:rPr>
        <w:t>Idea #21: "Build Pools By Skill Ecosystem. Think Like Market." Skill-Based Organization</w:t>
      </w:r>
    </w:p>
    <w:p>
      <w:r>
        <w:rPr>
          <w:b/>
          <w:sz w:val="20"/>
        </w:rPr>
        <w:t>Positioning:</w:t>
      </w:r>
    </w:p>
    <w:p>
      <w:pPr>
        <w:pStyle w:val="ListBullet"/>
      </w:pPr>
      <w:r>
        <w:t>Market angle: 'Organize pools by skill ecosystem (Python, Data Science, Cloud). Market-aligned.'</w:t>
      </w:r>
    </w:p>
    <w:p>
      <w:r>
        <w:rPr>
          <w:b/>
          <w:sz w:val="20"/>
        </w:rPr>
        <w:t>Why It Works:</w:t>
      </w:r>
    </w:p>
    <w:p>
      <w:pPr>
        <w:pStyle w:val="ListBullet"/>
      </w:pPr>
      <w:r>
        <w:t>Market organization = easier navigation, faster discovery.</w:t>
      </w:r>
    </w:p>
    <w:p>
      <w:r>
        <w:rPr>
          <w:b/>
          <w:sz w:val="20"/>
        </w:rPr>
        <w:t>Execution:</w:t>
      </w:r>
    </w:p>
    <w:p>
      <w:pPr>
        <w:pStyle w:val="ListBullet"/>
      </w:pPr>
      <w:r>
        <w:t>Skill ecosystem organization, market alignment messaging</w:t>
      </w:r>
    </w:p>
    <w:p/>
    <w:p>
      <w:r>
        <w:rPr>
          <w:b/>
          <w:color w:val="0066CC"/>
          <w:sz w:val="24"/>
        </w:rPr>
        <w:t>Idea #22: "Diversity Pools. Systematic Approach to Inclusive Hiring." DEI Systematic Approach</w:t>
      </w:r>
    </w:p>
    <w:p>
      <w:r>
        <w:rPr>
          <w:b/>
          <w:sz w:val="20"/>
        </w:rPr>
        <w:t>Positioning:</w:t>
      </w:r>
    </w:p>
    <w:p>
      <w:pPr>
        <w:pStyle w:val="ListBullet"/>
      </w:pPr>
      <w:r>
        <w:t>Diversity angle: 'Build women, minority founder pools systematically. Enable consistent DEI hiring.'</w:t>
      </w:r>
    </w:p>
    <w:p>
      <w:r>
        <w:rPr>
          <w:b/>
          <w:sz w:val="20"/>
        </w:rPr>
        <w:t>Why It Works:</w:t>
      </w:r>
    </w:p>
    <w:p>
      <w:pPr>
        <w:pStyle w:val="ListBullet"/>
      </w:pPr>
      <w:r>
        <w:t>Pools enable systematic diversity. DEI becomes process, not sporadic.</w:t>
      </w:r>
    </w:p>
    <w:p>
      <w:r>
        <w:rPr>
          <w:b/>
          <w:sz w:val="20"/>
        </w:rPr>
        <w:t>Execution:</w:t>
      </w:r>
    </w:p>
    <w:p>
      <w:pPr>
        <w:pStyle w:val="ListBullet"/>
      </w:pPr>
      <w:r>
        <w:t>Diversity pool features, systematic DEI messaging</w:t>
      </w:r>
    </w:p>
    <w:p/>
    <w:p>
      <w:r>
        <w:rPr>
          <w:b/>
          <w:color w:val="0066CC"/>
          <w:sz w:val="24"/>
        </w:rPr>
        <w:t>Idea #23: "Leadership Pipelines. Identify Future Leaders Today." Succession Planning</w:t>
      </w:r>
    </w:p>
    <w:p>
      <w:r>
        <w:rPr>
          <w:b/>
          <w:sz w:val="20"/>
        </w:rPr>
        <w:t>Positioning:</w:t>
      </w:r>
    </w:p>
    <w:p>
      <w:pPr>
        <w:pStyle w:val="ListBullet"/>
      </w:pPr>
      <w:r>
        <w:t>Leadership angle: 'Track high-potential candidates. Build leadership pipeline for future.'</w:t>
      </w:r>
    </w:p>
    <w:p>
      <w:r>
        <w:rPr>
          <w:b/>
          <w:sz w:val="20"/>
        </w:rPr>
        <w:t>Why It Works:</w:t>
      </w:r>
    </w:p>
    <w:p>
      <w:pPr>
        <w:pStyle w:val="ListBullet"/>
      </w:pPr>
      <w:r>
        <w:t>Succession planning requires talent tracking. Pools enable this.</w:t>
      </w:r>
    </w:p>
    <w:p>
      <w:r>
        <w:rPr>
          <w:b/>
          <w:sz w:val="20"/>
        </w:rPr>
        <w:t>Execution:</w:t>
      </w:r>
    </w:p>
    <w:p>
      <w:pPr>
        <w:pStyle w:val="ListBullet"/>
      </w:pPr>
      <w:r>
        <w:t>Leadership pipeline case studies, succession planning features</w:t>
      </w:r>
    </w:p>
    <w:p/>
    <w:p>
      <w:r>
        <w:rPr>
          <w:b/>
          <w:color w:val="0066CC"/>
          <w:sz w:val="24"/>
        </w:rPr>
        <w:t>Idea #24: "Competitive Intelligence Through Talent Pools." Market Insights</w:t>
      </w:r>
    </w:p>
    <w:p>
      <w:r>
        <w:rPr>
          <w:b/>
          <w:sz w:val="20"/>
        </w:rPr>
        <w:t>Positioning:</w:t>
      </w:r>
    </w:p>
    <w:p>
      <w:pPr>
        <w:pStyle w:val="ListBullet"/>
      </w:pPr>
      <w:r>
        <w:t>Intelligence angle: 'Pool shows competitor employees, their skills, when available. Market intel.'</w:t>
      </w:r>
    </w:p>
    <w:p>
      <w:r>
        <w:rPr>
          <w:b/>
          <w:sz w:val="20"/>
        </w:rPr>
        <w:t>Why It Works:</w:t>
      </w:r>
    </w:p>
    <w:p>
      <w:pPr>
        <w:pStyle w:val="ListBullet"/>
      </w:pPr>
      <w:r>
        <w:t>Talent pool = competitive intelligence source. Know talent landscape.</w:t>
      </w:r>
    </w:p>
    <w:p>
      <w:r>
        <w:rPr>
          <w:b/>
          <w:sz w:val="20"/>
        </w:rPr>
        <w:t>Execution:</w:t>
      </w:r>
    </w:p>
    <w:p>
      <w:pPr>
        <w:pStyle w:val="ListBullet"/>
      </w:pPr>
      <w:r>
        <w:t>Market insights features, competitive positioning</w:t>
      </w:r>
    </w:p>
    <w:p/>
    <w:p>
      <w:r>
        <w:rPr>
          <w:b/>
          <w:color w:val="0066CC"/>
          <w:sz w:val="24"/>
        </w:rPr>
        <w:t>Idea #25: "Outsourcing Vendor Pools. Manage Third-Party Hiring." Vendor Management</w:t>
      </w:r>
    </w:p>
    <w:p>
      <w:r>
        <w:rPr>
          <w:b/>
          <w:sz w:val="20"/>
        </w:rPr>
        <w:t>Positioning:</w:t>
      </w:r>
    </w:p>
    <w:p>
      <w:pPr>
        <w:pStyle w:val="ListBullet"/>
      </w:pPr>
      <w:r>
        <w:t>Vendor angle: 'Manage vendor/outsourcing talent pools alongside internal pools.'</w:t>
      </w:r>
    </w:p>
    <w:p>
      <w:r>
        <w:rPr>
          <w:b/>
          <w:sz w:val="20"/>
        </w:rPr>
        <w:t>Why It Works:</w:t>
      </w:r>
    </w:p>
    <w:p>
      <w:pPr>
        <w:pStyle w:val="ListBullet"/>
      </w:pPr>
      <w:r>
        <w:t>Outsourcing is common. Managing vendor talent = efficiency gain.</w:t>
      </w:r>
    </w:p>
    <w:p>
      <w:r>
        <w:rPr>
          <w:b/>
          <w:sz w:val="20"/>
        </w:rPr>
        <w:t>Execution:</w:t>
      </w:r>
    </w:p>
    <w:p>
      <w:pPr>
        <w:pStyle w:val="ListBullet"/>
      </w:pPr>
      <w:r>
        <w:t>Vendor management features, third-party hiring coordination</w:t>
      </w:r>
    </w:p>
    <w:p/>
    <w:p>
      <w:r>
        <w:rPr>
          <w:b/>
          <w:color w:val="0066CC"/>
          <w:sz w:val="24"/>
        </w:rPr>
        <w:t>Idea #26: "Tier-2 City Talent Pools. Access Cheaper Talent Systematically." Geographic Arbitrage</w:t>
      </w:r>
    </w:p>
    <w:p>
      <w:r>
        <w:rPr>
          <w:b/>
          <w:sz w:val="20"/>
        </w:rPr>
        <w:t>Positioning:</w:t>
      </w:r>
    </w:p>
    <w:p>
      <w:pPr>
        <w:pStyle w:val="ListBullet"/>
      </w:pPr>
      <w:r>
        <w:t>Cost angle: 'Build tier-2 city pools. Hire equivalent talent at 30% lower cost.'</w:t>
      </w:r>
    </w:p>
    <w:p>
      <w:r>
        <w:rPr>
          <w:b/>
          <w:sz w:val="20"/>
        </w:rPr>
        <w:t>Why It Works:</w:t>
      </w:r>
    </w:p>
    <w:p>
      <w:pPr>
        <w:pStyle w:val="ListBullet"/>
      </w:pPr>
      <w:r>
        <w:t>Geographic arbitrage is powerful. Pools enable systematic access.</w:t>
      </w:r>
    </w:p>
    <w:p>
      <w:r>
        <w:rPr>
          <w:b/>
          <w:sz w:val="20"/>
        </w:rPr>
        <w:t>Execution:</w:t>
      </w:r>
    </w:p>
    <w:p>
      <w:pPr>
        <w:pStyle w:val="ListBullet"/>
      </w:pPr>
      <w:r>
        <w:t>Geographic talent sourcing, cost savings by region</w:t>
      </w:r>
    </w:p>
    <w:p/>
    <w:p>
      <w:r>
        <w:rPr>
          <w:b/>
          <w:color w:val="0066CC"/>
          <w:sz w:val="24"/>
        </w:rPr>
        <w:t>Idea #27: "Referral Program Pools. Organize Employee Referrals." Internal Sourcing Leverage</w:t>
      </w:r>
    </w:p>
    <w:p>
      <w:r>
        <w:rPr>
          <w:b/>
          <w:sz w:val="20"/>
        </w:rPr>
        <w:t>Positioning:</w:t>
      </w:r>
    </w:p>
    <w:p>
      <w:pPr>
        <w:pStyle w:val="ListBullet"/>
      </w:pPr>
      <w:r>
        <w:t>Referral angle: 'Organize employee referrals into structured pools. Track, organize, reuse.'</w:t>
      </w:r>
    </w:p>
    <w:p>
      <w:r>
        <w:rPr>
          <w:b/>
          <w:sz w:val="20"/>
        </w:rPr>
        <w:t>Why It Works:</w:t>
      </w:r>
    </w:p>
    <w:p>
      <w:pPr>
        <w:pStyle w:val="ListBullet"/>
      </w:pPr>
      <w:r>
        <w:t>Referrals are best source. Pools organize them systematically.</w:t>
      </w:r>
    </w:p>
    <w:p>
      <w:r>
        <w:rPr>
          <w:b/>
          <w:sz w:val="20"/>
        </w:rPr>
        <w:t>Execution:</w:t>
      </w:r>
    </w:p>
    <w:p>
      <w:pPr>
        <w:pStyle w:val="ListBullet"/>
      </w:pPr>
      <w:r>
        <w:t>Referral program integration, employee referral pools</w:t>
      </w:r>
    </w:p>
    <w:p/>
    <w:p>
      <w:r>
        <w:rPr>
          <w:b/>
          <w:color w:val="0066CC"/>
          <w:sz w:val="24"/>
        </w:rPr>
        <w:t>Idea #28: "Startup Talent Pools. Build Founder/Early-Stage Talent Banks." Innovation Talent</w:t>
      </w:r>
    </w:p>
    <w:p>
      <w:r>
        <w:rPr>
          <w:b/>
          <w:sz w:val="20"/>
        </w:rPr>
        <w:t>Positioning:</w:t>
      </w:r>
    </w:p>
    <w:p>
      <w:pPr>
        <w:pStyle w:val="ListBullet"/>
      </w:pPr>
      <w:r>
        <w:t>Startup angle: 'Build pools of startup founders, builders. Access entrepreneurial talent.'</w:t>
      </w:r>
    </w:p>
    <w:p>
      <w:r>
        <w:rPr>
          <w:b/>
          <w:sz w:val="20"/>
        </w:rPr>
        <w:t>Why It Works:</w:t>
      </w:r>
    </w:p>
    <w:p>
      <w:pPr>
        <w:pStyle w:val="ListBullet"/>
      </w:pPr>
      <w:r>
        <w:t>Startup talent is valuable. Pools enable systematic access.</w:t>
      </w:r>
    </w:p>
    <w:p>
      <w:r>
        <w:rPr>
          <w:b/>
          <w:sz w:val="20"/>
        </w:rPr>
        <w:t>Execution:</w:t>
      </w:r>
    </w:p>
    <w:p>
      <w:pPr>
        <w:pStyle w:val="ListBullet"/>
      </w:pPr>
      <w:r>
        <w:t>Startup talent sourcing, founder pool features</w:t>
      </w:r>
    </w:p>
    <w:p/>
    <w:p>
      <w:r>
        <w:rPr>
          <w:b/>
          <w:color w:val="0066CC"/>
          <w:sz w:val="24"/>
        </w:rPr>
        <w:t>Idea #29: "Mobile Talent Pools. Access Professionals Relocating." Talent Mobility</w:t>
      </w:r>
    </w:p>
    <w:p>
      <w:r>
        <w:rPr>
          <w:b/>
          <w:sz w:val="20"/>
        </w:rPr>
        <w:t>Positioning:</w:t>
      </w:r>
    </w:p>
    <w:p>
      <w:pPr>
        <w:pStyle w:val="ListBullet"/>
      </w:pPr>
      <w:r>
        <w:t>Mobility angle: 'Professionals moving cities/countries? Capture them. Hire when available.'</w:t>
      </w:r>
    </w:p>
    <w:p>
      <w:r>
        <w:rPr>
          <w:b/>
          <w:sz w:val="20"/>
        </w:rPr>
        <w:t>Why It Works:</w:t>
      </w:r>
    </w:p>
    <w:p>
      <w:pPr>
        <w:pStyle w:val="ListBullet"/>
      </w:pPr>
      <w:r>
        <w:t>Talent mobility happens. Pools capture relocating talent.</w:t>
      </w:r>
    </w:p>
    <w:p>
      <w:r>
        <w:rPr>
          <w:b/>
          <w:sz w:val="20"/>
        </w:rPr>
        <w:t>Execution:</w:t>
      </w:r>
    </w:p>
    <w:p>
      <w:pPr>
        <w:pStyle w:val="ListBullet"/>
      </w:pPr>
      <w:r>
        <w:t>Location-based pool features, mobility tracking</w:t>
      </w:r>
    </w:p>
    <w:p/>
    <w:p>
      <w:r>
        <w:rPr>
          <w:b/>
          <w:color w:val="0066CC"/>
          <w:sz w:val="24"/>
        </w:rPr>
        <w:t>Idea #30: "Own Your Talent Destiny. Build Pools Before You Need Them." Strategic Advantage</w:t>
      </w:r>
    </w:p>
    <w:p>
      <w:r>
        <w:rPr>
          <w:b/>
          <w:sz w:val="20"/>
        </w:rPr>
        <w:t>Positioning:</w:t>
      </w:r>
    </w:p>
    <w:p>
      <w:pPr>
        <w:pStyle w:val="ListBullet"/>
      </w:pPr>
      <w:r>
        <w:t>Strategy angle: 'Best companies build pools in advance. When role opens, hire in days not months.'</w:t>
      </w:r>
    </w:p>
    <w:p>
      <w:r>
        <w:rPr>
          <w:b/>
          <w:sz w:val="20"/>
        </w:rPr>
        <w:t>Why It Works:</w:t>
      </w:r>
    </w:p>
    <w:p>
      <w:pPr>
        <w:pStyle w:val="ListBullet"/>
      </w:pPr>
      <w:r>
        <w:t>Proactive pool building = strategic competitive advantage.</w:t>
      </w:r>
    </w:p>
    <w:p>
      <w:r>
        <w:rPr>
          <w:b/>
          <w:sz w:val="20"/>
        </w:rPr>
        <w:t>Execution:</w:t>
      </w:r>
    </w:p>
    <w:p>
      <w:pPr>
        <w:pStyle w:val="ListBullet"/>
      </w:pPr>
      <w:r>
        <w:t>Strategic positioning, proactive hiring messaging, market leadership</w:t>
      </w:r>
    </w:p>
    <w:p/>
    <w:p>
      <w:r>
        <w:br w:type="page"/>
      </w:r>
    </w:p>
    <w:p>
      <w:pPr>
        <w:pStyle w:val="Heading1"/>
        <w:jc w:val="left"/>
      </w:pPr>
      <w:r>
        <w:t>4. IMPLEMENTATION ROADMAP</w:t>
      </w:r>
    </w:p>
    <w:p>
      <w:pPr>
        <w:spacing w:before="240"/>
      </w:pPr>
      <w:r>
        <w:t>PHASE 1 (Weeks 1-4): Foundation &amp; Quick Wins</w:t>
      </w:r>
    </w:p>
    <w:p>
      <w:r>
        <w:t>─────────────────────────────────────</w:t>
      </w:r>
    </w:p>
    <w:p>
      <w:pPr>
        <w:ind w:left="360"/>
      </w:pPr>
      <w:r>
        <w:t>• Launch 'Hire 70% Faster Using Talent Pools' LinkedIn campaign</w:t>
      </w:r>
    </w:p>
    <w:p>
      <w:pPr>
        <w:ind w:left="360"/>
      </w:pPr>
      <w:r>
        <w:t>• Create 'Agency Fee Savings Calculator' (show ₹50L+ annual savings)</w:t>
      </w:r>
    </w:p>
    <w:p>
      <w:pPr>
        <w:ind w:left="360"/>
      </w:pPr>
      <w:r>
        <w:t>• Publish case study: 'How Company X Reduced Hiring Time 70% With Pools'</w:t>
      </w:r>
    </w:p>
    <w:p>
      <w:pPr>
        <w:ind w:left="360"/>
      </w:pPr>
      <w:r>
        <w:t>• Begin outreach to 50 HR/TA leaders managing recurring hiring</w:t>
      </w:r>
    </w:p>
    <w:p>
      <w:pPr>
        <w:ind w:left="360"/>
      </w:pPr>
      <w:r>
        <w:t>• Develop talent pool setup templates (by role type)</w:t>
      </w:r>
    </w:p>
    <w:p>
      <w:pPr>
        <w:ind w:left="360"/>
      </w:pPr>
      <w:r>
        <w:t>• Launch recruiter webinar: 'Build Your Own Talent Database'</w:t>
      </w:r>
    </w:p>
    <w:p>
      <w:pPr>
        <w:spacing w:before="240"/>
      </w:pPr>
      <w:r>
        <w:t>PHASE 2 (Weeks 5-12): Community &amp; Vertical Focus</w:t>
      </w:r>
    </w:p>
    <w:p>
      <w:r>
        <w:t>──────────────────────────────────────────────</w:t>
      </w:r>
    </w:p>
    <w:p>
      <w:pPr>
        <w:ind w:left="360"/>
      </w:pPr>
      <w:r>
        <w:t>• Build recruiter community focused on talent pool best practices</w:t>
      </w:r>
    </w:p>
    <w:p>
      <w:pPr>
        <w:ind w:left="360"/>
      </w:pPr>
      <w:r>
        <w:t>• Create industry-specific pool templates (Tech, Finance, Sales, Operations)</w:t>
      </w:r>
    </w:p>
    <w:p>
      <w:pPr>
        <w:ind w:left="360"/>
      </w:pPr>
      <w:r>
        <w:t>• Publish 'Talent Pool ROI &amp; Cost Reduction' research report</w:t>
      </w:r>
    </w:p>
    <w:p>
      <w:pPr>
        <w:ind w:left="360"/>
      </w:pPr>
      <w:r>
        <w:t>• Launch 'Pool Builder Champion' recruiter program (incentivized advocates)</w:t>
      </w:r>
    </w:p>
    <w:p>
      <w:pPr>
        <w:ind w:left="360"/>
      </w:pPr>
      <w:r>
        <w:t>• Roll out 'Candidate Evolution Tracking' feature with notifications</w:t>
      </w:r>
    </w:p>
    <w:p>
      <w:pPr>
        <w:ind w:left="360"/>
      </w:pPr>
      <w:r>
        <w:t>• Begin campus/internship hiring team targeting</w:t>
      </w:r>
    </w:p>
    <w:p>
      <w:pPr>
        <w:spacing w:before="240"/>
      </w:pPr>
      <w:r>
        <w:t>PHASE 3 (Weeks 13-24): Enterprise &amp; Scale</w:t>
      </w:r>
    </w:p>
    <w:p>
      <w:r>
        <w:t>────────────────────────────────────────</w:t>
      </w:r>
    </w:p>
    <w:p>
      <w:pPr>
        <w:ind w:left="360"/>
      </w:pPr>
      <w:r>
        <w:t>• Enterprise sales push: 'Replace agencies. Own your talent. Save ₹50L+/year.'</w:t>
      </w:r>
    </w:p>
    <w:p>
      <w:pPr>
        <w:ind w:left="360"/>
      </w:pPr>
      <w:r>
        <w:t>• Publish 'Hiring Sustainability Through Talent Pools' benchmarking report</w:t>
      </w:r>
    </w:p>
    <w:p>
      <w:pPr>
        <w:ind w:left="360"/>
      </w:pPr>
      <w:r>
        <w:t>• Launch 'Diversity Pool Management' feature for systematic DEI</w:t>
      </w:r>
    </w:p>
    <w:p>
      <w:pPr>
        <w:ind w:left="360"/>
      </w:pPr>
      <w:r>
        <w:t>• Partner with 3-5 leading employer branding platforms</w:t>
      </w:r>
    </w:p>
    <w:p>
      <w:pPr>
        <w:ind w:left="360"/>
      </w:pPr>
      <w:r>
        <w:t>• Create 'Talent Pool Intelligence' certification for HR teams</w:t>
      </w:r>
    </w:p>
    <w:p>
      <w:pPr>
        <w:ind w:left="360"/>
      </w:pPr>
      <w:r>
        <w:t>• Conference sponsorships: NASSCOM, SHRM, HR tech events</w:t>
      </w:r>
    </w:p>
    <w:p>
      <w:pPr>
        <w:spacing w:before="240"/>
      </w:pPr>
      <w:r>
        <w:t>PHASE 4 (Months 6-12): Market Leadership &amp; Thought Leadership</w:t>
      </w:r>
    </w:p>
    <w:p>
      <w:r>
        <w:t>──────────────────────────────────────────────────────────────</w:t>
      </w:r>
    </w:p>
    <w:p>
      <w:pPr>
        <w:ind w:left="360"/>
      </w:pPr>
      <w:r>
        <w:t>• Media blitz: 'Why Indian Companies Must Own Talent Pools'</w:t>
      </w:r>
    </w:p>
    <w:p>
      <w:pPr>
        <w:ind w:left="360"/>
      </w:pPr>
      <w:r>
        <w:t>• Launch 'Talent Intelligence Platform' (comprehensive pool management)</w:t>
      </w:r>
    </w:p>
    <w:p>
      <w:pPr>
        <w:ind w:left="360"/>
      </w:pPr>
      <w:r>
        <w:t>• Publish quarterly 'State of Talent Pool Management in India' report</w:t>
      </w:r>
    </w:p>
    <w:p>
      <w:pPr>
        <w:ind w:left="360"/>
      </w:pPr>
      <w:r>
        <w:t>• Build 'Sustainable Hiring' thought leadership presence</w:t>
      </w:r>
    </w:p>
    <w:p>
      <w:pPr>
        <w:ind w:left="360"/>
      </w:pPr>
      <w:r>
        <w:t>• Establish as standard for talent pool management &amp; recurring hiring</w:t>
      </w:r>
    </w:p>
    <w:p>
      <w:pPr>
        <w:ind w:left="360"/>
      </w:pPr>
      <w:r>
        <w:t>• Regional expansion: Industry-specific pool ecosystems</w:t>
      </w:r>
    </w:p>
    <w:p/>
    <w:p>
      <w:pPr>
        <w:pStyle w:val="Heading1"/>
        <w:jc w:val="left"/>
      </w:pPr>
      <w:r>
        <w:t>5. SUCCESS METRICS &amp; KPIs</w:t>
      </w:r>
    </w:p>
    <w:p>
      <w:r>
        <w:t>Track these metrics to measure organic growth momentum:</w:t>
        <w:br/>
        <w:br/>
        <w:t>1. TALENT POOL ADOPTION METRICS</w:t>
        <w:br/>
        <w:t xml:space="preserve">   • Active talent pools created (target: 10,000 pools by 6 months)</w:t>
        <w:br/>
        <w:t xml:space="preserve">   • Candidates in pools (target: 500,000+ pooled candidates)</w:t>
        <w:br/>
        <w:t xml:space="preserve">   • Average pool size (target: 50+ candidates per pool)</w:t>
        <w:br/>
        <w:t xml:space="preserve">   • Pool engagement rate (target: 60%+ pools actively managed)</w:t>
        <w:br/>
        <w:br/>
        <w:t>2. HIRING EFFICIENCY METRICS</w:t>
        <w:br/>
        <w:t xml:space="preserve">   • Hiring time reduction using pools (target: 70% faster)</w:t>
        <w:br/>
        <w:t xml:space="preserve">   • Percentage of hires from pools vs. new sourcing (target: 50%+ from pools)</w:t>
        <w:br/>
        <w:t xml:space="preserve">   • Cost-per-hire reduction (target: 40-50% lower)</w:t>
        <w:br/>
        <w:t xml:space="preserve">   • Agency fee reduction (target: ₹50L+ savings annually)</w:t>
        <w:br/>
        <w:br/>
        <w:t>3. QUALITY &amp; OUTCOME METRICS</w:t>
        <w:br/>
        <w:t xml:space="preserve">   • Pool candidate hire quality (target: 80%+ hiring manager satisfaction)</w:t>
        <w:br/>
        <w:t xml:space="preserve">   • Bad hire reduction from pool hires (target: 50% fewer bad hires)</w:t>
        <w:br/>
        <w:t xml:space="preserve">   • Pool candidate retention (target: 85%+ 12-month retention)</w:t>
        <w:br/>
        <w:t xml:space="preserve">   • Candidate conversion rate from pool (target: 40-50% interview-to-hire)</w:t>
        <w:br/>
        <w:br/>
        <w:t>4. ENGAGEMENT &amp; RELATIONSHIP METRICS</w:t>
        <w:br/>
        <w:t xml:space="preserve">   • Candidate engagement in pools (target: 40%+ actively engaged)</w:t>
        <w:br/>
        <w:t xml:space="preserve">   • Re-engagement campaign response (target: 30% response rate)</w:t>
        <w:br/>
        <w:t xml:space="preserve">   • Candidate skill evolution tracking (target: 70% with updated profiles)</w:t>
        <w:br/>
        <w:t xml:space="preserve">   • Recruiter pool management activity (target: 50%+ weekly management)</w:t>
        <w:br/>
        <w:br/>
        <w:t>5. PLATFORM HEALTH METRICS</w:t>
        <w:br/>
        <w:t xml:space="preserve">   • Recruiter NPS (Net Promoter Score, target: 55+)</w:t>
        <w:br/>
        <w:t xml:space="preserve">   • Hiring manager satisfaction (target: 4.3+/5.0)</w:t>
        <w:br/>
        <w:t xml:space="preserve">   • Platform retention rate (target: &lt;3%/month churn)</w:t>
        <w:br/>
        <w:t xml:space="preserve">   • Organic acquisition rate (target: 50%+ new users from word-of-mouth)</w:t>
      </w:r>
    </w:p>
    <w:p/>
    <w:p>
      <w:pPr>
        <w:pStyle w:val="Heading1"/>
        <w:jc w:val="left"/>
      </w:pPr>
      <w:r>
        <w:t>6. MESSAGING FRAMEWORK FOR DIFFERENT RECRUITER PERSONAS</w:t>
      </w:r>
    </w:p>
    <w:p>
      <w:r>
        <w:rPr>
          <w:b/>
          <w:color w:val="0066CC"/>
          <w:sz w:val="22"/>
        </w:rPr>
        <w:t>Persona: Corporate TA Leader (Recurring High-Volume Hiring)</w:t>
      </w:r>
    </w:p>
    <w:p>
      <w:pPr>
        <w:pStyle w:val="ListBullet"/>
      </w:pPr>
      <w:r>
        <w:t>Pain Points: Repetitive hiring for same roles, agency costs, recruiter burnout, process inefficiency</w:t>
      </w:r>
    </w:p>
    <w:p>
      <w:pPr>
        <w:pStyle w:val="ListBullet"/>
      </w:pPr>
      <w:r>
        <w:t>Key Message: 'Build pools once, hire 10X from them. 70% faster. 50% cheaper. Sustainable hiring.'</w:t>
      </w:r>
    </w:p>
    <w:p>
      <w:pPr>
        <w:pStyle w:val="ListBullet"/>
      </w:pPr>
      <w:r>
        <w:t>Channels: LinkedIn TA targeting, HR conferences, corporate talent acquisition webinars</w:t>
      </w:r>
    </w:p>
    <w:p/>
    <w:p>
      <w:r>
        <w:rPr>
          <w:b/>
          <w:color w:val="0066CC"/>
          <w:sz w:val="22"/>
        </w:rPr>
        <w:t>Persona: Campus Recruiter (Annual Hiring Cycles)</w:t>
      </w:r>
    </w:p>
    <w:p>
      <w:pPr>
        <w:pStyle w:val="ListBullet"/>
      </w:pPr>
      <w:r>
        <w:t>Pain Points: Annual recruitment drives, candidate tracking across years, re-engagement effort</w:t>
      </w:r>
    </w:p>
    <w:p>
      <w:pPr>
        <w:pStyle w:val="ListBullet"/>
      </w:pPr>
      <w:r>
        <w:t>Key Message: 'Manage 2000 campus candidates in organized pools. Hire from them year-round.'</w:t>
      </w:r>
    </w:p>
    <w:p>
      <w:pPr>
        <w:pStyle w:val="ListBullet"/>
      </w:pPr>
      <w:r>
        <w:t>Channels: Campus recruiting forums, college partnership networks, HR student programs</w:t>
      </w:r>
    </w:p>
    <w:p/>
    <w:p>
      <w:r>
        <w:rPr>
          <w:b/>
          <w:color w:val="0066CC"/>
          <w:sz w:val="22"/>
        </w:rPr>
        <w:t>Persona: Startup/Scale-Up Recruiter (Growing Rapidly)</w:t>
      </w:r>
    </w:p>
    <w:p>
      <w:pPr>
        <w:pStyle w:val="ListBullet"/>
      </w:pPr>
      <w:r>
        <w:t>Pain Points: Scaling hiring, limited budget, no agency relationships, rapid growth cycles</w:t>
      </w:r>
    </w:p>
    <w:p>
      <w:pPr>
        <w:pStyle w:val="ListBullet"/>
      </w:pPr>
      <w:r>
        <w:t>Key Message: 'Build talent pools rapidly. Scale hiring without agencies. ₹50L savings instead of recruiting fees.'</w:t>
      </w:r>
    </w:p>
    <w:p>
      <w:pPr>
        <w:pStyle w:val="ListBullet"/>
      </w:pPr>
      <w:r>
        <w:t>Channels: Startup ecosystems, scale-up communities, founder networks</w:t>
      </w:r>
    </w:p>
    <w:p/>
    <w:p>
      <w:r>
        <w:rPr>
          <w:b/>
          <w:color w:val="0066CC"/>
          <w:sz w:val="22"/>
        </w:rPr>
        <w:t>Persona: Finance/Business Manager (CFO Focus)</w:t>
      </w:r>
    </w:p>
    <w:p>
      <w:pPr>
        <w:pStyle w:val="ListBullet"/>
      </w:pPr>
      <w:r>
        <w:t>Pain Points: Recruitment agency costs, budget concerns, ROI on hiring efficiency</w:t>
      </w:r>
    </w:p>
    <w:p>
      <w:pPr>
        <w:pStyle w:val="ListBullet"/>
      </w:pPr>
      <w:r>
        <w:t>Key Message: 'Replace agencies (10% of salary) with own pools (₹2L/year). Save ₹50L+ annually.'</w:t>
      </w:r>
    </w:p>
    <w:p>
      <w:pPr>
        <w:pStyle w:val="ListBullet"/>
      </w:pPr>
      <w:r>
        <w:t>Channels: Finance leadership forums, CFO webinars, business impact messaging</w:t>
      </w:r>
    </w:p>
    <w:p/>
    <w:p>
      <w:r>
        <w:rPr>
          <w:b/>
          <w:color w:val="0066CC"/>
          <w:sz w:val="22"/>
        </w:rPr>
        <w:t>Persona: Freelance/Agency Recruiter (Placement-Focused)</w:t>
      </w:r>
    </w:p>
    <w:p>
      <w:pPr>
        <w:pStyle w:val="ListBullet"/>
      </w:pPr>
      <w:r>
        <w:t>Pain Points: Candidate sourcing, placement success rate, building candidate pipelines</w:t>
      </w:r>
    </w:p>
    <w:p>
      <w:pPr>
        <w:pStyle w:val="ListBullet"/>
      </w:pPr>
      <w:r>
        <w:t>Key Message: 'Build freelancer/candidate pools. Higher placement success. Own the supply chain.'</w:t>
      </w:r>
    </w:p>
    <w:p>
      <w:pPr>
        <w:pStyle w:val="ListBullet"/>
      </w:pPr>
      <w:r>
        <w:t>Channels: Recruiter agency networks, freelancer communities, placement-focused forums</w:t>
      </w:r>
    </w:p>
    <w:p/>
    <w:p>
      <w:pPr>
        <w:pStyle w:val="Heading1"/>
        <w:jc w:val="left"/>
      </w:pPr>
      <w:r>
        <w:t>7. CONTENT PILLARS FOR ORGANIC GROWTH</w:t>
      </w:r>
    </w:p>
    <w:p>
      <w:r>
        <w:br/>
        <w:t>PILLAR 1: 'Talent Pool Strategy &amp; Best Practices' Blog Series</w:t>
        <w:br/>
        <w:t>──────────────────────────────────────────────────────────────</w:t>
        <w:br/>
        <w:t xml:space="preserve">Monthly blog posts: 'Build Your First Talent Pool,' 'How to Organize Pools by Skill,' </w:t>
        <w:br/>
        <w:t>'Reducing Hiring Time 70% With Pools,' 'When to Revisit Pool Candidates'</w:t>
        <w:br/>
        <w:t>Format: Practical guides, strategy advice, implementation tips</w:t>
        <w:br/>
        <w:t>Distribution: Medium, LinkedIn Pulse, recruiter blogs, HR publications</w:t>
        <w:br/>
        <w:br/>
        <w:t>PILLAR 2: 'Talent Pool Success Stories' Case Study Series</w:t>
        <w:br/>
        <w:t>──────────────────────────────────────────────────────────</w:t>
        <w:br/>
        <w:t>Monthly deep-dives: 'How Company X Built 50,000-Person Talent Pool,' 'From Agency Dependency to Pool Independence'</w:t>
        <w:br/>
        <w:t>Format: Detailed metrics, cost savings, efficiency improvements, sustainability</w:t>
        <w:br/>
        <w:t>Distribution: Website, LinkedIn, recruiter newsletters, business publications</w:t>
        <w:br/>
        <w:br/>
        <w:t>PILLAR 3: 'Talent Pool Market Insights' Thought Leadership</w:t>
        <w:br/>
        <w:t>────────────────────────────────────────────────────────────</w:t>
        <w:br/>
        <w:t>Quarterly reports: 'State of Talent Pool Management in India,' hiring sustainability trends</w:t>
        <w:br/>
        <w:t>Format: Market analysis, talent supply insights, strategic recommendations</w:t>
        <w:br/>
        <w:t>Distribution: Media outreach, conference talks, LinkedIn, industry publications</w:t>
        <w:br/>
        <w:br/>
        <w:t>PILLAR 4: 'Talent Pool Implementation Guides' Educational Content</w:t>
        <w:br/>
        <w:t>──────────────────────────────────────────────────────────────────</w:t>
        <w:br/>
        <w:t>Guides: 'Pool Management 101,' 'Organizing by Skill vs. Role,' 'Re-engagement Campaign Strategy'</w:t>
        <w:br/>
        <w:t>Format: How-to guides, templates, implementation frameworks</w:t>
        <w:br/>
        <w:t>Distribution: Blog, LinkedIn, recruiter communities, training platforms</w:t>
        <w:br/>
        <w:br/>
        <w:t>PILLAR 5: 'Recruiter &amp; HR Leader Testimonials' User-Generated Content</w:t>
        <w:br/>
        <w:t>───────────────────────────────────────────────────────────────────</w:t>
        <w:br/>
        <w:t>Feature stories: 'How Pools Saved Me ₹50L in Agency Fees,' 'Building Sustainable Hiring Pipeline'</w:t>
        <w:br/>
        <w:t>Format: Video testimonials, LinkedIn posts, podcast interviews, written narratives</w:t>
        <w:br/>
        <w:t>Distribution: Community amplification, recruiter networks, platform features</w:t>
      </w:r>
    </w:p>
    <w:p/>
    <w:p>
      <w:pPr>
        <w:pStyle w:val="Heading1"/>
        <w:jc w:val="left"/>
      </w:pPr>
      <w:r>
        <w:t>8. SPECIFIC GROWTH HACKS FOR ORGANIC SCALING</w:t>
      </w:r>
    </w:p>
    <w:p>
      <w:r>
        <w:br/>
        <w:t>1. 'RECRUITMENT AGENCY COST SAVINGS CALCULATOR' VIRAL TOOL</w:t>
        <w:br/>
        <w:t xml:space="preserve">   ────────────────────────────────────────────────────────</w:t>
        <w:br/>
        <w:t xml:space="preserve">   Interactive tool: 'How much do you spend on recruitment agencies annually?' → shows pool savings</w:t>
        <w:br/>
        <w:t xml:space="preserve">   • Financial impact visualization (₹50L+ savings shown)</w:t>
        <w:br/>
        <w:t xml:space="preserve">   • Shareable (CFOs/HR leaders show to finance)</w:t>
        <w:br/>
        <w:t xml:space="preserve">   • Lead generation (email for detailed ROI analysis)</w:t>
        <w:br/>
        <w:t xml:space="preserve">   </w:t>
        <w:br/>
        <w:t xml:space="preserve">   Target: 25,000+ uses/month, 45% become trial signups</w:t>
        <w:br/>
        <w:br/>
        <w:t>2. 'TALENT POOL TEMPLATE LIBRARY' FREE RESOURCE</w:t>
        <w:br/>
        <w:t xml:space="preserve">   ──────────────────────────────────────────────</w:t>
        <w:br/>
        <w:t xml:space="preserve">   Free templates: Backend Dev Pool, Data Science Pool, Sales Pool, etc.</w:t>
        <w:br/>
        <w:t xml:space="preserve">   • Free value (attracts recruiters)</w:t>
        <w:br/>
        <w:t xml:space="preserve">   • Shows pool organization possibilities</w:t>
        <w:br/>
        <w:t xml:space="preserve">   • Converts to premium pool management</w:t>
        <w:br/>
        <w:t xml:space="preserve">   </w:t>
        <w:br/>
        <w:t xml:space="preserve">   Target: 35,000+ monthly downloads, 35% become paid users</w:t>
        <w:br/>
        <w:br/>
        <w:t>3. RECRUITER REFERRAL LOOP</w:t>
        <w:br/>
        <w:t xml:space="preserve">   ──────────────────────────</w:t>
        <w:br/>
        <w:t xml:space="preserve">   Every recruiter who refers another gets:</w:t>
        <w:br/>
        <w:t xml:space="preserve">   • ₹1,000 platform credit per referral</w:t>
        <w:br/>
        <w:t xml:space="preserve">   • 'Pool Master' badge</w:t>
        <w:br/>
        <w:t xml:space="preserve">   • Monthly leaderboard recognition</w:t>
        <w:br/>
        <w:t xml:space="preserve">   </w:t>
        <w:br/>
        <w:t xml:space="preserve">   Target: 50% of new recruiter acquisition from referrals</w:t>
        <w:br/>
        <w:br/>
        <w:t>4. 'TALENT POOL CHAMPION' RECRUITER PROGRAM</w:t>
        <w:br/>
        <w:t xml:space="preserve">   ────────────────────────────────────────</w:t>
        <w:br/>
        <w:t xml:space="preserve">   Select 60-80 top pool builders as 'Champions':</w:t>
        <w:br/>
        <w:t xml:space="preserve">   • Exclusive pool management features, advanced analytics</w:t>
        <w:br/>
        <w:t xml:space="preserve">   • Monthly champion calls with product team</w:t>
        <w:br/>
        <w:t xml:space="preserve">   • Commission on referred recruiter subscriptions (₹1,500/referral)</w:t>
        <w:br/>
        <w:t xml:space="preserve">   • Featured in case studies, testimonials, webinars</w:t>
        <w:br/>
        <w:t xml:space="preserve">   • Speaking at HR/recruiting conferences</w:t>
        <w:br/>
        <w:t xml:space="preserve">   </w:t>
        <w:br/>
        <w:t xml:space="preserve">   Target: Each champion brings 35+ new recruiters</w:t>
        <w:br/>
        <w:br/>
        <w:t>5. LINKEDIN ORGANIC CAMPAIGN</w:t>
        <w:br/>
        <w:t xml:space="preserve">   ──────────────────────────</w:t>
        <w:br/>
        <w:t xml:space="preserve">   Post 4x/week: Pool building tips, cost savings stories, hiring efficiency hacks</w:t>
        <w:br/>
        <w:t xml:space="preserve">   • Tag successful pool users</w:t>
        <w:br/>
        <w:t xml:space="preserve">   • Feature HR/TA leader testimonials</w:t>
        <w:br/>
        <w:t xml:space="preserve">   • Run polls: 'How much do you spend on agencies annually?' (engagement driver)</w:t>
        <w:br/>
        <w:t xml:space="preserve">   • HR leader takeovers with pool success stories</w:t>
        <w:br/>
        <w:t xml:space="preserve">   </w:t>
        <w:br/>
        <w:t xml:space="preserve">   Target: 3.5M organic impressions, 45K clicks/month</w:t>
        <w:br/>
        <w:br/>
        <w:t>6. GOOGLE SEARCH OPTIMIZATION</w:t>
        <w:br/>
        <w:t xml:space="preserve">   ──────────────────────────</w:t>
        <w:br/>
        <w:t xml:space="preserve">   Target high-intent keywords:</w:t>
        <w:br/>
        <w:t xml:space="preserve">   • 'Build talent pool'</w:t>
        <w:br/>
        <w:t xml:space="preserve">   • 'Talent pool management'</w:t>
        <w:br/>
        <w:t xml:space="preserve">   • 'Reduce recruitment costs'</w:t>
        <w:br/>
        <w:t xml:space="preserve">   • 'Sustainable hiring'</w:t>
        <w:br/>
        <w:t xml:space="preserve">   </w:t>
        <w:br/>
        <w:t xml:space="preserve">   Strategy: SEO blogs, how-to guides, recruiter/HR resources</w:t>
        <w:br/>
        <w:t xml:space="preserve">   Target: Rank #1-3 for 50+ keywords, 12,000+ organic monthly users</w:t>
        <w:br/>
        <w:br/>
        <w:t>7. CONFERENCE &amp; EVENT PRESENCE</w:t>
        <w:br/>
        <w:t xml:space="preserve">   ────────────────────────────</w:t>
        <w:br/>
        <w:t xml:space="preserve">   Sponsor &amp; present at:</w:t>
        <w:br/>
        <w:t xml:space="preserve">   • NASSCOM Recruit Summit</w:t>
        <w:br/>
        <w:t xml:space="preserve">   • SHRM India Annual Conference</w:t>
        <w:br/>
        <w:t xml:space="preserve">   • HR Tech conferences &amp; events</w:t>
        <w:br/>
        <w:t xml:space="preserve">   • Talent management forums</w:t>
        <w:br/>
        <w:t xml:space="preserve">   </w:t>
        <w:br/>
        <w:t xml:space="preserve">   Booth activities: Pool building demos, ROI calculator, cost savings showcase</w:t>
        <w:br/>
        <w:t xml:space="preserve">   Target: 3,500+ qualified leads per conference</w:t>
        <w:br/>
        <w:br/>
        <w:t>8. HR/TA LEADER COMMUNITY BUILDING</w:t>
        <w:br/>
        <w:t xml:space="preserve">   ───────────────────────────────</w:t>
        <w:br/>
        <w:t xml:space="preserve">   Build Discord/Slack community with:</w:t>
        <w:br/>
        <w:t xml:space="preserve">   • Daily pool management tips &amp; best practices</w:t>
        <w:br/>
        <w:t xml:space="preserve">   • Weekly 'pool success stories' celebration</w:t>
        <w:br/>
        <w:t xml:space="preserve">   • Expert AMAs on pool strategy</w:t>
        <w:br/>
        <w:t xml:space="preserve">   • Shared pool templates &amp; frameworks</w:t>
        <w:br/>
        <w:t xml:space="preserve">   • Industry benchmarking discussions</w:t>
        <w:br/>
        <w:t xml:space="preserve">   </w:t>
        <w:br/>
        <w:t xml:space="preserve">   Target: 10,000 active members, 150+ daily discussions</w:t>
        <w:br/>
        <w:br/>
        <w:t>9. EMAIL SEQUENCE FOR CORPORATE TA TEAMS</w:t>
        <w:br/>
        <w:t xml:space="preserve">   ──────────────────────────────────────</w:t>
        <w:br/>
        <w:t xml:space="preserve">   Targeted sequence for HR/TA leaders:</w:t>
        <w:br/>
        <w:t xml:space="preserve">   • Day 1: 'How much are you spending on recruitment agencies?'</w:t>
        <w:br/>
        <w:t xml:space="preserve">   • Day 3: Success story (similar company size/industry)</w:t>
        <w:br/>
        <w:t xml:space="preserve">   • Day 7: 'Build talent pools. Save ₹50L+ annually.'</w:t>
        <w:br/>
        <w:t xml:space="preserve">   • Day 14: Free consultation on pool strategy</w:t>
        <w:br/>
        <w:t xml:space="preserve">   • Day 21: 'Try pool management. 30 days free.'</w:t>
        <w:br/>
        <w:t xml:space="preserve">   </w:t>
        <w:br/>
        <w:t xml:space="preserve">   Target: 35% of corporate leads progress to trials</w:t>
        <w:br/>
        <w:br/>
        <w:t>10. MEDIA &amp; THOUGHT LEADERSHIP BLITZ</w:t>
        <w:br/>
        <w:t xml:space="preserve">    ──────────────────────────────────</w:t>
        <w:br/>
        <w:t xml:space="preserve">    Pitch to tech/business/HR media:</w:t>
        <w:br/>
        <w:t xml:space="preserve">    • 'Why Every Indian Company Needs Talent Pools'</w:t>
        <w:br/>
        <w:t xml:space="preserve">    • 'The End of Agency Recruitment: Inside Talent Pool Revolution'</w:t>
        <w:br/>
        <w:t xml:space="preserve">    • 'How Pools Enable Sustainable Hiring at Scale'</w:t>
        <w:br/>
        <w:t xml:space="preserve">    • 'From Agency Dependency to Pool Independence'</w:t>
        <w:br/>
        <w:t xml:space="preserve">    </w:t>
        <w:br/>
        <w:t xml:space="preserve">    Targets: YourStory, Inc42, FirstPost, Business Today, SHRM India, HR tech publications</w:t>
        <w:br/>
        <w:t xml:space="preserve">    Target: 18+ media features in 6 months, 10M+ indirect impressions</w:t>
      </w:r>
    </w:p>
    <w:p>
      <w:r>
        <w:br w:type="page"/>
      </w:r>
    </w:p>
    <w:p>
      <w:pPr>
        <w:pStyle w:val="Heading1"/>
        <w:jc w:val="left"/>
      </w:pPr>
      <w:r>
        <w:t>9. CRITICAL INSIGHTS: INDIAN RECRUITER TALENT POOL PSYCHOLOGY</w:t>
      </w:r>
    </w:p>
    <w:p>
      <w:r>
        <w:br/>
        <w:t>Understanding what drives Indian recruiters to adopt talent pool management:</w:t>
        <w:br/>
        <w:br/>
        <w:t>1. RECRUITMENT AGENCY FEES ARE MASSIVE PAINPOINT</w:t>
        <w:br/>
        <w:t xml:space="preserve">   10% of salary = ₹50L+/year for large companies. Owning pools = massive cost savings.</w:t>
        <w:br/>
        <w:t xml:space="preserve">   How to leverage: Lead with financial savings. CFO-focused ROI messaging.</w:t>
        <w:br/>
        <w:t xml:space="preserve">   → Messaging: 'Save ₹50L/year by replacing agencies with pools'</w:t>
        <w:br/>
        <w:br/>
        <w:t>2. RECURRING HIRING IS STRUCTURAL REALITY</w:t>
        <w:br/>
        <w:t xml:space="preserve">   Every quarter same roles open. Recycling candidates = leveraging past work.</w:t>
        <w:br/>
        <w:t xml:space="preserve">   How to leverage: Frame pools as 'renewable resource' not 'one-time screening.'</w:t>
        <w:br/>
        <w:t xml:space="preserve">   → Strategy: Recurring hiring case studies, reuse ROI emphasis.</w:t>
        <w:br/>
        <w:br/>
        <w:t>3. CANDIDATE IMPROVEMENT OVER TIME IS REAL</w:t>
        <w:br/>
        <w:t xml:space="preserve">   Candidates get certifications, win competitions, build projects. Pools capture this.</w:t>
        <w:br/>
        <w:t xml:space="preserve">   How to leverage: Evolution tracking enables 'revisit when ready' strategy.</w:t>
        <w:br/>
        <w:t xml:space="preserve">   → Messaging: 'Watch candidates improve. Hire when perfect.'</w:t>
        <w:br/>
        <w:br/>
        <w:t>4. PASSIVE TALENT RELATIONSHIP MAINTENANCE</w:t>
        <w:br/>
        <w:t xml:space="preserve">   Best candidates not actively looking. Pools enable low-effort relationship maintenance.</w:t>
        <w:br/>
        <w:t xml:space="preserve">   How to leverage: Automated re-engagement campaigns reduce relationship burden.</w:t>
        <w:br/>
        <w:t xml:space="preserve">   → Strategy: Passive sourcing efficiency, relationship automation.</w:t>
        <w:br/>
        <w:br/>
        <w:t>5. SUSTAINABLE HIRING MODEL IS ASPIRATIONAL</w:t>
        <w:br/>
        <w:t xml:space="preserve">   Burnout from constant sourcing. Pools offer 'hire sustainably' promise.</w:t>
        <w:br/>
        <w:t xml:space="preserve">   How to leverage: Sustainability positioning appeals to recruitment teams.</w:t>
        <w:br/>
        <w:t xml:space="preserve">   → Messaging: 'Build sustainable hiring. No more constant sourcing.'</w:t>
        <w:br/>
        <w:br/>
        <w:t>6. COMPETITIVE MOAT THROUGH TALENT INTELLIGENCE</w:t>
        <w:br/>
        <w:t xml:space="preserve">   Best companies have deep talent pools. Pools = competitive advantage.</w:t>
        <w:br/>
        <w:t xml:space="preserve">   How to leverage: Position as 'competitive intelligence asset.'</w:t>
        <w:br/>
        <w:t xml:space="preserve">   → Strategy: Competitive advantage messaging, market leadership.</w:t>
        <w:br/>
        <w:br/>
        <w:t>7. TALENT POOL AS 'DATABASE ASSET' RESONATES</w:t>
        <w:br/>
        <w:t xml:space="preserve">   Candidates = asset. Organizing them = building balance sheet asset.</w:t>
        <w:br/>
        <w:t xml:space="preserve">   How to leverage: Asset management framing appeals to finance-minded leaders.</w:t>
        <w:br/>
        <w:t xml:space="preserve">   → Messaging: 'Build asset. Candidate database appreciates over time.'</w:t>
        <w:br/>
        <w:br/>
        <w:t>8. TEAM COLLABORATION EFFICIENCY</w:t>
        <w:br/>
        <w:t xml:space="preserve">   Pools coordinate hiring across HR, managers, recruiters. Collaboration = efficiency.</w:t>
        <w:br/>
        <w:t xml:space="preserve">   How to leverage: Team coordination benefits emphasize organizational harmony.</w:t>
        <w:br/>
        <w:t xml:space="preserve">   → Strategy: Organizational efficiency, team alignment messaging.</w:t>
        <w:br/>
        <w:br/>
        <w:t>9. CAMPUS/INTERNSHIP RECURRING PATTERNS</w:t>
        <w:br/>
        <w:t xml:space="preserve">   Campus hiring repeats yearly. Pools organize this recurring cycle.</w:t>
        <w:br/>
        <w:t xml:space="preserve">   How to leverage: Campus ecosystem as key adoption target.</w:t>
        <w:br/>
        <w:t xml:space="preserve">   → Strategy: Campus hiring focus, graduate pool management emphasis.</w:t>
        <w:br/>
        <w:br/>
        <w:t>10. OUTSOURCING &amp; VENDOR TALENT MANAGEMENT</w:t>
        <w:br/>
        <w:t xml:space="preserve">    Many companies use vendors/outsourcing. Pools organize this complexity.</w:t>
        <w:br/>
        <w:t xml:space="preserve">    How to leverage: Vendor pool management as efficiency multiplier.</w:t>
        <w:br/>
        <w:t xml:space="preserve">    → Strategy: Vendor management angle, third-party talent coordination.</w:t>
      </w:r>
    </w:p>
    <w:p/>
    <w:p>
      <w:pPr>
        <w:pStyle w:val="Heading1"/>
        <w:jc w:val="left"/>
      </w:pPr>
      <w:r>
        <w:t>10. CONCLUSION &amp; NEXT STEPS</w:t>
      </w:r>
    </w:p>
    <w:p>
      <w:r>
        <w:t>The Talent Pool Management System represents a paradigm shift in how Indian companies approach recruiting. In a market characterized by recurring hiring, agency dependency, talent churn, and recruitment budget pressure, a system that converts one-time screening investments into permanent, continuously improving talent assets creates exponential value.</w:t>
        <w:br/>
        <w:br/>
        <w:t>This platform solves multiple critical pain points simultaneously:</w:t>
        <w:br/>
        <w:t>- Eliminates agency dependency (saves ₹50L+/year)</w:t>
        <w:br/>
        <w:t>- Reduces hiring time 70% (through pool reuse)</w:t>
        <w:br/>
        <w:t>- Improves hiring quality (better candidate knowledge)</w:t>
        <w:br/>
        <w:t>- Enables sustainable hiring (no constant sourcing burnout)</w:t>
        <w:br/>
        <w:t>- Creates competitive moat (talent intelligence advantage)</w:t>
        <w:br/>
        <w:t>- Supports team collaboration (coordinated hiring)</w:t>
        <w:br/>
        <w:br/>
        <w:t>The 30 positioning ideas outlined in this document are designed to resonate with recruiter psychology around cost savings, efficiency, sustainability, and competitive advantage. The key to organic growth is selecting 3-4 positioning strategies to focus on in the first 90 days.</w:t>
        <w:br/>
        <w:br/>
        <w:t>IMMEDIATE NEXT STEPS (Week 1):</w:t>
        <w:br/>
        <w:br/>
        <w:t>1. Launch 'Agency Cost Savings Calculator' tool (viral lead gen)</w:t>
        <w:br/>
        <w:t>2. Create 'Talent Pool Template Library' (free, high-value resource)</w:t>
        <w:br/>
        <w:t>3. Identify 30-40 corporate TA leaders managing high-volume recurring hiring</w:t>
        <w:br/>
        <w:t>4. Publish 'How Company X Built 50,000-Person Talent Pool' case study</w:t>
        <w:br/>
        <w:t>5. Begin outreach to CFO/Finance audiences (cost savings angle)</w:t>
        <w:br/>
        <w:br/>
        <w:t>TIMELINE TO SCALE:</w:t>
        <w:br/>
        <w:t>• 90 days: 5,000 active talent pools created, 2,000+ recruiter users, calculator viral (25K+ uses)</w:t>
        <w:br/>
        <w:t>• 6 months: 25,000+ pools, 8,000+ recruiter users, 50+ enterprise customers, ₹100L+ cost savings documented</w:t>
        <w:br/>
        <w:t>• 12 months: 100,000+ pools, 20,000+ recruiters, 500+ enterprise customers, ₹500L+ documented savings, 50%+ organic growth</w:t>
        <w:br/>
        <w:br/>
        <w:t>Success depends on focusing the organization on one core metric: Active Talent Pools. Every strategy should be evaluated against: 'Does this increase the number of active, engaged talent pools on platform?'</w:t>
        <w:br/>
        <w:br/>
        <w:t>The market opportunity is transformational. India's 500K+ recruiters collectively screen millions of candidates annually—most of whom are lost after single screening. By capturing and organizing this candidate work into permanent pools:</w:t>
        <w:br/>
        <w:br/>
        <w:t>- We convert wasted screening investment (₹1000s per candidate) into reusable assets</w:t>
        <w:br/>
        <w:t>- We enable agencies-free recruitment (save ₹500Cr+ industry-wide annually)</w:t>
        <w:br/>
        <w:t>- We create competitive moats for early-adopter companies</w:t>
        <w:br/>
        <w:t>- We enable sustainable hiring at scale without sourcing burnout</w:t>
        <w:br/>
        <w:t>- We provide talent intelligence competitive advantage</w:t>
        <w:br/>
        <w:br/>
        <w:t>The narrative is clear: **Own Your Talent. Build Pools. Save Money. Hire Better. Compete Better.**</w:t>
        <w:br/>
        <w:br/>
        <w:t>The timing is perfect: Indian companies are under budget pressure post-COVID. Cost-saving ROI is immediate and quantifiable. The technology is simple. The need is acute.</w:t>
        <w:br/>
        <w:br/>
        <w:t>Now is the time to own this narrative and become the standard for talent pool management in India. The companies and recruiters that adopt early will:</w:t>
        <w:br/>
        <w:t>- Save ₹50L+ annually per company in agency fees</w:t>
        <w:br/>
        <w:t>- Reduce hiring time to competitive levels</w:t>
        <w:br/>
        <w:t>- Build sustainable, non-dependent hiring engines</w:t>
        <w:br/>
        <w:t>- Create talent intelligence competitive advantage</w:t>
        <w:br/>
        <w:t>- Establish market leadership in their industries</w:t>
        <w:br/>
        <w:br/>
        <w:t>The age of agency-dependent recruitment is ending. The age of owned, managed, sustainable talent pools has begun. The question is not whether companies will move to pools, but who will lead this transformation.</w:t>
        <w:br/>
        <w:br/>
        <w:t>Ecoskiller's Talent Pool Management System is positioned to be that leader in India's recruiting evolution.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