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2E75B6"/>
          <w:sz w:val="64"/>
        </w:rPr>
        <w:t>ECOSKILLER</w:t>
      </w:r>
    </w:p>
    <w:p>
      <w:pPr>
        <w:spacing w:after="40"/>
        <w:jc w:val="center"/>
      </w:pPr>
      <w:r>
        <w:rPr>
          <w:b/>
          <w:color w:val="1F4E78"/>
          <w:sz w:val="40"/>
        </w:rPr>
        <w:t>Collaboration with Trainers &amp; Institutes</w:t>
      </w:r>
    </w:p>
    <w:p>
      <w:pPr>
        <w:spacing w:after="240"/>
        <w:jc w:val="center"/>
      </w:pPr>
      <w:r>
        <w:rPr>
          <w:i/>
          <w:sz w:val="28"/>
        </w:rPr>
        <w:t>30 Viral Positioning Ideas for Organic Growth</w:t>
      </w:r>
    </w:p>
    <w:p>
      <w:pPr>
        <w:spacing w:after="40"/>
        <w:jc w:val="center"/>
      </w:pPr>
      <w:r>
        <w:rPr>
          <w:b/>
          <w:color w:val="C00000"/>
          <w:sz w:val="24"/>
        </w:rPr>
        <w:t>🎯 For Indian Recruiters (The Talent Pipeline Mastery Strategy)</w:t>
      </w:r>
    </w:p>
    <w:p>
      <w:pPr>
        <w:spacing w:after="600"/>
        <w:jc w:val="center"/>
      </w:pPr>
      <w:r>
        <w:rPr>
          <w:i/>
          <w:sz w:val="22"/>
        </w:rPr>
        <w:t>Access to Pre-Vetted Talent | Curriculum Influence | Campus Partnerships | Skill Gap Solutions | Trainer Networks</w:t>
      </w:r>
    </w:p>
    <w:p>
      <w:pPr>
        <w:pStyle w:val="Heading1"/>
        <w:spacing w:before="240" w:after="120"/>
      </w:pPr>
      <w:r>
        <w:rPr>
          <w:b/>
          <w:color w:val="2E75B6"/>
          <w:sz w:val="36"/>
        </w:rPr>
        <w:t>EXECUTIVE SUMMARY: The Talent Pipeline Control Strategy</w:t>
      </w:r>
    </w:p>
    <w:p>
      <w:pPr>
        <w:pStyle w:val="ListBullet"/>
      </w:pPr>
      <w:r>
        <w:t>Feature: Collaboration with Trainers &amp; Institutes with 11 integrated capabilities for recruiters to partner with educational institutions, trainers, and educators.</w:t>
      </w:r>
    </w:p>
    <w:p>
      <w:pPr>
        <w:pStyle w:val="ListBullet"/>
      </w:pPr>
      <w:r>
        <w:t>Core Capabilities: Trainer discovery, institute partnerships, curriculum feedback, skill gap intelligence, joint training programs, campus hiring pipelines, faculty mentorship, joint events, candidate evaluation sharing, data exchange APIs, and governance.</w:t>
      </w:r>
    </w:p>
    <w:p>
      <w:pPr>
        <w:pStyle w:val="ListBullet"/>
      </w:pPr>
      <w:r>
        <w:t>Pain Point: Recruiters hire from universities with no relationship, no curriculum influence, no feedback loop. Top talent either doesn't exist or is underprepared. No access to emerging trainers. No way to shape talent pipeline.</w:t>
      </w:r>
    </w:p>
    <w:p>
      <w:pPr>
        <w:pStyle w:val="ListBullet"/>
      </w:pPr>
      <w:r>
        <w:t>Target Recruiter: Campus recruiters at large companies, talent acquisition leads at growth-stage firms, HR heads building talent partnerships, recruiters frustrated with underprepared campus hires.</w:t>
      </w:r>
    </w:p>
    <w:p/>
    <w:p>
      <w:pPr>
        <w:pStyle w:val="Heading1"/>
        <w:spacing w:before="240" w:after="120"/>
      </w:pPr>
      <w:r>
        <w:rPr>
          <w:b/>
          <w:color w:val="2E75B6"/>
          <w:sz w:val="36"/>
        </w:rPr>
        <w:t>INDIAN RECRUITER TALENT PIPELINE PAIN POINTS</w:t>
      </w:r>
    </w:p>
    <w:p>
      <w:pPr>
        <w:pStyle w:val="Heading2"/>
        <w:spacing w:before="200" w:after="80"/>
      </w:pPr>
      <w:r>
        <w:rPr>
          <w:b/>
          <w:color w:val="1F4E78"/>
          <w:sz w:val="28"/>
        </w:rPr>
        <w:t>The 7 Campus Hiring Frustrations (Positioning Goldmine)</w:t>
      </w:r>
    </w:p>
    <w:p>
      <w:pPr>
        <w:spacing w:before="40" w:after="80"/>
      </w:pPr>
      <w:r>
        <w:rPr>
          <w:b/>
          <w:color w:val="C00000"/>
          <w:sz w:val="20"/>
        </w:rPr>
        <w:t xml:space="preserve">1. Graduates Are Underprepared: </w:t>
      </w:r>
      <w:r>
        <w:rPr>
          <w:sz w:val="20"/>
        </w:rPr>
        <w:t>You hire fresh graduates. 40% can't code basic problems. 60% don't understand data structures. They spent 4 years in college learning theory, nothing practical. You spend months training them.</w:t>
      </w:r>
    </w:p>
    <w:p>
      <w:pPr>
        <w:spacing w:before="40" w:after="80"/>
      </w:pPr>
      <w:r>
        <w:rPr>
          <w:b/>
          <w:color w:val="C00000"/>
          <w:sz w:val="20"/>
        </w:rPr>
        <w:t xml:space="preserve">2. No Access to Top Trainers: </w:t>
      </w:r>
      <w:r>
        <w:rPr>
          <w:sz w:val="20"/>
        </w:rPr>
        <w:t>The best talent comes from bootcamp graduates and self-taught students trained by top trainers. You don't know who those trainers are. You can't access them directly. Talent goes to competitors.</w:t>
      </w:r>
    </w:p>
    <w:p>
      <w:pPr>
        <w:spacing w:before="40" w:after="80"/>
      </w:pPr>
      <w:r>
        <w:rPr>
          <w:b/>
          <w:color w:val="C00000"/>
          <w:sz w:val="20"/>
        </w:rPr>
        <w:t xml:space="preserve">3. Colleges Don't Listen to Industry: </w:t>
      </w:r>
      <w:r>
        <w:rPr>
          <w:sz w:val="20"/>
        </w:rPr>
        <w:t>You tell a college 'we need Python + cloud skills.' They teach Java + network basics. By graduation, students are misaligned with market demand. You can't fix 4-year curriculum lag.</w:t>
      </w:r>
    </w:p>
    <w:p>
      <w:pPr>
        <w:spacing w:before="40" w:after="80"/>
      </w:pPr>
      <w:r>
        <w:rPr>
          <w:b/>
          <w:color w:val="C00000"/>
          <w:sz w:val="20"/>
        </w:rPr>
        <w:t xml:space="preserve">4. Skill Gaps Are Predictable But Unknown: </w:t>
      </w:r>
      <w:r>
        <w:rPr>
          <w:sz w:val="20"/>
        </w:rPr>
        <w:t>Every year, you hire and find the same gaps: 80% lack cloud skills, 70% can't write SQL, 60% don't know Git. But colleges don't know this. No feedback loop.</w:t>
      </w:r>
    </w:p>
    <w:p>
      <w:pPr>
        <w:spacing w:before="40" w:after="80"/>
      </w:pPr>
      <w:r>
        <w:rPr>
          <w:b/>
          <w:color w:val="C00000"/>
          <w:sz w:val="20"/>
        </w:rPr>
        <w:t xml:space="preserve">5. No Way to Influence Curriculum: </w:t>
      </w:r>
      <w:r>
        <w:rPr>
          <w:sz w:val="20"/>
        </w:rPr>
        <w:t>Colleges decide what to teach without consulting you. You're the biggest employer in the region. You should have influence. You don't.</w:t>
      </w:r>
    </w:p>
    <w:p>
      <w:pPr>
        <w:spacing w:before="40" w:after="80"/>
      </w:pPr>
      <w:r>
        <w:rPr>
          <w:b/>
          <w:color w:val="C00000"/>
          <w:sz w:val="20"/>
        </w:rPr>
        <w:t xml:space="preserve">6. No Direct Access to Pre-Vetted Talent: </w:t>
      </w:r>
      <w:r>
        <w:rPr>
          <w:sz w:val="20"/>
        </w:rPr>
        <w:t>You have to post job openings and wait for applications. Colleges have 500 graduating CS students right now. You have no way to pre-screen them before hiring season chaos.</w:t>
      </w:r>
    </w:p>
    <w:p>
      <w:pPr>
        <w:spacing w:before="40" w:after="80"/>
      </w:pPr>
      <w:r>
        <w:rPr>
          <w:b/>
          <w:color w:val="C00000"/>
          <w:sz w:val="20"/>
        </w:rPr>
        <w:t xml:space="preserve">7. Bootcamp &amp; Trainer Talent Gaps Missed: </w:t>
      </w:r>
      <w:r>
        <w:rPr>
          <w:sz w:val="20"/>
        </w:rPr>
        <w:t>The best self-taught talent comes from bootcamps and online courses. You don't know which bootcamps produce quality talent. Which trainers are worth partnering with. Which programs are worth sponsoring.</w:t>
      </w:r>
    </w:p>
    <w:p/>
    <w:p>
      <w:pPr>
        <w:pStyle w:val="Heading2"/>
        <w:spacing w:before="200" w:after="80"/>
      </w:pPr>
      <w:r>
        <w:rPr>
          <w:b/>
          <w:color w:val="1F4E78"/>
          <w:sz w:val="28"/>
        </w:rPr>
        <w:t>The Recruiter Talent Pipeline Mindset</w:t>
      </w:r>
    </w:p>
    <w:p>
      <w:pPr>
        <w:pStyle w:val="ListBullet"/>
      </w:pPr>
      <w:r>
        <w:t>I Want Pre-Vetted Talent, Not Raw Talent: Hiring raw talent costs me 3x more in training. Pre-vetted talent is ready to work.</w:t>
      </w:r>
    </w:p>
    <w:p>
      <w:pPr>
        <w:pStyle w:val="ListBullet"/>
      </w:pPr>
      <w:r>
        <w:t>Top Talent Often Comes From Bootcamps: Many of my best hires are bootcamp graduates or self-taught. But I don't know which bootcamps are good.</w:t>
      </w:r>
    </w:p>
    <w:p>
      <w:pPr>
        <w:pStyle w:val="ListBullet"/>
      </w:pPr>
      <w:r>
        <w:t>Curriculum Misalignment is Predictable: Colleges teach old tech. If I could influence curriculum, graduates would be ready on day 1.</w:t>
      </w:r>
    </w:p>
    <w:p>
      <w:pPr>
        <w:pStyle w:val="ListBullet"/>
      </w:pPr>
      <w:r>
        <w:t>I Want Direct Access to Colleges: Hiring should not be chaotic. I want direct relationships with colleges' T&amp;P offices.</w:t>
      </w:r>
    </w:p>
    <w:p>
      <w:pPr>
        <w:pStyle w:val="ListBullet"/>
      </w:pPr>
      <w:r>
        <w:t>Skill Gaps Should Drive Curriculum: If 80% of my hires lack cloud skills, that's a sign. Colleges should know this and adjust.</w:t>
      </w:r>
    </w:p>
    <w:p>
      <w:pPr>
        <w:pStyle w:val="ListBullet"/>
      </w:pPr>
      <w:r>
        <w:t>Top Trainers Are Treasure: The trainers producing the best talent are goldmines. I want to find them, partner with them, and access their talent.</w:t>
      </w:r>
    </w:p>
    <w:p>
      <w:pPr>
        <w:pStyle w:val="ListBullet"/>
      </w:pPr>
      <w:r>
        <w:t>Campus Hiring Can Be Strategic: If I invest in college relationships and curriculum feedback, hiring becomes predictable instead of chaotic.</w:t>
      </w:r>
    </w:p>
    <w:p>
      <w:pPr>
        <w:pStyle w:val="ListBullet"/>
      </w:pPr>
      <w:r>
        <w:t>Joint Training Programs = Pre-Vetted Talent: If I co-create a bootcamp with a college, the graduates are custom-built for my roles.</w:t>
      </w:r>
    </w:p>
    <w:p/>
    <w:p/>
    <w:p>
      <w:pPr>
        <w:pStyle w:val="Heading1"/>
        <w:spacing w:before="240" w:after="120"/>
      </w:pPr>
      <w:r>
        <w:rPr>
          <w:b/>
          <w:color w:val="2E75B6"/>
          <w:sz w:val="36"/>
        </w:rPr>
        <w:t>30 VIRAL POSITIONING IDEAS FOR COLLABORATION WITH TRAINERS &amp; INSTITUTES</w:t>
      </w:r>
    </w:p>
    <w:p>
      <w:pPr>
        <w:pStyle w:val="Heading2"/>
        <w:spacing w:before="200" w:after="80"/>
      </w:pPr>
      <w:r>
        <w:rPr>
          <w:b/>
          <w:color w:val="1F4E78"/>
          <w:sz w:val="28"/>
        </w:rPr>
        <w:t>🎓 CATEGORY 1: FLIPPING CAMPUS HIRING (The Control Angle)</w:t>
      </w:r>
    </w:p>
    <w:p>
      <w:pPr>
        <w:spacing w:before="160" w:after="60"/>
        <w:ind w:left="144"/>
      </w:pPr>
      <w:r>
        <w:rPr>
          <w:b/>
          <w:color w:val="2E75B6"/>
          <w:sz w:val="24"/>
        </w:rPr>
        <w:t>IDEA #1: "I Stopped Posting Job Openings. Colleges Call Me Now."</w:t>
      </w:r>
    </w:p>
    <w:p>
      <w:pPr>
        <w:spacing w:before="0" w:after="40"/>
        <w:ind w:left="360"/>
      </w:pPr>
      <w:r>
        <w:rPr>
          <w:b/>
          <w:color w:val="2E75B6"/>
          <w:sz w:val="20"/>
        </w:rPr>
        <w:t xml:space="preserve">📌 WHAT: </w:t>
      </w:r>
      <w:r>
        <w:rPr>
          <w:sz w:val="20"/>
        </w:rPr>
        <w:t>Position: Strategic college partnerships flip the dynamic. Colleges proactively send you their best students instead of you chasing job boards.</w:t>
      </w:r>
    </w:p>
    <w:p>
      <w:pPr>
        <w:spacing w:before="0" w:after="40"/>
        <w:ind w:left="360"/>
      </w:pPr>
      <w:r>
        <w:rPr>
          <w:b/>
          <w:color w:val="2E75B6"/>
          <w:sz w:val="20"/>
        </w:rPr>
        <w:t xml:space="preserve">⚡ HOW: </w:t>
      </w:r>
      <w:r>
        <w:rPr>
          <w:sz w:val="20"/>
        </w:rPr>
        <w:t>Post a relationship story: 'I stopped posting campus job openings 2 years ago. Now 5 colleges call me directly with their top 20 students before hiring season. I hire them in 2 weeks. Hiring season chaos is gone.'</w:t>
      </w:r>
    </w:p>
    <w:p>
      <w:pPr>
        <w:spacing w:before="0" w:after="160"/>
        <w:ind w:left="360"/>
      </w:pPr>
      <w:r>
        <w:rPr>
          <w:b/>
          <w:color w:val="C00000"/>
          <w:sz w:val="20"/>
        </w:rPr>
        <w:t xml:space="preserve">🎯 RECRUITER HOOK: </w:t>
      </w:r>
      <w:r>
        <w:rPr>
          <w:i/>
          <w:sz w:val="20"/>
        </w:rPr>
        <w:t>Recruiter hook: 'Imagine colleges calling you with pre-vetted talent instead of you hunting for candidates on job boards.'</w:t>
      </w:r>
    </w:p>
    <w:p>
      <w:pPr>
        <w:spacing w:before="160" w:after="60"/>
        <w:ind w:left="144"/>
      </w:pPr>
      <w:r>
        <w:rPr>
          <w:b/>
          <w:color w:val="2E75B6"/>
          <w:sz w:val="24"/>
        </w:rPr>
        <w:t>IDEA #2: "Direct Access to Pre-Vetted Talent: 500 Graduates, Pre-Screened by Their College"</w:t>
      </w:r>
    </w:p>
    <w:p>
      <w:pPr>
        <w:spacing w:before="0" w:after="40"/>
        <w:ind w:left="360"/>
      </w:pPr>
      <w:r>
        <w:rPr>
          <w:b/>
          <w:color w:val="2E75B6"/>
          <w:sz w:val="20"/>
        </w:rPr>
        <w:t xml:space="preserve">📌 WHAT: </w:t>
      </w:r>
      <w:r>
        <w:rPr>
          <w:sz w:val="20"/>
        </w:rPr>
        <w:t>Position: Institute partnership gives you direct access to graduating cohorts. You can pre-screen before formal hiring season. No chaos.</w:t>
      </w:r>
    </w:p>
    <w:p>
      <w:pPr>
        <w:spacing w:before="0" w:after="40"/>
        <w:ind w:left="360"/>
      </w:pPr>
      <w:r>
        <w:rPr>
          <w:b/>
          <w:color w:val="2E75B6"/>
          <w:sz w:val="20"/>
        </w:rPr>
        <w:t xml:space="preserve">⚡ HOW: </w:t>
      </w:r>
      <w:r>
        <w:rPr>
          <w:sz w:val="20"/>
        </w:rPr>
        <w:t>Share: 'Partnership with a college: they give me access to 500 graduating students. I pre-screen 100. Formal hiring process interviews 100. Hire 30. No wasted time on unqualified candidates.'</w:t>
      </w:r>
    </w:p>
    <w:p>
      <w:pPr>
        <w:spacing w:before="0" w:after="160"/>
        <w:ind w:left="360"/>
      </w:pPr>
      <w:r>
        <w:rPr>
          <w:b/>
          <w:color w:val="C00000"/>
          <w:sz w:val="20"/>
        </w:rPr>
        <w:t xml:space="preserve">🎯 RECRUITER HOOK: </w:t>
      </w:r>
      <w:r>
        <w:rPr>
          <w:i/>
          <w:sz w:val="20"/>
        </w:rPr>
        <w:t>Recruiter hook: 'Pre-vetted talent = hiring efficiency. You focus on the right 100, not the 500.'</w:t>
      </w:r>
    </w:p>
    <w:p>
      <w:pPr>
        <w:spacing w:before="160" w:after="60"/>
        <w:ind w:left="144"/>
      </w:pPr>
      <w:r>
        <w:rPr>
          <w:b/>
          <w:color w:val="2E75B6"/>
          <w:sz w:val="24"/>
        </w:rPr>
        <w:t>IDEA #3: "Curriculum-Aligned Hiring: Graduates Arrive Ready"</w:t>
      </w:r>
    </w:p>
    <w:p>
      <w:pPr>
        <w:spacing w:before="0" w:after="40"/>
        <w:ind w:left="360"/>
      </w:pPr>
      <w:r>
        <w:rPr>
          <w:b/>
          <w:color w:val="2E75B6"/>
          <w:sz w:val="20"/>
        </w:rPr>
        <w:t xml:space="preserve">📌 WHAT: </w:t>
      </w:r>
      <w:r>
        <w:rPr>
          <w:sz w:val="20"/>
        </w:rPr>
        <w:t>Position: Collaborate on curriculum. Tell colleges what skills you need. They teach it. Graduates arrive with the exact skills you need.</w:t>
      </w:r>
    </w:p>
    <w:p>
      <w:pPr>
        <w:spacing w:before="0" w:after="40"/>
        <w:ind w:left="360"/>
      </w:pPr>
      <w:r>
        <w:rPr>
          <w:b/>
          <w:color w:val="2E75B6"/>
          <w:sz w:val="20"/>
        </w:rPr>
        <w:t xml:space="preserve">⚡ HOW: </w:t>
      </w:r>
      <w:r>
        <w:rPr>
          <w:sz w:val="20"/>
        </w:rPr>
        <w:t>Post: 'I partnered with a college to influence their final-year projects. "Build a cloud application" is now a requirement. Every graduate knows AWS. No training needed. Ready on day 1.'</w:t>
      </w:r>
    </w:p>
    <w:p>
      <w:pPr>
        <w:spacing w:before="0" w:after="160"/>
        <w:ind w:left="360"/>
      </w:pPr>
      <w:r>
        <w:rPr>
          <w:b/>
          <w:color w:val="C00000"/>
          <w:sz w:val="20"/>
        </w:rPr>
        <w:t xml:space="preserve">🎯 RECRUITER HOOK: </w:t>
      </w:r>
      <w:r>
        <w:rPr>
          <w:i/>
          <w:sz w:val="20"/>
        </w:rPr>
        <w:t>Recruiter hook: 'Prepared graduates cost less to train and perform better from day 1. Curriculum alignment is the shortcut.'</w:t>
      </w:r>
    </w:p>
    <w:p>
      <w:pPr>
        <w:spacing w:before="160" w:after="60"/>
        <w:ind w:left="144"/>
      </w:pPr>
      <w:r>
        <w:rPr>
          <w:b/>
          <w:color w:val="2E75B6"/>
          <w:sz w:val="24"/>
        </w:rPr>
        <w:t>IDEA #4: "Control Your Talent Pipeline: No More Surprises"</w:t>
      </w:r>
    </w:p>
    <w:p>
      <w:pPr>
        <w:spacing w:before="0" w:after="40"/>
        <w:ind w:left="360"/>
      </w:pPr>
      <w:r>
        <w:rPr>
          <w:b/>
          <w:color w:val="2E75B6"/>
          <w:sz w:val="20"/>
        </w:rPr>
        <w:t xml:space="preserve">📌 WHAT: </w:t>
      </w:r>
      <w:r>
        <w:rPr>
          <w:sz w:val="20"/>
        </w:rPr>
        <w:t>Position: Strategic college partnerships = predictable talent supply. You know exactly what's coming. You can plan hiring around it.</w:t>
      </w:r>
    </w:p>
    <w:p>
      <w:pPr>
        <w:spacing w:before="0" w:after="40"/>
        <w:ind w:left="360"/>
      </w:pPr>
      <w:r>
        <w:rPr>
          <w:b/>
          <w:color w:val="2E75B6"/>
          <w:sz w:val="20"/>
        </w:rPr>
        <w:t xml:space="preserve">⚡ HOW: </w:t>
      </w:r>
      <w:r>
        <w:rPr>
          <w:sz w:val="20"/>
        </w:rPr>
        <w:t>Share: 'I know every college's final-year cohort composition 6 months in advance. I can project hiring needs. I can plan interviews. No mid-season surprises. Hiring becomes predictable.'</w:t>
      </w:r>
    </w:p>
    <w:p>
      <w:pPr>
        <w:spacing w:before="0" w:after="160"/>
        <w:ind w:left="360"/>
      </w:pPr>
      <w:r>
        <w:rPr>
          <w:b/>
          <w:color w:val="C00000"/>
          <w:sz w:val="20"/>
        </w:rPr>
        <w:t xml:space="preserve">🎯 RECRUITER HOOK: </w:t>
      </w:r>
      <w:r>
        <w:rPr>
          <w:i/>
          <w:sz w:val="20"/>
        </w:rPr>
        <w:t>Recruiter hook: 'Predictability is power. Know your talent pipeline before hiring season arrives.'</w:t>
      </w:r>
    </w:p>
    <w:p/>
    <w:p>
      <w:pPr>
        <w:pStyle w:val="Heading2"/>
        <w:spacing w:before="200" w:after="80"/>
      </w:pPr>
      <w:r>
        <w:rPr>
          <w:b/>
          <w:color w:val="1F4E78"/>
          <w:sz w:val="28"/>
        </w:rPr>
        <w:t>🤝 CATEGORY 2: TRAINER DISCOVERY &amp; PARTNERSHIPS (The Quality Angle)</w:t>
      </w:r>
    </w:p>
    <w:p>
      <w:pPr>
        <w:spacing w:before="160" w:after="60"/>
        <w:ind w:left="144"/>
      </w:pPr>
      <w:r>
        <w:rPr>
          <w:b/>
          <w:color w:val="2E75B6"/>
          <w:sz w:val="24"/>
        </w:rPr>
        <w:t>IDEA #5: "I Found the Top AI Trainer in My City. Their Students Are My Top Hires."</w:t>
      </w:r>
    </w:p>
    <w:p>
      <w:pPr>
        <w:spacing w:before="0" w:after="40"/>
        <w:ind w:left="360"/>
      </w:pPr>
      <w:r>
        <w:rPr>
          <w:b/>
          <w:color w:val="2E75B6"/>
          <w:sz w:val="20"/>
        </w:rPr>
        <w:t xml:space="preserve">📌 WHAT: </w:t>
      </w:r>
      <w:r>
        <w:rPr>
          <w:sz w:val="20"/>
        </w:rPr>
        <w:t>Position: Trainer discovery tool helps you identify the trainers producing the best talent. Partner with them. Get first access to their students.</w:t>
      </w:r>
    </w:p>
    <w:p>
      <w:pPr>
        <w:spacing w:before="0" w:after="40"/>
        <w:ind w:left="360"/>
      </w:pPr>
      <w:r>
        <w:rPr>
          <w:b/>
          <w:color w:val="2E75B6"/>
          <w:sz w:val="20"/>
        </w:rPr>
        <w:t xml:space="preserve">⚡ HOW: </w:t>
      </w:r>
      <w:r>
        <w:rPr>
          <w:sz w:val="20"/>
        </w:rPr>
        <w:t>Post: 'Trainer discovery analytics showed: this trainer's students score 40% higher on our assessments. I partnered with them. Now I get early access to their AI/ML bootcamp graduates. Top talent source.'</w:t>
      </w:r>
    </w:p>
    <w:p>
      <w:pPr>
        <w:spacing w:before="0" w:after="160"/>
        <w:ind w:left="360"/>
      </w:pPr>
      <w:r>
        <w:rPr>
          <w:b/>
          <w:color w:val="C00000"/>
          <w:sz w:val="20"/>
        </w:rPr>
        <w:t xml:space="preserve">🎯 RECRUITER HOOK: </w:t>
      </w:r>
      <w:r>
        <w:rPr>
          <w:i/>
          <w:sz w:val="20"/>
        </w:rPr>
        <w:t>Recruiter hook: 'Best talent comes from the best trainers. Find them. Partner with them. Monopolize their talent.'</w:t>
      </w:r>
    </w:p>
    <w:p>
      <w:pPr>
        <w:spacing w:before="160" w:after="60"/>
        <w:ind w:left="144"/>
      </w:pPr>
      <w:r>
        <w:rPr>
          <w:b/>
          <w:color w:val="2E75B6"/>
          <w:sz w:val="24"/>
        </w:rPr>
        <w:t>IDEA #6: "Bootcamp Partnerships: Pre-Vetted Tech Talent Ready to Hire"</w:t>
      </w:r>
    </w:p>
    <w:p>
      <w:pPr>
        <w:spacing w:before="0" w:after="40"/>
        <w:ind w:left="360"/>
      </w:pPr>
      <w:r>
        <w:rPr>
          <w:b/>
          <w:color w:val="2E75B6"/>
          <w:sz w:val="20"/>
        </w:rPr>
        <w:t xml:space="preserve">📌 WHAT: </w:t>
      </w:r>
      <w:r>
        <w:rPr>
          <w:sz w:val="20"/>
        </w:rPr>
        <w:t>Position: Instead of hiring random bootcamp graduates, partner with the top bootcamps in your city. Get pre-vetted cohorts.</w:t>
      </w:r>
    </w:p>
    <w:p>
      <w:pPr>
        <w:spacing w:before="0" w:after="40"/>
        <w:ind w:left="360"/>
      </w:pPr>
      <w:r>
        <w:rPr>
          <w:b/>
          <w:color w:val="2E75B6"/>
          <w:sz w:val="20"/>
        </w:rPr>
        <w:t xml:space="preserve">⚡ HOW: </w:t>
      </w:r>
      <w:r>
        <w:rPr>
          <w:sz w:val="20"/>
        </w:rPr>
        <w:t>Share: 'Bootcamp partnership: they give me visibility into their curriculum and student progress. I co-create a specialized track. Graduates are trained for my roles. 90% hire rate from cohort.'</w:t>
      </w:r>
    </w:p>
    <w:p>
      <w:pPr>
        <w:spacing w:before="0" w:after="160"/>
        <w:ind w:left="360"/>
      </w:pPr>
      <w:r>
        <w:rPr>
          <w:b/>
          <w:color w:val="C00000"/>
          <w:sz w:val="20"/>
        </w:rPr>
        <w:t xml:space="preserve">🎯 RECRUITER HOOK: </w:t>
      </w:r>
      <w:r>
        <w:rPr>
          <w:i/>
          <w:sz w:val="20"/>
        </w:rPr>
        <w:t>Recruiter hook: 'Bootcamp talent is often better than college talent. Partner with bootcamps that match your tech stack.'</w:t>
      </w:r>
    </w:p>
    <w:p>
      <w:pPr>
        <w:spacing w:before="160" w:after="60"/>
        <w:ind w:left="144"/>
      </w:pPr>
      <w:r>
        <w:rPr>
          <w:b/>
          <w:color w:val="2E75B6"/>
          <w:sz w:val="24"/>
        </w:rPr>
        <w:t>IDEA #7: "Trainer Analytics: See Student Success Rates Before Hiring"</w:t>
      </w:r>
    </w:p>
    <w:p>
      <w:pPr>
        <w:spacing w:before="0" w:after="40"/>
        <w:ind w:left="360"/>
      </w:pPr>
      <w:r>
        <w:rPr>
          <w:b/>
          <w:color w:val="2E75B6"/>
          <w:sz w:val="20"/>
        </w:rPr>
        <w:t xml:space="preserve">📌 WHAT: </w:t>
      </w:r>
      <w:r>
        <w:rPr>
          <w:sz w:val="20"/>
        </w:rPr>
        <w:t>Position: Trainer credibility metrics show you which trainers produce successful hires. Hire from top-rated trainers only.</w:t>
      </w:r>
    </w:p>
    <w:p>
      <w:pPr>
        <w:spacing w:before="0" w:after="40"/>
        <w:ind w:left="360"/>
      </w:pPr>
      <w:r>
        <w:rPr>
          <w:b/>
          <w:color w:val="2E75B6"/>
          <w:sz w:val="20"/>
        </w:rPr>
        <w:t xml:space="preserve">⚡ HOW: </w:t>
      </w:r>
      <w:r>
        <w:rPr>
          <w:sz w:val="20"/>
        </w:rPr>
        <w:t>Post: 'Trainer discovery shows: Trainer A's students have 85% success rate in my company. Trainer B's students have 45% success rate. I only partner with Trainer A now. Quality consistency improved.'</w:t>
      </w:r>
    </w:p>
    <w:p>
      <w:pPr>
        <w:spacing w:before="0" w:after="160"/>
        <w:ind w:left="360"/>
      </w:pPr>
      <w:r>
        <w:rPr>
          <w:b/>
          <w:color w:val="C00000"/>
          <w:sz w:val="20"/>
        </w:rPr>
        <w:t xml:space="preserve">🎯 RECRUITER HOOK: </w:t>
      </w:r>
      <w:r>
        <w:rPr>
          <w:i/>
          <w:sz w:val="20"/>
        </w:rPr>
        <w:t>Recruiter hook: 'Data on trainer quality removes guesswork. Hire from proven trainers.'</w:t>
      </w:r>
    </w:p>
    <w:p>
      <w:pPr>
        <w:spacing w:before="160" w:after="60"/>
        <w:ind w:left="144"/>
      </w:pPr>
      <w:r>
        <w:rPr>
          <w:b/>
          <w:color w:val="2E75B6"/>
          <w:sz w:val="24"/>
        </w:rPr>
        <w:t>IDEA #8: "I'm Sponsoring a Bootcamp. The Graduates Are Mine to Hire."</w:t>
      </w:r>
    </w:p>
    <w:p>
      <w:pPr>
        <w:spacing w:before="0" w:after="40"/>
        <w:ind w:left="360"/>
      </w:pPr>
      <w:r>
        <w:rPr>
          <w:b/>
          <w:color w:val="2E75B6"/>
          <w:sz w:val="20"/>
        </w:rPr>
        <w:t xml:space="preserve">📌 WHAT: </w:t>
      </w:r>
      <w:r>
        <w:rPr>
          <w:sz w:val="20"/>
        </w:rPr>
        <w:t>Position: Co-create training programs with bootcamps/colleges. You sponsor it. Students are trained for your roles. You get first access.</w:t>
      </w:r>
    </w:p>
    <w:p>
      <w:pPr>
        <w:spacing w:before="0" w:after="40"/>
        <w:ind w:left="360"/>
      </w:pPr>
      <w:r>
        <w:rPr>
          <w:b/>
          <w:color w:val="2E75B6"/>
          <w:sz w:val="20"/>
        </w:rPr>
        <w:t xml:space="preserve">⚡ HOW: </w:t>
      </w:r>
      <w:r>
        <w:rPr>
          <w:sz w:val="20"/>
        </w:rPr>
        <w:t>Share: 'I sponsored a 3-month Python + AWS bootcamp with a local training institute. 30 students graduated. 25 hired directly. Custom-trained talent at 0% hiring friction.'</w:t>
      </w:r>
    </w:p>
    <w:p>
      <w:pPr>
        <w:spacing w:before="0" w:after="160"/>
        <w:ind w:left="360"/>
      </w:pPr>
      <w:r>
        <w:rPr>
          <w:b/>
          <w:color w:val="C00000"/>
          <w:sz w:val="20"/>
        </w:rPr>
        <w:t xml:space="preserve">🎯 RECRUITER HOOK: </w:t>
      </w:r>
      <w:r>
        <w:rPr>
          <w:i/>
          <w:sz w:val="20"/>
        </w:rPr>
        <w:t>Recruiter hook: 'Sponsored training programs = custom talent supply. No hiring friction. No adaptation period.'</w:t>
      </w:r>
    </w:p>
    <w:p/>
    <w:p>
      <w:pPr>
        <w:pStyle w:val="Heading2"/>
        <w:spacing w:before="200" w:after="80"/>
      </w:pPr>
      <w:r>
        <w:rPr>
          <w:b/>
          <w:color w:val="1F4E78"/>
          <w:sz w:val="28"/>
        </w:rPr>
        <w:t>📊 CATEGORY 3: SKILL GAP INTELLIGENCE &amp; CURRICULUM FEEDBACK (The Data Angle)</w:t>
      </w:r>
    </w:p>
    <w:p>
      <w:pPr>
        <w:spacing w:before="160" w:after="60"/>
        <w:ind w:left="144"/>
      </w:pPr>
      <w:r>
        <w:rPr>
          <w:b/>
          <w:color w:val="2E75B6"/>
          <w:sz w:val="24"/>
        </w:rPr>
        <w:t>IDEA #9: "I Tell Colleges Which Skills to Teach. Then I Hire Their Graduates."</w:t>
      </w:r>
    </w:p>
    <w:p>
      <w:pPr>
        <w:spacing w:before="0" w:after="40"/>
        <w:ind w:left="360"/>
      </w:pPr>
      <w:r>
        <w:rPr>
          <w:b/>
          <w:color w:val="2E75B6"/>
          <w:sz w:val="20"/>
        </w:rPr>
        <w:t xml:space="preserve">📌 WHAT: </w:t>
      </w:r>
      <w:r>
        <w:rPr>
          <w:sz w:val="20"/>
        </w:rPr>
        <w:t>Position: Curriculum feedback system lets you tell institutes what to teach. They adjust. Graduates arrive with market-aligned skills.</w:t>
      </w:r>
    </w:p>
    <w:p>
      <w:pPr>
        <w:spacing w:before="0" w:after="40"/>
        <w:ind w:left="360"/>
      </w:pPr>
      <w:r>
        <w:rPr>
          <w:b/>
          <w:color w:val="2E75B6"/>
          <w:sz w:val="20"/>
        </w:rPr>
        <w:t xml:space="preserve">⚡ HOW: </w:t>
      </w:r>
      <w:r>
        <w:rPr>
          <w:sz w:val="20"/>
        </w:rPr>
        <w:t>Post: 'Curriculum feedback: "Your graduates lack cloud skills. Add AWS to final year projects." Next year, every graduate knows cloud. Zero ramp-up time.'</w:t>
      </w:r>
    </w:p>
    <w:p>
      <w:pPr>
        <w:spacing w:before="0" w:after="160"/>
        <w:ind w:left="360"/>
      </w:pPr>
      <w:r>
        <w:rPr>
          <w:b/>
          <w:color w:val="C00000"/>
          <w:sz w:val="20"/>
        </w:rPr>
        <w:t xml:space="preserve">🎯 RECRUITER HOOK: </w:t>
      </w:r>
      <w:r>
        <w:rPr>
          <w:i/>
          <w:sz w:val="20"/>
        </w:rPr>
        <w:t>Recruiter hook: 'Stop complaining colleges teach wrong skills. Tell them what to teach. Then hire ready graduates.'</w:t>
      </w:r>
    </w:p>
    <w:p>
      <w:pPr>
        <w:spacing w:before="160" w:after="60"/>
        <w:ind w:left="144"/>
      </w:pPr>
      <w:r>
        <w:rPr>
          <w:b/>
          <w:color w:val="2E75B6"/>
          <w:sz w:val="24"/>
        </w:rPr>
        <w:t>IDEA #10: "Skill Gap Reports: Colleges Finally Know Why Their Graduates Don't Get Hired"</w:t>
      </w:r>
    </w:p>
    <w:p>
      <w:pPr>
        <w:spacing w:before="0" w:after="40"/>
        <w:ind w:left="360"/>
      </w:pPr>
      <w:r>
        <w:rPr>
          <w:b/>
          <w:color w:val="2E75B6"/>
          <w:sz w:val="20"/>
        </w:rPr>
        <w:t xml:space="preserve">📌 WHAT: </w:t>
      </w:r>
      <w:r>
        <w:rPr>
          <w:sz w:val="20"/>
        </w:rPr>
        <w:t>Position: Share hiring feedback with colleges. Show them skill gaps in assessment data. Colleges use data to improve curriculum.</w:t>
      </w:r>
    </w:p>
    <w:p>
      <w:pPr>
        <w:spacing w:before="0" w:after="40"/>
        <w:ind w:left="360"/>
      </w:pPr>
      <w:r>
        <w:rPr>
          <w:b/>
          <w:color w:val="2E75B6"/>
          <w:sz w:val="20"/>
        </w:rPr>
        <w:t xml:space="preserve">⚡ HOW: </w:t>
      </w:r>
      <w:r>
        <w:rPr>
          <w:sz w:val="20"/>
        </w:rPr>
        <w:t>Share intelligence report: 'I shared a skill gap report with a college: "87% of your graduates lack SQL, 80% don't know Git, 70% can't design databases." They saw the data. Next cohort improved by 40%.'</w:t>
      </w:r>
    </w:p>
    <w:p>
      <w:pPr>
        <w:spacing w:before="0" w:after="160"/>
        <w:ind w:left="360"/>
      </w:pPr>
      <w:r>
        <w:rPr>
          <w:b/>
          <w:color w:val="C00000"/>
          <w:sz w:val="20"/>
        </w:rPr>
        <w:t xml:space="preserve">🎯 RECRUITER HOOK: </w:t>
      </w:r>
      <w:r>
        <w:rPr>
          <w:i/>
          <w:sz w:val="20"/>
        </w:rPr>
        <w:t>Recruiter hook: 'Colleges need hiring feedback to improve. Give it to them. Get better graduates in return.'</w:t>
      </w:r>
    </w:p>
    <w:p>
      <w:pPr>
        <w:spacing w:before="160" w:after="60"/>
        <w:ind w:left="144"/>
      </w:pPr>
      <w:r>
        <w:rPr>
          <w:b/>
          <w:color w:val="2E75B6"/>
          <w:sz w:val="24"/>
        </w:rPr>
        <w:t>IDEA #11: "Emerging Skill Alerts: Colleges Know Trending Tech Before It's Too Late"</w:t>
      </w:r>
    </w:p>
    <w:p>
      <w:pPr>
        <w:spacing w:before="0" w:after="40"/>
        <w:ind w:left="360"/>
      </w:pPr>
      <w:r>
        <w:rPr>
          <w:b/>
          <w:color w:val="2E75B6"/>
          <w:sz w:val="20"/>
        </w:rPr>
        <w:t xml:space="preserve">📌 WHAT: </w:t>
      </w:r>
      <w:r>
        <w:rPr>
          <w:sz w:val="20"/>
        </w:rPr>
        <w:t>Position: Tell colleges about emerging technologies before they become industry standard. They can prepare students ahead of market demand.</w:t>
      </w:r>
    </w:p>
    <w:p>
      <w:pPr>
        <w:spacing w:before="0" w:after="40"/>
        <w:ind w:left="360"/>
      </w:pPr>
      <w:r>
        <w:rPr>
          <w:b/>
          <w:color w:val="2E75B6"/>
          <w:sz w:val="20"/>
        </w:rPr>
        <w:t xml:space="preserve">⚡ HOW: </w:t>
      </w:r>
      <w:r>
        <w:rPr>
          <w:sz w:val="20"/>
        </w:rPr>
        <w:t>Post: 'Emerging skill alert: "AI/ML is trending. Colleges should add AI fundamentals to curriculum now." Colleges that listen have graduates ready when AI hiring explodes.'</w:t>
      </w:r>
    </w:p>
    <w:p>
      <w:pPr>
        <w:spacing w:before="0" w:after="160"/>
        <w:ind w:left="360"/>
      </w:pPr>
      <w:r>
        <w:rPr>
          <w:b/>
          <w:color w:val="C00000"/>
          <w:sz w:val="20"/>
        </w:rPr>
        <w:t xml:space="preserve">🎯 RECRUITER HOOK: </w:t>
      </w:r>
      <w:r>
        <w:rPr>
          <w:i/>
          <w:sz w:val="20"/>
        </w:rPr>
        <w:t>Recruiter hook: 'Help colleges future-proof their curriculum. Get graduates ready for your future hiring needs.'</w:t>
      </w:r>
    </w:p>
    <w:p>
      <w:pPr>
        <w:spacing w:before="160" w:after="60"/>
        <w:ind w:left="144"/>
      </w:pPr>
      <w:r>
        <w:rPr>
          <w:b/>
          <w:color w:val="2E75B6"/>
          <w:sz w:val="24"/>
        </w:rPr>
        <w:t>IDEA #12: "Student Readiness Reports: Colleges Know Exactly How to Improve"</w:t>
      </w:r>
    </w:p>
    <w:p>
      <w:pPr>
        <w:spacing w:before="0" w:after="40"/>
        <w:ind w:left="360"/>
      </w:pPr>
      <w:r>
        <w:rPr>
          <w:b/>
          <w:color w:val="2E75B6"/>
          <w:sz w:val="20"/>
        </w:rPr>
        <w:t xml:space="preserve">📌 WHAT: </w:t>
      </w:r>
      <w:r>
        <w:rPr>
          <w:sz w:val="20"/>
        </w:rPr>
        <w:t>Position: Assessment data + hiring feedback = concrete improvement roadmap for colleges. They know exactly what to fix.</w:t>
      </w:r>
    </w:p>
    <w:p>
      <w:pPr>
        <w:spacing w:before="0" w:after="40"/>
        <w:ind w:left="360"/>
      </w:pPr>
      <w:r>
        <w:rPr>
          <w:b/>
          <w:color w:val="2E75B6"/>
          <w:sz w:val="20"/>
        </w:rPr>
        <w:t xml:space="preserve">⚡ HOW: </w:t>
      </w:r>
      <w:r>
        <w:rPr>
          <w:sz w:val="20"/>
        </w:rPr>
        <w:t>Share: 'Student readiness report shows: problem-solving skills rank low, system design is weak, communication is strong. College adjusts curriculum to emphasize problem-solving + system design.'</w:t>
      </w:r>
    </w:p>
    <w:p>
      <w:pPr>
        <w:spacing w:before="0" w:after="160"/>
        <w:ind w:left="360"/>
      </w:pPr>
      <w:r>
        <w:rPr>
          <w:b/>
          <w:color w:val="C00000"/>
          <w:sz w:val="20"/>
        </w:rPr>
        <w:t xml:space="preserve">🎯 RECRUITER HOOK: </w:t>
      </w:r>
      <w:r>
        <w:rPr>
          <w:i/>
          <w:sz w:val="20"/>
        </w:rPr>
        <w:t>Recruiter hook: 'Data-driven curriculum improvement = better graduates faster.'</w:t>
      </w:r>
    </w:p>
    <w:p/>
    <w:p>
      <w:pPr>
        <w:pStyle w:val="Heading2"/>
        <w:spacing w:before="200" w:after="80"/>
      </w:pPr>
      <w:r>
        <w:rPr>
          <w:b/>
          <w:color w:val="1F4E78"/>
          <w:sz w:val="28"/>
        </w:rPr>
        <w:t>🎯 CATEGORY 4: JOINT PROGRAMS &amp; CO-CREATED TALENT (The Partnership Angle)</w:t>
      </w:r>
    </w:p>
    <w:p>
      <w:pPr>
        <w:spacing w:before="160" w:after="60"/>
        <w:ind w:left="144"/>
      </w:pPr>
      <w:r>
        <w:rPr>
          <w:b/>
          <w:color w:val="2E75B6"/>
          <w:sz w:val="24"/>
        </w:rPr>
        <w:t>IDEA #13: "I Co-Created a Bootcamp With a College. First Cohort: 100% Hire Rate."</w:t>
      </w:r>
    </w:p>
    <w:p>
      <w:pPr>
        <w:spacing w:before="0" w:after="40"/>
        <w:ind w:left="360"/>
      </w:pPr>
      <w:r>
        <w:rPr>
          <w:b/>
          <w:color w:val="2E75B6"/>
          <w:sz w:val="20"/>
        </w:rPr>
        <w:t xml:space="preserve">📌 WHAT: </w:t>
      </w:r>
      <w:r>
        <w:rPr>
          <w:sz w:val="20"/>
        </w:rPr>
        <w:t>Position: Partner with colleges to create specialized training tracks aligned to your hiring needs. Get pre-vetted, ready-to-hire talent.</w:t>
      </w:r>
    </w:p>
    <w:p>
      <w:pPr>
        <w:spacing w:before="0" w:after="40"/>
        <w:ind w:left="360"/>
      </w:pPr>
      <w:r>
        <w:rPr>
          <w:b/>
          <w:color w:val="2E75B6"/>
          <w:sz w:val="20"/>
        </w:rPr>
        <w:t xml:space="preserve">⚡ HOW: </w:t>
      </w:r>
      <w:r>
        <w:rPr>
          <w:sz w:val="20"/>
        </w:rPr>
        <w:t>Post: 'Joint program: 4-month specialized Data Engineering bootcamp co-designed with a college. 30 graduates. 30 hired. 100% conversion. This is how you build predictable talent pipelines.'</w:t>
      </w:r>
    </w:p>
    <w:p>
      <w:pPr>
        <w:spacing w:before="0" w:after="160"/>
        <w:ind w:left="360"/>
      </w:pPr>
      <w:r>
        <w:rPr>
          <w:b/>
          <w:color w:val="C00000"/>
          <w:sz w:val="20"/>
        </w:rPr>
        <w:t xml:space="preserve">🎯 RECRUITER HOOK: </w:t>
      </w:r>
      <w:r>
        <w:rPr>
          <w:i/>
          <w:sz w:val="20"/>
        </w:rPr>
        <w:t>Recruiter hook: 'Co-created programs = custom talent = zero hiring friction.'</w:t>
      </w:r>
    </w:p>
    <w:p>
      <w:pPr>
        <w:spacing w:before="160" w:after="60"/>
        <w:ind w:left="144"/>
      </w:pPr>
      <w:r>
        <w:rPr>
          <w:b/>
          <w:color w:val="2E75B6"/>
          <w:sz w:val="24"/>
        </w:rPr>
        <w:t>IDEA #14: "Certification Programs: Graduates Come with Industry-Recognized Credentials"</w:t>
      </w:r>
    </w:p>
    <w:p>
      <w:pPr>
        <w:spacing w:before="0" w:after="40"/>
        <w:ind w:left="360"/>
      </w:pPr>
      <w:r>
        <w:rPr>
          <w:b/>
          <w:color w:val="2E75B6"/>
          <w:sz w:val="20"/>
        </w:rPr>
        <w:t xml:space="preserve">📌 WHAT: </w:t>
      </w:r>
      <w:r>
        <w:rPr>
          <w:sz w:val="20"/>
        </w:rPr>
        <w:t>Position: Create joint certification programs with colleges. Graduates get credentials + job offers.</w:t>
      </w:r>
    </w:p>
    <w:p>
      <w:pPr>
        <w:spacing w:before="0" w:after="40"/>
        <w:ind w:left="360"/>
      </w:pPr>
      <w:r>
        <w:rPr>
          <w:b/>
          <w:color w:val="2E75B6"/>
          <w:sz w:val="20"/>
        </w:rPr>
        <w:t xml:space="preserve">⚡ HOW: </w:t>
      </w:r>
      <w:r>
        <w:rPr>
          <w:sz w:val="20"/>
        </w:rPr>
        <w:t>Share: 'AWS certification bootcamp co-created with college: students graduate with AWS cert + my job offer. They're hire-ready from day 1.'</w:t>
      </w:r>
    </w:p>
    <w:p>
      <w:pPr>
        <w:spacing w:before="0" w:after="160"/>
        <w:ind w:left="360"/>
      </w:pPr>
      <w:r>
        <w:rPr>
          <w:b/>
          <w:color w:val="C00000"/>
          <w:sz w:val="20"/>
        </w:rPr>
        <w:t xml:space="preserve">🎯 RECRUITER HOOK: </w:t>
      </w:r>
      <w:r>
        <w:rPr>
          <w:i/>
          <w:sz w:val="20"/>
        </w:rPr>
        <w:t>Recruiter hook: 'Certified graduates = lower training cost + faster productivity.'</w:t>
      </w:r>
    </w:p>
    <w:p>
      <w:pPr>
        <w:spacing w:before="160" w:after="60"/>
        <w:ind w:left="144"/>
      </w:pPr>
      <w:r>
        <w:rPr>
          <w:b/>
          <w:color w:val="2E75B6"/>
          <w:sz w:val="24"/>
        </w:rPr>
        <w:t>IDEA #15: "Pre-Placement Programs: Train, Assess, Then Hire"</w:t>
      </w:r>
    </w:p>
    <w:p>
      <w:pPr>
        <w:spacing w:before="0" w:after="40"/>
        <w:ind w:left="360"/>
      </w:pPr>
      <w:r>
        <w:rPr>
          <w:b/>
          <w:color w:val="2E75B6"/>
          <w:sz w:val="20"/>
        </w:rPr>
        <w:t xml:space="preserve">📌 WHAT: </w:t>
      </w:r>
      <w:r>
        <w:rPr>
          <w:sz w:val="20"/>
        </w:rPr>
        <w:t>Position: Joint training programs that end with assessment and hiring. You control the training. You know the quality.</w:t>
      </w:r>
    </w:p>
    <w:p>
      <w:pPr>
        <w:spacing w:before="0" w:after="40"/>
        <w:ind w:left="360"/>
      </w:pPr>
      <w:r>
        <w:rPr>
          <w:b/>
          <w:color w:val="2E75B6"/>
          <w:sz w:val="20"/>
        </w:rPr>
        <w:t xml:space="preserve">⚡ HOW: </w:t>
      </w:r>
      <w:r>
        <w:rPr>
          <w:sz w:val="20"/>
        </w:rPr>
        <w:t>Post: 'Pre-placement program: 60 students enter. 40 pass final assessment. 35 hired. Quality is guaranteed because you designed the training.'</w:t>
      </w:r>
    </w:p>
    <w:p>
      <w:pPr>
        <w:spacing w:before="0" w:after="160"/>
        <w:ind w:left="360"/>
      </w:pPr>
      <w:r>
        <w:rPr>
          <w:b/>
          <w:color w:val="C00000"/>
          <w:sz w:val="20"/>
        </w:rPr>
        <w:t xml:space="preserve">🎯 RECRUITER HOOK: </w:t>
      </w:r>
      <w:r>
        <w:rPr>
          <w:i/>
          <w:sz w:val="20"/>
        </w:rPr>
        <w:t>Recruiter hook: 'Pre-placement programs = quality control over talent pipeline.'</w:t>
      </w:r>
    </w:p>
    <w:p>
      <w:pPr>
        <w:spacing w:before="160" w:after="60"/>
        <w:ind w:left="144"/>
      </w:pPr>
      <w:r>
        <w:rPr>
          <w:b/>
          <w:color w:val="2E75B6"/>
          <w:sz w:val="24"/>
        </w:rPr>
        <w:t>IDEA #16: "Specialized Tracks for Emerging Tech: AI, Cloud, Blockchain"</w:t>
      </w:r>
    </w:p>
    <w:p>
      <w:pPr>
        <w:spacing w:before="0" w:after="40"/>
        <w:ind w:left="360"/>
      </w:pPr>
      <w:r>
        <w:rPr>
          <w:b/>
          <w:color w:val="2E75B6"/>
          <w:sz w:val="20"/>
        </w:rPr>
        <w:t xml:space="preserve">📌 WHAT: </w:t>
      </w:r>
      <w:r>
        <w:rPr>
          <w:sz w:val="20"/>
        </w:rPr>
        <w:t>Position: Co-create specialized technology tracks (AI, Cloud, Blockchain, etc.) with colleges. Get specialists trained for future hiring needs.</w:t>
      </w:r>
    </w:p>
    <w:p>
      <w:pPr>
        <w:spacing w:before="0" w:after="40"/>
        <w:ind w:left="360"/>
      </w:pPr>
      <w:r>
        <w:rPr>
          <w:b/>
          <w:color w:val="2E75B6"/>
          <w:sz w:val="20"/>
        </w:rPr>
        <w:t xml:space="preserve">⚡ HOW: </w:t>
      </w:r>
      <w:r>
        <w:rPr>
          <w:sz w:val="20"/>
        </w:rPr>
        <w:t>Share: 'AI/ML specialized track with a college: 40 students trained in neural networks, deep learning, and ML ops. First cohort ready for my AI team.'</w:t>
      </w:r>
    </w:p>
    <w:p>
      <w:pPr>
        <w:spacing w:before="0" w:after="160"/>
        <w:ind w:left="360"/>
      </w:pPr>
      <w:r>
        <w:rPr>
          <w:b/>
          <w:color w:val="C00000"/>
          <w:sz w:val="20"/>
        </w:rPr>
        <w:t xml:space="preserve">🎯 RECRUITER HOOK: </w:t>
      </w:r>
      <w:r>
        <w:rPr>
          <w:i/>
          <w:sz w:val="20"/>
        </w:rPr>
        <w:t>Recruiter hook: 'Specialized training ensures specialized talent availability.'</w:t>
      </w:r>
    </w:p>
    <w:p/>
    <w:p>
      <w:pPr>
        <w:pStyle w:val="Heading2"/>
        <w:spacing w:before="200" w:after="80"/>
      </w:pPr>
      <w:r>
        <w:rPr>
          <w:b/>
          <w:color w:val="1F4E78"/>
          <w:sz w:val="28"/>
        </w:rPr>
        <w:t>👨‍🏫 CATEGORY 5: FACULTY &amp; INSTITUTE ENGAGEMENT (The Influence Angle)</w:t>
      </w:r>
    </w:p>
    <w:p>
      <w:pPr>
        <w:spacing w:before="160" w:after="60"/>
        <w:ind w:left="144"/>
      </w:pPr>
      <w:r>
        <w:rPr>
          <w:b/>
          <w:color w:val="2E75B6"/>
          <w:sz w:val="24"/>
        </w:rPr>
        <w:t>IDEA #17: "I Teach Faculty What Industry Needs. They Teach Students. I Hire Graduates."</w:t>
      </w:r>
    </w:p>
    <w:p>
      <w:pPr>
        <w:spacing w:before="0" w:after="40"/>
        <w:ind w:left="360"/>
      </w:pPr>
      <w:r>
        <w:rPr>
          <w:b/>
          <w:color w:val="2E75B6"/>
          <w:sz w:val="20"/>
        </w:rPr>
        <w:t xml:space="preserve">📌 WHAT: </w:t>
      </w:r>
      <w:r>
        <w:rPr>
          <w:sz w:val="20"/>
        </w:rPr>
        <w:t>Position: Host industry mentorship sessions with college faculty. They learn what you need. They teach it. You hire the results.</w:t>
      </w:r>
    </w:p>
    <w:p>
      <w:pPr>
        <w:spacing w:before="0" w:after="40"/>
        <w:ind w:left="360"/>
      </w:pPr>
      <w:r>
        <w:rPr>
          <w:b/>
          <w:color w:val="2E75B6"/>
          <w:sz w:val="20"/>
        </w:rPr>
        <w:t xml:space="preserve">⚡ HOW: </w:t>
      </w:r>
      <w:r>
        <w:rPr>
          <w:sz w:val="20"/>
        </w:rPr>
        <w:t>Post: 'Faculty mentorship workshop: I taught 20 faculty members about modern cloud architecture. They incorporated it into their courses. Next year's graduates are cloud-ready.'</w:t>
      </w:r>
    </w:p>
    <w:p>
      <w:pPr>
        <w:spacing w:before="0" w:after="160"/>
        <w:ind w:left="360"/>
      </w:pPr>
      <w:r>
        <w:rPr>
          <w:b/>
          <w:color w:val="C00000"/>
          <w:sz w:val="20"/>
        </w:rPr>
        <w:t xml:space="preserve">🎯 RECRUITER HOOK: </w:t>
      </w:r>
      <w:r>
        <w:rPr>
          <w:i/>
          <w:sz w:val="20"/>
        </w:rPr>
        <w:t>Recruiter hook: 'Faculty are the gateway to curriculum change. Mentor them. Change cascades to students.'</w:t>
      </w:r>
    </w:p>
    <w:p>
      <w:pPr>
        <w:spacing w:before="160" w:after="60"/>
        <w:ind w:left="144"/>
      </w:pPr>
      <w:r>
        <w:rPr>
          <w:b/>
          <w:color w:val="2E75B6"/>
          <w:sz w:val="24"/>
        </w:rPr>
        <w:t>IDEA #18: "Industry Expert Talks: Colleges Invite Me to Speak. Students Meet Me. Top Students Apply."</w:t>
      </w:r>
    </w:p>
    <w:p>
      <w:pPr>
        <w:spacing w:before="0" w:after="40"/>
        <w:ind w:left="360"/>
      </w:pPr>
      <w:r>
        <w:rPr>
          <w:b/>
          <w:color w:val="2E75B6"/>
          <w:sz w:val="20"/>
        </w:rPr>
        <w:t xml:space="preserve">📌 WHAT: </w:t>
      </w:r>
      <w:r>
        <w:rPr>
          <w:sz w:val="20"/>
        </w:rPr>
        <w:t>Position: Be a guest lecturer at partner colleges. Students see you, understand your company, and apply with purpose.</w:t>
      </w:r>
    </w:p>
    <w:p>
      <w:pPr>
        <w:spacing w:before="0" w:after="40"/>
        <w:ind w:left="360"/>
      </w:pPr>
      <w:r>
        <w:rPr>
          <w:b/>
          <w:color w:val="2E75B6"/>
          <w:sz w:val="20"/>
        </w:rPr>
        <w:t xml:space="preserve">⚡ HOW: </w:t>
      </w:r>
      <w:r>
        <w:rPr>
          <w:sz w:val="20"/>
        </w:rPr>
        <w:t>Share: 'Guest lecture at 5 colleges: "real-world data engineering." 200 students attended. 50 applied afterward. Top applicants are highly motivated.'</w:t>
      </w:r>
    </w:p>
    <w:p>
      <w:pPr>
        <w:spacing w:before="0" w:after="160"/>
        <w:ind w:left="360"/>
      </w:pPr>
      <w:r>
        <w:rPr>
          <w:b/>
          <w:color w:val="C00000"/>
          <w:sz w:val="20"/>
        </w:rPr>
        <w:t xml:space="preserve">🎯 RECRUITER HOOK: </w:t>
      </w:r>
      <w:r>
        <w:rPr>
          <w:i/>
          <w:sz w:val="20"/>
        </w:rPr>
        <w:t>Recruiter hook: 'Visibility with students = motivated applicants + better hiring quality.'</w:t>
      </w:r>
    </w:p>
    <w:p>
      <w:pPr>
        <w:spacing w:before="160" w:after="60"/>
        <w:ind w:left="144"/>
      </w:pPr>
      <w:r>
        <w:rPr>
          <w:b/>
          <w:color w:val="2E75B6"/>
          <w:sz w:val="24"/>
        </w:rPr>
        <w:t>IDEA #19: "Research Collaborations: Co-Publish With Faculty. Get Research-Oriented Talent."</w:t>
      </w:r>
    </w:p>
    <w:p>
      <w:pPr>
        <w:spacing w:before="0" w:after="40"/>
        <w:ind w:left="360"/>
      </w:pPr>
      <w:r>
        <w:rPr>
          <w:b/>
          <w:color w:val="2E75B6"/>
          <w:sz w:val="20"/>
        </w:rPr>
        <w:t xml:space="preserve">📌 WHAT: </w:t>
      </w:r>
      <w:r>
        <w:rPr>
          <w:sz w:val="20"/>
        </w:rPr>
        <w:t>Position: Collaborate on research projects with college faculty. Students involved are research-minded, curious, and hire-ready.</w:t>
      </w:r>
    </w:p>
    <w:p>
      <w:pPr>
        <w:spacing w:before="0" w:after="40"/>
        <w:ind w:left="360"/>
      </w:pPr>
      <w:r>
        <w:rPr>
          <w:b/>
          <w:color w:val="2E75B6"/>
          <w:sz w:val="20"/>
        </w:rPr>
        <w:t xml:space="preserve">⚡ HOW: </w:t>
      </w:r>
      <w:r>
        <w:rPr>
          <w:sz w:val="20"/>
        </w:rPr>
        <w:t>Post: 'Research collaboration on distributed systems with faculty. 8 students involved. All 8 hired. Research background made them exceptional problem-solvers.'</w:t>
      </w:r>
    </w:p>
    <w:p>
      <w:pPr>
        <w:spacing w:before="0" w:after="160"/>
        <w:ind w:left="360"/>
      </w:pPr>
      <w:r>
        <w:rPr>
          <w:b/>
          <w:color w:val="C00000"/>
          <w:sz w:val="20"/>
        </w:rPr>
        <w:t xml:space="preserve">🎯 RECRUITER HOOK: </w:t>
      </w:r>
      <w:r>
        <w:rPr>
          <w:i/>
          <w:sz w:val="20"/>
        </w:rPr>
        <w:t>Recruiter hook: 'Research-oriented talent is deeper talent. Hire problem-solvers, not task-doers.'</w:t>
      </w:r>
    </w:p>
    <w:p/>
    <w:p>
      <w:pPr>
        <w:pStyle w:val="Heading2"/>
        <w:spacing w:before="200" w:after="80"/>
      </w:pPr>
      <w:r>
        <w:rPr>
          <w:b/>
          <w:color w:val="1F4E78"/>
          <w:sz w:val="28"/>
        </w:rPr>
        <w:t>🎉 CATEGORY 6: JOINT EVENTS &amp; HACKATHONS (The Visibility Angle)</w:t>
      </w:r>
    </w:p>
    <w:p>
      <w:pPr>
        <w:spacing w:before="160" w:after="60"/>
        <w:ind w:left="144"/>
      </w:pPr>
      <w:r>
        <w:rPr>
          <w:b/>
          <w:color w:val="2E75B6"/>
          <w:sz w:val="24"/>
        </w:rPr>
        <w:t>IDEA #20: "I Host Hackathons With Colleges. Best Hackers Get Job Offers."</w:t>
      </w:r>
    </w:p>
    <w:p>
      <w:pPr>
        <w:spacing w:before="0" w:after="40"/>
        <w:ind w:left="360"/>
      </w:pPr>
      <w:r>
        <w:rPr>
          <w:b/>
          <w:color w:val="2E75B6"/>
          <w:sz w:val="20"/>
        </w:rPr>
        <w:t xml:space="preserve">📌 WHAT: </w:t>
      </w:r>
      <w:r>
        <w:rPr>
          <w:sz w:val="20"/>
        </w:rPr>
        <w:t>Position: Co-host hackathons with colleges. Top performers auto-advance to interviews. You discover talent through real problem-solving.</w:t>
      </w:r>
    </w:p>
    <w:p>
      <w:pPr>
        <w:spacing w:before="0" w:after="40"/>
        <w:ind w:left="360"/>
      </w:pPr>
      <w:r>
        <w:rPr>
          <w:b/>
          <w:color w:val="2E75B6"/>
          <w:sz w:val="20"/>
        </w:rPr>
        <w:t xml:space="preserve">⚡ HOW: </w:t>
      </w:r>
      <w:r>
        <w:rPr>
          <w:sz w:val="20"/>
        </w:rPr>
        <w:t>Share: '3-day hackathon co-hosted with 5 colleges: 150 students. Top 10 teams get fast-track interviews. 7 hired. Hackathon identifies the best builders.'</w:t>
      </w:r>
    </w:p>
    <w:p>
      <w:pPr>
        <w:spacing w:before="0" w:after="160"/>
        <w:ind w:left="360"/>
      </w:pPr>
      <w:r>
        <w:rPr>
          <w:b/>
          <w:color w:val="C00000"/>
          <w:sz w:val="20"/>
        </w:rPr>
        <w:t xml:space="preserve">🎯 RECRUITER HOOK: </w:t>
      </w:r>
      <w:r>
        <w:rPr>
          <w:i/>
          <w:sz w:val="20"/>
        </w:rPr>
        <w:t>Recruiter hook: 'Hackathons show real problem-solving ability. Hire based on what they built, not what they claim.'</w:t>
      </w:r>
    </w:p>
    <w:p>
      <w:pPr>
        <w:spacing w:before="160" w:after="60"/>
        <w:ind w:left="144"/>
      </w:pPr>
      <w:r>
        <w:rPr>
          <w:b/>
          <w:color w:val="2E75B6"/>
          <w:sz w:val="24"/>
        </w:rPr>
        <w:t>IDEA #21: "Innovation Challenges: Colleges Compete. Winners Get Internships Then Jobs."</w:t>
      </w:r>
    </w:p>
    <w:p>
      <w:pPr>
        <w:spacing w:before="0" w:after="40"/>
        <w:ind w:left="360"/>
      </w:pPr>
      <w:r>
        <w:rPr>
          <w:b/>
          <w:color w:val="2E75B6"/>
          <w:sz w:val="20"/>
        </w:rPr>
        <w:t xml:space="preserve">📌 WHAT: </w:t>
      </w:r>
      <w:r>
        <w:rPr>
          <w:sz w:val="20"/>
        </w:rPr>
        <w:t>Position: Host innovation challenges with colleges. Winning teams get internships → job offers. Low-risk talent pipeline.</w:t>
      </w:r>
    </w:p>
    <w:p>
      <w:pPr>
        <w:spacing w:before="0" w:after="40"/>
        <w:ind w:left="360"/>
      </w:pPr>
      <w:r>
        <w:rPr>
          <w:b/>
          <w:color w:val="2E75B6"/>
          <w:sz w:val="20"/>
        </w:rPr>
        <w:t xml:space="preserve">⚡ HOW: </w:t>
      </w:r>
      <w:r>
        <w:rPr>
          <w:sz w:val="20"/>
        </w:rPr>
        <w:t>Post: 'Innovation challenge: "Build a fintech app." 200 students. Winning team gets internship + job offer path. Low risk, high potential talent.'</w:t>
      </w:r>
    </w:p>
    <w:p>
      <w:pPr>
        <w:spacing w:before="0" w:after="160"/>
        <w:ind w:left="360"/>
      </w:pPr>
      <w:r>
        <w:rPr>
          <w:b/>
          <w:color w:val="C00000"/>
          <w:sz w:val="20"/>
        </w:rPr>
        <w:t xml:space="preserve">🎯 RECRUITER HOOK: </w:t>
      </w:r>
      <w:r>
        <w:rPr>
          <w:i/>
          <w:sz w:val="20"/>
        </w:rPr>
        <w:t>Recruiter hook: 'Challenges reveal winners early. Fast-track winners into your pipeline.'</w:t>
      </w:r>
    </w:p>
    <w:p>
      <w:pPr>
        <w:spacing w:before="160" w:after="60"/>
        <w:ind w:left="144"/>
      </w:pPr>
      <w:r>
        <w:rPr>
          <w:b/>
          <w:color w:val="2E75B6"/>
          <w:sz w:val="24"/>
        </w:rPr>
        <w:t>IDEA #22: "Talent Discovery Through Events: Meet 500 Students in One Day"</w:t>
      </w:r>
    </w:p>
    <w:p>
      <w:pPr>
        <w:spacing w:before="0" w:after="40"/>
        <w:ind w:left="360"/>
      </w:pPr>
      <w:r>
        <w:rPr>
          <w:b/>
          <w:color w:val="2E75B6"/>
          <w:sz w:val="20"/>
        </w:rPr>
        <w:t xml:space="preserve">📌 WHAT: </w:t>
      </w:r>
      <w:r>
        <w:rPr>
          <w:sz w:val="20"/>
        </w:rPr>
        <w:t>Position: Co-host college workshops, seminars, competitions. Meet hundreds of students. Pre-identify top talent before hiring season.</w:t>
      </w:r>
    </w:p>
    <w:p>
      <w:pPr>
        <w:spacing w:before="0" w:after="40"/>
        <w:ind w:left="360"/>
      </w:pPr>
      <w:r>
        <w:rPr>
          <w:b/>
          <w:color w:val="2E75B6"/>
          <w:sz w:val="20"/>
        </w:rPr>
        <w:t xml:space="preserve">⚡ HOW: </w:t>
      </w:r>
      <w:r>
        <w:rPr>
          <w:sz w:val="20"/>
        </w:rPr>
        <w:t>Share: 'Workshop at 3 colleges: "Building scalable systems." 500 students attended. My team identified 30 standouts. Pre-hiring relationship started 6 months before season.'</w:t>
      </w:r>
    </w:p>
    <w:p>
      <w:pPr>
        <w:spacing w:before="0" w:after="160"/>
        <w:ind w:left="360"/>
      </w:pPr>
      <w:r>
        <w:rPr>
          <w:b/>
          <w:color w:val="C00000"/>
          <w:sz w:val="20"/>
        </w:rPr>
        <w:t xml:space="preserve">🎯 RECRUITER HOOK: </w:t>
      </w:r>
      <w:r>
        <w:rPr>
          <w:i/>
          <w:sz w:val="20"/>
        </w:rPr>
        <w:t>Recruiter hook: 'Events are talent discovery engines. Meet students early. Build relationships early.'</w:t>
      </w:r>
    </w:p>
    <w:p/>
    <w:p>
      <w:pPr>
        <w:pStyle w:val="Heading2"/>
        <w:spacing w:before="200" w:after="80"/>
      </w:pPr>
      <w:r>
        <w:rPr>
          <w:b/>
          <w:color w:val="1F4E78"/>
          <w:sz w:val="28"/>
        </w:rPr>
        <w:t>📈 CATEGORY 7: DATA &amp; ANALYTICS (The Intelligence Angle)</w:t>
      </w:r>
    </w:p>
    <w:p>
      <w:pPr>
        <w:spacing w:before="160" w:after="60"/>
        <w:ind w:left="144"/>
      </w:pPr>
      <w:r>
        <w:rPr>
          <w:b/>
          <w:color w:val="2E75B6"/>
          <w:sz w:val="24"/>
        </w:rPr>
        <w:t>IDEA #23: "Candidate Evaluation Data Shared With Colleges. They Know Why Hires Succeed."</w:t>
      </w:r>
    </w:p>
    <w:p>
      <w:pPr>
        <w:spacing w:before="0" w:after="40"/>
        <w:ind w:left="360"/>
      </w:pPr>
      <w:r>
        <w:rPr>
          <w:b/>
          <w:color w:val="2E75B6"/>
          <w:sz w:val="20"/>
        </w:rPr>
        <w:t xml:space="preserve">📌 WHAT: </w:t>
      </w:r>
      <w:r>
        <w:rPr>
          <w:sz w:val="20"/>
        </w:rPr>
        <w:t>Position: Share hiring feedback with colleges. They see which students succeeded, which didn't, and why. Curriculum improves based on outcomes.</w:t>
      </w:r>
    </w:p>
    <w:p>
      <w:pPr>
        <w:spacing w:before="0" w:after="40"/>
        <w:ind w:left="360"/>
      </w:pPr>
      <w:r>
        <w:rPr>
          <w:b/>
          <w:color w:val="2E75B6"/>
          <w:sz w:val="20"/>
        </w:rPr>
        <w:t xml:space="preserve">⚡ HOW: </w:t>
      </w:r>
      <w:r>
        <w:rPr>
          <w:sz w:val="20"/>
        </w:rPr>
        <w:t>Post: 'Evaluation data shared: 80% of hired students excelled in systems thinking. 60% of rejected students were weak in debugging. Colleges now emphasize both.'</w:t>
      </w:r>
    </w:p>
    <w:p>
      <w:pPr>
        <w:spacing w:before="0" w:after="160"/>
        <w:ind w:left="360"/>
      </w:pPr>
      <w:r>
        <w:rPr>
          <w:b/>
          <w:color w:val="C00000"/>
          <w:sz w:val="20"/>
        </w:rPr>
        <w:t xml:space="preserve">🎯 RECRUITER HOOK: </w:t>
      </w:r>
      <w:r>
        <w:rPr>
          <w:i/>
          <w:sz w:val="20"/>
        </w:rPr>
        <w:t>Recruiter hook: 'Colleges need hiring outcome data to improve. Share it. Improvements benefit next hiring cycle.'</w:t>
      </w:r>
    </w:p>
    <w:p>
      <w:pPr>
        <w:spacing w:before="160" w:after="60"/>
        <w:ind w:left="144"/>
      </w:pPr>
      <w:r>
        <w:rPr>
          <w:b/>
          <w:color w:val="2E75B6"/>
          <w:sz w:val="24"/>
        </w:rPr>
        <w:t>IDEA #24: "Skill Performance Heatmaps: Colleges See Where Students Excel and Struggle"</w:t>
      </w:r>
    </w:p>
    <w:p>
      <w:pPr>
        <w:spacing w:before="0" w:after="40"/>
        <w:ind w:left="360"/>
      </w:pPr>
      <w:r>
        <w:rPr>
          <w:b/>
          <w:color w:val="2E75B6"/>
          <w:sz w:val="20"/>
        </w:rPr>
        <w:t xml:space="preserve">📌 WHAT: </w:t>
      </w:r>
      <w:r>
        <w:rPr>
          <w:sz w:val="20"/>
        </w:rPr>
        <w:t>Position: Share assessment data showing skill performance patterns. Colleges optimize curriculum based on real performance data.</w:t>
      </w:r>
    </w:p>
    <w:p>
      <w:pPr>
        <w:spacing w:before="0" w:after="40"/>
        <w:ind w:left="360"/>
      </w:pPr>
      <w:r>
        <w:rPr>
          <w:b/>
          <w:color w:val="2E75B6"/>
          <w:sz w:val="20"/>
        </w:rPr>
        <w:t xml:space="preserve">⚡ HOW: </w:t>
      </w:r>
      <w:r>
        <w:rPr>
          <w:sz w:val="20"/>
        </w:rPr>
        <w:t>Share heatmap insight: 'Heatmap shows: problem-solving is weak, communication is strong. College shifts resources to problem-solving workshops. Next cohort improves.'</w:t>
      </w:r>
    </w:p>
    <w:p>
      <w:pPr>
        <w:spacing w:before="0" w:after="160"/>
        <w:ind w:left="360"/>
      </w:pPr>
      <w:r>
        <w:rPr>
          <w:b/>
          <w:color w:val="C00000"/>
          <w:sz w:val="20"/>
        </w:rPr>
        <w:t xml:space="preserve">🎯 RECRUITER HOOK: </w:t>
      </w:r>
      <w:r>
        <w:rPr>
          <w:i/>
          <w:sz w:val="20"/>
        </w:rPr>
        <w:t>Recruiter hook: 'Visual performance data drives fast curriculum optimization.'</w:t>
      </w:r>
    </w:p>
    <w:p>
      <w:pPr>
        <w:spacing w:before="160" w:after="60"/>
        <w:ind w:left="144"/>
      </w:pPr>
      <w:r>
        <w:rPr>
          <w:b/>
          <w:color w:val="2E75B6"/>
          <w:sz w:val="24"/>
        </w:rPr>
        <w:t>IDEA #25: "Hiring Outcome Analytics: Which Colleges Produce Best Performers"</w:t>
      </w:r>
    </w:p>
    <w:p>
      <w:pPr>
        <w:spacing w:before="0" w:after="40"/>
        <w:ind w:left="360"/>
      </w:pPr>
      <w:r>
        <w:rPr>
          <w:b/>
          <w:color w:val="2E75B6"/>
          <w:sz w:val="20"/>
        </w:rPr>
        <w:t xml:space="preserve">📌 WHAT: </w:t>
      </w:r>
      <w:r>
        <w:rPr>
          <w:sz w:val="20"/>
        </w:rPr>
        <w:t>Position: Track long-term performance of hires from different colleges/trainers. Double down on top sources. Deprioritize weak sources.</w:t>
      </w:r>
    </w:p>
    <w:p>
      <w:pPr>
        <w:spacing w:before="0" w:after="40"/>
        <w:ind w:left="360"/>
      </w:pPr>
      <w:r>
        <w:rPr>
          <w:b/>
          <w:color w:val="2E75B6"/>
          <w:sz w:val="20"/>
        </w:rPr>
        <w:t xml:space="preserve">⚡ HOW: </w:t>
      </w:r>
      <w:r>
        <w:rPr>
          <w:sz w:val="20"/>
        </w:rPr>
        <w:t>Post: 'Analytics over 3 years: College A graduates have 12% attrition, College B has 28%. I'm tripling investment in College A. Data-driven partnership strategy.'</w:t>
      </w:r>
    </w:p>
    <w:p>
      <w:pPr>
        <w:spacing w:before="0" w:after="160"/>
        <w:ind w:left="360"/>
      </w:pPr>
      <w:r>
        <w:rPr>
          <w:b/>
          <w:color w:val="C00000"/>
          <w:sz w:val="20"/>
        </w:rPr>
        <w:t xml:space="preserve">🎯 RECRUITER HOOK: </w:t>
      </w:r>
      <w:r>
        <w:rPr>
          <w:i/>
          <w:sz w:val="20"/>
        </w:rPr>
        <w:t>Recruiter hook: 'Long-term hiring outcome data reveals the best talent sources. Invest accordingly.'</w:t>
      </w:r>
    </w:p>
    <w:p/>
    <w:p>
      <w:pPr>
        <w:pStyle w:val="Heading2"/>
        <w:spacing w:before="200" w:after="80"/>
      </w:pPr>
      <w:r>
        <w:rPr>
          <w:b/>
          <w:color w:val="1F4E78"/>
          <w:sz w:val="28"/>
        </w:rPr>
        <w:t>🌟 CATEGORY 8: COMPETITIVE ADVANTAGE (The Market Domination Angle)</w:t>
      </w:r>
    </w:p>
    <w:p>
      <w:pPr>
        <w:spacing w:before="160" w:after="60"/>
        <w:ind w:left="144"/>
      </w:pPr>
      <w:r>
        <w:rPr>
          <w:b/>
          <w:color w:val="2E75B6"/>
          <w:sz w:val="24"/>
        </w:rPr>
        <w:t>IDEA #26: "My Competitors Post Job Boards. I Have Relationships With Colleges."</w:t>
      </w:r>
    </w:p>
    <w:p>
      <w:pPr>
        <w:spacing w:before="0" w:after="40"/>
        <w:ind w:left="360"/>
      </w:pPr>
      <w:r>
        <w:rPr>
          <w:b/>
          <w:color w:val="2E75B6"/>
          <w:sz w:val="20"/>
        </w:rPr>
        <w:t xml:space="preserve">📌 WHAT: </w:t>
      </w:r>
      <w:r>
        <w:rPr>
          <w:sz w:val="20"/>
        </w:rPr>
        <w:t>Position: While competitors chase job applications, you have direct college pipelines. You hire better talent faster.</w:t>
      </w:r>
    </w:p>
    <w:p>
      <w:pPr>
        <w:spacing w:before="0" w:after="40"/>
        <w:ind w:left="360"/>
      </w:pPr>
      <w:r>
        <w:rPr>
          <w:b/>
          <w:color w:val="2E75B6"/>
          <w:sz w:val="20"/>
        </w:rPr>
        <w:t xml:space="preserve">⚡ HOW: </w:t>
      </w:r>
      <w:r>
        <w:rPr>
          <w:sz w:val="20"/>
        </w:rPr>
        <w:t>Post: 'Competitor posts 5 job openings on job boards. They get 2000 applications. My company calls 3 college partners. 150 pre-vetted candidates. I hire faster with better talent.'</w:t>
      </w:r>
    </w:p>
    <w:p>
      <w:pPr>
        <w:spacing w:before="0" w:after="160"/>
        <w:ind w:left="360"/>
      </w:pPr>
      <w:r>
        <w:rPr>
          <w:b/>
          <w:color w:val="C00000"/>
          <w:sz w:val="20"/>
        </w:rPr>
        <w:t xml:space="preserve">🎯 RECRUITER HOOK: </w:t>
      </w:r>
      <w:r>
        <w:rPr>
          <w:i/>
          <w:sz w:val="20"/>
        </w:rPr>
        <w:t>Recruiter hook: 'Relationships &gt; job boards. Build relationships. Dominate hiring.'</w:t>
      </w:r>
    </w:p>
    <w:p>
      <w:pPr>
        <w:spacing w:before="160" w:after="60"/>
        <w:ind w:left="144"/>
      </w:pPr>
      <w:r>
        <w:rPr>
          <w:b/>
          <w:color w:val="2E75B6"/>
          <w:sz w:val="24"/>
        </w:rPr>
        <w:t>IDEA #27: "Emerging Trainers Discovered First. I Get Their Talent Before Competition."</w:t>
      </w:r>
    </w:p>
    <w:p>
      <w:pPr>
        <w:spacing w:before="0" w:after="40"/>
        <w:ind w:left="360"/>
      </w:pPr>
      <w:r>
        <w:rPr>
          <w:b/>
          <w:color w:val="2E75B6"/>
          <w:sz w:val="20"/>
        </w:rPr>
        <w:t xml:space="preserve">📌 WHAT: </w:t>
      </w:r>
      <w:r>
        <w:rPr>
          <w:sz w:val="20"/>
        </w:rPr>
        <w:t>Position: Trainer discovery tool identifies rising-star trainers producing exceptional talent. Partner early. Monopolize their pipeline.</w:t>
      </w:r>
    </w:p>
    <w:p>
      <w:pPr>
        <w:spacing w:before="0" w:after="40"/>
        <w:ind w:left="360"/>
      </w:pPr>
      <w:r>
        <w:rPr>
          <w:b/>
          <w:color w:val="2E75B6"/>
          <w:sz w:val="20"/>
        </w:rPr>
        <w:t xml:space="preserve">⚡ HOW: </w:t>
      </w:r>
      <w:r>
        <w:rPr>
          <w:sz w:val="20"/>
        </w:rPr>
        <w:t>Share: 'Trainer discovery identified a new bootcamp producing exceptional talent. I partnered early. Now I get first access to every cohort. Competitors don't even know about them.'</w:t>
      </w:r>
    </w:p>
    <w:p>
      <w:pPr>
        <w:spacing w:before="0" w:after="160"/>
        <w:ind w:left="360"/>
      </w:pPr>
      <w:r>
        <w:rPr>
          <w:b/>
          <w:color w:val="C00000"/>
          <w:sz w:val="20"/>
        </w:rPr>
        <w:t xml:space="preserve">🎯 RECRUITER HOOK: </w:t>
      </w:r>
      <w:r>
        <w:rPr>
          <w:i/>
          <w:sz w:val="20"/>
        </w:rPr>
        <w:t>Recruiter hook: 'Early partnerships with emerging talent sources = sustained hiring advantage.'</w:t>
      </w:r>
    </w:p>
    <w:p>
      <w:pPr>
        <w:spacing w:before="160" w:after="60"/>
        <w:ind w:left="144"/>
      </w:pPr>
      <w:r>
        <w:rPr>
          <w:b/>
          <w:color w:val="2E75B6"/>
          <w:sz w:val="24"/>
        </w:rPr>
        <w:t>IDEA #28: "Curriculum Influence = Custom Talent Supply. Competitors Can't Match."</w:t>
      </w:r>
    </w:p>
    <w:p>
      <w:pPr>
        <w:spacing w:before="0" w:after="40"/>
        <w:ind w:left="360"/>
      </w:pPr>
      <w:r>
        <w:rPr>
          <w:b/>
          <w:color w:val="2E75B6"/>
          <w:sz w:val="20"/>
        </w:rPr>
        <w:t xml:space="preserve">📌 WHAT: </w:t>
      </w:r>
      <w:r>
        <w:rPr>
          <w:sz w:val="20"/>
        </w:rPr>
        <w:t>Position: Through partnerships, you influence curriculum. Graduates are trained for your roles. Competitors can't build this quickly.</w:t>
      </w:r>
    </w:p>
    <w:p>
      <w:pPr>
        <w:spacing w:before="0" w:after="40"/>
        <w:ind w:left="360"/>
      </w:pPr>
      <w:r>
        <w:rPr>
          <w:b/>
          <w:color w:val="2E75B6"/>
          <w:sz w:val="20"/>
        </w:rPr>
        <w:t xml:space="preserve">⚡ HOW: </w:t>
      </w:r>
      <w:r>
        <w:rPr>
          <w:sz w:val="20"/>
        </w:rPr>
        <w:t>Post: 'I influenced curriculum at 5 colleges. Their graduates are optimized for my company's tech stack. Competitors hire generic talent. I hire custom talent.'</w:t>
      </w:r>
    </w:p>
    <w:p>
      <w:pPr>
        <w:spacing w:before="0" w:after="160"/>
        <w:ind w:left="360"/>
      </w:pPr>
      <w:r>
        <w:rPr>
          <w:b/>
          <w:color w:val="C00000"/>
          <w:sz w:val="20"/>
        </w:rPr>
        <w:t xml:space="preserve">🎯 RECRUITER HOOK: </w:t>
      </w:r>
      <w:r>
        <w:rPr>
          <w:i/>
          <w:sz w:val="20"/>
        </w:rPr>
        <w:t>Recruiter hook: 'Curriculum influence is a 3-year moat. Build it early. Competitors can't catch up quickly.'</w:t>
      </w:r>
    </w:p>
    <w:p>
      <w:pPr>
        <w:spacing w:before="160" w:after="60"/>
        <w:ind w:left="144"/>
      </w:pPr>
      <w:r>
        <w:rPr>
          <w:b/>
          <w:color w:val="2E75B6"/>
          <w:sz w:val="24"/>
        </w:rPr>
        <w:t>IDEA #29: "Tier-1 vs Tier-2/3 College Strategy: I Win at Both."</w:t>
      </w:r>
    </w:p>
    <w:p>
      <w:pPr>
        <w:spacing w:before="0" w:after="40"/>
        <w:ind w:left="360"/>
      </w:pPr>
      <w:r>
        <w:rPr>
          <w:b/>
          <w:color w:val="2E75B6"/>
          <w:sz w:val="20"/>
        </w:rPr>
        <w:t xml:space="preserve">📌 WHAT: </w:t>
      </w:r>
      <w:r>
        <w:rPr>
          <w:sz w:val="20"/>
        </w:rPr>
        <w:t>Position: Strategic partnerships with Tier-1 colleges (prestige) AND partnerships with strong Tier-2/3 colleges (quality/emerging talent). You don't miss anyone.</w:t>
      </w:r>
    </w:p>
    <w:p>
      <w:pPr>
        <w:spacing w:before="0" w:after="40"/>
        <w:ind w:left="360"/>
      </w:pPr>
      <w:r>
        <w:rPr>
          <w:b/>
          <w:color w:val="2E75B6"/>
          <w:sz w:val="20"/>
        </w:rPr>
        <w:t xml:space="preserve">⚡ HOW: </w:t>
      </w:r>
      <w:r>
        <w:rPr>
          <w:sz w:val="20"/>
        </w:rPr>
        <w:t>Share: 'Tier-1 partnerships give me prestige. Tier-2 partnerships give me emerging talent. Tier-3 bootcamp partnerships give me specialists. Comprehensive coverage.'</w:t>
      </w:r>
    </w:p>
    <w:p>
      <w:pPr>
        <w:spacing w:before="0" w:after="160"/>
        <w:ind w:left="360"/>
      </w:pPr>
      <w:r>
        <w:rPr>
          <w:b/>
          <w:color w:val="C00000"/>
          <w:sz w:val="20"/>
        </w:rPr>
        <w:t xml:space="preserve">🎯 RECRUITER HOOK: </w:t>
      </w:r>
      <w:r>
        <w:rPr>
          <w:i/>
          <w:sz w:val="20"/>
        </w:rPr>
        <w:t>Recruiter hook: 'Don't choose between tiers. Partner with all three. Comprehensive talent coverage.'</w:t>
      </w:r>
    </w:p>
    <w:p>
      <w:pPr>
        <w:spacing w:before="160" w:after="60"/>
        <w:ind w:left="144"/>
      </w:pPr>
      <w:r>
        <w:rPr>
          <w:b/>
          <w:color w:val="2E75B6"/>
          <w:sz w:val="24"/>
        </w:rPr>
        <w:t>IDEA #30: "I'm Building a Talent Ecosystem. Competitors Are Still Using Job Boards."</w:t>
      </w:r>
    </w:p>
    <w:p>
      <w:pPr>
        <w:spacing w:before="0" w:after="40"/>
        <w:ind w:left="360"/>
      </w:pPr>
      <w:r>
        <w:rPr>
          <w:b/>
          <w:color w:val="2E75B6"/>
          <w:sz w:val="20"/>
        </w:rPr>
        <w:t xml:space="preserve">📌 WHAT: </w:t>
      </w:r>
      <w:r>
        <w:rPr>
          <w:sz w:val="20"/>
        </w:rPr>
        <w:t>Position: Collaborating with trainers, colleges, bootcamps, and faculty creates an entire talent ecosystem under your influence. This is next-generation recruiting.</w:t>
      </w:r>
    </w:p>
    <w:p>
      <w:pPr>
        <w:spacing w:before="0" w:after="40"/>
        <w:ind w:left="360"/>
      </w:pPr>
      <w:r>
        <w:rPr>
          <w:b/>
          <w:color w:val="2E75B6"/>
          <w:sz w:val="20"/>
        </w:rPr>
        <w:t xml:space="preserve">⚡ HOW: </w:t>
      </w:r>
      <w:r>
        <w:rPr>
          <w:sz w:val="20"/>
        </w:rPr>
        <w:t>Post: 'I'm not hiring from colleges. I'm building an ecosystem: 10 college partnerships, 5 trainer relationships, 3 bootcamp sponsorships, faculty mentorship programs. This is my talent pipeline.'</w:t>
      </w:r>
    </w:p>
    <w:p>
      <w:pPr>
        <w:spacing w:before="0" w:after="160"/>
        <w:ind w:left="360"/>
      </w:pPr>
      <w:r>
        <w:rPr>
          <w:b/>
          <w:color w:val="C00000"/>
          <w:sz w:val="20"/>
        </w:rPr>
        <w:t xml:space="preserve">🎯 RECRUITER HOOK: </w:t>
      </w:r>
      <w:r>
        <w:rPr>
          <w:i/>
          <w:sz w:val="20"/>
        </w:rPr>
        <w:t>Recruiter hook: 'Ecosystems are unbeatable. Build one. You'll dominate hiring for years.'</w:t>
      </w:r>
    </w:p>
    <w:p/>
    <w:p/>
    <w:p>
      <w:pPr>
        <w:pStyle w:val="Heading1"/>
        <w:spacing w:before="240" w:after="120"/>
      </w:pPr>
      <w:r>
        <w:rPr>
          <w:b/>
          <w:color w:val="2E75B6"/>
          <w:sz w:val="36"/>
        </w:rPr>
        <w:t>ORGANIC DISTRIBUTION CHANNELS</w:t>
      </w:r>
    </w:p>
    <w:p>
      <w:pPr>
        <w:pStyle w:val="Heading2"/>
        <w:spacing w:before="200" w:after="80"/>
      </w:pPr>
      <w:r>
        <w:rPr>
          <w:b/>
          <w:color w:val="1F4E78"/>
          <w:sz w:val="28"/>
        </w:rPr>
        <w:t>📌 LinkedIn: The Core Channel</w:t>
      </w:r>
    </w:p>
    <w:p>
      <w:pPr>
        <w:pStyle w:val="ListBullet"/>
      </w:pPr>
      <w:r>
        <w:t>Post 3x per week (Mon/Wed/Fri at 9 AM IST). Content mix: 50% partnership case studies, 30% collaboration wins, 20% industry impact.</w:t>
      </w:r>
    </w:p>
    <w:p>
      <w:pPr>
        <w:pStyle w:val="ListBullet"/>
      </w:pPr>
      <w:r>
        <w:t>Post types: College partnership stories, trainer discovery wins, curriculum feedback results, joint program outcomes.</w:t>
      </w:r>
    </w:p>
    <w:p>
      <w:pPr>
        <w:pStyle w:val="ListBullet"/>
      </w:pPr>
      <w:r>
        <w:t>LinkedIn Live: Monthly 'College-to-Career Partnerships' sessions with customer success stories.</w:t>
      </w:r>
    </w:p>
    <w:p>
      <w:pPr>
        <w:pStyle w:val="ListBullet"/>
      </w:pPr>
      <w:r>
        <w:t>Tag strategy: Mention colleges (IITs, NITs), training institutes, bootcamp names (they engage and share).</w:t>
      </w:r>
    </w:p>
    <w:p>
      <w:pPr>
        <w:pStyle w:val="Heading2"/>
        <w:spacing w:before="200" w:after="80"/>
      </w:pPr>
      <w:r>
        <w:rPr>
          <w:b/>
          <w:color w:val="1F4E78"/>
          <w:sz w:val="28"/>
        </w:rPr>
        <w:t>📱 WhatsApp: Campus Recruiter Communities</w:t>
      </w:r>
    </w:p>
    <w:p>
      <w:pPr>
        <w:pStyle w:val="ListBullet"/>
      </w:pPr>
      <w:r>
        <w:t>Create 'Campus Recruiting Partnerships' group (target: 200+ campus recruiters).</w:t>
      </w:r>
    </w:p>
    <w:p>
      <w:pPr>
        <w:pStyle w:val="ListBullet"/>
      </w:pPr>
      <w:r>
        <w:t>Daily message: 'Partnership Win of the Day' (2-min story on college or trainer collaboration).</w:t>
      </w:r>
    </w:p>
    <w:p>
      <w:pPr>
        <w:pStyle w:val="ListBullet"/>
      </w:pPr>
      <w:r>
        <w:t>Focus: Campus hiring professionals sharing partnership strategies.</w:t>
      </w:r>
    </w:p>
    <w:p>
      <w:pPr>
        <w:pStyle w:val="ListBullet"/>
      </w:pPr>
      <w:r>
        <w:t>Referral: 'Refer 5 campus recruiters → 3 months free tier + College Partnership Mastermind group.'</w:t>
      </w:r>
    </w:p>
    <w:p>
      <w:pPr>
        <w:pStyle w:val="Heading2"/>
        <w:spacing w:before="200" w:after="80"/>
      </w:pPr>
      <w:r>
        <w:rPr>
          <w:b/>
          <w:color w:val="1F4E78"/>
          <w:sz w:val="28"/>
        </w:rPr>
        <w:t>🌐 Reddit/Quora: HR &amp; Education Communities</w:t>
      </w:r>
    </w:p>
    <w:p>
      <w:pPr>
        <w:pStyle w:val="ListBullet"/>
      </w:pPr>
      <w:r>
        <w:t>r/India, r/IndianStartups, r/education: Share partnership stories, naturally mention collaboration benefits.</w:t>
      </w:r>
    </w:p>
    <w:p>
      <w:pPr>
        <w:pStyle w:val="ListBullet"/>
      </w:pPr>
      <w:r>
        <w:t>Quora: HR Management, Campus Recruitment, Education topics. Answer with partnership success stories.</w:t>
      </w:r>
    </w:p>
    <w:p>
      <w:pPr>
        <w:pStyle w:val="ListBullet"/>
      </w:pPr>
      <w:r>
        <w:t>Position yourself: 'I manage partnerships with 10+ colleges. Here's what works.'</w:t>
      </w:r>
    </w:p>
    <w:p>
      <w:pPr>
        <w:pStyle w:val="Heading2"/>
        <w:spacing w:before="200" w:after="80"/>
      </w:pPr>
      <w:r>
        <w:rPr>
          <w:b/>
          <w:color w:val="1F4E78"/>
          <w:sz w:val="28"/>
        </w:rPr>
        <w:t>📧 Email: Seasonal Campus Partnerships</w:t>
      </w:r>
    </w:p>
    <w:p>
      <w:pPr>
        <w:pStyle w:val="ListBullet"/>
      </w:pPr>
      <w:r>
        <w:t>'College Partnerships Playbook' series: 6 emails over 2 weeks on partnership strategies.</w:t>
      </w:r>
    </w:p>
    <w:p>
      <w:pPr>
        <w:pStyle w:val="ListBullet"/>
      </w:pPr>
      <w:r>
        <w:t>Seasonal triggers: Jan-Feb (new year partnerships), May-Jun (pre-campus season planning).</w:t>
      </w:r>
    </w:p>
    <w:p>
      <w:pPr>
        <w:pStyle w:val="ListBullet"/>
      </w:pPr>
      <w:r>
        <w:t>Trainer discovery resources: Tips on finding top trainers in your city.</w:t>
      </w:r>
    </w:p>
    <w:p>
      <w:pPr>
        <w:pStyle w:val="Heading2"/>
        <w:spacing w:before="200" w:after="80"/>
      </w:pPr>
      <w:r>
        <w:rPr>
          <w:b/>
          <w:color w:val="1F4E78"/>
          <w:sz w:val="28"/>
        </w:rPr>
        <w:t>🎥 YouTube: Partnership Success Stories</w:t>
      </w:r>
    </w:p>
    <w:p>
      <w:pPr>
        <w:pStyle w:val="ListBullet"/>
      </w:pPr>
      <w:r>
        <w:t>'College Partnerships that Work' video series: 2-3 min per partnership type. 'How to Partner with IITs,' 'Bootcamp Sponsorship ROI,' 'Trainer Discovery,' etc.</w:t>
      </w:r>
    </w:p>
    <w:p>
      <w:pPr>
        <w:pStyle w:val="ListBullet"/>
      </w:pPr>
      <w:r>
        <w:t>Case studies: Real recruiter stories (anonymized). 'How This Company Built a College Ecosystem.'</w:t>
      </w:r>
    </w:p>
    <w:p>
      <w:pPr>
        <w:pStyle w:val="Heading2"/>
        <w:spacing w:before="200" w:after="80"/>
      </w:pPr>
      <w:r>
        <w:rPr>
          <w:b/>
          <w:color w:val="1F4E78"/>
          <w:sz w:val="28"/>
        </w:rPr>
        <w:t>🎤 Events: College &amp; Trainer Meetups</w:t>
      </w:r>
    </w:p>
    <w:p>
      <w:pPr>
        <w:pStyle w:val="ListBullet"/>
      </w:pPr>
      <w:r>
        <w:t>Monthly webinars: 'College Partnership Mastery' with recruiter + college partnership manager guests.</w:t>
      </w:r>
    </w:p>
    <w:p>
      <w:pPr>
        <w:pStyle w:val="ListBullet"/>
      </w:pPr>
      <w:r>
        <w:t>Roadshows: Bangalore, Mumbai, Delhi (3 cities). '2-hour College Partnership Workshop' for HR teams.</w:t>
      </w:r>
    </w:p>
    <w:p>
      <w:pPr>
        <w:pStyle w:val="ListBullet"/>
      </w:pPr>
      <w:r>
        <w:t>Host partnership forums: Bring colleges + companies together to discuss collaboration.</w:t>
      </w:r>
    </w:p>
    <w:p>
      <w:pPr>
        <w:pStyle w:val="Heading2"/>
        <w:spacing w:before="200" w:after="80"/>
      </w:pPr>
      <w:r>
        <w:rPr>
          <w:b/>
          <w:color w:val="1F4E78"/>
          <w:sz w:val="28"/>
        </w:rPr>
        <w:t>📰 PR: Thought Leadership</w:t>
      </w:r>
    </w:p>
    <w:p>
      <w:pPr>
        <w:pStyle w:val="ListBullet"/>
      </w:pPr>
      <w:r>
        <w:t>Pitch tech media: 'The Future of Campus Hiring: Partnerships Over Job Boards' (People Matters, HRTechnologist).</w:t>
      </w:r>
    </w:p>
    <w:p>
      <w:pPr>
        <w:pStyle w:val="ListBullet"/>
      </w:pPr>
      <w:r>
        <w:t>Bylined articles: LinkedIn 'Why Strategic College Partnerships Matter' or 'Building Trainer Networks for Talent Supply.'</w:t>
      </w:r>
    </w:p>
    <w:p>
      <w:pPr>
        <w:pStyle w:val="ListBullet"/>
      </w:pPr>
      <w:r>
        <w:t>Feature college success stories: '5 Colleges That Transformed Their Curriculum Through Industry Collaboration.'</w:t>
      </w:r>
    </w:p>
    <w:p/>
    <w:p/>
    <w:p>
      <w:pPr>
        <w:pStyle w:val="Heading1"/>
        <w:spacing w:before="240" w:after="120"/>
      </w:pPr>
      <w:r>
        <w:rPr>
          <w:b/>
          <w:color w:val="2E75B6"/>
          <w:sz w:val="36"/>
        </w:rPr>
        <w:t>90-DAY ORGANIC GROWTH TIMELINE</w:t>
      </w:r>
    </w:p>
    <w:p>
      <w:pPr>
        <w:pStyle w:val="Heading2"/>
        <w:spacing w:before="200" w:after="80"/>
      </w:pPr>
      <w:r>
        <w:rPr>
          <w:b/>
          <w:color w:val="1F4E78"/>
          <w:sz w:val="28"/>
        </w:rPr>
        <w:t>📍 PHASE 1: Weeks 1-2 (Foundation)</w:t>
      </w:r>
    </w:p>
    <w:p>
      <w:pPr>
        <w:pStyle w:val="ListBullet"/>
      </w:pPr>
      <w:r>
        <w:t>Get 5 recruiter case studies on college/trainer partnerships.</w:t>
      </w:r>
    </w:p>
    <w:p>
      <w:pPr>
        <w:pStyle w:val="ListBullet"/>
      </w:pPr>
      <w:r>
        <w:t>Pre-write 30 LinkedIn posts (partnership wins, collaboration stories, college success examples).</w:t>
      </w:r>
    </w:p>
    <w:p>
      <w:pPr>
        <w:pStyle w:val="ListBullet"/>
      </w:pPr>
      <w:r>
        <w:t>Launch WhatsApp 'Campus Recruiters' community (invite 50 founding members).</w:t>
      </w:r>
    </w:p>
    <w:p>
      <w:pPr>
        <w:pStyle w:val="ListBullet"/>
      </w:pPr>
      <w:r>
        <w:t>Create 3 infographics (partnership ROI, trainer discovery, college ecosystem strategy).</w:t>
      </w:r>
    </w:p>
    <w:p>
      <w:pPr>
        <w:pStyle w:val="Heading2"/>
        <w:spacing w:before="200" w:after="80"/>
      </w:pPr>
      <w:r>
        <w:rPr>
          <w:b/>
          <w:color w:val="1F4E78"/>
          <w:sz w:val="28"/>
        </w:rPr>
        <w:t>🚀 PHASE 2: Weeks 3-4 (Launch &amp; Amplify)</w:t>
      </w:r>
    </w:p>
    <w:p>
      <w:pPr>
        <w:pStyle w:val="ListBullet"/>
      </w:pPr>
      <w:r>
        <w:t>Official feature launch (press release, blog, email to campus recruiters).</w:t>
      </w:r>
    </w:p>
    <w:p>
      <w:pPr>
        <w:pStyle w:val="ListBullet"/>
      </w:pPr>
      <w:r>
        <w:t>First LinkedIn Live: 'College Partnerships: From Chaos to Strategy' with customer testimonial.</w:t>
      </w:r>
    </w:p>
    <w:p>
      <w:pPr>
        <w:pStyle w:val="ListBullet"/>
      </w:pPr>
      <w:r>
        <w:t>Launch referral program: 'Refer 5 campus recruiters → 3 months free.'</w:t>
      </w:r>
    </w:p>
    <w:p>
      <w:pPr>
        <w:pStyle w:val="ListBullet"/>
      </w:pPr>
      <w:r>
        <w:t>Pitch to 5 industry publications (People Matters, HRTechnologist, TalentLine, etc.).</w:t>
      </w:r>
    </w:p>
    <w:p>
      <w:pPr>
        <w:pStyle w:val="Heading2"/>
        <w:spacing w:before="200" w:after="80"/>
      </w:pPr>
      <w:r>
        <w:rPr>
          <w:b/>
          <w:color w:val="1F4E78"/>
          <w:sz w:val="28"/>
        </w:rPr>
        <w:t>⚡ PHASE 3: Weeks 5-8 (Momentum)</w:t>
      </w:r>
    </w:p>
    <w:p>
      <w:pPr>
        <w:pStyle w:val="ListBullet"/>
      </w:pPr>
      <w:r>
        <w:t>Post 24 LinkedIn posts (3x/week). 50% partnership case studies, 30% collaboration wins, 20% data insights.</w:t>
      </w:r>
    </w:p>
    <w:p>
      <w:pPr>
        <w:pStyle w:val="ListBullet"/>
      </w:pPr>
      <w:r>
        <w:t>Publish 4 blog posts (1000+ words): 'How to Partner with Colleges,' 'Trainer Discovery Strategy,' 'Curriculum Feedback Best Practices,' 'Joint Program ROI.'</w:t>
      </w:r>
    </w:p>
    <w:p>
      <w:pPr>
        <w:pStyle w:val="ListBullet"/>
      </w:pPr>
      <w:r>
        <w:t>Host 2 webinars (week 5 + week 8): College partnerships, trainer discovery, joint programs.</w:t>
      </w:r>
    </w:p>
    <w:p>
      <w:pPr>
        <w:pStyle w:val="ListBullet"/>
      </w:pPr>
      <w:r>
        <w:t>Create 3 YouTube videos: partnership success stories, trainer discovery demo, college collaboration case study.</w:t>
      </w:r>
    </w:p>
    <w:p>
      <w:pPr>
        <w:pStyle w:val="ListBullet"/>
      </w:pPr>
      <w:r>
        <w:t>Send 8 weekly 'Partnership Tips' emails.</w:t>
      </w:r>
    </w:p>
    <w:p>
      <w:pPr>
        <w:pStyle w:val="ListBullet"/>
      </w:pPr>
      <w:r>
        <w:t>Target 3-5 media features.</w:t>
      </w:r>
    </w:p>
    <w:p>
      <w:pPr>
        <w:pStyle w:val="Heading2"/>
        <w:spacing w:before="200" w:after="80"/>
      </w:pPr>
      <w:r>
        <w:rPr>
          <w:b/>
          <w:color w:val="1F4E78"/>
          <w:sz w:val="28"/>
        </w:rPr>
        <w:t>📊 PHASE 4: Weeks 9-12 (Consolidation)</w:t>
      </w:r>
    </w:p>
    <w:p>
      <w:pPr>
        <w:pStyle w:val="ListBullet"/>
      </w:pPr>
      <w:r>
        <w:t>Analyze winning content (which partnership stories resonate most).</w:t>
      </w:r>
    </w:p>
    <w:p>
      <w:pPr>
        <w:pStyle w:val="ListBullet"/>
      </w:pPr>
      <w:r>
        <w:t>Review 90-day metrics: reach, engagement, referrals, signups, feature adoption.</w:t>
      </w:r>
    </w:p>
    <w:p>
      <w:pPr>
        <w:pStyle w:val="ListBullet"/>
      </w:pPr>
      <w:r>
        <w:t>Double down on winners (if college partnership case studies outperform, do more).</w:t>
      </w:r>
    </w:p>
    <w:p>
      <w:pPr>
        <w:pStyle w:val="ListBullet"/>
      </w:pPr>
      <w:r>
        <w:t>Announce milestone: '300+ Campus Recruiters Using Trainer &amp; Institute Collaborations.'</w:t>
      </w:r>
    </w:p>
    <w:p/>
    <w:p/>
    <w:p>
      <w:pPr>
        <w:pStyle w:val="Heading1"/>
        <w:spacing w:before="240" w:after="120"/>
      </w:pPr>
      <w:r>
        <w:rPr>
          <w:b/>
          <w:color w:val="2E75B6"/>
          <w:sz w:val="36"/>
        </w:rPr>
        <w:t>KEY MESSAGING FRAMEWORK</w:t>
      </w:r>
    </w:p>
    <w:p>
      <w:pPr>
        <w:pStyle w:val="Heading2"/>
        <w:spacing w:before="200" w:after="80"/>
      </w:pPr>
      <w:r>
        <w:rPr>
          <w:b/>
          <w:color w:val="1F4E78"/>
          <w:sz w:val="28"/>
        </w:rPr>
        <w:t>🎯 Core Headline</w:t>
      </w:r>
    </w:p>
    <w:p>
      <w:pPr>
        <w:jc w:val="center"/>
      </w:pPr>
      <w:r>
        <w:rPr>
          <w:b/>
          <w:i/>
          <w:color w:val="C00000"/>
          <w:sz w:val="26"/>
        </w:rPr>
        <w:t>"Control Your Talent Pipeline. Partner With Colleges. Shape Curriculum. Hire Better."</w:t>
      </w:r>
    </w:p>
    <w:p/>
    <w:p>
      <w:pPr>
        <w:pStyle w:val="Heading2"/>
        <w:spacing w:before="200" w:after="80"/>
      </w:pPr>
      <w:r>
        <w:rPr>
          <w:b/>
          <w:color w:val="1F4E78"/>
          <w:sz w:val="28"/>
        </w:rPr>
        <w:t>🎤 Rotating Taglines</w:t>
      </w:r>
    </w:p>
    <w:p>
      <w:pPr>
        <w:pStyle w:val="ListBullet"/>
      </w:pPr>
      <w:r>
        <w:t>"Stop hunting for talent. Build partnerships. Let talent come to you."</w:t>
      </w:r>
    </w:p>
    <w:p>
      <w:pPr>
        <w:pStyle w:val="ListBullet"/>
      </w:pPr>
      <w:r>
        <w:t>"Influence curriculum. Get pre-vetted graduates."</w:t>
      </w:r>
    </w:p>
    <w:p>
      <w:pPr>
        <w:pStyle w:val="ListBullet"/>
      </w:pPr>
      <w:r>
        <w:t>"Colleges have 500 students. You want their top 20. Partnerships give you direct access."</w:t>
      </w:r>
    </w:p>
    <w:p>
      <w:pPr>
        <w:pStyle w:val="ListBullet"/>
      </w:pPr>
      <w:r>
        <w:t>"Bootcamp talent is better trained. Find the right bootcamps. Own their pipeline."</w:t>
      </w:r>
    </w:p>
    <w:p>
      <w:pPr>
        <w:pStyle w:val="ListBullet"/>
      </w:pPr>
      <w:r>
        <w:t>"Top trainers produce top talent. Find them. Partner with them."</w:t>
      </w:r>
    </w:p>
    <w:p>
      <w:pPr>
        <w:pStyle w:val="ListBullet"/>
      </w:pPr>
      <w:r>
        <w:t>"Competitive hiring advantage: strategic college partnerships."</w:t>
      </w:r>
    </w:p>
    <w:p>
      <w:pPr>
        <w:pStyle w:val="ListBullet"/>
      </w:pPr>
      <w:r>
        <w:t>"Graduates arrive underprepared because colleges don't know what you need. Tell them."</w:t>
      </w:r>
    </w:p>
    <w:p>
      <w:pPr>
        <w:pStyle w:val="ListBullet"/>
      </w:pPr>
      <w:r>
        <w:t>"Job boards are dead. College relationships are future."</w:t>
      </w:r>
    </w:p>
    <w:p/>
    <w:p>
      <w:pPr>
        <w:pStyle w:val="Heading2"/>
        <w:spacing w:before="200" w:after="80"/>
      </w:pPr>
      <w:r>
        <w:rPr>
          <w:b/>
          <w:color w:val="1F4E78"/>
          <w:sz w:val="28"/>
        </w:rPr>
        <w:t>💬 30-Second Elevator Pitch</w:t>
      </w:r>
    </w:p>
    <w:p>
      <w:pPr>
        <w:ind w:left="288"/>
      </w:pPr>
      <w:r>
        <w:rPr>
          <w:sz w:val="20"/>
        </w:rPr>
        <w:t>Campus hiring is chaotic: you post jobs, 2000 applications arrive, most are unqualified. You spend weeks screening. Graduates are underprepared because colleges don't know what industry needs. Trainer Collaboration solves this by flipping the dynamic: instead of hunting for talent, build strategic relationships with colleges and trainers. Discover top trainers producing exceptional talent. Partner with colleges to influence curriculum (they teach what you need). Co-create training programs (custom-built graduates). Share hiring feedback (colleges improve based on outcomes). The result: colleges call you with pre-vetted graduates before hiring season. Bootcamp partnerships give you specialized talent. Trainer networks give you early access to emerging talent. You're not hiring anymore—you're managing a talent ecosystem under your influence. Chaos becomes strategy.</w:t>
      </w:r>
    </w:p>
    <w:p/>
    <w:p>
      <w:pPr>
        <w:pStyle w:val="Heading2"/>
        <w:spacing w:before="200" w:after="80"/>
      </w:pPr>
      <w:r>
        <w:rPr>
          <w:b/>
          <w:color w:val="1F4E78"/>
          <w:sz w:val="28"/>
        </w:rPr>
        <w:t>💰 ROI Angle</w:t>
      </w:r>
    </w:p>
    <w:p>
      <w:pPr>
        <w:pStyle w:val="ListBullet"/>
      </w:pPr>
      <w:r>
        <w:t>Hiring cost per fresher: ₹30K (old job board method). ₹8K (partnership method). Savings per hire: ₹22K.</w:t>
      </w:r>
    </w:p>
    <w:p>
      <w:pPr>
        <w:pStyle w:val="ListBullet"/>
      </w:pPr>
      <w:r>
        <w:t>200 campus hires/year: ₹4.4M annual savings.</w:t>
      </w:r>
    </w:p>
    <w:p>
      <w:pPr>
        <w:pStyle w:val="ListBullet"/>
      </w:pPr>
      <w:r>
        <w:t>Hiring time: 16 weeks (chaotic) → 8 weeks (partnership pipelines). Recruit can now handle 2 campus drives/year instead of 1.</w:t>
      </w:r>
    </w:p>
    <w:p>
      <w:pPr>
        <w:pStyle w:val="ListBullet"/>
      </w:pPr>
      <w:r>
        <w:t>Graduate productivity: Training time 6 months → 2 months (through curriculum alignment). ₹10L+ cost savings per 50 hires.</w:t>
      </w:r>
    </w:p>
    <w:p>
      <w:pPr>
        <w:pStyle w:val="ListBullet"/>
      </w:pPr>
      <w:r>
        <w:t>Total ROI: 3-5x the investment in college partnerships.</w:t>
      </w:r>
    </w:p>
    <w:p/>
    <w:p>
      <w:pPr>
        <w:pStyle w:val="Heading2"/>
        <w:spacing w:before="200" w:after="80"/>
      </w:pPr>
      <w:r>
        <w:rPr>
          <w:b/>
          <w:color w:val="1F4E78"/>
          <w:sz w:val="28"/>
        </w:rPr>
        <w:t>🌟 Peer Validation Angle</w:t>
      </w:r>
    </w:p>
    <w:p>
      <w:pPr>
        <w:pStyle w:val="ListBullet"/>
      </w:pPr>
      <w:r>
        <w:t>"I thought college hiring had to be chaotic. Then I built partnerships. Now it's my most predictable hiring channel."</w:t>
      </w:r>
    </w:p>
    <w:p>
      <w:pPr>
        <w:pStyle w:val="ListBullet"/>
      </w:pPr>
      <w:r>
        <w:t>"College partnerships turned me from hiring 5 people/month to hiring 30 people/month. Same resources."</w:t>
      </w:r>
    </w:p>
    <w:p>
      <w:pPr>
        <w:pStyle w:val="ListBullet"/>
      </w:pPr>
      <w:r>
        <w:t>"I'm not hiring from colleges anymore. I'm influencing their curriculum and picking the best graduates. It's a game-changer."</w:t>
      </w:r>
    </w:p>
    <w:p/>
    <w:p/>
    <w:p>
      <w:pPr>
        <w:pStyle w:val="Heading1"/>
        <w:spacing w:before="240" w:after="120"/>
      </w:pPr>
      <w:r>
        <w:rPr>
          <w:b/>
          <w:color w:val="2E75B6"/>
          <w:sz w:val="36"/>
        </w:rPr>
        <w:t>RECRUITER-SPECIFIC VIRAL TACTICS</w:t>
      </w:r>
    </w:p>
    <w:p>
      <w:pPr>
        <w:pStyle w:val="Heading2"/>
        <w:spacing w:before="200" w:after="80"/>
      </w:pPr>
      <w:r>
        <w:rPr>
          <w:b/>
          <w:color w:val="1F4E78"/>
          <w:sz w:val="28"/>
        </w:rPr>
        <w:t>🏆 Tactic 1: The 'College Partnership Playbook' Series</w:t>
      </w:r>
    </w:p>
    <w:p>
      <w:pPr>
        <w:pStyle w:val="ListBullet"/>
      </w:pPr>
      <w:r>
        <w:t>Share your college partnership strategy step-by-step. 'How I Built Relationships with 10 Colleges in 1 Year.' Make it replicable.</w:t>
      </w:r>
    </w:p>
    <w:p>
      <w:pPr>
        <w:pStyle w:val="Heading2"/>
        <w:spacing w:before="200" w:after="80"/>
      </w:pPr>
      <w:r>
        <w:rPr>
          <w:b/>
          <w:color w:val="1F4E78"/>
          <w:sz w:val="28"/>
        </w:rPr>
        <w:t>🎁 Tactic 2: 'Partnership Win Leaderboard'</w:t>
      </w:r>
    </w:p>
    <w:p>
      <w:pPr>
        <w:pStyle w:val="ListBullet"/>
      </w:pPr>
      <w:r>
        <w:t>Monthly leaderboard: Which colleges sent most pre-vetted students? Which trainers had highest hire rates? Gamify partnerships.</w:t>
      </w:r>
    </w:p>
    <w:p>
      <w:pPr>
        <w:pStyle w:val="Heading2"/>
        <w:spacing w:before="200" w:after="80"/>
      </w:pPr>
      <w:r>
        <w:rPr>
          <w:b/>
          <w:color w:val="1F4E78"/>
          <w:sz w:val="28"/>
        </w:rPr>
        <w:t>📸 Tactic 3: 'Ecosystem Building' Documentation</w:t>
      </w:r>
    </w:p>
    <w:p>
      <w:pPr>
        <w:pStyle w:val="ListBullet"/>
      </w:pPr>
      <w:r>
        <w:t>Document your college ecosystem build journey: Month 1 (first partnership), Month 3 (3 colleges), Month 6 (5 colleges + 2 trainers). Share progress weekly.</w:t>
      </w:r>
    </w:p>
    <w:p>
      <w:pPr>
        <w:pStyle w:val="Heading2"/>
        <w:spacing w:before="200" w:after="80"/>
      </w:pPr>
      <w:r>
        <w:rPr>
          <w:b/>
          <w:color w:val="1F4E78"/>
          <w:sz w:val="28"/>
        </w:rPr>
        <w:t>💬 Tactic 4: 'Why I Stopped Posting Job Openings' Rant</w:t>
      </w:r>
    </w:p>
    <w:p>
      <w:pPr>
        <w:pStyle w:val="ListBullet"/>
      </w:pPr>
      <w:r>
        <w:t>Start: 'I used to post campus job openings and get 2000 applications.' Reveal: 'Now I call 5 colleges directly and get 150 pre-vetted candidates. No more job board chaos.'</w:t>
      </w:r>
    </w:p>
    <w:p>
      <w:pPr>
        <w:pStyle w:val="Heading2"/>
        <w:spacing w:before="200" w:after="80"/>
      </w:pPr>
      <w:r>
        <w:rPr>
          <w:b/>
          <w:color w:val="1F4E78"/>
          <w:sz w:val="28"/>
        </w:rPr>
        <w:t>📊 Tactic 5: 'Partnership Metrics' Post</w:t>
      </w:r>
    </w:p>
    <w:p>
      <w:pPr>
        <w:pStyle w:val="ListBullet"/>
      </w:pPr>
      <w:r>
        <w:t>Share monthly: colleges partnered with, trainers connected, joint programs active, graduates hired through partnerships. Show growth.</w:t>
      </w:r>
    </w:p>
    <w:p>
      <w:pPr>
        <w:pStyle w:val="Heading2"/>
        <w:spacing w:before="200" w:after="80"/>
      </w:pPr>
      <w:r>
        <w:rPr>
          <w:b/>
          <w:color w:val="1F4E78"/>
          <w:sz w:val="28"/>
        </w:rPr>
        <w:t>🚀 Tactic 6: 'Feature Friday - Partnership Deep-Dive'</w:t>
      </w:r>
    </w:p>
    <w:p>
      <w:pPr>
        <w:pStyle w:val="ListBullet"/>
      </w:pPr>
      <w:r>
        <w:t>Every Friday: 2-min video on one partnership type. 'How to Partner with Top Colleges,' 'Trainer Discovery Strategy,' 'Curriculum Feedback Best Practices.'</w:t>
      </w:r>
    </w:p>
    <w:p/>
    <w:p/>
    <w:p>
      <w:pPr>
        <w:pStyle w:val="Heading1"/>
        <w:spacing w:before="240" w:after="120"/>
      </w:pPr>
      <w:r>
        <w:rPr>
          <w:b/>
          <w:color w:val="2E75B6"/>
          <w:sz w:val="36"/>
        </w:rPr>
        <w:t>CONCLUSION: THE 90-DAY GOAL</w:t>
      </w:r>
    </w:p>
    <w:p>
      <w:pPr>
        <w:spacing w:before="120" w:after="200"/>
      </w:pPr>
      <w:r>
        <w:rPr>
          <w:b/>
          <w:sz w:val="22"/>
        </w:rPr>
        <w:t>Goal: Make Trainer &amp; Institute Collaboration the new standard for strategic campus hiring in India.</w:t>
      </w:r>
    </w:p>
    <w:p>
      <w:pPr>
        <w:pStyle w:val="ListBullet"/>
      </w:pPr>
      <w:r>
        <w:t>Day 1: 50 campus recruiters know about Trainer &amp; Institute Collaboration.</w:t>
      </w:r>
    </w:p>
    <w:p>
      <w:pPr>
        <w:pStyle w:val="ListBullet"/>
      </w:pPr>
      <w:r>
        <w:t>Day 30: 200 recruiters have explored partnerships. 30+ are actively building college relationships.</w:t>
      </w:r>
    </w:p>
    <w:p>
      <w:pPr>
        <w:pStyle w:val="ListBullet"/>
      </w:pPr>
      <w:r>
        <w:t>Day 60: 500 recruiters know about it. 100+ are actively partnering with colleges/trainers. Win stories go viral.</w:t>
      </w:r>
    </w:p>
    <w:p>
      <w:pPr>
        <w:pStyle w:val="ListBullet"/>
      </w:pPr>
      <w:r>
        <w:t>Day 90: 1000+ recruiters have heard about it. 300+ actively using partnerships. Industry publications cover it.</w:t>
      </w:r>
    </w:p>
    <w:p/>
    <w:p>
      <w:pPr>
        <w:spacing w:before="200" w:after="0"/>
      </w:pPr>
      <w:r>
        <w:rPr>
          <w:b/>
          <w:sz w:val="22"/>
        </w:rPr>
        <w:t>Success Metrics:</w:t>
      </w:r>
    </w:p>
    <w:p>
      <w:pPr>
        <w:pStyle w:val="ListBullet"/>
      </w:pPr>
      <w:r>
        <w:t>LinkedIn reach: 150K+ impressions/month from campus recruiting community</w:t>
      </w:r>
    </w:p>
    <w:p>
      <w:pPr>
        <w:pStyle w:val="ListBullet"/>
      </w:pPr>
      <w:r>
        <w:t>WhatsApp community: 250+ active campus recruiters</w:t>
      </w:r>
    </w:p>
    <w:p>
      <w:pPr>
        <w:pStyle w:val="ListBullet"/>
      </w:pPr>
      <w:r>
        <w:t>Email subscribers: 2000+ campus recruiters on 'Partnership Tips' list</w:t>
      </w:r>
    </w:p>
    <w:p>
      <w:pPr>
        <w:pStyle w:val="ListBullet"/>
      </w:pPr>
      <w:r>
        <w:t>Referral conversion: 30% of signups from peer referrals</w:t>
      </w:r>
    </w:p>
    <w:p>
      <w:pPr>
        <w:pStyle w:val="ListBullet"/>
      </w:pPr>
      <w:r>
        <w:t>Feature adoption: 40%+ of signups actively use partnerships within 30 days</w:t>
      </w:r>
    </w:p>
    <w:p>
      <w:pPr>
        <w:pStyle w:val="ListBullet"/>
      </w:pPr>
      <w:r>
        <w:t>Customer NPS: 70+ (strong word-of-mouth advocacy)</w:t>
      </w:r>
    </w:p>
    <w:p>
      <w:pPr>
        <w:pStyle w:val="ListBullet"/>
      </w:pPr>
      <w:r>
        <w:t>Media mentions: 3-5 HR tech publications</w:t>
      </w:r>
    </w:p>
    <w:p/>
    <w:p/>
    <w:p>
      <w:pPr>
        <w:spacing w:before="400" w:after="0"/>
        <w:jc w:val="center"/>
      </w:pPr>
      <w:r>
        <w:rPr>
          <w:b/>
          <w:i/>
          <w:color w:val="2E75B6"/>
          <w:sz w:val="24"/>
        </w:rPr>
        <w:t>Campus Hiring Doesn't Have to Be Chaotic.</w:t>
      </w:r>
    </w:p>
    <w:p>
      <w:pPr>
        <w:jc w:val="center"/>
      </w:pPr>
      <w:r>
        <w:rPr>
          <w:i/>
          <w:sz w:val="22"/>
        </w:rPr>
        <w:t>Strategic Partnerships Make It Predictable.</w:t>
      </w:r>
    </w:p>
    <w:p>
      <w:pPr>
        <w:spacing w:before="600" w:after="0"/>
        <w:jc w:val="center"/>
      </w:pPr>
      <w:r>
        <w:rPr>
          <w:b/>
          <w:color w:val="C00000"/>
          <w:sz w:val="22"/>
        </w:rPr>
        <w:t>Build Your Talent Ecosystem Today.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