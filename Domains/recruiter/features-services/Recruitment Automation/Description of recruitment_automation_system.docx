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Recruitment Automation System</w:t>
      </w:r>
    </w:p>
    <w:p>
      <w:r>
        <w:br/>
        <w:t>The Recruitment Automation System in the Ecoskiller Recruiter Domain enables organizations</w:t>
        <w:br/>
        <w:t>to automate repetitive and time-consuming hiring tasks across the recruitment lifecycle.</w:t>
        <w:br/>
        <w:br/>
        <w:t>Modern hiring pipelines involve large volumes of applications, communication with candidates,</w:t>
        <w:br/>
        <w:t>interview coordination, evaluation workflows, and offer management. Manual handling of these</w:t>
        <w:br/>
        <w:t>processes creates delays, increases recruiter workload, and reduces hiring efficiency.</w:t>
        <w:br/>
        <w:br/>
        <w:t>The Recruitment Automation System introduces intelligent workflow automation across the</w:t>
        <w:br/>
        <w:t>recruitment pipeline. It uses rule-based automation, event triggers, and AI-driven decision</w:t>
        <w:br/>
        <w:t>support to streamline candidate screening, communication, interview scheduling, shortlisting,</w:t>
        <w:br/>
        <w:t>and hiring progression.</w:t>
        <w:br/>
        <w:br/>
        <w:t>This system allows recruiters to focus on strategic hiring decisions while routine operational</w:t>
        <w:br/>
        <w:t>tasks are handled automatically by the platform.</w:t>
        <w:br/>
      </w:r>
    </w:p>
    <w:p>
      <w:pPr>
        <w:pStyle w:val="Heading2"/>
      </w:pPr>
      <w:r>
        <w:t>1. Automated Candidate Screening</w:t>
      </w:r>
    </w:p>
    <w:p>
      <w:r>
        <w:br/>
        <w:t>This feature automatically evaluates incoming candidate applications based on predefined criteria.</w:t>
        <w:br/>
        <w:br/>
        <w:t>Capabilities:</w:t>
        <w:br/>
        <w:t>• resume parsing and skill extraction</w:t>
        <w:br/>
        <w:t>• job requirement matching</w:t>
        <w:br/>
        <w:t>• qualification filtering</w:t>
        <w:br/>
        <w:t>• experience validation</w:t>
        <w:br/>
        <w:br/>
        <w:t>Automation Workflow:</w:t>
        <w:br/>
        <w:t>Application submission → resume parsing → skill matching → screening score generation.</w:t>
        <w:br/>
        <w:br/>
        <w:t>Purpose:</w:t>
        <w:br/>
        <w:t>Reduces manual resume review workload and quickly identifies relevant candidates.</w:t>
        <w:br/>
      </w:r>
    </w:p>
    <w:p>
      <w:pPr>
        <w:pStyle w:val="Heading2"/>
      </w:pPr>
      <w:r>
        <w:t>2. AI-Based Candidate Shortlisting</w:t>
      </w:r>
    </w:p>
    <w:p>
      <w:r>
        <w:br/>
        <w:t>Automatically generates candidate shortlists using AI-driven ranking models.</w:t>
        <w:br/>
        <w:br/>
        <w:t>Evaluation Factors:</w:t>
        <w:br/>
        <w:t>• skill relevance</w:t>
        <w:br/>
        <w:t>• competition performance</w:t>
        <w:br/>
        <w:t>• certification credibility</w:t>
        <w:br/>
        <w:t>• project experience</w:t>
        <w:br/>
        <w:br/>
        <w:t>Capabilities:</w:t>
        <w:br/>
        <w:t>• candidate ranking algorithms</w:t>
        <w:br/>
        <w:t>• automated shortlist generation</w:t>
        <w:br/>
        <w:t>• recruiter review interface</w:t>
        <w:br/>
        <w:br/>
        <w:t>Purpose:</w:t>
        <w:br/>
        <w:t>Allows recruiters to quickly identify the most promising candidates.</w:t>
        <w:br/>
      </w:r>
    </w:p>
    <w:p>
      <w:pPr>
        <w:pStyle w:val="Heading2"/>
      </w:pPr>
      <w:r>
        <w:t>3. Automated Candidate Communication</w:t>
      </w:r>
    </w:p>
    <w:p>
      <w:r>
        <w:br/>
        <w:t>Handles routine candidate communications automatically.</w:t>
        <w:br/>
        <w:br/>
        <w:t>Examples:</w:t>
        <w:br/>
        <w:t>• application confirmation emails</w:t>
        <w:br/>
        <w:t>• interview invitations</w:t>
        <w:br/>
        <w:t>• application status updates</w:t>
        <w:br/>
        <w:t>• rejection notifications</w:t>
        <w:br/>
        <w:br/>
        <w:t>Capabilities:</w:t>
        <w:br/>
        <w:t>• message template system</w:t>
        <w:br/>
        <w:t>• event-triggered communication</w:t>
        <w:br/>
        <w:t>• communication scheduling</w:t>
        <w:br/>
        <w:br/>
        <w:t>Purpose:</w:t>
        <w:br/>
        <w:t>Ensures consistent communication with candidates while reducing recruiter workload.</w:t>
        <w:br/>
      </w:r>
    </w:p>
    <w:p>
      <w:pPr>
        <w:pStyle w:val="Heading2"/>
      </w:pPr>
      <w:r>
        <w:t>4. Interview Scheduling Automation</w:t>
      </w:r>
    </w:p>
    <w:p>
      <w:r>
        <w:br/>
        <w:t>Automatically coordinates interview scheduling between recruiters and candidates.</w:t>
        <w:br/>
        <w:br/>
        <w:t>Capabilities:</w:t>
        <w:br/>
        <w:t>• calendar integration</w:t>
        <w:br/>
        <w:t>• interviewer availability matching</w:t>
        <w:br/>
        <w:t>• automated scheduling suggestions</w:t>
        <w:br/>
        <w:t>• interview confirmation notifications</w:t>
        <w:br/>
        <w:br/>
        <w:t>Workflow:</w:t>
        <w:br/>
        <w:t>Candidate shortlisted → system checks interviewer availability → interview slot assigned.</w:t>
        <w:br/>
        <w:br/>
        <w:t>Purpose:</w:t>
        <w:br/>
        <w:t>Eliminates manual coordination and reduces scheduling delays.</w:t>
        <w:br/>
      </w:r>
    </w:p>
    <w:p>
      <w:pPr>
        <w:pStyle w:val="Heading2"/>
      </w:pPr>
      <w:r>
        <w:t>5. Assessment &amp; Test Automation</w:t>
      </w:r>
    </w:p>
    <w:p>
      <w:r>
        <w:br/>
        <w:t>Automates the delivery and evaluation of candidate skill assessments.</w:t>
        <w:br/>
        <w:br/>
        <w:t>Capabilities:</w:t>
        <w:br/>
        <w:t>• automated coding test invitations</w:t>
        <w:br/>
        <w:t>• assessment result collection</w:t>
        <w:br/>
        <w:t>• automated scoring systems</w:t>
        <w:br/>
        <w:t>• skill benchmarking reports</w:t>
        <w:br/>
        <w:br/>
        <w:t>Purpose:</w:t>
        <w:br/>
        <w:t>Ensures standardized and efficient evaluation of candidate skills.</w:t>
        <w:br/>
      </w:r>
    </w:p>
    <w:p>
      <w:pPr>
        <w:pStyle w:val="Heading2"/>
      </w:pPr>
      <w:r>
        <w:t>6. Recruitment Workflow Automation</w:t>
      </w:r>
    </w:p>
    <w:p>
      <w:r>
        <w:br/>
        <w:t>Automates candidate progression through recruitment pipeline stages.</w:t>
        <w:br/>
        <w:br/>
        <w:t>Pipeline Stages:</w:t>
        <w:br/>
        <w:t>• screening</w:t>
        <w:br/>
        <w:t>• assessment</w:t>
        <w:br/>
        <w:t>• interview rounds</w:t>
        <w:br/>
        <w:t>• offer decision</w:t>
        <w:br/>
        <w:br/>
        <w:t>Capabilities:</w:t>
        <w:br/>
        <w:t>• stage transition rules</w:t>
        <w:br/>
        <w:t>• automated task assignments</w:t>
        <w:br/>
        <w:t>• recruiter approval checkpoints</w:t>
        <w:br/>
        <w:br/>
        <w:t>Purpose:</w:t>
        <w:br/>
        <w:t>Maintains consistent recruitment workflows across the organization.</w:t>
        <w:br/>
      </w:r>
    </w:p>
    <w:p>
      <w:pPr>
        <w:pStyle w:val="Heading2"/>
      </w:pPr>
      <w:r>
        <w:t>7. Candidate Reminder &amp; Follow-Up Automation</w:t>
      </w:r>
    </w:p>
    <w:p>
      <w:r>
        <w:br/>
        <w:t>Automatically sends reminders for pending recruitment actions.</w:t>
        <w:br/>
        <w:br/>
        <w:t>Examples:</w:t>
        <w:br/>
        <w:t>• interview reminders</w:t>
        <w:br/>
        <w:t>• incomplete assessment alerts</w:t>
        <w:br/>
        <w:t>• document submission reminders</w:t>
        <w:br/>
        <w:br/>
        <w:t>Capabilities:</w:t>
        <w:br/>
        <w:t>• automated notification triggers</w:t>
        <w:br/>
        <w:t>• follow-up scheduling</w:t>
        <w:br/>
        <w:t>• response monitoring</w:t>
        <w:br/>
        <w:br/>
        <w:t>Purpose:</w:t>
        <w:br/>
        <w:t>Reduces candidate drop-off due to missed communication.</w:t>
        <w:br/>
      </w:r>
    </w:p>
    <w:p>
      <w:pPr>
        <w:pStyle w:val="Heading2"/>
      </w:pPr>
      <w:r>
        <w:t>8. Automated Offer Generation</w:t>
      </w:r>
    </w:p>
    <w:p>
      <w:r>
        <w:br/>
        <w:t>Automatically generates job offer documents once hiring decisions are finalized.</w:t>
        <w:br/>
        <w:br/>
        <w:t>Capabilities:</w:t>
        <w:br/>
        <w:t>• offer template generation</w:t>
        <w:br/>
        <w:t>• salary configuration validation</w:t>
        <w:br/>
        <w:t>• digital offer document creation</w:t>
        <w:br/>
        <w:t>• candidate acceptance tracking</w:t>
        <w:br/>
        <w:br/>
        <w:t>Purpose:</w:t>
        <w:br/>
        <w:t>Accelerates the final stage of the hiring process.</w:t>
        <w:br/>
      </w:r>
    </w:p>
    <w:p>
      <w:pPr>
        <w:pStyle w:val="Heading2"/>
      </w:pPr>
      <w:r>
        <w:t>9. Candidate Status Tracking Automation</w:t>
      </w:r>
    </w:p>
    <w:p>
      <w:r>
        <w:br/>
        <w:t>Automatically updates candidate status as they move through the recruitment process.</w:t>
        <w:br/>
        <w:br/>
        <w:t>Capabilities:</w:t>
        <w:br/>
        <w:t>• pipeline status updates</w:t>
        <w:br/>
        <w:t>• recruiter dashboard synchronization</w:t>
        <w:br/>
        <w:t>• candidate portal status visibility</w:t>
        <w:br/>
        <w:br/>
        <w:t>Purpose:</w:t>
        <w:br/>
        <w:t>Provides real-time visibility of candidate progress.</w:t>
        <w:br/>
      </w:r>
    </w:p>
    <w:p>
      <w:pPr>
        <w:pStyle w:val="Heading2"/>
      </w:pPr>
      <w:r>
        <w:t>10. Recruitment Task Automation</w:t>
      </w:r>
    </w:p>
    <w:p>
      <w:r>
        <w:br/>
        <w:t>Automates administrative tasks related to recruitment operations.</w:t>
        <w:br/>
        <w:br/>
        <w:t>Examples:</w:t>
        <w:br/>
        <w:t>• recruiter task assignments</w:t>
        <w:br/>
        <w:t>• document verification tasks</w:t>
        <w:br/>
        <w:t>• interview evaluation reminders</w:t>
        <w:br/>
        <w:br/>
        <w:t>Capabilities:</w:t>
        <w:br/>
        <w:t>• workflow task triggers</w:t>
        <w:br/>
        <w:t>• task prioritization</w:t>
        <w:br/>
        <w:t>• task completion monitoring</w:t>
        <w:br/>
        <w:br/>
        <w:t>Purpose:</w:t>
        <w:br/>
        <w:t>Improves operational efficiency across hiring teams.</w:t>
        <w:br/>
      </w:r>
    </w:p>
    <w:p>
      <w:pPr>
        <w:pStyle w:val="Heading2"/>
      </w:pPr>
      <w:r>
        <w:t>11. Automated Talent Pool Management</w:t>
      </w:r>
    </w:p>
    <w:p>
      <w:r>
        <w:br/>
        <w:t>Automatically organizes candidates into talent pools for future opportunities.</w:t>
        <w:br/>
        <w:br/>
        <w:t>Capabilities:</w:t>
        <w:br/>
        <w:t>• candidate tagging</w:t>
        <w:br/>
        <w:t>• skill-based grouping</w:t>
        <w:br/>
        <w:t>• automated talent pipeline creation</w:t>
        <w:br/>
        <w:t>• candidate rediscovery alerts</w:t>
        <w:br/>
        <w:br/>
        <w:t>Purpose:</w:t>
        <w:br/>
        <w:t>Allows recruiters to reuse qualified candidates for future roles.</w:t>
        <w:br/>
      </w:r>
    </w:p>
    <w:p>
      <w:pPr>
        <w:pStyle w:val="Heading2"/>
      </w:pPr>
      <w:r>
        <w:t>12. Recruitment Automation Analytics</w:t>
      </w:r>
    </w:p>
    <w:p>
      <w:r>
        <w:br/>
        <w:t>Provides insights into how automation improves recruitment efficiency.</w:t>
        <w:br/>
        <w:br/>
        <w:t>Metrics:</w:t>
        <w:br/>
        <w:t>• automation usage rate</w:t>
        <w:br/>
        <w:t>• recruiter workload reduction</w:t>
        <w:br/>
        <w:t>• hiring cycle acceleration</w:t>
        <w:br/>
        <w:t>• candidate response improvements</w:t>
        <w:br/>
        <w:br/>
        <w:t>Capabilities:</w:t>
        <w:br/>
        <w:t>• automation performance dashboards</w:t>
        <w:br/>
        <w:t>• workflow efficiency reports</w:t>
        <w:br/>
        <w:t>• recruitment optimization recommendations</w:t>
        <w:br/>
        <w:br/>
        <w:t>Purpose:</w:t>
        <w:br/>
        <w:t>Helps organizations continuously improve their automated hiring processes.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