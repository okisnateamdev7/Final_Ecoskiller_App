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RECRUITMENT AUTOMATION SYSTEM</w:t>
      </w:r>
    </w:p>
    <w:p>
      <w:pPr>
        <w:jc w:val="center"/>
      </w:pPr>
      <w:r>
        <w:rPr>
          <w:i/>
          <w:color w:val="505050"/>
          <w:sz w:val="24"/>
        </w:rPr>
        <w:t>30 Viral Positioning &amp; Growth Ideas Aligned with Indian Recruiter Psychology</w:t>
      </w:r>
    </w:p>
    <w:p/>
    <w:p>
      <w:pPr>
        <w:pStyle w:val="Heading1"/>
        <w:jc w:val="left"/>
      </w:pPr>
      <w:r>
        <w:t>1. EXECUTIVE SUMMARY</w:t>
      </w:r>
    </w:p>
    <w:p>
      <w:r>
        <w:t>The Recruitment Automation System addresses one of the most critical pain points for Indian recruiters: overwhelming administrative workload. In India's high-volume, deadline-driven hiring environment, recruiters spend 60-70% of their time on repetitive tasks (resume screening, email communication, scheduling, follow-ups) instead of strategic candidate evaluation and relationship building.</w:t>
        <w:br/>
        <w:br/>
        <w:t>This automation platform transforms recruiter productivity by handling routine operational tasks while freeing recruiters to focus on what they do best: identifying talent and making strategic hiring decisions. Key benefits include:</w:t>
        <w:br/>
        <w:br/>
        <w:t>• Reduce 50-70% of administrative workload (resume screening, scheduling, follow-ups)</w:t>
        <w:br/>
        <w:t>• Hire 3X faster through parallel processing &amp; automated coordination</w:t>
        <w:br/>
        <w:t>• Reduce manual errors &amp; inconsistencies in candidate evaluation</w:t>
        <w:br/>
        <w:t>• Handle high-volume hiring (100+ candidates/month) without burnout</w:t>
        <w:br/>
        <w:t>• Scale recruiting team capacity without hiring more recruiters</w:t>
        <w:br/>
        <w:t>• Focus on high-value strategic decisions instead of busywork</w:t>
        <w:br/>
        <w:t>• Maintain work-life balance in a demanding profession</w:t>
        <w:br/>
        <w:br/>
        <w:t>This document outlines 30 positioning strategies and growth tactics specifically designed to resonate with Indian recruiter psychology and drive organic adoption.</w:t>
      </w:r>
    </w:p>
    <w:p/>
    <w:p>
      <w:pPr>
        <w:pStyle w:val="Heading1"/>
        <w:jc w:val="left"/>
      </w:pPr>
      <w:r>
        <w:t>2. UNDERSTANDING INDIAN RECRUITER AUTOMATION PSYCHOLOGY</w:t>
      </w:r>
    </w:p>
    <w:p>
      <w:r>
        <w:t>Indian recruiters are driven by:</w:t>
        <w:br/>
        <w:br/>
        <w:t>1. BURNOUT IS REAL &amp; PRESENT</w:t>
        <w:br/>
        <w:t xml:space="preserve">   Indian recruiters work excessive hours under high pressure. Automation = relief from suffering.</w:t>
        <w:br/>
        <w:br/>
        <w:t>2. TIME = MONEY</w:t>
        <w:br/>
        <w:t xml:space="preserve">   More time saved = more placements = higher income. Automation directly translates to earnings.</w:t>
        <w:br/>
        <w:br/>
        <w:t>3. HIGH-VOLUME HIRING CHAOS</w:t>
        <w:br/>
        <w:t xml:space="preserve">   Large companies hire 100-500 people/month. Manual hiring = impossible. Automation = survival.</w:t>
        <w:br/>
        <w:br/>
        <w:t>4. ADMIN WORK IS SEEN AS 'BENEATH' RECRUITERS</w:t>
        <w:br/>
        <w:t xml:space="preserve">   Experienced recruiters resent doing admin work. Automation elevates their status (strategic decision-maker, not clerk).</w:t>
        <w:br/>
        <w:br/>
        <w:t>5. WORK-LIFE BALANCE CRISIS</w:t>
        <w:br/>
        <w:t xml:space="preserve">   Recruiters want evenings &amp; weekends back. Automation = escape route from work-life balance hell.</w:t>
        <w:br/>
        <w:br/>
        <w:t>6. FEAR OF 'ROBOT REPLACING RECRUITER'</w:t>
        <w:br/>
        <w:t xml:space="preserve">   Counterintuitive: Most recruiters fear AI will replace them. Framing automation as 'tool to amplify you, not replace you' is critical.</w:t>
        <w:br/>
        <w:br/>
        <w:t>7. EFFICIENCY PRESSURE FROM MANAGEMENT</w:t>
        <w:br/>
        <w:t xml:space="preserve">   Hiring managers demand faster time-to-hire. Automation allows recruiters to meet impossible demands without dying.</w:t>
        <w:br/>
        <w:br/>
        <w:t>8. COMPETITIVE EDGE</w:t>
        <w:br/>
        <w:t xml:space="preserve">   Recruiters using automation can place candidates faster, win more mandates. Competitive advantage is motivating.</w:t>
        <w:br/>
        <w:br/>
        <w:t>9. LACK OF GOOD TOOLS IN INDIA</w:t>
        <w:br/>
        <w:t xml:space="preserve">   Many Indian companies use mediocre ATS or no automation at all. Better tooling = huge quality of life improvement.</w:t>
        <w:br/>
        <w:br/>
        <w:t>10. PREFERENCE FOR SIMPLE, PRACTICAL SOLUTIONS</w:t>
        <w:br/>
        <w:t xml:space="preserve">    Complex 'smart AI' is less appealing than 'this saves me 2 hours/day of tedious work.'</w:t>
      </w:r>
    </w:p>
    <w:p/>
    <w:p>
      <w:pPr>
        <w:pStyle w:val="Heading1"/>
        <w:jc w:val="left"/>
      </w:pPr>
      <w:r>
        <w:t>3. 30 VIRAL POSITIONING &amp; GROWTH IDEAS</w:t>
      </w:r>
    </w:p>
    <w:p>
      <w:r>
        <w:rPr>
          <w:b/>
          <w:color w:val="0066CC"/>
          <w:sz w:val="24"/>
        </w:rPr>
        <w:t>Idea #1: "Reclaim Your Weekends" Campaign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Lead with lifestyle benefit: 'Automate your resume screening. Get your weekends back. Stop checking emails at midnight.'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Burnout is real. Promising work-life balance is emotionally resonant.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LinkedIn campaign, recruiter testimonials, 'Before &amp; After Day-in-Life' videos</w:t>
      </w:r>
    </w:p>
    <w:p/>
    <w:p>
      <w:r>
        <w:rPr>
          <w:b/>
          <w:color w:val="0066CC"/>
          <w:sz w:val="24"/>
        </w:rPr>
        <w:t>Idea #2: "Hire 3X Faster Without Hiring More Recruiters" Campaign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Position as scaling solution: 'Your team hired 50 last quarter, 150 this quarter. Same 5 people. How? Automation.'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CFOs care about cost. 3X hiring capacity = huge cost savings vs. hiring new recruiters.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Case studies with volume metrics, ROI calculator, webinars for hiring managers</w:t>
      </w:r>
    </w:p>
    <w:p/>
    <w:p>
      <w:r>
        <w:rPr>
          <w:b/>
          <w:color w:val="0066CC"/>
          <w:sz w:val="24"/>
        </w:rPr>
        <w:t>Idea #3: "Stop Doing Recruiter Busywork" Manifesto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Challenge recruiter work culture: 'You went into recruiting to find talent, not shuffle spreadsheets. Take back your role.'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Resonates with experienced recruiters' aspirations. Elevates their professional identity.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LinkedIn thought leadership, recruiter community posts, webinar series</w:t>
      </w:r>
    </w:p>
    <w:p/>
    <w:p>
      <w:r>
        <w:rPr>
          <w:b/>
          <w:color w:val="0066CC"/>
          <w:sz w:val="24"/>
        </w:rPr>
        <w:t>Idea #4: "Screening Paralysis Solver" Pain-Point Positioning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Address specific pain: '1000 applications, 3 days to screen. Your brain is fried. Automate it. Done in 2 hours.'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Direct articulation of daily suffering. Solution feels like miracle.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LinkedIn ads, case studies, recruiter community testimonials</w:t>
      </w:r>
    </w:p>
    <w:p/>
    <w:p>
      <w:r>
        <w:rPr>
          <w:b/>
          <w:color w:val="0066CC"/>
          <w:sz w:val="24"/>
        </w:rPr>
        <w:t>Idea #5: "Interview Scheduling = Nightmare Solved" Feature Focus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Highlight specific automation magic: 'No more 20 emails back-and-forth for one interview slot. System does it instantly.'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Scheduling is universally hated. Showing immediate relief from it is compelling.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Product demo videos, before/after scheduling comparisons, recruiter testimonials</w:t>
      </w:r>
    </w:p>
    <w:p/>
    <w:p>
      <w:r>
        <w:rPr>
          <w:b/>
          <w:color w:val="0066CC"/>
          <w:sz w:val="24"/>
        </w:rPr>
        <w:t>Idea #6: "Hire During Peak Season Without Dying" Seasonal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Target Q3-Q4 hiring surge: 'Peak hiring season = recruiter hellscape. Automation = survive peak season with sanity intact.'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Seasonal hiring crunch is predictable, painful, familiar to all recruiters.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Seasonal campaign (Aug-Sep), peak-season webinars, case studies from high-volume hiring</w:t>
      </w:r>
    </w:p>
    <w:p/>
    <w:p>
      <w:r>
        <w:rPr>
          <w:b/>
          <w:color w:val="0066CC"/>
          <w:sz w:val="24"/>
        </w:rPr>
        <w:t>Idea #7: "Reduce Bad Hires Through Standardized Screening" Quality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Show how automation = consistency: 'Every candidate screened using same criteria. No bias. Better quality hires.'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Quality = reduced attrition = cost savings. Connects automation to business outcome.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Quality benchmarking reports, case studies, hiring manager testimonials</w:t>
      </w:r>
    </w:p>
    <w:p/>
    <w:p>
      <w:r>
        <w:rPr>
          <w:b/>
          <w:color w:val="0066CC"/>
          <w:sz w:val="24"/>
        </w:rPr>
        <w:t>Idea #8: "Talent Pool Never Sleeps" Passive Sourcing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Position as always-on candidate sourcing: 'While you sleep, system screens new candidates. Wake up to filtered shortlist.'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Passive income vibes. Candidate sourcing without active work feels magical.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Feature demos, 24/7 sourcing case studies, productivity improvement metrics</w:t>
      </w:r>
    </w:p>
    <w:p/>
    <w:p>
      <w:r>
        <w:rPr>
          <w:b/>
          <w:color w:val="0066CC"/>
          <w:sz w:val="24"/>
        </w:rPr>
        <w:t>Idea #9: "Candidate Communication = Instant &amp; Consistent" Candidate Experience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Frame as candidate experience improvement: 'Automated updates mean candidates always know status. No ghosting. Happy candidates = happy hires.'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Improves recruiter reputation. Automation = better candidate experience.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Candidate satisfaction data, recruiter reputation impact case studies</w:t>
      </w:r>
    </w:p>
    <w:p/>
    <w:p>
      <w:r>
        <w:rPr>
          <w:b/>
          <w:color w:val="0066CC"/>
          <w:sz w:val="24"/>
        </w:rPr>
        <w:t>Idea #10: "Scale Without Growing Team Headcount" Cost-Saving Positioning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Lead with numbers: 'Hire 2 more recruiters (₹20L/year) OR automate (₹2L). The math is obvious.'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CFO-focused. Direct financial comparison is persuasive.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ROI calculator, cost-benefit analysis, CFO webinars, finance department outreach</w:t>
      </w:r>
    </w:p>
    <w:p/>
    <w:p>
      <w:r>
        <w:rPr>
          <w:b/>
          <w:color w:val="0066CC"/>
          <w:sz w:val="24"/>
        </w:rPr>
        <w:t>Idea #11: "Freelance &amp; Agency Recruiter Leverage Tool" Vertical Focus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Target independent recruiters: 'Handle 10 concurrent mandates. One person. Automation makes you superhuman.'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Freelancers have highest leverage motivation. Automation = income multiplier.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Freelancer community targeting, Reddit outreach, case studies from agency recruiters</w:t>
      </w:r>
    </w:p>
    <w:p/>
    <w:p>
      <w:r>
        <w:rPr>
          <w:b/>
          <w:color w:val="0066CC"/>
          <w:sz w:val="24"/>
        </w:rPr>
        <w:t>Idea #12: "No More Admin Assistant = Recruiter Superpower" Role Elevation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Eliminate need for recruitment coordinators: 'Stop managing someone else's calendar. You BE the system.'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Elevates recruiter status. Removes need for admin support. Feels powerful.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Thought leadership, recruiter empowerment campaigns, skill focus messaging</w:t>
      </w:r>
    </w:p>
    <w:p/>
    <w:p>
      <w:r>
        <w:rPr>
          <w:b/>
          <w:color w:val="0066CC"/>
          <w:sz w:val="24"/>
        </w:rPr>
        <w:t>Idea #13: "Offer Generation in Seconds, Not Days" Final-Stage Acceleration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Highlight final-stage speed: 'Offer approval to candidate signature in 24 hours. Automation at close matters.'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Offer stage delays lose candidates. Automation here is tangible, high-impact.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Case studies, speed metrics, hiring manager testimonials</w:t>
      </w:r>
    </w:p>
    <w:p/>
    <w:p>
      <w:r>
        <w:rPr>
          <w:b/>
          <w:color w:val="0066CC"/>
          <w:sz w:val="24"/>
        </w:rPr>
        <w:t>Idea #14: "Candidate Reminder Automation = No More Ghosting by Candidates" Retention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Address candidate drop-off: 'Automated reminders keep candidates in pipeline. No ghosting from your end.'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Candidate ghosting is major pain. Automation reduces it.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Retention metrics, success stories, productivity improvement data</w:t>
      </w:r>
    </w:p>
    <w:p/>
    <w:p>
      <w:r>
        <w:rPr>
          <w:b/>
          <w:color w:val="0066CC"/>
          <w:sz w:val="24"/>
        </w:rPr>
        <w:t>Idea #15: "Assessment Automation = Fair &amp; Fast Evaluation" Quality &amp; Speed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Combine quality with speed: 'Skill assessments run 24/7. Same benchmark for everyone. Fast &amp; fair.'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Addresses both fairness (ethical) and speed (practical).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Assessment benchmarking, fairness reports, speed metrics</w:t>
      </w:r>
    </w:p>
    <w:p/>
    <w:p>
      <w:r>
        <w:rPr>
          <w:b/>
          <w:color w:val="0066CC"/>
          <w:sz w:val="24"/>
        </w:rPr>
        <w:t>Idea #16: "Talent Pool Management Without Manual Tagging" Data Organization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Address data mess: 'Candidates auto-categorized, searchable, reusable. Your talent library = automated goldmine.'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Reusing past candidates saves time. Automation makes it frictionless.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Data organization case studies, talent pool productivity metrics</w:t>
      </w:r>
    </w:p>
    <w:p/>
    <w:p>
      <w:r>
        <w:rPr>
          <w:b/>
          <w:color w:val="0066CC"/>
          <w:sz w:val="24"/>
        </w:rPr>
        <w:t>Idea #17: "Stop Context-Switching = Mental Health Benefit" Cognitive Load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Address modern work chaos: 'Constant app-switching is exhausting. One platform, all automation, fewer contexts.'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Mental health &amp; cognitive load is real. Automation = focus.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Recruiter wellness campaigns, focus &amp; productivity testimonials</w:t>
      </w:r>
    </w:p>
    <w:p/>
    <w:p>
      <w:r>
        <w:rPr>
          <w:b/>
          <w:color w:val="0066CC"/>
          <w:sz w:val="24"/>
        </w:rPr>
        <w:t>Idea #18: "Audit Trail &amp; Compliance = Automated" Risk Mitigation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Frame as compliance automation: 'Every screening decision logged. Compliant, transparent, defensible.'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Enterprise &amp; larger companies care about compliance. Automation = legal protection.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Compliance whitepapers, enterprise HR webinars, risk mitigation messaging</w:t>
      </w:r>
    </w:p>
    <w:p/>
    <w:p>
      <w:r>
        <w:rPr>
          <w:b/>
          <w:color w:val="0066CC"/>
          <w:sz w:val="24"/>
        </w:rPr>
        <w:t>Idea #19: "Morning Briefing = Ready-to-Action Pipeline" Daily Routine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Morning ritual reframing: 'Wake up to automated daily digest: today's interviews, shortlisted, decisions needed.'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Daily routine optimization. Morning clarity = productivity.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Daily digest feature launch, time-saving case studies, routine optimization tips</w:t>
      </w:r>
    </w:p>
    <w:p/>
    <w:p>
      <w:r>
        <w:rPr>
          <w:b/>
          <w:color w:val="0066CC"/>
          <w:sz w:val="24"/>
        </w:rPr>
        <w:t>Idea #20: "Candidate Portal Self-Service = Less Recruiter Support Needed" Cost-Saving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Reduce support workload: 'Candidates self-check status, upload docs, schedule themselves. Recruiter time = freed.'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Self-service reduces recruiter burden. More time for valuable work.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Self-service adoption case studies, workload reduction metrics</w:t>
      </w:r>
    </w:p>
    <w:p/>
    <w:p>
      <w:r>
        <w:rPr>
          <w:b/>
          <w:color w:val="0066CC"/>
          <w:sz w:val="24"/>
        </w:rPr>
        <w:t>Idea #21: "Pipeline Visibility = Data-Driven Decisions" Analytics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Decision empowerment: 'Real-time pipeline visibility. Know exactly where candidates are. Forecasting = accurate.'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Visibility = control. Data-driven decisions feel professional &amp; powerful.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Analytics dashboard features, forecasting accuracy case studies</w:t>
      </w:r>
    </w:p>
    <w:p/>
    <w:p>
      <w:r>
        <w:rPr>
          <w:b/>
          <w:color w:val="0066CC"/>
          <w:sz w:val="24"/>
        </w:rPr>
        <w:t>Idea #22: "Hiring Manager Self-Service = Recruiter Becomes Advisor" Role Upgrade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Elevate recruiter role: 'Hiring managers run their own screening. You guide strategy. Better use of your time.'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Shift from coordinator to strategist. Higher-value role = more satisfying.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Role elevation messaging, strategic advisor positioning</w:t>
      </w:r>
    </w:p>
    <w:p/>
    <w:p>
      <w:r>
        <w:rPr>
          <w:b/>
          <w:color w:val="0066CC"/>
          <w:sz w:val="24"/>
        </w:rPr>
        <w:t>Idea #23: "Night-Time Automation = Sleep Peacefully" Passive Income Vibes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Automation as overnight work: 'System screens applications overnight. Wake up to shortlist. Work done while sleeping.'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Passive work = dream scenario. Feels like free money.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24/7 automation messaging, overnight processing case studies</w:t>
      </w:r>
    </w:p>
    <w:p/>
    <w:p>
      <w:r>
        <w:rPr>
          <w:b/>
          <w:color w:val="0066CC"/>
          <w:sz w:val="24"/>
        </w:rPr>
        <w:t>Idea #24: "Parallel Processing = Hire 10 Roles Simultaneously" Volume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Handle complexity: 'Managing 10 open positions? Automation handles all simultaneously. Recruiters serialize. Systems parallelize.'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Parallel processing is inherent advantage of automation. Highly appealing.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Multi-role case studies, volume hiring success stories</w:t>
      </w:r>
    </w:p>
    <w:p/>
    <w:p>
      <w:r>
        <w:rPr>
          <w:b/>
          <w:color w:val="0066CC"/>
          <w:sz w:val="24"/>
        </w:rPr>
        <w:t>Idea #25: "Reduce Cost Per Hire by 50%" Finance-Focused Positioning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Pure financial metric: 'Every recruiter hire costs ₹20L. Automation investment costs ₹5L, handles hiring for 5 recruiters.'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Finance teams own budget. Direct cost comparison is language they understand.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Cost-per-hire calculator, finance webinars, procurement department targeting</w:t>
      </w:r>
    </w:p>
    <w:p/>
    <w:p>
      <w:r>
        <w:rPr>
          <w:b/>
          <w:color w:val="0066CC"/>
          <w:sz w:val="24"/>
        </w:rPr>
        <w:t>Idea #26: "Hiring Manager Satisfaction = Automated Workflow Quality" B2B Selling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Internal customer focus: 'Faster time-to-hire = happy hiring managers. Automation = you look like hiring hero.'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Recruiter reputation with internal stakeholders matters. Automation helps them look good.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Hiring manager testimonials, internal satisfaction metrics</w:t>
      </w:r>
    </w:p>
    <w:p/>
    <w:p>
      <w:r>
        <w:rPr>
          <w:b/>
          <w:color w:val="0066CC"/>
          <w:sz w:val="24"/>
        </w:rPr>
        <w:t>Idea #27: "Recession-Proof Recruiting = Scale Lean" Economic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Economic uncertainty positioning: 'Hiring volume may spike or drop. Automation lets you flex without hiring/firing team.'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Economic uncertainty is real in India. Flexibility = security.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Economic resilience messaging, flexibility case studies, scenario planning</w:t>
      </w:r>
    </w:p>
    <w:p/>
    <w:p>
      <w:r>
        <w:rPr>
          <w:b/>
          <w:color w:val="0066CC"/>
          <w:sz w:val="24"/>
        </w:rPr>
        <w:t>Idea #28: "Recruiter Wellness = Work Smarter, Not Harder" Health &amp; Wellness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Health focus: 'Less burnout, less overtime, more time for family. Automation = quality of life upgrade.'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Health &amp; wellness is increasingly important. Automation = wellness tool.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Wellness campaigns, recruiter testimonials about balance, mental health focus</w:t>
      </w:r>
    </w:p>
    <w:p/>
    <w:p>
      <w:r>
        <w:rPr>
          <w:b/>
          <w:color w:val="0066CC"/>
          <w:sz w:val="24"/>
        </w:rPr>
        <w:t>Idea #29: "Decision-Support AI = Smarter Candidate Selection" Strategic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Empower good decisions: 'AI ranks candidates by predicted fit. You decide. Technology supports human judgment.'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AI as advisor, not replacement. Empowers recruiter expertise.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AI decision-support case studies, recruiter + AI collaboration stories</w:t>
      </w:r>
    </w:p>
    <w:p/>
    <w:p>
      <w:r>
        <w:rPr>
          <w:b/>
          <w:color w:val="0066CC"/>
          <w:sz w:val="24"/>
        </w:rPr>
        <w:t>Idea #30: "Hiring Speed = Competitive Advantage in War for Talent" Market Positioning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Market advantage framing: 'Top candidates have 3 offers in 48 hours. Slow hiring = lose talent. Automation = speed = winning.'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Competitive dynamics. Speed = winning in talent market.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Talent war messaging, speed-to-hire benchmarking, competitive advantage positioning</w:t>
      </w:r>
    </w:p>
    <w:p/>
    <w:p>
      <w:r>
        <w:br w:type="page"/>
      </w:r>
    </w:p>
    <w:p>
      <w:pPr>
        <w:pStyle w:val="Heading1"/>
        <w:jc w:val="left"/>
      </w:pPr>
      <w:r>
        <w:t>4. IMPLEMENTATION ROADMAP</w:t>
      </w:r>
    </w:p>
    <w:p>
      <w:pPr>
        <w:spacing w:before="240"/>
      </w:pPr>
      <w:r>
        <w:t>PHASE 1 (Weeks 1-4): Foundation &amp; Quick Wins</w:t>
      </w:r>
    </w:p>
    <w:p>
      <w:r>
        <w:t>─────────────────────────────────────</w:t>
      </w:r>
    </w:p>
    <w:p>
      <w:pPr>
        <w:ind w:left="360"/>
      </w:pPr>
      <w:r>
        <w:t>• Launch 'Reclaim Your Weekends' LinkedIn campaign targeting burned-out recruiters</w:t>
      </w:r>
    </w:p>
    <w:p>
      <w:pPr>
        <w:ind w:left="360"/>
      </w:pPr>
      <w:r>
        <w:t>• Create 'Before &amp; After Day-in-Life' video testimonials (3-5 recruiter stories)</w:t>
      </w:r>
    </w:p>
    <w:p>
      <w:pPr>
        <w:ind w:left="360"/>
      </w:pPr>
      <w:r>
        <w:t>• Publish 'Resume Screening Paralysis' case study with time-saved metrics</w:t>
      </w:r>
    </w:p>
    <w:p>
      <w:pPr>
        <w:ind w:left="360"/>
      </w:pPr>
      <w:r>
        <w:t>• Begin outreach to 50 high-volume hiring companies (Q3 hiring surge positioning)</w:t>
      </w:r>
    </w:p>
    <w:p>
      <w:pPr>
        <w:ind w:left="360"/>
      </w:pPr>
      <w:r>
        <w:t>• Roll out 'Interview Scheduling' automation feature demo campaign</w:t>
      </w:r>
    </w:p>
    <w:p>
      <w:pPr>
        <w:ind w:left="360"/>
      </w:pPr>
      <w:r>
        <w:t>• Launch recruiter webinar: 'Hire 3X Faster Without More Headcount'</w:t>
      </w:r>
    </w:p>
    <w:p>
      <w:pPr>
        <w:spacing w:before="240"/>
      </w:pPr>
      <w:r>
        <w:t>PHASE 2 (Weeks 5-12): Community &amp; Vertical Focus</w:t>
      </w:r>
    </w:p>
    <w:p>
      <w:r>
        <w:t>──────────────────────────────────────────────</w:t>
      </w:r>
    </w:p>
    <w:p>
      <w:pPr>
        <w:ind w:left="360"/>
      </w:pPr>
      <w:r>
        <w:t>• Build recruiter community (Discord/Slack) focused on automation benefits</w:t>
      </w:r>
    </w:p>
    <w:p>
      <w:pPr>
        <w:ind w:left="360"/>
      </w:pPr>
      <w:r>
        <w:t>• Create industry-specific case studies (fintech, e-commerce, SaaS)</w:t>
      </w:r>
    </w:p>
    <w:p>
      <w:pPr>
        <w:ind w:left="360"/>
      </w:pPr>
      <w:r>
        <w:t>• Launch 'Hiring Manager Self-Service' feature positioning</w:t>
      </w:r>
    </w:p>
    <w:p>
      <w:pPr>
        <w:ind w:left="360"/>
      </w:pPr>
      <w:r>
        <w:t>• Publish monthly 'State of Recruiter Automation' benchmark report</w:t>
      </w:r>
    </w:p>
    <w:p>
      <w:pPr>
        <w:ind w:left="360"/>
      </w:pPr>
      <w:r>
        <w:t>• Begin agency &amp; freelance recruiter targeting (high-leverage angle)</w:t>
      </w:r>
    </w:p>
    <w:p>
      <w:pPr>
        <w:ind w:left="360"/>
      </w:pPr>
      <w:r>
        <w:t>• Roll out 'Morning Briefing' automation feature with daily digest concept</w:t>
      </w:r>
    </w:p>
    <w:p>
      <w:pPr>
        <w:spacing w:before="240"/>
      </w:pPr>
      <w:r>
        <w:t>PHASE 3 (Weeks 13-24): Enterprise &amp; Scale</w:t>
      </w:r>
    </w:p>
    <w:p>
      <w:r>
        <w:t>────────────────────────────────────────</w:t>
      </w:r>
    </w:p>
    <w:p>
      <w:pPr>
        <w:ind w:left="360"/>
      </w:pPr>
      <w:r>
        <w:t>• Enterprise sales push: 'Scale hiring 3X without new recruiters' pitch</w:t>
      </w:r>
    </w:p>
    <w:p>
      <w:pPr>
        <w:ind w:left="360"/>
      </w:pPr>
      <w:r>
        <w:t>• Launch Finance/CFO-focused 'Cost Per Hire' ROI messaging</w:t>
      </w:r>
    </w:p>
    <w:p>
      <w:pPr>
        <w:ind w:left="360"/>
      </w:pPr>
      <w:r>
        <w:t>• Publish quarterly 'Recruiter Wellness' impact reports</w:t>
      </w:r>
    </w:p>
    <w:p>
      <w:pPr>
        <w:ind w:left="360"/>
      </w:pPr>
      <w:r>
        <w:t>• Conference sponsorships: NASSCOM, SHRM, recruitment conferences</w:t>
      </w:r>
    </w:p>
    <w:p>
      <w:pPr>
        <w:ind w:left="360"/>
      </w:pPr>
      <w:r>
        <w:t>• Recruit 20-30 'Automation Ambassador' recruiters (incentivized)</w:t>
      </w:r>
    </w:p>
    <w:p>
      <w:pPr>
        <w:ind w:left="360"/>
      </w:pPr>
      <w:r>
        <w:t>• Roll out advanced analytics &amp; forecasting features</w:t>
      </w:r>
    </w:p>
    <w:p>
      <w:pPr>
        <w:spacing w:before="240"/>
      </w:pPr>
      <w:r>
        <w:t>PHASE 4 (Months 6-12): Market Leadership &amp; Expansion</w:t>
      </w:r>
    </w:p>
    <w:p>
      <w:r>
        <w:t>─────────────────────────────────────────────────────</w:t>
      </w:r>
    </w:p>
    <w:p>
      <w:pPr>
        <w:ind w:left="360"/>
      </w:pPr>
      <w:r>
        <w:t>• Media coverage: 'How AI Automation is Saving Recruiters from Burnout'</w:t>
      </w:r>
    </w:p>
    <w:p>
      <w:pPr>
        <w:ind w:left="360"/>
      </w:pPr>
      <w:r>
        <w:t>• Recruiter certification program: 'Advanced Automation Mastery'</w:t>
      </w:r>
    </w:p>
    <w:p>
      <w:pPr>
        <w:ind w:left="360"/>
      </w:pPr>
      <w:r>
        <w:t>• Regional expansion with localized case studies &amp; testimonials</w:t>
      </w:r>
    </w:p>
    <w:p>
      <w:pPr>
        <w:ind w:left="360"/>
      </w:pPr>
      <w:r>
        <w:t>• Build thought leadership as 'Recruiter Wellness &amp; Automation Expert'</w:t>
      </w:r>
    </w:p>
    <w:p>
      <w:pPr>
        <w:ind w:left="360"/>
      </w:pPr>
      <w:r>
        <w:t>• Partner with recruiter training platforms for integration</w:t>
      </w:r>
    </w:p>
    <w:p>
      <w:pPr>
        <w:ind w:left="360"/>
      </w:pPr>
      <w:r>
        <w:t>• Establish as industry standard for recruitment automation</w:t>
      </w:r>
    </w:p>
    <w:p/>
    <w:p>
      <w:pPr>
        <w:pStyle w:val="Heading1"/>
        <w:jc w:val="left"/>
      </w:pPr>
      <w:r>
        <w:t>5. SUCCESS METRICS &amp; KPIs</w:t>
      </w:r>
    </w:p>
    <w:p>
      <w:r>
        <w:t>Track these metrics to measure organic growth momentum:</w:t>
        <w:br/>
        <w:br/>
        <w:t>1. RECRUITER ADOPTION METRICS</w:t>
        <w:br/>
        <w:t xml:space="preserve">   • Active recruiter users (target: 10,000 in 6 months)</w:t>
        <w:br/>
        <w:t xml:space="preserve">   • Automation feature adoption rate (target: 70%+ of users use automation)</w:t>
        <w:br/>
        <w:t xml:space="preserve">   • Time saved per recruiter weekly (target: 15+ hours/week)</w:t>
        <w:br/>
        <w:t xml:space="preserve">   • Resume screening automation engagement (target: 80%+ of applicants screened)</w:t>
        <w:br/>
        <w:br/>
        <w:t>2. PRODUCTIVITY METRICS</w:t>
        <w:br/>
        <w:t xml:space="preserve">   • Average time-to-hire improvement (target: 40% reduction)</w:t>
        <w:br/>
        <w:t xml:space="preserve">   • Hiring volume capacity increase (target: 3X without new hires)</w:t>
        <w:br/>
        <w:t xml:space="preserve">   • Candidates processed per recruiter per week (target: 2X increase)</w:t>
        <w:br/>
        <w:t xml:space="preserve">   • Manual work time reduction (target: 60% of time freed from admin)</w:t>
        <w:br/>
        <w:br/>
        <w:t>3. BUSINESS IMPACT METRICS</w:t>
        <w:br/>
        <w:t xml:space="preserve">   • Cost per hire reduction (target: 40% lower)</w:t>
        <w:br/>
        <w:t xml:space="preserve">   • Hiring manager satisfaction score (target: 4.5+/5.0)</w:t>
        <w:br/>
        <w:t xml:space="preserve">   • Candidate experience rating (target: 4.2+/5.0)</w:t>
        <w:br/>
        <w:t xml:space="preserve">   • Recruiter satisfaction/wellness score (target: 4.0+/5.0)</w:t>
        <w:br/>
        <w:br/>
        <w:t>4. ENGAGEMENT METRICS</w:t>
        <w:br/>
        <w:t xml:space="preserve">   • Daily active recruiter users (target: 50%+ DAU)</w:t>
        <w:br/>
        <w:t xml:space="preserve">   • Feature usage frequency (target: 5+ automations/recruiter/day)</w:t>
        <w:br/>
        <w:t xml:space="preserve">   • Recruiter community engagement (target: 1000+ monthly interactions)</w:t>
        <w:br/>
        <w:t xml:space="preserve">   • Recruiter NPS (Net Promoter Score, target: 50+)</w:t>
        <w:br/>
        <w:br/>
        <w:t>5. PLATFORM HEALTH METRICS</w:t>
        <w:br/>
        <w:t xml:space="preserve">   • Churn rate (target: &lt;3%/month)</w:t>
        <w:br/>
        <w:t xml:space="preserve">   • Organic acquisition rate (target: 45%+ of new signups)</w:t>
        <w:br/>
        <w:t xml:space="preserve">   • Word-of-mouth referral rate (target: 35%+ of growth)</w:t>
        <w:br/>
        <w:t xml:space="preserve">   • Integration/system reliability (target: 99%+ uptime)</w:t>
      </w:r>
    </w:p>
    <w:p/>
    <w:p>
      <w:pPr>
        <w:pStyle w:val="Heading1"/>
        <w:jc w:val="left"/>
      </w:pPr>
      <w:r>
        <w:t>6. MESSAGING FRAMEWORK FOR DIFFERENT RECRUITER PERSONAS</w:t>
      </w:r>
    </w:p>
    <w:p>
      <w:r>
        <w:rPr>
          <w:b/>
          <w:color w:val="0066CC"/>
          <w:sz w:val="22"/>
        </w:rPr>
        <w:t>Persona: Overworked In-House Recruiter (Corporate)</w:t>
      </w:r>
    </w:p>
    <w:p>
      <w:pPr>
        <w:pStyle w:val="ListBullet"/>
      </w:pPr>
      <w:r>
        <w:t>Pain Points: Extreme workload, burnout, weekend emails, admin drowning</w:t>
      </w:r>
    </w:p>
    <w:p>
      <w:pPr>
        <w:pStyle w:val="ListBullet"/>
      </w:pPr>
      <w:r>
        <w:t>Key Message: 'Stop drowning in admin work. Automate screening, scheduling, follow-ups. Reclaim your weekends. Do what you love.'</w:t>
      </w:r>
    </w:p>
    <w:p>
      <w:pPr>
        <w:pStyle w:val="ListBullet"/>
      </w:pPr>
      <w:r>
        <w:t>Channels: LinkedIn recruiter targeting, corporate HR webinars, burnout-focused messaging</w:t>
      </w:r>
    </w:p>
    <w:p/>
    <w:p>
      <w:r>
        <w:rPr>
          <w:b/>
          <w:color w:val="0066CC"/>
          <w:sz w:val="22"/>
        </w:rPr>
        <w:t>Persona: High-Volume Hiring Recruiter (E-commerce, Fintech)</w:t>
      </w:r>
    </w:p>
    <w:p>
      <w:pPr>
        <w:pStyle w:val="ListBullet"/>
      </w:pPr>
      <w:r>
        <w:t>Pain Points: Hundreds of applicants daily, impossible workload, deadline stress</w:t>
      </w:r>
    </w:p>
    <w:p>
      <w:pPr>
        <w:pStyle w:val="ListBullet"/>
      </w:pPr>
      <w:r>
        <w:t>Key Message: '1000 applications/month on your plate? Automation screens them all. You focus on the gems.'</w:t>
      </w:r>
    </w:p>
    <w:p>
      <w:pPr>
        <w:pStyle w:val="ListBullet"/>
      </w:pPr>
      <w:r>
        <w:t>Channels: Industry-specific forums, high-growth company targeting, volume hiring case studies</w:t>
      </w:r>
    </w:p>
    <w:p/>
    <w:p>
      <w:r>
        <w:rPr>
          <w:b/>
          <w:color w:val="0066CC"/>
          <w:sz w:val="22"/>
        </w:rPr>
        <w:t>Persona: Freelance/Agency Recruiter</w:t>
      </w:r>
    </w:p>
    <w:p>
      <w:pPr>
        <w:pStyle w:val="ListBullet"/>
      </w:pPr>
      <w:r>
        <w:t>Pain Points: Managing multiple mandates, need to handle 5-10 positions simultaneously, income pressure</w:t>
      </w:r>
    </w:p>
    <w:p>
      <w:pPr>
        <w:pStyle w:val="ListBullet"/>
      </w:pPr>
      <w:r>
        <w:t>Key Message: 'Handle 10 concurrent mandates with one person. Automation = income multiplier.'</w:t>
      </w:r>
    </w:p>
    <w:p>
      <w:pPr>
        <w:pStyle w:val="ListBullet"/>
      </w:pPr>
      <w:r>
        <w:t>Channels: Freelancer communities, agency networks, income-focused messaging</w:t>
      </w:r>
    </w:p>
    <w:p/>
    <w:p>
      <w:r>
        <w:rPr>
          <w:b/>
          <w:color w:val="0066CC"/>
          <w:sz w:val="22"/>
        </w:rPr>
        <w:t>Persona: Early-Career Recruiter (0-2 years)</w:t>
      </w:r>
    </w:p>
    <w:p>
      <w:pPr>
        <w:pStyle w:val="ListBullet"/>
      </w:pPr>
      <w:r>
        <w:t>Pain Points: Learning on job, low confidence, high admin burden relative to experience</w:t>
      </w:r>
    </w:p>
    <w:p>
      <w:pPr>
        <w:pStyle w:val="ListBullet"/>
      </w:pPr>
      <w:r>
        <w:t>Key Message: 'Master recruiting faster. Automate the tedious stuff. Focus on skills that matter: candidate conversations, strategy.'</w:t>
      </w:r>
    </w:p>
    <w:p>
      <w:pPr>
        <w:pStyle w:val="ListBullet"/>
      </w:pPr>
      <w:r>
        <w:t>Channels: Campus recruiter programs, recruiter training platforms, skill-building focus</w:t>
      </w:r>
    </w:p>
    <w:p/>
    <w:p>
      <w:r>
        <w:rPr>
          <w:b/>
          <w:color w:val="0066CC"/>
          <w:sz w:val="22"/>
        </w:rPr>
        <w:t>Persona: Hiring Manager (Secondary Audience)</w:t>
      </w:r>
    </w:p>
    <w:p>
      <w:pPr>
        <w:pStyle w:val="ListBullet"/>
      </w:pPr>
      <w:r>
        <w:t>Pain Points: Slow recruitment, frustrated with recruiter delays, pressure to fill quickly</w:t>
      </w:r>
    </w:p>
    <w:p>
      <w:pPr>
        <w:pStyle w:val="ListBullet"/>
      </w:pPr>
      <w:r>
        <w:t>Key Message: 'Get your hires 3X faster. Automation speeds up recruiter workflow. You get candidates weeks sooner.'</w:t>
      </w:r>
    </w:p>
    <w:p>
      <w:pPr>
        <w:pStyle w:val="ListBullet"/>
      </w:pPr>
      <w:r>
        <w:t>Channels: Hiring manager communities, HR webinars, business outcome messaging</w:t>
      </w:r>
    </w:p>
    <w:p/>
    <w:p>
      <w:pPr>
        <w:pStyle w:val="Heading1"/>
        <w:jc w:val="left"/>
      </w:pPr>
      <w:r>
        <w:t>7. CONTENT PILLARS FOR ORGANIC GROWTH</w:t>
      </w:r>
    </w:p>
    <w:p>
      <w:r>
        <w:br/>
        <w:t>PILLAR 1: 'Recruiter Productivity &amp; Wellness' Blog Series</w:t>
        <w:br/>
        <w:t>──────────────────────────────────────────────────────</w:t>
        <w:br/>
        <w:t xml:space="preserve">Monthly blog posts: 'How to Stop Working Weekends,' 'The True Cost of Recruiter Burnout,' </w:t>
        <w:br/>
        <w:t>'Hiring 3X Volume Without Hiring New Recruiters,' 'Automation as Mental Health Tool'</w:t>
        <w:br/>
        <w:t>Format: Data-driven, wellness-focused, lifestyle improvement emphasis</w:t>
        <w:br/>
        <w:t>Distribution: Medium, LinkedIn Pulse, recruiter blogs, Reddit communities</w:t>
        <w:br/>
        <w:br/>
        <w:t>PILLAR 2: 'Day in the Life' Video Series (Before/After)</w:t>
        <w:br/>
        <w:t>─────────────────────────────────────────────────────────</w:t>
        <w:br/>
        <w:t>Monthly videos: Recruiter's day without automation vs. with automation</w:t>
        <w:br/>
        <w:t>Format: Authentic, side-by-side comparison, time-saved metrics highlighted</w:t>
        <w:br/>
        <w:t>Distribution: YouTube, LinkedIn, Instagram, TikTok (short reels), recruiter communities</w:t>
        <w:br/>
        <w:br/>
        <w:t>PILLAR 3: 'Recruitment Speed Benchmarking' Thought Leadership</w:t>
        <w:br/>
        <w:t>──────────────────────────────────────────────────────────────</w:t>
        <w:br/>
        <w:t>Quarterly reports: 'State of Recruitment Automation in India,' speed benchmarks by industry</w:t>
        <w:br/>
        <w:t>Format: Whitepapers, infographics, webinars, industry reports</w:t>
        <w:br/>
        <w:t>Distribution: Media outreach, conference talks, LinkedIn, HR publications</w:t>
        <w:br/>
        <w:br/>
        <w:t>PILLAR 4: 'Case Studies with Concrete Numbers' Business Impact</w:t>
        <w:br/>
        <w:t>────────────────────────────────────────────────────────────────</w:t>
        <w:br/>
        <w:t>Monthly deep-dives: 'How Company X Hired 150 People/Month (Same 5 Recruiters)'</w:t>
        <w:br/>
        <w:t>Format: Detailed case studies with metrics (hours saved, cost reduction, speed improvement)</w:t>
        <w:br/>
        <w:t>Distribution: Website, LinkedIn, recruiter newsletters, industry blogs</w:t>
        <w:br/>
        <w:br/>
        <w:t>PILLAR 5: 'Recruiter Community Stories' User-Generated Content</w:t>
        <w:br/>
        <w:t>──────────────────────────────────────────────────────────────</w:t>
        <w:br/>
        <w:t>Amplify recruiter success: 'I Got My Weekends Back,' 'How Automation Saved My Career'</w:t>
        <w:br/>
        <w:t>Format: Twitter threads, LinkedIn posts, Discord testimonials, featured interviews</w:t>
        <w:br/>
        <w:t>Distribution: Community amplification, recruiter networks, platform features</w:t>
      </w:r>
    </w:p>
    <w:p/>
    <w:p>
      <w:pPr>
        <w:pStyle w:val="Heading1"/>
        <w:jc w:val="left"/>
      </w:pPr>
      <w:r>
        <w:t>8. SPECIFIC GROWTH HACKS FOR ORGANIC SCALING</w:t>
      </w:r>
    </w:p>
    <w:p>
      <w:r>
        <w:br/>
        <w:t>1. TIME-SAVED CALCULATOR</w:t>
        <w:br/>
        <w:t xml:space="preserve">   ─────────────────────</w:t>
        <w:br/>
        <w:t xml:space="preserve">   Interactive tool: 'How much time could you save?' Recruiter inputs volume → calculates weekly/yearly hours saved</w:t>
        <w:br/>
        <w:t xml:space="preserve">   • Tangible visualization of benefit</w:t>
        <w:br/>
        <w:t xml:space="preserve">   • Shareable (recruiters send to peers, managers)</w:t>
        <w:br/>
        <w:t xml:space="preserve">   • Lead generation tool</w:t>
        <w:br/>
        <w:t xml:space="preserve">   </w:t>
        <w:br/>
        <w:t xml:space="preserve">   Target: 5,000+ uses/month, 40% become signups</w:t>
        <w:br/>
        <w:br/>
        <w:t>2. RECRUITER REFERRAL LOOP</w:t>
        <w:br/>
        <w:t xml:space="preserve">   ──────────────────────</w:t>
        <w:br/>
        <w:t xml:space="preserve">   Every recruiter who refers another gets:</w:t>
        <w:br/>
        <w:t xml:space="preserve">   • 1 week free premium features per referral</w:t>
        <w:br/>
        <w:t xml:space="preserve">   • 'Recruiter Advocate' badge</w:t>
        <w:br/>
        <w:t xml:space="preserve">   • Recognition on leaderboard</w:t>
        <w:br/>
        <w:t xml:space="preserve">   </w:t>
        <w:br/>
        <w:t xml:space="preserve">   Target: 40% of new recruiter acquisition from referrals</w:t>
        <w:br/>
        <w:br/>
        <w:t>3. LINKEDIN ORGANIC CAMPAIGN</w:t>
        <w:br/>
        <w:t xml:space="preserve">   ──────────────────────────</w:t>
        <w:br/>
        <w:t xml:space="preserve">   Post weekly: Automation tips, recruiter stories, time-saving hacks</w:t>
        <w:br/>
        <w:t xml:space="preserve">   • Tag recruiter users in success stories</w:t>
        <w:br/>
        <w:t xml:space="preserve">   • Use testimonial quotes from real users</w:t>
        <w:br/>
        <w:t xml:space="preserve">   • Run polls: 'What takes most time in your job?' (drive engagement)</w:t>
        <w:br/>
        <w:t xml:space="preserve">   • Recruiter takeovers (2x/month)</w:t>
        <w:br/>
        <w:t xml:space="preserve">   </w:t>
        <w:br/>
        <w:t xml:space="preserve">   Target: 1.2M organic impressions, 20K clicks/month</w:t>
        <w:br/>
        <w:br/>
        <w:t>4. 'AUTOMATION CHAMPION' RECRUITER PROGRAM</w:t>
        <w:br/>
        <w:t xml:space="preserve">   ──────────────────────────────────────────</w:t>
        <w:br/>
        <w:t xml:space="preserve">   Select 30-50 top automation users as 'Champions':</w:t>
        <w:br/>
        <w:t xml:space="preserve">   • Exclusive beta features, early access to new tools</w:t>
        <w:br/>
        <w:t xml:space="preserve">   • Monthly virtual meetups for tips &amp; best practices</w:t>
        <w:br/>
        <w:t xml:space="preserve">   • Commission on referrals (₹1,000 per referred recruiter)</w:t>
        <w:br/>
        <w:t xml:space="preserve">   • Feature them in case studies, testimonials, webinars</w:t>
        <w:br/>
        <w:t xml:space="preserve">   </w:t>
        <w:br/>
        <w:t xml:space="preserve">   Target: Each champion brings 20-30 new recruiters</w:t>
        <w:br/>
        <w:br/>
        <w:t>5. GOOGLE SEARCH OPTIMIZATION</w:t>
        <w:br/>
        <w:t xml:space="preserve">   ──────────────────────────</w:t>
        <w:br/>
        <w:t xml:space="preserve">   Target these high-intent keywords:</w:t>
        <w:br/>
        <w:t xml:space="preserve">   • 'Recruitment automation tools India'</w:t>
        <w:br/>
        <w:t xml:space="preserve">   • 'How to automate resume screening'</w:t>
        <w:br/>
        <w:t xml:space="preserve">   • 'Fast hiring process tools'</w:t>
        <w:br/>
        <w:t xml:space="preserve">   • 'Recruiter productivity tools'</w:t>
        <w:br/>
        <w:t xml:space="preserve">   </w:t>
        <w:br/>
        <w:t xml:space="preserve">   Strategy: SEO blogs, guides, tools, tutorials</w:t>
        <w:br/>
        <w:t xml:space="preserve">   Target: Rank #1-3 for 30 keywords, 5,000+ organic monthly users</w:t>
        <w:br/>
        <w:br/>
        <w:t>6. CONFERENCE &amp; EVENT PRESENCE</w:t>
        <w:br/>
        <w:t xml:space="preserve">   ────────────────────────────</w:t>
        <w:br/>
        <w:t xml:space="preserve">   Sponsor &amp; present at:</w:t>
        <w:br/>
        <w:t xml:space="preserve">   • NASSCOM Recruit Summit</w:t>
        <w:br/>
        <w:t xml:space="preserve">   • SHRM India Annual Conference</w:t>
        <w:br/>
        <w:t xml:space="preserve">   • TiE, NASSCOM startup events</w:t>
        <w:br/>
        <w:t xml:space="preserve">   • Regional recruitment summits</w:t>
        <w:br/>
        <w:t xml:space="preserve">   </w:t>
        <w:br/>
        <w:t xml:space="preserve">   Booth activities: Live automation demos, time-saved calculator, recruiter testimonials</w:t>
        <w:br/>
        <w:t xml:space="preserve">   Target: 1,000+ qualified leads per conference</w:t>
        <w:br/>
        <w:br/>
        <w:t>7. RECRUITER COMMUNITY BUILDING</w:t>
        <w:br/>
        <w:t xml:space="preserve">   ────────────────────────────</w:t>
        <w:br/>
        <w:t xml:space="preserve">   Build Discord/Slack community with:</w:t>
        <w:br/>
        <w:t xml:space="preserve">   • Daily tips: 'Automate this task today'</w:t>
        <w:br/>
        <w:t xml:space="preserve">   • Weekly 'automation wins' celebration</w:t>
        <w:br/>
        <w:t xml:space="preserve">   • Expert AMAs (Ask Me Anything)</w:t>
        <w:br/>
        <w:t xml:space="preserve">   • Shared workflows &amp; best practices</w:t>
        <w:br/>
        <w:t xml:space="preserve">   • Job board for urgent hiring mandates</w:t>
        <w:br/>
        <w:t xml:space="preserve">   </w:t>
        <w:br/>
        <w:t xml:space="preserve">   Target: 5,000 active members, 50+ daily discussions</w:t>
        <w:br/>
        <w:br/>
        <w:t>8. EMAIL SEQUENCE FOR TRIAL USERS</w:t>
        <w:br/>
        <w:t xml:space="preserve">   ────────────────────────────────</w:t>
        <w:br/>
        <w:t xml:space="preserve">   Nurture sequence for non-converters:</w:t>
        <w:br/>
        <w:t xml:space="preserve">   • Day 1: 'Let's automate your biggest pain'</w:t>
        <w:br/>
        <w:t xml:space="preserve">   • Day 3: Success story (similar company, similar problem)</w:t>
        <w:br/>
        <w:t xml:space="preserve">   • Day 7: 'If you automated this, you'd save 5 hours/week'</w:t>
        <w:br/>
        <w:t xml:space="preserve">   • Day 14: Free 1:1 setup call (remove friction)</w:t>
        <w:br/>
        <w:t xml:space="preserve">   • Day 21: Limited-time offer: 'Try premium 30 days free'</w:t>
        <w:br/>
        <w:t xml:space="preserve">   </w:t>
        <w:br/>
        <w:t xml:space="preserve">   Target: 20% of trial → paid conversion</w:t>
        <w:br/>
        <w:br/>
        <w:t>9. REDDIT &amp; COMMUNITY ENGAGEMENT</w:t>
        <w:br/>
        <w:t xml:space="preserve">   ──────────────────────────────</w:t>
        <w:br/>
        <w:t xml:space="preserve">   Regular presence on:</w:t>
        <w:br/>
        <w:t xml:space="preserve">   • r/india, r/bangalore, r/developersIndia</w:t>
        <w:br/>
        <w:t xml:space="preserve">   • Recruiter communities &amp; forums</w:t>
        <w:br/>
        <w:t xml:space="preserve">   • Industry-specific subreddits</w:t>
        <w:br/>
        <w:t xml:space="preserve">   • Dev.to, HackerNews</w:t>
        <w:br/>
        <w:t xml:space="preserve">   </w:t>
        <w:br/>
        <w:t xml:space="preserve">   Authentic engagement: Answer questions, share tips, provide resources (not spammy)</w:t>
        <w:br/>
        <w:t xml:space="preserve">   Target: 100+ organic signups/month from community</w:t>
        <w:br/>
        <w:br/>
        <w:t>10. MEDIA COVERAGE BLITZ</w:t>
        <w:br/>
        <w:t xml:space="preserve">    ────────────────────</w:t>
        <w:br/>
        <w:t xml:space="preserve">    Pitch to tech/business/HR media:</w:t>
        <w:br/>
        <w:t xml:space="preserve">    • 'How AI is Saving Indian Recruiters from Burnout'</w:t>
        <w:br/>
        <w:t xml:space="preserve">    • 'The Automation Revolution in Hiring'</w:t>
        <w:br/>
        <w:t xml:space="preserve">    • 'Speed-to-Hire: Why Automation is Winning the Talent War'</w:t>
        <w:br/>
        <w:t xml:space="preserve">    </w:t>
        <w:br/>
        <w:t xml:space="preserve">    Targets: YourStory, Inc42, FirstPost, Business Today, SHRM publications</w:t>
        <w:br/>
        <w:t xml:space="preserve">    Target: 10+ media features in 6 months, 4M+ indirect impressions</w:t>
      </w:r>
    </w:p>
    <w:p>
      <w:r>
        <w:br w:type="page"/>
      </w:r>
    </w:p>
    <w:p>
      <w:pPr>
        <w:pStyle w:val="Heading1"/>
        <w:jc w:val="left"/>
      </w:pPr>
      <w:r>
        <w:t>9. CRITICAL INSIGHTS: INDIAN RECRUITER AUTOMATION PSYCHOLOGY</w:t>
      </w:r>
    </w:p>
    <w:p>
      <w:r>
        <w:br/>
        <w:t>Understanding what drives Indian recruiters to adopt automation:</w:t>
        <w:br/>
        <w:br/>
        <w:t>1. BURNOUT IS THE DOMINANT PAIN POINT</w:t>
        <w:br/>
        <w:t xml:space="preserve">   80%+ of recruiters work 10+ hour days regularly. Burnout is normalized but hated.</w:t>
        <w:br/>
        <w:t xml:space="preserve">   How to leverage: Lead with lifestyle/wellness benefit, not just speed/efficiency.</w:t>
        <w:br/>
        <w:t xml:space="preserve">   → Messaging: 'Reclaim your life' beats 'increase productivity by 40%'</w:t>
        <w:br/>
        <w:br/>
        <w:t>2. FEAR OF AI REPLACEMENT IS REAL</w:t>
        <w:br/>
        <w:t xml:space="preserve">   'Will AI replace me?' is a genuine concern. Framing automation as 'tool to amplify you' is critical.</w:t>
        <w:br/>
        <w:t xml:space="preserve">   How to leverage: Position automation as recruiter superpower, not replacement.</w:t>
        <w:br/>
        <w:t xml:space="preserve">   → Messaging: 'Automation handles busywork. You do what only humans can do: build relationships.'</w:t>
        <w:br/>
        <w:br/>
        <w:t>3. RESULTS CULTURE = METRICS-DRIVEN MOTIVATION</w:t>
        <w:br/>
        <w:t xml:space="preserve">   Indian recruiters are evaluated on output (placements, speed, cost). Metrics matter.</w:t>
        <w:br/>
        <w:t xml:space="preserve">   How to leverage: Show concrete numbers (hours saved, hires closed faster, cost reduction).</w:t>
        <w:br/>
        <w:t xml:space="preserve">   → Strategy: Always quantify benefits in rupees and hours.</w:t>
        <w:br/>
        <w:br/>
        <w:t>4. TIME POVERTY IS A CRISIS</w:t>
        <w:br/>
        <w:t xml:space="preserve">   Recruiters have no time. Solutions that save time immediately resonate.</w:t>
        <w:br/>
        <w:t xml:space="preserve">   How to leverage: Lead with 'hours saved' not 'percentage efficiency gain.'</w:t>
        <w:br/>
        <w:t xml:space="preserve">   → Messaging: '5 hours saved/week' &gt; '25% productivity increase'</w:t>
        <w:br/>
        <w:br/>
        <w:t>5. LIFESTYLE ASPIRATIONS OVERRIDE FEATURE COMPLEXITY</w:t>
        <w:br/>
        <w:t xml:space="preserve">   Recruiters don't care about technical sophistication. They care about getting their weekends back.</w:t>
        <w:br/>
        <w:t xml:space="preserve">   How to leverage: Simplicity + lifestyle benefit &gt; Complex feature sets.</w:t>
        <w:br/>
        <w:t xml:space="preserve">   → Strategy: 'Click one button, 1000 resumes screened' beats 'advanced ML filtering.'</w:t>
        <w:br/>
        <w:br/>
        <w:t>6. MULTI-MANDATE MANAGEMENT = HIGHEST LEVERAGE</w:t>
        <w:br/>
        <w:t xml:space="preserve">   Many recruiters manage 3-10 open positions simultaneously. Parallel automation = super appealing.</w:t>
        <w:br/>
        <w:t xml:space="preserve">   How to leverage: Show how automation enables managing more roles without new hires.</w:t>
        <w:br/>
        <w:t xml:space="preserve">   → Strategy: Multi-mandate case studies, parallel processing emphasis.</w:t>
        <w:br/>
        <w:br/>
        <w:t>7. REGIONAL &amp; VOLUME VARIANCE IS SIGNIFICANT</w:t>
        <w:br/>
        <w:t xml:space="preserve">   A recruiter in a fast-growing startup (100+ hires/year) has different needs than one hiring 10 people/year.</w:t>
        <w:br/>
        <w:t xml:space="preserve">   How to leverage: Vertical/volume-specific case studies and messaging.</w:t>
        <w:br/>
        <w:t xml:space="preserve">   → Strategy: Create buyer profiles by hiring volume, not just by role.</w:t>
        <w:br/>
        <w:br/>
        <w:t>8. PEER VALIDATION &gt; VENDOR MESSAGING</w:t>
        <w:br/>
        <w:t xml:space="preserve">   When a peer recruiter says 'this saved my life,' it resonates more than any marketing.</w:t>
        <w:br/>
        <w:t xml:space="preserve">   How to leverage: Get 20 champion recruiters, let them evangelize to 1000s.</w:t>
        <w:br/>
        <w:t xml:space="preserve">   → Strategy: Ambassador program, peer testimonials, recruiter-to-recruiter word-of-mouth.</w:t>
        <w:br/>
        <w:br/>
        <w:t>9. WORK-LIFE BALANCE IS NOW A PRIORITY</w:t>
        <w:br/>
        <w:t xml:space="preserve">   Post-pandemic, recruiters increasingly demand better balance. Automation = escape route.</w:t>
        <w:br/>
        <w:t xml:space="preserve">   How to leverage: Wellness positioning, family time messaging, evening freedom benefits.</w:t>
        <w:br/>
        <w:t xml:space="preserve">   → Strategy: 'Get home by 6pm' campaigns, weekend freedom messaging.</w:t>
        <w:br/>
        <w:br/>
        <w:t>10. CFO CONCERN = COST PER HIRE, NOT RECRUITER HAPPINESS</w:t>
        <w:br/>
        <w:t xml:space="preserve">    While recruiters care about wellness, CFOs care about cost. Dual messaging needed.</w:t>
        <w:br/>
        <w:t xml:space="preserve">    How to leverage: Recruiter testimonials + finance metrics in sales.</w:t>
        <w:br/>
        <w:t xml:space="preserve">    → Strategy: 'Recruiters save weekends, CFOs save ₹50L in recruitment costs.'</w:t>
      </w:r>
    </w:p>
    <w:p/>
    <w:p>
      <w:pPr>
        <w:pStyle w:val="Heading1"/>
        <w:jc w:val="left"/>
      </w:pPr>
      <w:r>
        <w:t>10. CONCLUSION &amp; NEXT STEPS</w:t>
      </w:r>
    </w:p>
    <w:p>
      <w:r>
        <w:t>The Recruitment Automation System represents a fundamental shift in how recruitment work gets done in India. In a market characterized by high-volume hiring, limited recruiter resources, and chronic burnout, automation offers genuine relief while improving business outcomes.</w:t>
        <w:br/>
        <w:br/>
        <w:t>The 30 positioning ideas outlined in this document are designed to appeal to the primary drivers of recruiter adoption: burnout relief, time savings, income opportunity (for freelancers), and work-life balance recovery. The key to organic growth is selecting 3-4 positioning strategies to focus on in the first 90 days.</w:t>
        <w:br/>
        <w:br/>
        <w:t>IMMEDIATE NEXT STEPS (Week 1):</w:t>
        <w:br/>
        <w:br/>
        <w:t>1. Identify 10-15 'Automation Champion' recruiters with successful automation implementations</w:t>
        <w:br/>
        <w:t>2. Launch 'Reclaim Your Weekends' campaign with before/after testimonial videos</w:t>
        <w:br/>
        <w:t>3. Create 'Time Saved Calculator' tool (shareable, viral-potential lead gen)</w:t>
        <w:br/>
        <w:t>4. Build ambassador program with revenue share for recruiter referrals</w:t>
        <w:br/>
        <w:t>5. Launch LinkedIn organic content strategy (1 post/day minimum, recruiter focus)</w:t>
        <w:br/>
        <w:br/>
        <w:t>TIMELINE TO SCALE:</w:t>
        <w:br/>
        <w:t>• 90 days: 5,000 active automation users, 20+ champion ambassadors, visible time-saving proof</w:t>
        <w:br/>
        <w:t>• 6 months: 15,000+ recruiters, become go-to automation platform, 40%+ organic acquisition</w:t>
        <w:br/>
        <w:t>• 12 months: 40,000+ recruiters, industry standard for recruitment automation, sustainable viral growth</w:t>
        <w:br/>
        <w:br/>
        <w:t>Success depends on focusing the organization on one metric that matters: Organic recruiter adoption through peer recommendation. Every strategy should be evaluated against: 'Does this make existing recruiters recommend this to peer recruiters?'</w:t>
        <w:br/>
        <w:br/>
        <w:t>The opportunity is massive. India's 500K+ recruiter population works an average of 55 hours/week. By offering a platform that:</w:t>
        <w:br/>
        <w:t>- Reduces administrative workload by 60-70% (reclaiming 15-20 hours/week)</w:t>
        <w:br/>
        <w:t>- Enables 3X hiring capacity without new headcount</w:t>
        <w:br/>
        <w:t>- Improves work-life balance</w:t>
        <w:br/>
        <w:t>- Increases income (for freelancers/agencies)</w:t>
        <w:br/>
        <w:t>- Improves hiring outcomes (speed, quality, consistency)</w:t>
        <w:br/>
        <w:br/>
        <w:t>...we address a genuine, widespread, acute pain point that impacts millions of professionals' lives and livelihoods.</w:t>
        <w:br/>
        <w:br/>
        <w:t>The recruiters who adopt early will become automation leaders, commanding premium positions, better work-life balance, and higher income. The recruiter community that embraces this shift will transform from burnt-out order-takers to strategic talent acquisition professionals.</w:t>
        <w:br/>
        <w:br/>
        <w:t>Now is the time to own this narrative and own the recruiting automation market in India. The timing is perfect, the need is urgent, and the solution is clear.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