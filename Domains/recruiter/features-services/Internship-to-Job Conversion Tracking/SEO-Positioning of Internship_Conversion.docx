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INTERNSHIP-TO-FULL-TIME CONVERSION SYSTEM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Turn Summer Interns Into Full-Time Winners. Zero Risk. 100% Data-Backed.</w:t>
      </w:r>
    </w:p>
    <w:p/>
    <w:p>
      <w:pPr>
        <w:pStyle w:val="Heading1"/>
      </w:pPr>
      <w:r>
        <w:t>EXECUTIVE SUMMARY: THE INTERNSHIP CONVERSION REVOLUTION</w:t>
      </w:r>
    </w:p>
    <w:p>
      <w:r>
        <w:t>Indian companies have a massive talent advantage they're not using: interns.</w:t>
        <w:br/>
        <w:br/>
        <w:t>Every summer, thousands of students intern at Indian companies. At the end of the summer:</w:t>
        <w:br/>
        <w:t>• Most interns are forgotten. "Thanks for the internship. Bye."</w:t>
        <w:br/>
        <w:t>• Some get vague feedback: "She was good." But hiring team doesn't know what "good" means.</w:t>
        <w:br/>
        <w:t>• A few get offers. But decision is gut-feel. "I liked him" = hiring logic.</w:t>
        <w:br/>
        <w:t>• Nobody tracks: Did converted intern succeed? Or fail? Lessons learned?</w:t>
        <w:br/>
        <w:t>• Universities get zero feedback. "How did our student do?" → Silence.</w:t>
        <w:br/>
        <w:t>• Brain drain continues: Interns get offers from US companies. Indian company lost them without fighting.</w:t>
        <w:br/>
        <w:br/>
        <w:t>The Internship-to-Full-Time Conversion System changes this by transforming internships from "summer filler" into "structured talent pipeline":</w:t>
        <w:br/>
        <w:br/>
        <w:t>1. **Track Every Intern**: Day-by-day performance data. Projects completed. Skills developed. Mentor feedback. Real, measurable evidence.</w:t>
        <w:br/>
        <w:br/>
        <w:t>2. **Evaluate Systematically**: Technical competence, problem-solving, communication, work ethics, project outcomes. Structured rubric. No gut-feel.</w:t>
        <w:br/>
        <w:br/>
        <w:t>3. **Recommend Data-Backed**: AI analyzes intern performance. Predicts success probability. "Convert with 87% confidence." Not "I have a good feeling."</w:t>
        <w:br/>
        <w:br/>
        <w:t>4. **Measure Conversion Success**: Track converted interns vs external hires. Who performs better? Lasts longer? Costs less? Data reveals.</w:t>
        <w:br/>
        <w:br/>
        <w:t>5. **Share with Universities**: College gets feedback on their students. "Rahul excelled in leadership. Priya needs SQL help." Colleges improve curriculum.</w:t>
        <w:br/>
        <w:br/>
        <w:t>6. **Compete for Talent**: Best internship program → best interns converted → best employees. Competitive advantage in talent market.</w:t>
        <w:br/>
        <w:br/>
        <w:t>For Indian companies, internship conversion is the most underutilized talent strategy:</w:t>
        <w:br/>
        <w:br/>
        <w:t>• Cost: ₹2-5L to hire. Cost to convert intern to FT: ₹50K.</w:t>
        <w:br/>
        <w:t>• Risk: Hire stranger via job board. Risk: 40% attrition. Risk: Bad hire.</w:t>
        <w:br/>
        <w:t>• Convert: Observe intern for 3 months. You know them. Risk: 5% attrition. Good fit.</w:t>
        <w:br/>
        <w:t>• Quality: Hired employee often disappoints. Converted intern often succeeds (they proved it).</w:t>
        <w:br/>
        <w:br/>
        <w:t>This document provides 30 positioning ideas designed to make Indian recruiters obsess over internship conversion as the future of talent acquisition.</w:t>
      </w:r>
    </w:p>
    <w:p>
      <w:pPr>
        <w:pStyle w:val="Heading1"/>
      </w:pPr>
      <w:r>
        <w:t>SECTION 1: THE RECRUITER'S INTERNSHIP WASTE PROBLEM (THIS SOLVES IT)</w:t>
      </w:r>
    </w:p>
    <w:p>
      <w:pPr>
        <w:pStyle w:val="Heading3"/>
      </w:pPr>
      <w:r>
        <w:t>"Interns Disappear After Summer"</w:t>
      </w:r>
    </w:p>
    <w:p>
      <w:r>
        <w:t>Invest 3 months. Then goodbye. Internship data = wasted. Conversion tracking = capture value.</w:t>
      </w:r>
    </w:p>
    <w:p>
      <w:pPr>
        <w:pStyle w:val="Heading3"/>
      </w:pPr>
      <w:r>
        <w:t>"Conversion Decisions Are Gut-Feel"</w:t>
      </w:r>
    </w:p>
    <w:p>
      <w:r>
        <w:t>'I liked her' is hiring logic. Conversion Recommendations = data-backed decisions.</w:t>
      </w:r>
    </w:p>
    <w:p>
      <w:pPr>
        <w:pStyle w:val="Heading3"/>
      </w:pPr>
      <w:r>
        <w:t>"Converted Interns Often Fail"</w:t>
      </w:r>
    </w:p>
    <w:p>
      <w:r>
        <w:t>Hire random person: 40% fail. Convert intern: 5% fail. Internship Performance Tracking reveals success.</w:t>
      </w:r>
    </w:p>
    <w:p>
      <w:pPr>
        <w:pStyle w:val="Heading3"/>
      </w:pPr>
      <w:r>
        <w:t>"Can't Measure Internship ROI"</w:t>
      </w:r>
    </w:p>
    <w:p>
      <w:r>
        <w:t>Spend ₹2L on interns. Who succeeded? No data. Intern Hiring Analytics = ROI visible.</w:t>
      </w:r>
    </w:p>
    <w:p>
      <w:pPr>
        <w:pStyle w:val="Heading3"/>
      </w:pPr>
      <w:r>
        <w:t>"Universities Get Zero Feedback"</w:t>
      </w:r>
    </w:p>
    <w:p>
      <w:r>
        <w:t>College sent 20 students. You learned nothing. Share evaluation data. Universities improve curriculum.</w:t>
      </w:r>
    </w:p>
    <w:p>
      <w:pPr>
        <w:pStyle w:val="Heading3"/>
      </w:pPr>
      <w:r>
        <w:t>"Brain Drain Undetected"</w:t>
      </w:r>
    </w:p>
    <w:p>
      <w:r>
        <w:t>Best intern gets US offer. You didn't know they were 'best.' Real-time Performance Dashboard = identify stars.</w:t>
      </w:r>
    </w:p>
    <w:p>
      <w:pPr>
        <w:pStyle w:val="Heading3"/>
      </w:pPr>
      <w:r>
        <w:t>"Bad Interns Get Hired"</w:t>
      </w:r>
    </w:p>
    <w:p>
      <w:r>
        <w:t>Remember that intern who was quiet? Turned out amazing. That loud one? Terrible. Systematic evaluation prevents errors.</w:t>
      </w:r>
    </w:p>
    <w:p>
      <w:pPr>
        <w:pStyle w:val="Heading3"/>
      </w:pPr>
      <w:r>
        <w:t>"Internship Conversion Inconsistent"</w:t>
      </w:r>
    </w:p>
    <w:p>
      <w:r>
        <w:t>Some departments convert 30%. Others 5%. No standards. Internship Evaluation Reports = consistency.</w:t>
      </w:r>
    </w:p>
    <w:p>
      <w:pPr>
        <w:pStyle w:val="Heading3"/>
      </w:pPr>
      <w:r>
        <w:t>"Hiring Managers Don't Trust Data"</w:t>
      </w:r>
    </w:p>
    <w:p>
      <w:r>
        <w:t>Intern conversion feels risky. But data shows: converted interns outperform external hires. Trust is proof.</w:t>
      </w:r>
    </w:p>
    <w:p>
      <w:pPr>
        <w:pStyle w:val="Heading3"/>
      </w:pPr>
      <w:r>
        <w:t>"Talent Pipeline is Broken"</w:t>
      </w:r>
    </w:p>
    <w:p>
      <w:r>
        <w:t>Interns = wasted potential. Systematic conversion = filled pipeline. Future talent secured.</w:t>
      </w:r>
    </w:p>
    <w:p>
      <w:pPr>
        <w:pStyle w:val="Heading1"/>
      </w:pPr>
      <w:r>
        <w:t>SECTION 2: WHAT RECRUITERS ACTUALLY GET (THE 5 CORE FEATURES)</w:t>
      </w:r>
    </w:p>
    <w:p>
      <w:pPr>
        <w:pStyle w:val="Heading3"/>
      </w:pPr>
      <w:r>
        <w:t>1. Internship Performance Tracking</w:t>
      </w:r>
    </w:p>
    <w:p>
      <w:r>
        <w:t>Real-time dashboard tracking intern tasks, projects, skill development, attendance, mentor feedback. Day-by-day visibility into intern contributions and growth.</w:t>
      </w:r>
    </w:p>
    <w:p>
      <w:pPr>
        <w:pStyle w:val="Heading3"/>
      </w:pPr>
      <w:r>
        <w:t>2. Intern Evaluation Reports</w:t>
      </w:r>
    </w:p>
    <w:p>
      <w:r>
        <w:t>Structured assessment: technical competence, problem-solving, communication, work ethics, project outcomes. Standardized evaluation. Clear documentation.</w:t>
      </w:r>
    </w:p>
    <w:p>
      <w:pPr>
        <w:pStyle w:val="Heading3"/>
      </w:pPr>
      <w:r>
        <w:t>3. Conversion Recommendations</w:t>
      </w:r>
    </w:p>
    <w:p>
      <w:r>
        <w:t>AI-powered conversion suggestions. Performance score analysis. Manager recommendations. Skill gap identification. Data-backed hire/no-hire decisions.</w:t>
      </w:r>
    </w:p>
    <w:p>
      <w:pPr>
        <w:pStyle w:val="Heading3"/>
      </w:pPr>
      <w:r>
        <w:t>4. Intern Hiring Analytics</w:t>
      </w:r>
    </w:p>
    <w:p>
      <w:r>
        <w:t>Conversion rate tracking. Retention analysis. Performance comparison (converted interns vs external hires). Program effectiveness metrics. Cost efficiency analysis.</w:t>
      </w:r>
    </w:p>
    <w:p>
      <w:pPr>
        <w:pStyle w:val="Heading3"/>
      </w:pPr>
      <w:r>
        <w:t>5. University Feedback Integration</w:t>
      </w:r>
    </w:p>
    <w:p>
      <w:r>
        <w:t>Share evaluation data with colleges. Feedback on student performance. Curriculum alignment insights. Strengthen university-industry collaboration.</w:t>
      </w:r>
    </w:p>
    <w:p>
      <w:pPr>
        <w:pStyle w:val="Heading1"/>
      </w:pPr>
      <w:r>
        <w:t>SECTION 3: 30 VIRAL POSITIONING IDEAS FOR INTERNSHIP CONVERSION</w:t>
      </w:r>
    </w:p>
    <w:p>
      <w:pPr>
        <w:pStyle w:val="Heading2"/>
      </w:pPr>
      <w:r>
        <w:t>Positioning Idea #1: "Stop Wasting Interns. Convert Data-Backed Hires. Cost: ₹50K. Risk: Near Zero."</w:t>
      </w:r>
    </w:p>
    <w:p>
      <w:r>
        <w:rPr>
          <w:b/>
        </w:rPr>
        <w:t xml:space="preserve">Tagline: </w:t>
      </w:r>
      <w:r>
        <w:t>Hire stranger via job board: ₹2L, 40% fail rate. Convert proven intern: ₹50K, 5% fail rate. Math is obvious.</w:t>
      </w:r>
    </w:p>
    <w:p>
      <w:r>
        <w:rPr>
          <w:b/>
        </w:rPr>
        <w:t xml:space="preserve">Why It's Viral: </w:t>
      </w:r>
      <w:r>
        <w:t>ROI is mathematical. Risk elimination is compelling.</w:t>
      </w:r>
    </w:p>
    <w:p>
      <w:r>
        <w:rPr>
          <w:b/>
        </w:rPr>
        <w:t xml:space="preserve">Primary Target: </w:t>
      </w:r>
      <w:r>
        <w:t>Cost-conscious, risk-averse TA</w:t>
      </w:r>
    </w:p>
    <w:p>
      <w:r>
        <w:rPr>
          <w:b/>
        </w:rPr>
        <w:t xml:space="preserve">Key Metric: </w:t>
      </w:r>
      <w:r>
        <w:t>Internship conversion rate adoption</w:t>
      </w:r>
    </w:p>
    <w:p/>
    <w:p>
      <w:pPr>
        <w:pStyle w:val="Heading2"/>
      </w:pPr>
      <w:r>
        <w:t>Positioning Idea #2: "This Intern Performs Better Than Your Hired Employee. Here's Proof."</w:t>
      </w:r>
    </w:p>
    <w:p>
      <w:r>
        <w:rPr>
          <w:b/>
        </w:rPr>
        <w:t xml:space="preserve">Tagline: </w:t>
      </w:r>
      <w:r>
        <w:t>Converted interns outperform external hires. Data from 1,000 conversions. Retention higher. Performance better.</w:t>
      </w:r>
    </w:p>
    <w:p>
      <w:r>
        <w:rPr>
          <w:b/>
        </w:rPr>
        <w:t xml:space="preserve">Why It's Viral: </w:t>
      </w:r>
      <w:r>
        <w:t>Performance comparison validates conversion strategy.</w:t>
      </w:r>
    </w:p>
    <w:p>
      <w:r>
        <w:rPr>
          <w:b/>
        </w:rPr>
        <w:t xml:space="preserve">Primary Target: </w:t>
      </w:r>
      <w:r>
        <w:t>Performance-focused, data-driven hiring</w:t>
      </w:r>
    </w:p>
    <w:p>
      <w:r>
        <w:rPr>
          <w:b/>
        </w:rPr>
        <w:t xml:space="preserve">Key Metric: </w:t>
      </w:r>
      <w:r>
        <w:t>Converted intern performance vs external hire</w:t>
      </w:r>
    </w:p>
    <w:p/>
    <w:p>
      <w:pPr>
        <w:pStyle w:val="Heading2"/>
      </w:pPr>
      <w:r>
        <w:t>Positioning Idea #3: "Real-Time Intern Performance Dashboard. See Everything. Know Everything."</w:t>
      </w:r>
    </w:p>
    <w:p>
      <w:r>
        <w:rPr>
          <w:b/>
        </w:rPr>
        <w:t xml:space="preserve">Tagline: </w:t>
      </w:r>
      <w:r>
        <w:t>Day-by-day tracking. Projects visible. Mentor feedback live. Skills gained transparent. No surprises at conversion.</w:t>
      </w:r>
    </w:p>
    <w:p>
      <w:r>
        <w:rPr>
          <w:b/>
        </w:rPr>
        <w:t xml:space="preserve">Why It's Viral: </w:t>
      </w:r>
      <w:r>
        <w:t>Visibility = confidence. Real-time data appeals.</w:t>
      </w:r>
    </w:p>
    <w:p>
      <w:r>
        <w:rPr>
          <w:b/>
        </w:rPr>
        <w:t xml:space="preserve">Primary Target: </w:t>
      </w:r>
      <w:r>
        <w:t>Transparency-focused, visibility-obsessed</w:t>
      </w:r>
    </w:p>
    <w:p>
      <w:r>
        <w:rPr>
          <w:b/>
        </w:rPr>
        <w:t xml:space="preserve">Key Metric: </w:t>
      </w:r>
      <w:r>
        <w:t>Dashboard usage frequency</w:t>
      </w:r>
    </w:p>
    <w:p/>
    <w:p>
      <w:pPr>
        <w:pStyle w:val="Heading2"/>
      </w:pPr>
      <w:r>
        <w:t>Positioning Idea #4: "Conversion Recommendations: 87% Confidence This Intern Will Succeed."</w:t>
      </w:r>
    </w:p>
    <w:p>
      <w:r>
        <w:rPr>
          <w:b/>
        </w:rPr>
        <w:t xml:space="preserve">Tagline: </w:t>
      </w:r>
      <w:r>
        <w:t>AI analyzes performance. Predicts conversion success. No gut-feel. Pure data-backed probability.</w:t>
      </w:r>
    </w:p>
    <w:p>
      <w:r>
        <w:rPr>
          <w:b/>
        </w:rPr>
        <w:t xml:space="preserve">Why It's Viral: </w:t>
      </w:r>
      <w:r>
        <w:t>Predictive confidence eliminates hiring doubt.</w:t>
      </w:r>
    </w:p>
    <w:p>
      <w:r>
        <w:rPr>
          <w:b/>
        </w:rPr>
        <w:t xml:space="preserve">Primary Target: </w:t>
      </w:r>
      <w:r>
        <w:t>Data-driven decision makers, AI-trusting</w:t>
      </w:r>
    </w:p>
    <w:p>
      <w:r>
        <w:rPr>
          <w:b/>
        </w:rPr>
        <w:t xml:space="preserve">Key Metric: </w:t>
      </w:r>
      <w:r>
        <w:t>AI recommendation adoption rate</w:t>
      </w:r>
    </w:p>
    <w:p/>
    <w:p>
      <w:pPr>
        <w:pStyle w:val="Heading2"/>
      </w:pPr>
      <w:r>
        <w:t>Positioning Idea #5: "Your Top 5 Hires This Year? 4 Were Interns. Here's Why It Matters."</w:t>
      </w:r>
    </w:p>
    <w:p>
      <w:r>
        <w:rPr>
          <w:b/>
        </w:rPr>
        <w:t xml:space="preserve">Tagline: </w:t>
      </w:r>
      <w:r>
        <w:t>Internship conversion = proven success. You observed them for 3 months. They proved themselves.</w:t>
      </w:r>
    </w:p>
    <w:p>
      <w:r>
        <w:rPr>
          <w:b/>
        </w:rPr>
        <w:t xml:space="preserve">Why It's Viral: </w:t>
      </w:r>
      <w:r>
        <w:t>Success narrative from unexpected source.</w:t>
      </w:r>
    </w:p>
    <w:p>
      <w:r>
        <w:rPr>
          <w:b/>
        </w:rPr>
        <w:t xml:space="preserve">Primary Target: </w:t>
      </w:r>
      <w:r>
        <w:t>Results-obsessed, proven-track-record focused</w:t>
      </w:r>
    </w:p>
    <w:p>
      <w:r>
        <w:rPr>
          <w:b/>
        </w:rPr>
        <w:t xml:space="preserve">Key Metric: </w:t>
      </w:r>
      <w:r>
        <w:t>Top-performer internship conversion %</w:t>
      </w:r>
    </w:p>
    <w:p/>
    <w:p>
      <w:pPr>
        <w:pStyle w:val="Heading2"/>
      </w:pPr>
      <w:r>
        <w:t>Positioning Idea #6: "Converted Interns Stay Longer. Attrition: 5%. External Hires: 35%."</w:t>
      </w:r>
    </w:p>
    <w:p>
      <w:r>
        <w:rPr>
          <w:b/>
        </w:rPr>
        <w:t xml:space="preserve">Tagline: </w:t>
      </w:r>
      <w:r>
        <w:t>Loyalty data is clear. Converted interns feel invested. Retention nearly 7x higher.</w:t>
      </w:r>
    </w:p>
    <w:p>
      <w:r>
        <w:rPr>
          <w:b/>
        </w:rPr>
        <w:t xml:space="preserve">Why It's Viral: </w:t>
      </w:r>
      <w:r>
        <w:t>Retention ROI is massive.</w:t>
      </w:r>
    </w:p>
    <w:p>
      <w:r>
        <w:rPr>
          <w:b/>
        </w:rPr>
        <w:t xml:space="preserve">Primary Target: </w:t>
      </w:r>
      <w:r>
        <w:t>Retention-focused, cost-of-turnover aware</w:t>
      </w:r>
    </w:p>
    <w:p>
      <w:r>
        <w:rPr>
          <w:b/>
        </w:rPr>
        <w:t xml:space="preserve">Key Metric: </w:t>
      </w:r>
      <w:r>
        <w:t>Internship conversion retention rate</w:t>
      </w:r>
    </w:p>
    <w:p/>
    <w:p>
      <w:pPr>
        <w:pStyle w:val="Heading2"/>
      </w:pPr>
      <w:r>
        <w:t>Positioning Idea #7: "Structured Evaluation: No More 'She Seemed Good' Hiring Decisions."</w:t>
      </w:r>
    </w:p>
    <w:p>
      <w:r>
        <w:rPr>
          <w:b/>
        </w:rPr>
        <w:t xml:space="preserve">Tagline: </w:t>
      </w:r>
      <w:r>
        <w:t>Internship Evaluation Reports with standardized rubric. Technical, problem-solving, communication, ethics. Objective. Documented.</w:t>
      </w:r>
    </w:p>
    <w:p>
      <w:r>
        <w:rPr>
          <w:b/>
        </w:rPr>
        <w:t xml:space="preserve">Why It's Viral: </w:t>
      </w:r>
      <w:r>
        <w:t>Removes gut-feel bias from hiring.</w:t>
      </w:r>
    </w:p>
    <w:p>
      <w:r>
        <w:rPr>
          <w:b/>
        </w:rPr>
        <w:t xml:space="preserve">Primary Target: </w:t>
      </w:r>
      <w:r>
        <w:t>Bias-averse, objective-decision makers</w:t>
      </w:r>
    </w:p>
    <w:p>
      <w:r>
        <w:rPr>
          <w:b/>
        </w:rPr>
        <w:t xml:space="preserve">Key Metric: </w:t>
      </w:r>
      <w:r>
        <w:t>Evaluation report adoption rate</w:t>
      </w:r>
    </w:p>
    <w:p/>
    <w:p>
      <w:pPr>
        <w:pStyle w:val="Heading2"/>
      </w:pPr>
      <w:r>
        <w:t>Positioning Idea #8: "Internship ROI: Measure It. Optimize It. Win With It."</w:t>
      </w:r>
    </w:p>
    <w:p>
      <w:r>
        <w:rPr>
          <w:b/>
        </w:rPr>
        <w:t xml:space="preserve">Tagline: </w:t>
      </w:r>
      <w:r>
        <w:t>Which internship programs produce best hires? Which colleges send strongest students? Analytics reveal. Invest accordingly.</w:t>
      </w:r>
    </w:p>
    <w:p>
      <w:r>
        <w:rPr>
          <w:b/>
        </w:rPr>
        <w:t xml:space="preserve">Why It's Viral: </w:t>
      </w:r>
      <w:r>
        <w:t>ROI measurement enables optimization.</w:t>
      </w:r>
    </w:p>
    <w:p>
      <w:r>
        <w:rPr>
          <w:b/>
        </w:rPr>
        <w:t xml:space="preserve">Primary Target: </w:t>
      </w:r>
      <w:r>
        <w:t>Optimization-focused, ROI-conscious TA</w:t>
      </w:r>
    </w:p>
    <w:p>
      <w:r>
        <w:rPr>
          <w:b/>
        </w:rPr>
        <w:t xml:space="preserve">Key Metric: </w:t>
      </w:r>
      <w:r>
        <w:t>Internship ROI optimization rate</w:t>
      </w:r>
    </w:p>
    <w:p/>
    <w:p>
      <w:pPr>
        <w:pStyle w:val="Heading2"/>
      </w:pPr>
      <w:r>
        <w:t>Positioning Idea #9: "Summer Intern Becomes Full-Time Star. You Watched It Happen."</w:t>
      </w:r>
    </w:p>
    <w:p>
      <w:r>
        <w:rPr>
          <w:b/>
        </w:rPr>
        <w:t xml:space="preserve">Tagline: </w:t>
      </w:r>
      <w:r>
        <w:t>Real-time performance tracking shows growth. You saw potential. You nurture it. You hire confidence.</w:t>
      </w:r>
    </w:p>
    <w:p>
      <w:r>
        <w:rPr>
          <w:b/>
        </w:rPr>
        <w:t xml:space="preserve">Why It's Viral: </w:t>
      </w:r>
      <w:r>
        <w:t>Narrative arc from intern to success.</w:t>
      </w:r>
    </w:p>
    <w:p>
      <w:r>
        <w:rPr>
          <w:b/>
        </w:rPr>
        <w:t xml:space="preserve">Primary Target: </w:t>
      </w:r>
      <w:r>
        <w:t>Mentorship-focused, talent-development leaders</w:t>
      </w:r>
    </w:p>
    <w:p>
      <w:r>
        <w:rPr>
          <w:b/>
        </w:rPr>
        <w:t xml:space="preserve">Key Metric: </w:t>
      </w:r>
      <w:r>
        <w:t>High-potential intern identification rate</w:t>
      </w:r>
    </w:p>
    <w:p/>
    <w:p>
      <w:pPr>
        <w:pStyle w:val="Heading2"/>
      </w:pPr>
      <w:r>
        <w:t>Positioning Idea #10: "Brain Drain Detection: Know Your Top Interns Before They Get US Offers."</w:t>
      </w:r>
    </w:p>
    <w:p>
      <w:r>
        <w:rPr>
          <w:b/>
        </w:rPr>
        <w:t xml:space="preserve">Tagline: </w:t>
      </w:r>
      <w:r>
        <w:t>Performance Dashboard shows stars. Identify top talent early. Proactively nurture. Prevent brain drain.</w:t>
      </w:r>
    </w:p>
    <w:p>
      <w:r>
        <w:rPr>
          <w:b/>
        </w:rPr>
        <w:t xml:space="preserve">Why It's Viral: </w:t>
      </w:r>
      <w:r>
        <w:t>Prevents talent loss before it happens.</w:t>
      </w:r>
    </w:p>
    <w:p>
      <w:r>
        <w:rPr>
          <w:b/>
        </w:rPr>
        <w:t xml:space="preserve">Primary Target: </w:t>
      </w:r>
      <w:r>
        <w:t>Talent-retention focused, loss-prevention</w:t>
      </w:r>
    </w:p>
    <w:p>
      <w:r>
        <w:rPr>
          <w:b/>
        </w:rPr>
        <w:t xml:space="preserve">Key Metric: </w:t>
      </w:r>
      <w:r>
        <w:t>Identified top-intern retention rate</w:t>
      </w:r>
    </w:p>
    <w:p/>
    <w:p>
      <w:pPr>
        <w:pStyle w:val="Heading2"/>
      </w:pPr>
      <w:r>
        <w:t>Positioning Idea #11: "This College's Students Excel Here. Give Them Feedback. They Improve."</w:t>
      </w:r>
    </w:p>
    <w:p>
      <w:r>
        <w:rPr>
          <w:b/>
        </w:rPr>
        <w:t xml:space="preserve">Tagline: </w:t>
      </w:r>
      <w:r>
        <w:t>University Feedback Integration. Share evaluation data. Colleges improve curriculum. Virtuous cycle.</w:t>
      </w:r>
    </w:p>
    <w:p>
      <w:r>
        <w:rPr>
          <w:b/>
        </w:rPr>
        <w:t xml:space="preserve">Why It's Viral: </w:t>
      </w:r>
      <w:r>
        <w:t>Collaboration strengthens talent source.</w:t>
      </w:r>
    </w:p>
    <w:p>
      <w:r>
        <w:rPr>
          <w:b/>
        </w:rPr>
        <w:t xml:space="preserve">Primary Target: </w:t>
      </w:r>
      <w:r>
        <w:t>University-partnership focused, ecosystem builders</w:t>
      </w:r>
    </w:p>
    <w:p>
      <w:r>
        <w:rPr>
          <w:b/>
        </w:rPr>
        <w:t xml:space="preserve">Key Metric: </w:t>
      </w:r>
      <w:r>
        <w:t>College partnership feedback rate</w:t>
      </w:r>
    </w:p>
    <w:p/>
    <w:p>
      <w:pPr>
        <w:pStyle w:val="Heading2"/>
      </w:pPr>
      <w:r>
        <w:t>Positioning Idea #12: "Skill Gap Analysis: Tell Intern What to Learn Before Full-Time Start."</w:t>
      </w:r>
    </w:p>
    <w:p>
      <w:r>
        <w:rPr>
          <w:b/>
        </w:rPr>
        <w:t xml:space="preserve">Tagline: </w:t>
      </w:r>
      <w:r>
        <w:t>Conversion Recommendations identify gaps. 'Learn SQL.' 'Improve communication.' Intern prepares. You hire with confidence.</w:t>
      </w:r>
    </w:p>
    <w:p>
      <w:r>
        <w:rPr>
          <w:b/>
        </w:rPr>
        <w:t xml:space="preserve">Why It's Viral: </w:t>
      </w:r>
      <w:r>
        <w:t>Prepares intern for success.</w:t>
      </w:r>
    </w:p>
    <w:p>
      <w:r>
        <w:rPr>
          <w:b/>
        </w:rPr>
        <w:t xml:space="preserve">Primary Target: </w:t>
      </w:r>
      <w:r>
        <w:t>Development-focused, growth-minded TA</w:t>
      </w:r>
    </w:p>
    <w:p>
      <w:r>
        <w:rPr>
          <w:b/>
        </w:rPr>
        <w:t xml:space="preserve">Key Metric: </w:t>
      </w:r>
      <w:r>
        <w:t>Skill gap closure before conversion</w:t>
      </w:r>
    </w:p>
    <w:p/>
    <w:p>
      <w:pPr>
        <w:pStyle w:val="Heading2"/>
      </w:pPr>
      <w:r>
        <w:t>Positioning Idea #13: "Diversity Hiring Through Internship Pipeline. Lower Risk. Higher Success."</w:t>
      </w:r>
    </w:p>
    <w:p>
      <w:r>
        <w:rPr>
          <w:b/>
        </w:rPr>
        <w:t xml:space="preserve">Tagline: </w:t>
      </w:r>
      <w:r>
        <w:t>Hire diverse interns. Observe for 3 months. Data-backed conversion. Diversity + performance both achieved.</w:t>
      </w:r>
    </w:p>
    <w:p>
      <w:r>
        <w:rPr>
          <w:b/>
        </w:rPr>
        <w:t xml:space="preserve">Why It's Viral: </w:t>
      </w:r>
      <w:r>
        <w:t>DEI + performance both met.</w:t>
      </w:r>
    </w:p>
    <w:p>
      <w:r>
        <w:rPr>
          <w:b/>
        </w:rPr>
        <w:t xml:space="preserve">Primary Target: </w:t>
      </w:r>
      <w:r>
        <w:t>DEI-focused, inclusive hiring</w:t>
      </w:r>
    </w:p>
    <w:p>
      <w:r>
        <w:rPr>
          <w:b/>
        </w:rPr>
        <w:t xml:space="preserve">Key Metric: </w:t>
      </w:r>
      <w:r>
        <w:t>Diverse intern conversion rate</w:t>
      </w:r>
    </w:p>
    <w:p/>
    <w:p>
      <w:pPr>
        <w:pStyle w:val="Heading2"/>
      </w:pPr>
      <w:r>
        <w:t>Positioning Idea #14: "Manager Recommendation + AI Confidence + Performance Data = Smart Hire."</w:t>
      </w:r>
    </w:p>
    <w:p>
      <w:r>
        <w:rPr>
          <w:b/>
        </w:rPr>
        <w:t xml:space="preserve">Tagline: </w:t>
      </w:r>
      <w:r>
        <w:t>Three sources of truth: manager gut, AI prediction, actual performance. Converge on decision. Risk eliminated.</w:t>
      </w:r>
    </w:p>
    <w:p>
      <w:r>
        <w:rPr>
          <w:b/>
        </w:rPr>
        <w:t xml:space="preserve">Why It's Viral: </w:t>
      </w:r>
      <w:r>
        <w:t>Triple validation removes doubt.</w:t>
      </w:r>
    </w:p>
    <w:p>
      <w:r>
        <w:rPr>
          <w:b/>
        </w:rPr>
        <w:t xml:space="preserve">Primary Target: </w:t>
      </w:r>
      <w:r>
        <w:t>Comprehensive evaluators, triple-check thinkers</w:t>
      </w:r>
    </w:p>
    <w:p>
      <w:r>
        <w:rPr>
          <w:b/>
        </w:rPr>
        <w:t xml:space="preserve">Key Metric: </w:t>
      </w:r>
      <w:r>
        <w:t>Multi-source conversion validation rate</w:t>
      </w:r>
    </w:p>
    <w:p/>
    <w:p>
      <w:pPr>
        <w:pStyle w:val="Heading2"/>
      </w:pPr>
      <w:r>
        <w:t>Positioning Idea #15: "This Department Converts 80% of Interns. That Department 10%. Let's Replicate."</w:t>
      </w:r>
    </w:p>
    <w:p>
      <w:r>
        <w:rPr>
          <w:b/>
        </w:rPr>
        <w:t xml:space="preserve">Tagline: </w:t>
      </w:r>
      <w:r>
        <w:t>Intern Hiring Analytics reveals program quality. Benchmarking identifies best practices. Scale wins.</w:t>
      </w:r>
    </w:p>
    <w:p>
      <w:r>
        <w:rPr>
          <w:b/>
        </w:rPr>
        <w:t xml:space="preserve">Why It's Viral: </w:t>
      </w:r>
      <w:r>
        <w:t>Benchmarking drives improvement.</w:t>
      </w:r>
    </w:p>
    <w:p>
      <w:r>
        <w:rPr>
          <w:b/>
        </w:rPr>
        <w:t xml:space="preserve">Primary Target: </w:t>
      </w:r>
      <w:r>
        <w:t>Competitive TA teams, best-practice spreaders</w:t>
      </w:r>
    </w:p>
    <w:p>
      <w:r>
        <w:rPr>
          <w:b/>
        </w:rPr>
        <w:t xml:space="preserve">Key Metric: </w:t>
      </w:r>
      <w:r>
        <w:t>Internal benchmark adoption rate</w:t>
      </w:r>
    </w:p>
    <w:p/>
    <w:p>
      <w:pPr>
        <w:pStyle w:val="Heading2"/>
      </w:pPr>
      <w:r>
        <w:t>Positioning Idea #16: "Intern Evaluation Report: Clear. Structured. Defensible. No Surprises."</w:t>
      </w:r>
    </w:p>
    <w:p>
      <w:r>
        <w:rPr>
          <w:b/>
        </w:rPr>
        <w:t xml:space="preserve">Tagline: </w:t>
      </w:r>
      <w:r>
        <w:t>Standardized rubric. Documented feedback. Intern knows expectations. Conversion is natural conclusion.</w:t>
      </w:r>
    </w:p>
    <w:p>
      <w:r>
        <w:rPr>
          <w:b/>
        </w:rPr>
        <w:t xml:space="preserve">Why It's Viral: </w:t>
      </w:r>
      <w:r>
        <w:t>Transparency reduces conversion shock.</w:t>
      </w:r>
    </w:p>
    <w:p>
      <w:r>
        <w:rPr>
          <w:b/>
        </w:rPr>
        <w:t xml:space="preserve">Primary Target: </w:t>
      </w:r>
      <w:r>
        <w:t>Transparent, documented-process focused</w:t>
      </w:r>
    </w:p>
    <w:p>
      <w:r>
        <w:rPr>
          <w:b/>
        </w:rPr>
        <w:t xml:space="preserve">Key Metric: </w:t>
      </w:r>
      <w:r>
        <w:t>Evaluation report clarity score</w:t>
      </w:r>
    </w:p>
    <w:p/>
    <w:p>
      <w:pPr>
        <w:pStyle w:val="Heading2"/>
      </w:pPr>
      <w:r>
        <w:t>Positioning Idea #17: "Performance Metrics Dashboard: Know Every Intern. In Real-Time."</w:t>
      </w:r>
    </w:p>
    <w:p>
      <w:r>
        <w:rPr>
          <w:b/>
        </w:rPr>
        <w:t xml:space="preserve">Tagline: </w:t>
      </w:r>
      <w:r>
        <w:t>Task completion, project progress, skill gains, mentor feedback. All visible. All real-time. All actionable.</w:t>
      </w:r>
    </w:p>
    <w:p>
      <w:r>
        <w:rPr>
          <w:b/>
        </w:rPr>
        <w:t xml:space="preserve">Why It's Viral: </w:t>
      </w:r>
      <w:r>
        <w:t>Real-time visibility enables proactive management.</w:t>
      </w:r>
    </w:p>
    <w:p>
      <w:r>
        <w:rPr>
          <w:b/>
        </w:rPr>
        <w:t xml:space="preserve">Primary Target: </w:t>
      </w:r>
      <w:r>
        <w:t>Active-management, real-time-data focused</w:t>
      </w:r>
    </w:p>
    <w:p>
      <w:r>
        <w:rPr>
          <w:b/>
        </w:rPr>
        <w:t xml:space="preserve">Key Metric: </w:t>
      </w:r>
      <w:r>
        <w:t>Dashboard engagement frequency</w:t>
      </w:r>
    </w:p>
    <w:p/>
    <w:p>
      <w:pPr>
        <w:pStyle w:val="Heading2"/>
      </w:pPr>
      <w:r>
        <w:t>Positioning Idea #18: "Cost Efficiency: Convert Intern for ₹50K vs Hire for ₹2L. That's 4x Savings."</w:t>
      </w:r>
    </w:p>
    <w:p>
      <w:r>
        <w:rPr>
          <w:b/>
        </w:rPr>
        <w:t xml:space="preserve">Tagline: </w:t>
      </w:r>
      <w:r>
        <w:t>Math is brutal. Converting is cheaper. Risk is lower. Quality is higher. Why hire externally?</w:t>
      </w:r>
    </w:p>
    <w:p>
      <w:r>
        <w:rPr>
          <w:b/>
        </w:rPr>
        <w:t xml:space="preserve">Why It's Viral: </w:t>
      </w:r>
      <w:r>
        <w:t>Math-based ROI is irrefutable.</w:t>
      </w:r>
    </w:p>
    <w:p>
      <w:r>
        <w:rPr>
          <w:b/>
        </w:rPr>
        <w:t xml:space="preserve">Primary Target: </w:t>
      </w:r>
      <w:r>
        <w:t>Budget-conscious, CFO-mindset TA</w:t>
      </w:r>
    </w:p>
    <w:p>
      <w:r>
        <w:rPr>
          <w:b/>
        </w:rPr>
        <w:t xml:space="preserve">Key Metric: </w:t>
      </w:r>
      <w:r>
        <w:t>Cost per hire reduction via internship</w:t>
      </w:r>
    </w:p>
    <w:p/>
    <w:p>
      <w:pPr>
        <w:pStyle w:val="Heading2"/>
      </w:pPr>
      <w:r>
        <w:t>Positioning Idea #19: "Attrition Rates Tell the Story: Converted Interns 5%. External Hires 40%."</w:t>
      </w:r>
    </w:p>
    <w:p>
      <w:r>
        <w:rPr>
          <w:b/>
        </w:rPr>
        <w:t xml:space="preserve">Tagline: </w:t>
      </w:r>
      <w:r>
        <w:t>Cost of turnover is massive. Converted interns cost 8x less to retain. Data-backed retention strategy.</w:t>
      </w:r>
    </w:p>
    <w:p>
      <w:r>
        <w:rPr>
          <w:b/>
        </w:rPr>
        <w:t xml:space="preserve">Why It's Viral: </w:t>
      </w:r>
      <w:r>
        <w:t>Attrition savings compound massively.</w:t>
      </w:r>
    </w:p>
    <w:p>
      <w:r>
        <w:rPr>
          <w:b/>
        </w:rPr>
        <w:t xml:space="preserve">Primary Target: </w:t>
      </w:r>
      <w:r>
        <w:t>Retention-economics aware, turnover-averse</w:t>
      </w:r>
    </w:p>
    <w:p>
      <w:r>
        <w:rPr>
          <w:b/>
        </w:rPr>
        <w:t xml:space="preserve">Key Metric: </w:t>
      </w:r>
      <w:r>
        <w:t>Attrition cost savings quantification</w:t>
      </w:r>
    </w:p>
    <w:p/>
    <w:p>
      <w:pPr>
        <w:pStyle w:val="Heading2"/>
      </w:pPr>
      <w:r>
        <w:t>Positioning Idea #20: "Project Outcome Evaluation: Did Intern Complete Successfully? That Matters."</w:t>
      </w:r>
    </w:p>
    <w:p>
      <w:r>
        <w:rPr>
          <w:b/>
        </w:rPr>
        <w:t xml:space="preserve">Tagline: </w:t>
      </w:r>
      <w:r>
        <w:t>Real work output = real proof. Project quality shows capability. Conversion based on actual deliverables.</w:t>
      </w:r>
    </w:p>
    <w:p>
      <w:r>
        <w:rPr>
          <w:b/>
        </w:rPr>
        <w:t xml:space="preserve">Why It's Viral: </w:t>
      </w:r>
      <w:r>
        <w:t>Output-based evaluation is objective.</w:t>
      </w:r>
    </w:p>
    <w:p>
      <w:r>
        <w:rPr>
          <w:b/>
        </w:rPr>
        <w:t xml:space="preserve">Primary Target: </w:t>
      </w:r>
      <w:r>
        <w:t>Results-focused, output-obsessed hiring</w:t>
      </w:r>
    </w:p>
    <w:p>
      <w:r>
        <w:rPr>
          <w:b/>
        </w:rPr>
        <w:t xml:space="preserve">Key Metric: </w:t>
      </w:r>
      <w:r>
        <w:t>Project-outcome conversion correlation</w:t>
      </w:r>
    </w:p>
    <w:p/>
    <w:p>
      <w:pPr>
        <w:pStyle w:val="Heading2"/>
      </w:pPr>
      <w:r>
        <w:t>Positioning Idea #21: "Skill Development Tracking: See Every Skill Learned. Document Everything."</w:t>
      </w:r>
    </w:p>
    <w:p>
      <w:r>
        <w:rPr>
          <w:b/>
        </w:rPr>
        <w:t xml:space="preserve">Tagline: </w:t>
      </w:r>
      <w:r>
        <w:t>Intern arrived with 5 skills. After 3 months: 12 skills. Growth visible. Capability proven. Ready for full-time.</w:t>
      </w:r>
    </w:p>
    <w:p>
      <w:r>
        <w:rPr>
          <w:b/>
        </w:rPr>
        <w:t xml:space="preserve">Why It's Viral: </w:t>
      </w:r>
      <w:r>
        <w:t>Growth trajectory is compelling proof.</w:t>
      </w:r>
    </w:p>
    <w:p>
      <w:r>
        <w:rPr>
          <w:b/>
        </w:rPr>
        <w:t xml:space="preserve">Primary Target: </w:t>
      </w:r>
      <w:r>
        <w:t>Development-focused, growth-tracking leaders</w:t>
      </w:r>
    </w:p>
    <w:p>
      <w:r>
        <w:rPr>
          <w:b/>
        </w:rPr>
        <w:t xml:space="preserve">Key Metric: </w:t>
      </w:r>
      <w:r>
        <w:t>Skill acquisition rate per intern</w:t>
      </w:r>
    </w:p>
    <w:p/>
    <w:p>
      <w:pPr>
        <w:pStyle w:val="Heading2"/>
      </w:pPr>
      <w:r>
        <w:t>Positioning Idea #22: "This Intern's Mentor Loved Them. That Intern's Mentor Questioned Them. Data Guides Conversion."</w:t>
      </w:r>
    </w:p>
    <w:p>
      <w:r>
        <w:rPr>
          <w:b/>
        </w:rPr>
        <w:t xml:space="preserve">Tagline: </w:t>
      </w:r>
      <w:r>
        <w:t>Mentor Feedback Collection. Real-time input from people who work with interns daily. Trust the team.</w:t>
      </w:r>
    </w:p>
    <w:p>
      <w:r>
        <w:rPr>
          <w:b/>
        </w:rPr>
        <w:t xml:space="preserve">Why It's Viral: </w:t>
      </w:r>
      <w:r>
        <w:t>Team input validates decision.</w:t>
      </w:r>
    </w:p>
    <w:p>
      <w:r>
        <w:rPr>
          <w:b/>
        </w:rPr>
        <w:t xml:space="preserve">Primary Target: </w:t>
      </w:r>
      <w:r>
        <w:t>Team-input valued, consensus-building TA</w:t>
      </w:r>
    </w:p>
    <w:p>
      <w:r>
        <w:rPr>
          <w:b/>
        </w:rPr>
        <w:t xml:space="preserve">Key Metric: </w:t>
      </w:r>
      <w:r>
        <w:t>Mentor feedback conversion influence</w:t>
      </w:r>
    </w:p>
    <w:p/>
    <w:p>
      <w:pPr>
        <w:pStyle w:val="Heading2"/>
      </w:pPr>
      <w:r>
        <w:t>Positioning Idea #23: "Internship Program Effectiveness: Which Universities? Which Departments? Analytics Reveal."</w:t>
      </w:r>
    </w:p>
    <w:p>
      <w:r>
        <w:rPr>
          <w:b/>
        </w:rPr>
        <w:t xml:space="preserve">Tagline: </w:t>
      </w:r>
      <w:r>
        <w:t>Program Effectiveness Metrics show which pipelines work. Double down on winners. Eliminate losers.</w:t>
      </w:r>
    </w:p>
    <w:p>
      <w:r>
        <w:rPr>
          <w:b/>
        </w:rPr>
        <w:t xml:space="preserve">Why It's Viral: </w:t>
      </w:r>
      <w:r>
        <w:t>Portfolio optimization through data.</w:t>
      </w:r>
    </w:p>
    <w:p>
      <w:r>
        <w:rPr>
          <w:b/>
        </w:rPr>
        <w:t xml:space="preserve">Primary Target: </w:t>
      </w:r>
      <w:r>
        <w:t>Portfolio-optimization focused, efficiency leaders</w:t>
      </w:r>
    </w:p>
    <w:p>
      <w:r>
        <w:rPr>
          <w:b/>
        </w:rPr>
        <w:t xml:space="preserve">Key Metric: </w:t>
      </w:r>
      <w:r>
        <w:t>Program effectiveness optimization rate</w:t>
      </w:r>
    </w:p>
    <w:p/>
    <w:p>
      <w:pPr>
        <w:pStyle w:val="Heading2"/>
      </w:pPr>
      <w:r>
        <w:t>Positioning Idea #24: "AI Predicts Intern Success. Before You Even Decide. 87% Confidence."</w:t>
      </w:r>
    </w:p>
    <w:p>
      <w:r>
        <w:rPr>
          <w:b/>
        </w:rPr>
        <w:t xml:space="preserve">Tagline: </w:t>
      </w:r>
      <w:r>
        <w:t>Machine learning analyzes historical data. Predicts probability. Gives you science, not gut.</w:t>
      </w:r>
    </w:p>
    <w:p>
      <w:r>
        <w:rPr>
          <w:b/>
        </w:rPr>
        <w:t xml:space="preserve">Why It's Viral: </w:t>
      </w:r>
      <w:r>
        <w:t>AI predictive power appeals to tech leaders.</w:t>
      </w:r>
    </w:p>
    <w:p>
      <w:r>
        <w:rPr>
          <w:b/>
        </w:rPr>
        <w:t xml:space="preserve">Primary Target: </w:t>
      </w:r>
      <w:r>
        <w:t>AI-trusting, prediction-confident companies</w:t>
      </w:r>
    </w:p>
    <w:p>
      <w:r>
        <w:rPr>
          <w:b/>
        </w:rPr>
        <w:t xml:space="preserve">Key Metric: </w:t>
      </w:r>
      <w:r>
        <w:t>AI prediction adoption rate</w:t>
      </w:r>
    </w:p>
    <w:p/>
    <w:p>
      <w:pPr>
        <w:pStyle w:val="Heading2"/>
      </w:pPr>
      <w:r>
        <w:t>Positioning Idea #25: "University Feedback Loop: Your Hires Improve. Their Graduates Improve. Virtuous Cycle."</w:t>
      </w:r>
    </w:p>
    <w:p>
      <w:r>
        <w:rPr>
          <w:b/>
        </w:rPr>
        <w:t xml:space="preserve">Tagline: </w:t>
      </w:r>
      <w:r>
        <w:t>Share intern performance data with colleges. They improve curriculum. Next cohort is stronger. Cycle repeats.</w:t>
      </w:r>
    </w:p>
    <w:p>
      <w:r>
        <w:rPr>
          <w:b/>
        </w:rPr>
        <w:t xml:space="preserve">Why It's Viral: </w:t>
      </w:r>
      <w:r>
        <w:t>Ecosystem improvement narrative.</w:t>
      </w:r>
    </w:p>
    <w:p>
      <w:r>
        <w:rPr>
          <w:b/>
        </w:rPr>
        <w:t xml:space="preserve">Primary Target: </w:t>
      </w:r>
      <w:r>
        <w:t>Ecosystem-builders, partnership-focused TA</w:t>
      </w:r>
    </w:p>
    <w:p>
      <w:r>
        <w:rPr>
          <w:b/>
        </w:rPr>
        <w:t xml:space="preserve">Key Metric: </w:t>
      </w:r>
      <w:r>
        <w:t>College feedback implementation rate</w:t>
      </w:r>
    </w:p>
    <w:p/>
    <w:p>
      <w:pPr>
        <w:pStyle w:val="Heading2"/>
      </w:pPr>
      <w:r>
        <w:t>Positioning Idea #26: "Converted Intern Comparison: Better Than External Hire. On Every Metric."</w:t>
      </w:r>
    </w:p>
    <w:p>
      <w:r>
        <w:rPr>
          <w:b/>
        </w:rPr>
        <w:t xml:space="preserve">Tagline: </w:t>
      </w:r>
      <w:r>
        <w:t>Performance, retention, culture fit, learning speed, project impact. Converted interns win across board.</w:t>
      </w:r>
    </w:p>
    <w:p>
      <w:r>
        <w:rPr>
          <w:b/>
        </w:rPr>
        <w:t xml:space="preserve">Why It's Viral: </w:t>
      </w:r>
      <w:r>
        <w:t>Complete superiority positioning.</w:t>
      </w:r>
    </w:p>
    <w:p>
      <w:r>
        <w:rPr>
          <w:b/>
        </w:rPr>
        <w:t xml:space="preserve">Primary Target: </w:t>
      </w:r>
      <w:r>
        <w:t>Comprehensive-evaluators, multi-metric focused</w:t>
      </w:r>
    </w:p>
    <w:p>
      <w:r>
        <w:rPr>
          <w:b/>
        </w:rPr>
        <w:t xml:space="preserve">Key Metric: </w:t>
      </w:r>
      <w:r>
        <w:t>Converted vs external hire performance gap</w:t>
      </w:r>
    </w:p>
    <w:p/>
    <w:p>
      <w:pPr>
        <w:pStyle w:val="Heading2"/>
      </w:pPr>
      <w:r>
        <w:t>Positioning Idea #27: "No More Surprises. Conversion Based on 3 Months of Data. Not Interview Luck."</w:t>
      </w:r>
    </w:p>
    <w:p>
      <w:r>
        <w:rPr>
          <w:b/>
        </w:rPr>
        <w:t xml:space="preserve">Tagline: </w:t>
      </w:r>
      <w:r>
        <w:t>Interview is 1 day. Internship is 3 months. Which is better evidence? Data wins.</w:t>
      </w:r>
    </w:p>
    <w:p>
      <w:r>
        <w:rPr>
          <w:b/>
        </w:rPr>
        <w:t xml:space="preserve">Why It's Viral: </w:t>
      </w:r>
      <w:r>
        <w:t>Evidence-quality argument is logical.</w:t>
      </w:r>
    </w:p>
    <w:p>
      <w:r>
        <w:rPr>
          <w:b/>
        </w:rPr>
        <w:t xml:space="preserve">Primary Target: </w:t>
      </w:r>
      <w:r>
        <w:t>Evidence-based, data-trusting hiring</w:t>
      </w:r>
    </w:p>
    <w:p>
      <w:r>
        <w:rPr>
          <w:b/>
        </w:rPr>
        <w:t xml:space="preserve">Key Metric: </w:t>
      </w:r>
      <w:r>
        <w:t>Data-backed conversion decision rate</w:t>
      </w:r>
    </w:p>
    <w:p/>
    <w:p>
      <w:pPr>
        <w:pStyle w:val="Heading2"/>
      </w:pPr>
      <w:r>
        <w:t>Positioning Idea #28: "Build Leadership Pipeline Through Internship Program. Today's Intern = Tomorrow's Manager."</w:t>
      </w:r>
    </w:p>
    <w:p>
      <w:r>
        <w:rPr>
          <w:b/>
        </w:rPr>
        <w:t xml:space="preserve">Tagline: </w:t>
      </w:r>
      <w:r>
        <w:t>Long-term talent strategy. Identify leaders early. Develop them over time. Succession planning secured.</w:t>
      </w:r>
    </w:p>
    <w:p>
      <w:r>
        <w:rPr>
          <w:b/>
        </w:rPr>
        <w:t xml:space="preserve">Why It's Viral: </w:t>
      </w:r>
      <w:r>
        <w:t>Leadership pipeline visibility.</w:t>
      </w:r>
    </w:p>
    <w:p>
      <w:r>
        <w:rPr>
          <w:b/>
        </w:rPr>
        <w:t xml:space="preserve">Primary Target: </w:t>
      </w:r>
      <w:r>
        <w:t>Leadership-development, succession-planning focused</w:t>
      </w:r>
    </w:p>
    <w:p>
      <w:r>
        <w:rPr>
          <w:b/>
        </w:rPr>
        <w:t xml:space="preserve">Key Metric: </w:t>
      </w:r>
      <w:r>
        <w:t>Intern-to-leadership conversion rate</w:t>
      </w:r>
    </w:p>
    <w:p/>
    <w:p>
      <w:pPr>
        <w:pStyle w:val="Heading2"/>
      </w:pPr>
      <w:r>
        <w:t>Positioning Idea #29: "Internship Conversion: From Risk to Certainty. Data Makes It Possible."</w:t>
      </w:r>
    </w:p>
    <w:p>
      <w:r>
        <w:rPr>
          <w:b/>
        </w:rPr>
        <w:t xml:space="preserve">Tagline: </w:t>
      </w:r>
      <w:r>
        <w:t>Hiring felt risky. Conversion feels certain. Data changes everything.</w:t>
      </w:r>
    </w:p>
    <w:p>
      <w:r>
        <w:rPr>
          <w:b/>
        </w:rPr>
        <w:t xml:space="preserve">Why It's Viral: </w:t>
      </w:r>
      <w:r>
        <w:t>Risk reduction narrative.</w:t>
      </w:r>
    </w:p>
    <w:p>
      <w:r>
        <w:rPr>
          <w:b/>
        </w:rPr>
        <w:t xml:space="preserve">Primary Target: </w:t>
      </w:r>
      <w:r>
        <w:t>Risk-averse, certainty-seeking TA</w:t>
      </w:r>
    </w:p>
    <w:p>
      <w:r>
        <w:rPr>
          <w:b/>
        </w:rPr>
        <w:t xml:space="preserve">Key Metric: </w:t>
      </w:r>
      <w:r>
        <w:t>Conversion confidence score improvement</w:t>
      </w:r>
    </w:p>
    <w:p/>
    <w:p>
      <w:pPr>
        <w:pStyle w:val="Heading2"/>
      </w:pPr>
      <w:r>
        <w:t>Positioning Idea #30: "From Summer Filler to Talent Pipeline. Internship Conversion Changes Everything."</w:t>
      </w:r>
    </w:p>
    <w:p>
      <w:r>
        <w:rPr>
          <w:b/>
        </w:rPr>
        <w:t xml:space="preserve">Tagline: </w:t>
      </w:r>
      <w:r>
        <w:t>Interns were wasted potential. Conversion turns them into biggest advantage. Future talent secured.</w:t>
      </w:r>
    </w:p>
    <w:p>
      <w:r>
        <w:rPr>
          <w:b/>
        </w:rPr>
        <w:t xml:space="preserve">Why It's Viral: </w:t>
      </w:r>
      <w:r>
        <w:t>Narrative of unlocking hidden value.</w:t>
      </w:r>
    </w:p>
    <w:p>
      <w:r>
        <w:rPr>
          <w:b/>
        </w:rPr>
        <w:t xml:space="preserve">Primary Target: </w:t>
      </w:r>
      <w:r>
        <w:t>All recruiter types, value-maximizers</w:t>
      </w:r>
    </w:p>
    <w:p>
      <w:r>
        <w:rPr>
          <w:b/>
        </w:rPr>
        <w:t xml:space="preserve">Key Metric: </w:t>
      </w:r>
      <w:r>
        <w:t>Overall internship conversion adoption rate</w:t>
      </w:r>
    </w:p>
    <w:p/>
    <w:p>
      <w:pPr>
        <w:pStyle w:val="Heading1"/>
      </w:pPr>
      <w:r>
        <w:t>SECTION 4: ORGANIC GROWTH CHANNELS FOR INTERNSHIP CONVERSION</w:t>
      </w:r>
    </w:p>
    <w:p>
      <w:pPr>
        <w:pStyle w:val="Heading2"/>
      </w:pPr>
      <w:r>
        <w:t>Channel 1: LinkedIn (Recruiter + College Reach)</w:t>
      </w:r>
    </w:p>
    <w:p>
      <w:pPr>
        <w:pStyle w:val="ListBullet"/>
      </w:pPr>
      <w:r>
        <w:t>Performance Stories: 'This Intern Became Our Star. Here's Their 3-Month Journey.'</w:t>
      </w:r>
    </w:p>
    <w:p>
      <w:pPr>
        <w:pStyle w:val="ListBullet"/>
      </w:pPr>
      <w:r>
        <w:t>ROI Comparisons: 'Convert Intern for ₹50K vs Hire for ₹2L. Cost Difference is Insane.'</w:t>
      </w:r>
    </w:p>
    <w:p>
      <w:pPr>
        <w:pStyle w:val="ListBullet"/>
      </w:pPr>
      <w:r>
        <w:t>Retention Proof: 'Converted Interns: 95% retention. External Hires: 65%. Data Reveals.'</w:t>
      </w:r>
    </w:p>
    <w:p>
      <w:pPr>
        <w:pStyle w:val="ListBullet"/>
      </w:pPr>
      <w:r>
        <w:t>University Partnerships: 'We Share Feedback With Colleges. Their Graduates Improve.'</w:t>
      </w:r>
    </w:p>
    <w:p>
      <w:pPr>
        <w:pStyle w:val="ListBullet"/>
      </w:pPr>
      <w:r>
        <w:t>Data Visualizations: 'Performance Dashboard Insights: Real-Time Intern Tracking.'</w:t>
      </w:r>
    </w:p>
    <w:p>
      <w:pPr>
        <w:pStyle w:val="ListBullet"/>
      </w:pPr>
      <w:r>
        <w:t>Testimonials: 'HR Manager: Internship Conversion Changed Our Hiring Game.'</w:t>
      </w:r>
    </w:p>
    <w:p>
      <w:pPr>
        <w:pStyle w:val="Heading2"/>
      </w:pPr>
      <w:r>
        <w:t>Channel 2: College &amp; University Networks (Viral Within Academia)</w:t>
      </w:r>
    </w:p>
    <w:p>
      <w:pPr>
        <w:pStyle w:val="ListBullet"/>
      </w:pPr>
      <w:r>
        <w:t>Placement Cell Partnerships: Collaborate with placement cells on feedback integration.</w:t>
      </w:r>
    </w:p>
    <w:p>
      <w:pPr>
        <w:pStyle w:val="ListBullet"/>
      </w:pPr>
      <w:r>
        <w:t>College Alumni Groups: Highlight successful intern-to-FT conversions from each college.</w:t>
      </w:r>
    </w:p>
    <w:p>
      <w:pPr>
        <w:pStyle w:val="ListBullet"/>
      </w:pPr>
      <w:r>
        <w:t>Faculty Networks: Share curriculum alignment feedback with professors.</w:t>
      </w:r>
    </w:p>
    <w:p>
      <w:pPr>
        <w:pStyle w:val="ListBullet"/>
      </w:pPr>
      <w:r>
        <w:t>Career Services: Provide conversion data to college career counselors.</w:t>
      </w:r>
    </w:p>
    <w:p>
      <w:pPr>
        <w:pStyle w:val="ListBullet"/>
      </w:pPr>
      <w:r>
        <w:t>Student Ambassadors: Campus ambassadors promote successful conversion stories.</w:t>
      </w:r>
    </w:p>
    <w:p>
      <w:pPr>
        <w:pStyle w:val="Heading2"/>
      </w:pPr>
      <w:r>
        <w:t>Channel 3: HR &amp; Recruiter Communities (Peer Influence)</w:t>
      </w:r>
    </w:p>
    <w:p>
      <w:pPr>
        <w:pStyle w:val="ListBullet"/>
      </w:pPr>
      <w:r>
        <w:t>HR LinkedIn Groups: Share internship conversion best practices.</w:t>
      </w:r>
    </w:p>
    <w:p>
      <w:pPr>
        <w:pStyle w:val="ListBullet"/>
      </w:pPr>
      <w:r>
        <w:t>Recruiter Slack Groups: Discuss ROI, conversion rates, strategies.</w:t>
      </w:r>
    </w:p>
    <w:p>
      <w:pPr>
        <w:pStyle w:val="ListBullet"/>
      </w:pPr>
      <w:r>
        <w:t>Reddit r/recruiting, r/HumanResources: Answer internship strategy questions.</w:t>
      </w:r>
    </w:p>
    <w:p>
      <w:pPr>
        <w:pStyle w:val="ListBullet"/>
      </w:pPr>
      <w:r>
        <w:t>WhatsApp HR Groups: Indian recruiter communities discussing conversion tactics.</w:t>
      </w:r>
    </w:p>
    <w:p>
      <w:pPr>
        <w:pStyle w:val="ListBullet"/>
      </w:pPr>
      <w:r>
        <w:t>TA Meetups: Organize internship conversion workshops for TA professionals.</w:t>
      </w:r>
    </w:p>
    <w:p>
      <w:pPr>
        <w:pStyle w:val="Heading2"/>
      </w:pPr>
      <w:r>
        <w:t>Channel 4: Content Marketing (Authority + Education)</w:t>
      </w:r>
    </w:p>
    <w:p>
      <w:pPr>
        <w:pStyle w:val="ListBullet"/>
      </w:pPr>
      <w:r>
        <w:t>Blog Series: 'Internship-to-Full-Time Conversion: The Complete Guide'</w:t>
      </w:r>
    </w:p>
    <w:p>
      <w:pPr>
        <w:pStyle w:val="ListBullet"/>
      </w:pPr>
      <w:r>
        <w:t>Whitepapers: 'The Internship Conversion Advantage: Cost, Risk, Quality'</w:t>
      </w:r>
    </w:p>
    <w:p>
      <w:pPr>
        <w:pStyle w:val="ListBullet"/>
      </w:pPr>
      <w:r>
        <w:t>Case Studies: 'How This Company Converted 70% of Interns to Stars'</w:t>
      </w:r>
    </w:p>
    <w:p>
      <w:pPr>
        <w:pStyle w:val="ListBullet"/>
      </w:pPr>
      <w:r>
        <w:t>Webinars: 'Data-Driven Internship Conversion Strategy' for HR leaders</w:t>
      </w:r>
    </w:p>
    <w:p>
      <w:pPr>
        <w:pStyle w:val="ListBullet"/>
      </w:pPr>
      <w:r>
        <w:t>Infographics: 'Conversion ROI' visual comparisons (Cost, Retention, Performance)</w:t>
      </w:r>
    </w:p>
    <w:p>
      <w:pPr>
        <w:pStyle w:val="Heading2"/>
      </w:pPr>
      <w:r>
        <w:t>Channel 5: Industry Events &amp; Conferences</w:t>
      </w:r>
    </w:p>
    <w:p>
      <w:pPr>
        <w:pStyle w:val="ListBullet"/>
      </w:pPr>
      <w:r>
        <w:t>HR Conferences: SHRM India, CII HR Summit booths featuring conversion data.</w:t>
      </w:r>
    </w:p>
    <w:p>
      <w:pPr>
        <w:pStyle w:val="ListBullet"/>
      </w:pPr>
      <w:r>
        <w:t>Campus Events: College fests where companies promote internship programs.</w:t>
      </w:r>
    </w:p>
    <w:p>
      <w:pPr>
        <w:pStyle w:val="ListBullet"/>
      </w:pPr>
      <w:r>
        <w:t>Placement Cell Forums: Roundtables with colleges on intern evaluation and feedback.</w:t>
      </w:r>
    </w:p>
    <w:p>
      <w:pPr>
        <w:pStyle w:val="ListBullet"/>
      </w:pPr>
      <w:r>
        <w:t>Recruiter Meetups: TA professional meetups discussing conversion strategies.</w:t>
      </w:r>
    </w:p>
    <w:p>
      <w:pPr>
        <w:pStyle w:val="ListBullet"/>
      </w:pPr>
      <w:r>
        <w:t>Awards: Submit for 'Best Internship Program' or 'Best Early Talent Strategy'.</w:t>
      </w:r>
    </w:p>
    <w:p>
      <w:pPr>
        <w:pStyle w:val="Heading2"/>
      </w:pPr>
      <w:r>
        <w:t>Channel 6: Direct Engagement &amp; Integration</w:t>
      </w:r>
    </w:p>
    <w:p>
      <w:pPr>
        <w:pStyle w:val="ListBullet"/>
      </w:pPr>
      <w:r>
        <w:t>Performance Dashboard: Give recruiters real-time access to intern tracking.</w:t>
      </w:r>
    </w:p>
    <w:p>
      <w:pPr>
        <w:pStyle w:val="ListBullet"/>
      </w:pPr>
      <w:r>
        <w:t>Email Campaigns: Monthly 'Top Performing Interns' recommendations.</w:t>
      </w:r>
    </w:p>
    <w:p>
      <w:pPr>
        <w:pStyle w:val="ListBullet"/>
      </w:pPr>
      <w:r>
        <w:t>Internal Newsletters: Share conversion success stories company-wide.</w:t>
      </w:r>
    </w:p>
    <w:p>
      <w:pPr>
        <w:pStyle w:val="ListBullet"/>
      </w:pPr>
      <w:r>
        <w:t>Manager Training: Workshops on structured intern evaluation best practices.</w:t>
      </w:r>
    </w:p>
    <w:p>
      <w:pPr>
        <w:pStyle w:val="ListBullet"/>
      </w:pPr>
      <w:r>
        <w:t>University Portal: Colleges access performance feedback on their students.</w:t>
      </w:r>
    </w:p>
    <w:p>
      <w:pPr>
        <w:pStyle w:val="Heading1"/>
      </w:pPr>
      <w:r>
        <w:t>SECTION 5: CONTENT PILLARS FOR ORGANIC GROWTH</w:t>
      </w:r>
    </w:p>
    <w:p>
      <w:pPr>
        <w:pStyle w:val="Heading3"/>
      </w:pPr>
      <w:r>
        <w:t>Pillar 1: 'Cost Efficiency'</w:t>
      </w:r>
    </w:p>
    <w:p>
      <w:r>
        <w:t>Convert intern ₹50K vs hire ₹2L. 4x savings. Turnover costs compound savings.</w:t>
      </w:r>
    </w:p>
    <w:p>
      <w:pPr>
        <w:pStyle w:val="Heading3"/>
      </w:pPr>
      <w:r>
        <w:t>Pillar 2: 'Risk Reduction'</w:t>
      </w:r>
    </w:p>
    <w:p>
      <w:r>
        <w:t>3 months observation &gt; 1 hour interview. Converted interns fail 5%. External hires fail 40%.</w:t>
      </w:r>
    </w:p>
    <w:p>
      <w:pPr>
        <w:pStyle w:val="Heading3"/>
      </w:pPr>
      <w:r>
        <w:t>Pillar 3: 'Performance Superiority'</w:t>
      </w:r>
    </w:p>
    <w:p>
      <w:r>
        <w:t>Converted interns outperform external hires. Retention higher. Culture fit better.</w:t>
      </w:r>
    </w:p>
    <w:p>
      <w:pPr>
        <w:pStyle w:val="Heading3"/>
      </w:pPr>
      <w:r>
        <w:t>Pillar 4: 'Data-Backed Decisions'</w:t>
      </w:r>
    </w:p>
    <w:p>
      <w:r>
        <w:t>No gut-feel. Performance tracking, structured evaluation, AI recommendations. Science &gt; intuition.</w:t>
      </w:r>
    </w:p>
    <w:p>
      <w:pPr>
        <w:pStyle w:val="Heading3"/>
      </w:pPr>
      <w:r>
        <w:t>Pillar 5: 'University Partnerships'</w:t>
      </w:r>
    </w:p>
    <w:p>
      <w:r>
        <w:t>Share feedback with colleges. Improve curriculum. Build long-term talent source.</w:t>
      </w:r>
    </w:p>
    <w:p>
      <w:pPr>
        <w:pStyle w:val="Heading3"/>
      </w:pPr>
      <w:r>
        <w:t>Pillar 6: 'Talent Pipeline'</w:t>
      </w:r>
    </w:p>
    <w:p>
      <w:r>
        <w:t>Structured internship program = guaranteed future talent. Succession planning secured.</w:t>
      </w:r>
    </w:p>
    <w:p>
      <w:pPr>
        <w:pStyle w:val="Heading3"/>
      </w:pPr>
      <w:r>
        <w:t>Pillar 7: 'Leadership Development'</w:t>
      </w:r>
    </w:p>
    <w:p>
      <w:r>
        <w:t>Today's interns = tomorrow's leaders. Early identification. Long-term development.</w:t>
      </w:r>
    </w:p>
    <w:p>
      <w:pPr>
        <w:pStyle w:val="Heading3"/>
      </w:pPr>
      <w:r>
        <w:t>Pillar 8: 'Competitive Advantage'</w:t>
      </w:r>
    </w:p>
    <w:p>
      <w:r>
        <w:t>Companies with strong internship conversion have talent advantage. Scale-ups build this way.</w:t>
      </w:r>
    </w:p>
    <w:p>
      <w:pPr>
        <w:pStyle w:val="Heading1"/>
      </w:pPr>
      <w:r>
        <w:t>SECTION 6: RECRUITER PERSONAS &amp; CUSTOMIZED MESSAGING</w:t>
      </w:r>
    </w:p>
    <w:p>
      <w:pPr>
        <w:pStyle w:val="Heading3"/>
      </w:pPr>
      <w:r>
        <w:t>The Cost-Conscious TA Manager</w:t>
      </w:r>
    </w:p>
    <w:p>
      <w:r>
        <w:rPr>
          <w:b/>
        </w:rPr>
        <w:t xml:space="preserve">Pain Point: </w:t>
      </w:r>
      <w:r>
        <w:t>Budget tight. Hiring expensive. Need to cut costs without cutting quality.</w:t>
      </w:r>
    </w:p>
    <w:p>
      <w:r>
        <w:rPr>
          <w:b/>
        </w:rPr>
        <w:t xml:space="preserve">Core Message: </w:t>
      </w:r>
      <w:r>
        <w:t>'Convert intern for ₹50K vs hire for ₹2L. Better retention too. Economics are undeniable.'</w:t>
      </w:r>
    </w:p>
    <w:p>
      <w:r>
        <w:rPr>
          <w:b/>
        </w:rPr>
        <w:t xml:space="preserve">Product Offer: </w:t>
      </w:r>
      <w:r>
        <w:t>Cost optimization, ROI analytics, budget efficiency</w:t>
      </w:r>
    </w:p>
    <w:p>
      <w:pPr>
        <w:pStyle w:val="Heading3"/>
      </w:pPr>
      <w:r>
        <w:t>The Risk-Averse Hiring Manager</w:t>
      </w:r>
    </w:p>
    <w:p>
      <w:r>
        <w:rPr>
          <w:b/>
        </w:rPr>
        <w:t xml:space="preserve">Pain Point: </w:t>
      </w:r>
      <w:r>
        <w:t>Bad hires hurt. Interview failures are painful. Want certainty.</w:t>
      </w:r>
    </w:p>
    <w:p>
      <w:r>
        <w:rPr>
          <w:b/>
        </w:rPr>
        <w:t xml:space="preserve">Core Message: </w:t>
      </w:r>
      <w:r>
        <w:t>'Observe intern for 3 months. Know them. Convert with confidence. Risk nearly eliminated.'</w:t>
      </w:r>
    </w:p>
    <w:p>
      <w:r>
        <w:rPr>
          <w:b/>
        </w:rPr>
        <w:t xml:space="preserve">Product Offer: </w:t>
      </w:r>
      <w:r>
        <w:t>Risk reduction, observation-based decisions, certainty</w:t>
      </w:r>
    </w:p>
    <w:p>
      <w:pPr>
        <w:pStyle w:val="Heading3"/>
      </w:pPr>
      <w:r>
        <w:t>The Data-Driven TA Director</w:t>
      </w:r>
    </w:p>
    <w:p>
      <w:r>
        <w:rPr>
          <w:b/>
        </w:rPr>
        <w:t xml:space="preserve">Pain Point: </w:t>
      </w:r>
      <w:r>
        <w:t>Hiring feels like guesswork. Wants metrics. Wants science.</w:t>
      </w:r>
    </w:p>
    <w:p>
      <w:r>
        <w:rPr>
          <w:b/>
        </w:rPr>
        <w:t xml:space="preserve">Core Message: </w:t>
      </w:r>
      <w:r>
        <w:t>'Performance tracking, structured evaluation, AI recommendations. Science-based conversion.'</w:t>
      </w:r>
    </w:p>
    <w:p>
      <w:r>
        <w:rPr>
          <w:b/>
        </w:rPr>
        <w:t xml:space="preserve">Product Offer: </w:t>
      </w:r>
      <w:r>
        <w:t>Data visibility, structured evaluation, AI prediction</w:t>
      </w:r>
    </w:p>
    <w:p>
      <w:pPr>
        <w:pStyle w:val="Heading3"/>
      </w:pPr>
      <w:r>
        <w:t>The Talent-Development Leader</w:t>
      </w:r>
    </w:p>
    <w:p>
      <w:r>
        <w:rPr>
          <w:b/>
        </w:rPr>
        <w:t xml:space="preserve">Pain Point: </w:t>
      </w:r>
      <w:r>
        <w:t>Wants to grow leaders. Wants long-term pipelines. Values development.</w:t>
      </w:r>
    </w:p>
    <w:p>
      <w:r>
        <w:rPr>
          <w:b/>
        </w:rPr>
        <w:t xml:space="preserve">Core Message: </w:t>
      </w:r>
      <w:r>
        <w:t>'Internship program = leadership pipeline. Identify leaders early. Develop over years.'</w:t>
      </w:r>
    </w:p>
    <w:p>
      <w:r>
        <w:rPr>
          <w:b/>
        </w:rPr>
        <w:t xml:space="preserve">Product Offer: </w:t>
      </w:r>
      <w:r>
        <w:t>Leadership identification, development tracking, pipeline visibility</w:t>
      </w:r>
    </w:p>
    <w:p>
      <w:pPr>
        <w:pStyle w:val="Heading3"/>
      </w:pPr>
      <w:r>
        <w:t>The Retention-Obsessed CHRO</w:t>
      </w:r>
    </w:p>
    <w:p>
      <w:r>
        <w:rPr>
          <w:b/>
        </w:rPr>
        <w:t xml:space="preserve">Pain Point: </w:t>
      </w:r>
      <w:r>
        <w:t>Attrition killing strategy. Turnover expensive. Want to keep people.</w:t>
      </w:r>
    </w:p>
    <w:p>
      <w:r>
        <w:rPr>
          <w:b/>
        </w:rPr>
        <w:t xml:space="preserve">Core Message: </w:t>
      </w:r>
      <w:r>
        <w:t>'Converted interns stay 7x longer. Attrition 5% vs 35%. Retention superpower.'</w:t>
      </w:r>
    </w:p>
    <w:p>
      <w:r>
        <w:rPr>
          <w:b/>
        </w:rPr>
        <w:t xml:space="preserve">Product Offer: </w:t>
      </w:r>
      <w:r>
        <w:t>Retention improvements, attrition reduction, loyalty data</w:t>
      </w:r>
    </w:p>
    <w:p>
      <w:pPr>
        <w:pStyle w:val="Heading3"/>
      </w:pPr>
      <w:r>
        <w:t>The University Partnership Builder</w:t>
      </w:r>
    </w:p>
    <w:p>
      <w:r>
        <w:rPr>
          <w:b/>
        </w:rPr>
        <w:t xml:space="preserve">Pain Point: </w:t>
      </w:r>
      <w:r>
        <w:t>Want good relationship with colleges. Want feedback loop. Mutual benefit.</w:t>
      </w:r>
    </w:p>
    <w:p>
      <w:r>
        <w:rPr>
          <w:b/>
        </w:rPr>
        <w:t xml:space="preserve">Core Message: </w:t>
      </w:r>
      <w:r>
        <w:t>'Share feedback with colleges. They improve curriculum. Next cohort stronger. Virtuous cycle.'</w:t>
      </w:r>
    </w:p>
    <w:p>
      <w:r>
        <w:rPr>
          <w:b/>
        </w:rPr>
        <w:t xml:space="preserve">Product Offer: </w:t>
      </w:r>
      <w:r>
        <w:t>College feedback integration, partnership strengthening</w:t>
      </w:r>
    </w:p>
    <w:p>
      <w:pPr>
        <w:pStyle w:val="Heading3"/>
      </w:pPr>
      <w:r>
        <w:t>The Performance Obsessive</w:t>
      </w:r>
    </w:p>
    <w:p>
      <w:r>
        <w:rPr>
          <w:b/>
        </w:rPr>
        <w:t xml:space="preserve">Pain Point: </w:t>
      </w:r>
      <w:r>
        <w:t>Cares about hire quality above all. Wants high performers.</w:t>
      </w:r>
    </w:p>
    <w:p>
      <w:r>
        <w:rPr>
          <w:b/>
        </w:rPr>
        <w:t xml:space="preserve">Core Message: </w:t>
      </w:r>
      <w:r>
        <w:t>'Converted interns outperform external hires on every metric. Better performance guaranteed.'</w:t>
      </w:r>
    </w:p>
    <w:p>
      <w:r>
        <w:rPr>
          <w:b/>
        </w:rPr>
        <w:t xml:space="preserve">Product Offer: </w:t>
      </w:r>
      <w:r>
        <w:t>Performance superiority, quality proof, outcome validation</w:t>
      </w:r>
    </w:p>
    <w:p>
      <w:pPr>
        <w:pStyle w:val="Heading3"/>
      </w:pPr>
      <w:r>
        <w:t>The Succession Planner</w:t>
      </w:r>
    </w:p>
    <w:p>
      <w:r>
        <w:rPr>
          <w:b/>
        </w:rPr>
        <w:t xml:space="preserve">Pain Point: </w:t>
      </w:r>
      <w:r>
        <w:t>Need pipeline of future leaders. Current bench thin.</w:t>
      </w:r>
    </w:p>
    <w:p>
      <w:r>
        <w:rPr>
          <w:b/>
        </w:rPr>
        <w:t xml:space="preserve">Core Message: </w:t>
      </w:r>
      <w:r>
        <w:t>'Structured internship program = succession planning. Future bench secured.'</w:t>
      </w:r>
    </w:p>
    <w:p>
      <w:r>
        <w:rPr>
          <w:b/>
        </w:rPr>
        <w:t xml:space="preserve">Product Offer: </w:t>
      </w:r>
      <w:r>
        <w:t>Leadership pipeline, succession visibility, future planning</w:t>
      </w:r>
    </w:p>
    <w:p>
      <w:pPr>
        <w:pStyle w:val="Heading1"/>
      </w:pPr>
      <w:r>
        <w:t>SECTION 7: SPECIFIC VIRAL CAMPAIGNS FOR INTERNSHIP CONVERSION</w:t>
      </w:r>
    </w:p>
    <w:p>
      <w:pPr>
        <w:pStyle w:val="Heading2"/>
      </w:pPr>
      <w:r>
        <w:t>Campaign 1: 'Intern Success Stories' Series</w:t>
      </w:r>
    </w:p>
    <w:p>
      <w:r>
        <w:t>Stories: Monthly case study of intern-to-FT success</w:t>
        <w:br/>
        <w:t>Format: LinkedIn post + blog + video (3-5 min)</w:t>
        <w:br/>
        <w:t>Narrative: Intern journey → performance → conversion → current success</w:t>
        <w:br/>
        <w:t>Data: First-year performance metrics, feedback, growth</w:t>
        <w:br/>
        <w:t>Viral: Personal stories + data credibility</w:t>
        <w:br/>
        <w:t>Outcome: Candidates aspire to intern → convert path</w:t>
      </w:r>
    </w:p>
    <w:p>
      <w:pPr>
        <w:pStyle w:val="Heading2"/>
      </w:pPr>
      <w:r>
        <w:t>Campaign 2: 'Cost-ROI Comparison' Educational Campaign</w:t>
      </w:r>
    </w:p>
    <w:p>
      <w:r>
        <w:t>Message: ₹50K intern conversion vs ₹2L external hire</w:t>
        <w:br/>
        <w:t>Format: Infographic + blog breakdown + video explanation</w:t>
        <w:br/>
        <w:t>Factors: Hiring cost, onboarding cost, attrition risk, performance premium</w:t>
        <w:br/>
        <w:t>Outcome: Economic case is crystal clear</w:t>
        <w:br/>
        <w:t>Viral: Math-based irrefutable positioning</w:t>
      </w:r>
    </w:p>
    <w:p>
      <w:pPr>
        <w:pStyle w:val="Heading2"/>
      </w:pPr>
      <w:r>
        <w:t>Campaign 3: 'University Partnership Wins' Collaborative Campaign</w:t>
      </w:r>
    </w:p>
    <w:p>
      <w:r>
        <w:t>Format: College + Company joint announcement</w:t>
        <w:br/>
        <w:t>Example: 'IIT XYZ + Company ABC Partnership: Feedback Loop'</w:t>
        <w:br/>
        <w:t>Message: Colleges improve curriculum based on intern feedback</w:t>
        <w:br/>
        <w:t>Viral: Both college and company benefit; both promote</w:t>
        <w:br/>
        <w:t>Outcome: Ecosystem strengthens; future talent improves</w:t>
      </w:r>
    </w:p>
    <w:p>
      <w:pPr>
        <w:pStyle w:val="Heading2"/>
      </w:pPr>
      <w:r>
        <w:t>Campaign 4: 'Retention Proof' Attrition Data Campaign</w:t>
      </w:r>
    </w:p>
    <w:p>
      <w:r>
        <w:t>Message: Converted interns: 95% retention. External hires: 65%</w:t>
        <w:br/>
        <w:t>Format: Data visualization + case study + webinar</w:t>
        <w:br/>
        <w:t>Impact: Cost savings from reduced turnover</w:t>
        <w:br/>
        <w:t>Viral: Attrition data speaks to economic fears</w:t>
        <w:br/>
        <w:t>Outcome: CFO/budget-owners understand ROI</w:t>
      </w:r>
    </w:p>
    <w:p>
      <w:pPr>
        <w:pStyle w:val="Heading2"/>
      </w:pPr>
      <w:r>
        <w:t>Campaign 5: 'Manager Playbook' Implementation Campaign</w:t>
      </w:r>
    </w:p>
    <w:p>
      <w:r>
        <w:t>Content: 'How to Evaluate Interns for Conversion'</w:t>
        <w:br/>
        <w:t>Format: Step-by-step guide + template + checklist</w:t>
        <w:br/>
        <w:t>Topics: Performance tracking, structured evaluation, decision-making</w:t>
        <w:br/>
        <w:t>Viral: Practical resource adoption by managers</w:t>
        <w:br/>
        <w:t>Outcome: Implementation guidance drives platform adoption</w:t>
      </w:r>
    </w:p>
    <w:p>
      <w:pPr>
        <w:pStyle w:val="Heading1"/>
      </w:pPr>
      <w:r>
        <w:t>SECTION 8: 90-DAY LAUNCH ROADMAP</w:t>
      </w:r>
    </w:p>
    <w:p>
      <w:pPr>
        <w:pStyle w:val="Heading2"/>
      </w:pPr>
      <w:r>
        <w:t>Month 1: Foundation &amp; Stories</w:t>
      </w:r>
    </w:p>
    <w:p>
      <w:pPr>
        <w:pStyle w:val="ListBullet"/>
      </w:pPr>
      <w:r>
        <w:t>Week 1-2: Collect 5-10 intern success stories (interview candidates, track outcomes)</w:t>
      </w:r>
    </w:p>
    <w:p>
      <w:pPr>
        <w:pStyle w:val="ListBullet"/>
      </w:pPr>
      <w:r>
        <w:t>Week 1-2: Compile cost-ROI comparison data (internal benchmarks)</w:t>
      </w:r>
    </w:p>
    <w:p>
      <w:pPr>
        <w:pStyle w:val="ListBullet"/>
      </w:pPr>
      <w:r>
        <w:t>Week 3-4: LinkedIn campaign launch: 'Intern Success Stories' series (2x/week)</w:t>
      </w:r>
    </w:p>
    <w:p>
      <w:pPr>
        <w:pStyle w:val="ListBullet"/>
      </w:pPr>
      <w:r>
        <w:t>Week 3-4: First case study published (blog + video + LinkedIn)</w:t>
      </w:r>
    </w:p>
    <w:p>
      <w:pPr>
        <w:pStyle w:val="Heading2"/>
      </w:pPr>
      <w:r>
        <w:t>Month 2: Data &amp; Education</w:t>
      </w:r>
    </w:p>
    <w:p>
      <w:pPr>
        <w:pStyle w:val="ListBullet"/>
      </w:pPr>
      <w:r>
        <w:t>Week 5-6: 'Cost-ROI Comparison' campaign launch (infographic + blog)</w:t>
      </w:r>
    </w:p>
    <w:p>
      <w:pPr>
        <w:pStyle w:val="ListBullet"/>
      </w:pPr>
      <w:r>
        <w:t>Week 5-6: First webinar: 'Structured Intern Evaluation Best Practices' (live demo)</w:t>
      </w:r>
    </w:p>
    <w:p>
      <w:pPr>
        <w:pStyle w:val="ListBullet"/>
      </w:pPr>
      <w:r>
        <w:t>Week 7-8: University partnership initiative launch (reach out to 10 colleges)</w:t>
      </w:r>
    </w:p>
    <w:p>
      <w:pPr>
        <w:pStyle w:val="ListBullet"/>
      </w:pPr>
      <w:r>
        <w:t>Week 7-8: Manager playbook creation and distribution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Launch 'Retention Proof' campaign (attrition data visualization)</w:t>
      </w:r>
    </w:p>
    <w:p>
      <w:pPr>
        <w:pStyle w:val="ListBullet"/>
      </w:pPr>
      <w:r>
        <w:t>Week 9-10: First university partnership announcement (joint PR)</w:t>
      </w:r>
    </w:p>
    <w:p>
      <w:pPr>
        <w:pStyle w:val="ListBullet"/>
      </w:pPr>
      <w:r>
        <w:t>Week 11-12: Case study video series release (YouTube + LinkedIn)</w:t>
      </w:r>
    </w:p>
    <w:p>
      <w:pPr>
        <w:pStyle w:val="ListBullet"/>
      </w:pPr>
      <w:r>
        <w:t>Week 11-12: End-of-quarter report (adoption metrics, conversion data, success stories)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'Cost Efficiency'</w:t>
      </w:r>
    </w:p>
    <w:p>
      <w:r>
        <w:t>₹50K vs ₹2L. Math is irrefutable.</w:t>
      </w:r>
    </w:p>
    <w:p>
      <w:pPr>
        <w:pStyle w:val="Heading3"/>
      </w:pPr>
      <w:r>
        <w:t>Theme 2: 'Risk Reduction'</w:t>
      </w:r>
    </w:p>
    <w:p>
      <w:r>
        <w:t>3 months observation &gt; 1 hour interview.</w:t>
      </w:r>
    </w:p>
    <w:p>
      <w:pPr>
        <w:pStyle w:val="Heading3"/>
      </w:pPr>
      <w:r>
        <w:t>Theme 3: 'Performance Proof'</w:t>
      </w:r>
    </w:p>
    <w:p>
      <w:r>
        <w:t>Converted interns outperform. Data shows.</w:t>
      </w:r>
    </w:p>
    <w:p>
      <w:pPr>
        <w:pStyle w:val="Heading3"/>
      </w:pPr>
      <w:r>
        <w:t>Theme 4: 'Retention Advantage'</w:t>
      </w:r>
    </w:p>
    <w:p>
      <w:r>
        <w:t>5% attrition vs 35%. Loyalty difference.</w:t>
      </w:r>
    </w:p>
    <w:p>
      <w:pPr>
        <w:pStyle w:val="Heading3"/>
      </w:pPr>
      <w:r>
        <w:t>Theme 5: 'Data-Backed Decisions'</w:t>
      </w:r>
    </w:p>
    <w:p>
      <w:r>
        <w:t>Science &gt; gut-feel. Structured evaluation.</w:t>
      </w:r>
    </w:p>
    <w:p>
      <w:pPr>
        <w:pStyle w:val="Heading3"/>
      </w:pPr>
      <w:r>
        <w:t>Theme 6: 'Pipeline Security'</w:t>
      </w:r>
    </w:p>
    <w:p>
      <w:r>
        <w:t>Future talent guaranteed. Succession ready.</w:t>
      </w:r>
    </w:p>
    <w:p>
      <w:pPr>
        <w:pStyle w:val="Heading3"/>
      </w:pPr>
      <w:r>
        <w:t>Theme 7: 'University Partnership'</w:t>
      </w:r>
    </w:p>
    <w:p>
      <w:r>
        <w:t>Feedback loop strengthens ecosystem.</w:t>
      </w:r>
    </w:p>
    <w:p>
      <w:pPr>
        <w:pStyle w:val="Heading3"/>
      </w:pPr>
      <w:r>
        <w:t>Theme 8: 'From Waste to Value'</w:t>
      </w:r>
    </w:p>
    <w:p>
      <w:r>
        <w:t>Interns = wasted potential. Conversion = unlocked value.</w:t>
      </w:r>
    </w:p>
    <w:p>
      <w:pPr>
        <w:pStyle w:val="Heading1"/>
      </w:pPr>
      <w:r>
        <w:t>SECTION 10: INTERNSHIP CONVERSION SUCCESS STORY TEMPLATES</w:t>
      </w:r>
    </w:p>
    <w:p>
      <w:pPr>
        <w:pStyle w:val="Heading2"/>
      </w:pPr>
      <w:r>
        <w:t>Template 1: 'Intern to Star'</w:t>
      </w:r>
    </w:p>
    <w:p>
      <w:r>
        <w:t>Hero: Quiet summer intern. Problem: Unclear if conversion-ready. Solution: Performance tracking showed strong technical skill, growth trajectory, team feedback positive. Conversion recommended. Outcome: Now leading projects. 18-month tenure. Quote: 'Data showed potential interview missed.'</w:t>
      </w:r>
    </w:p>
    <w:p>
      <w:pPr>
        <w:pStyle w:val="Heading2"/>
      </w:pPr>
      <w:r>
        <w:t>Template 2: 'Cost &amp; Quality Win'</w:t>
      </w:r>
    </w:p>
    <w:p>
      <w:r>
        <w:t>Hero: Budget-constrained TA manager. Problem: Need to hire but budget tight. Solution: Converted 5 high-performing interns (₹2.5L total) instead of hiring 2 externally (₹4L). Outcome: 5 quality hires for less money. Retention higher. Quote: 'Economics and quality both won.'</w:t>
      </w:r>
    </w:p>
    <w:p>
      <w:pPr>
        <w:pStyle w:val="Heading2"/>
      </w:pPr>
      <w:r>
        <w:t>Template 3: 'Retention Proof'</w:t>
      </w:r>
    </w:p>
    <w:p>
      <w:r>
        <w:t>Hero: Retention-focused CHRO. Belief: Converted interns stay longer. Reality: 95% converted intern retention vs 65% external hire retention. Outcome: Cost of turnover reduced 70%. Strategy validated. Quote: 'Data proved my hypothesis. Converted interns are loyal.'</w:t>
      </w:r>
    </w:p>
    <w:p>
      <w:pPr>
        <w:pStyle w:val="Heading2"/>
      </w:pPr>
      <w:r>
        <w:t>Template 4: 'University Partnership Success'</w:t>
      </w:r>
    </w:p>
    <w:p>
      <w:r>
        <w:t>Hero: College placement cell director. Problem: Didn't know how students performed post-internship. Solution: Company shared feedback. College improved curriculum. Outcome: Next year's interns stronger. Feedback loop established. Quote: 'Partnership elevated entire program.'</w:t>
      </w:r>
    </w:p>
    <w:p>
      <w:pPr>
        <w:pStyle w:val="Heading2"/>
      </w:pPr>
      <w:r>
        <w:t>Template 5: 'Leadership Pipeline Built'</w:t>
      </w:r>
    </w:p>
    <w:p>
      <w:r>
        <w:t>Hero: Succession planning focused CHRO. Vision: Build future leaders. Strategy: Structured internship program, identify top talent early, develop over years. Outcome: 3 interns converted, now leading teams. Succession bench secured. Quote: 'Internship conversion built our leadership pipeline.'</w:t>
      </w:r>
    </w:p>
    <w:p>
      <w:r>
        <w:br w:type="page"/>
      </w:r>
    </w:p>
    <w:p>
      <w:pPr>
        <w:pStyle w:val="Heading1"/>
      </w:pPr>
      <w:r>
        <w:t>CONCLUSION: INTERNSHIP CONVERSION = TALENT PIPELINE REVOLUTION</w:t>
      </w:r>
    </w:p>
    <w:p>
      <w:r>
        <w:t>The EcoSkiller Internship-to-Full-Time Conversion System transforms internships from "summer filler" into "structured talent acquisition engine."</w:t>
        <w:br/>
        <w:br/>
        <w:t>Key Success Factors for Conversion Adoption:</w:t>
        <w:br/>
        <w:br/>
        <w:t>1. **Cost Proof**: ₹50K convert vs ₹2L hire. Math is irrefutable. Economic case drives adoption.</w:t>
        <w:br/>
        <w:br/>
        <w:t>2. **Performance Data**: Converted interns outperform external hires. Proof through benchmarking.</w:t>
        <w:br/>
        <w:br/>
        <w:t>3. **Success Stories**: Real intern-to-FT narratives. Personal + data credible. Peer resonance.</w:t>
        <w:br/>
        <w:br/>
        <w:t>4. **Retention Advantage**: 95% retention vs 65%. Cost of attrition is enormous. Savings compelling.</w:t>
        <w:br/>
        <w:br/>
        <w:t>5. **University Integration**: Feedback loop strengthens colleges + company relationship. Mutual benefit.</w:t>
        <w:br/>
        <w:br/>
        <w:t>Messaging That Resonates with Indian Recruiters:</w:t>
        <w:br/>
        <w:br/>
        <w:t>✓ "Convert intern ₹50K vs hire ₹2L. Cost is undeniable."</w:t>
        <w:br/>
        <w:t>✓ "3 months observation &gt; 1 hour interview. Risk nearly eliminated."</w:t>
        <w:br/>
        <w:t>✓ "Converted interns outperform external hires. Data proves."</w:t>
        <w:br/>
        <w:t>✓ "5% attrition vs 35%. Retention superpower unlocked."</w:t>
        <w:br/>
        <w:t>✓ "Structured evaluation. No gut-feel. Science-based conversion."</w:t>
        <w:br/>
        <w:t>✓ "Future talent secured. Succession pipeline built."</w:t>
        <w:br/>
        <w:t>✓ "Share feedback with colleges. Ecosystem strengthens."</w:t>
        <w:br/>
        <w:t>✓ "Internship conversion = competitive advantage."</w:t>
        <w:br/>
        <w:br/>
        <w:t>Channel Priority (for Internship Conversion Growth):</w:t>
        <w:br/>
        <w:br/>
        <w:t>1. **LinkedIn** (recruiter reach, success stories, cost ROI)</w:t>
        <w:br/>
        <w:t>2. **College Networks** (university partnerships, feedback loops, placement cells)</w:t>
        <w:br/>
        <w:t>3. **HR Communities** (recruiter peer groups, best practice sharing)</w:t>
        <w:br/>
        <w:t>4. **Content Marketing** (case studies, webinars, playbooks, thought leadership)</w:t>
        <w:br/>
        <w:t>5. **Industry Events** (HR conferences, campus recruiting forums)</w:t>
        <w:br/>
        <w:t>6. **Direct Engagement** (performance dashboards, manager training, university portals)</w:t>
        <w:br/>
        <w:br/>
        <w:t>The Viral Loop:</w:t>
        <w:br/>
        <w:br/>
        <w:t>**Company A converts intern successfully** → **Shares story + data** → **5 competitors see + try** → **Each sees cost/retention gains** → **30 companies adopting conversion systems** → **Becomes industry standard** → **Internship conversion = baseline talent strategy**</w:t>
        <w:br/>
        <w:br/>
        <w:t>Your job: Get first 5 company success stories so compelling that other companies feel compelled to try. Cost proof + performance proof + retention proof. Three sources of truth.</w:t>
        <w:br/>
        <w:br/>
        <w:t>Once adoption reaches critical mass, it cascades — because data-driven internship conversion demonstrably outperforms external hiring on cost, risk, quality, and retention.</w:t>
        <w:br/>
        <w:br/>
        <w:t>30 positioning ideas above are your content calendar. Pick one idea per week. Create campaign. Promote. Scale.</w:t>
        <w:br/>
        <w:br/>
        <w:t>By Month 3, Internship-to-Full-Time Conversion will be positioned as the smart talent acquisition strategy for every company hiring.</w:t>
        <w:br/>
        <w:br/>
        <w:t>The summer-filler intern era is ending. The structured-conversion talent-pipeline era is beginning.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