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color w:val="2E75B6"/>
          <w:sz w:val="64"/>
        </w:rPr>
        <w:t>ECOSKILLER</w:t>
      </w:r>
    </w:p>
    <w:p>
      <w:pPr>
        <w:spacing w:after="40"/>
        <w:jc w:val="center"/>
      </w:pPr>
      <w:r>
        <w:rPr>
          <w:b/>
          <w:color w:val="1F4E78"/>
          <w:sz w:val="40"/>
        </w:rPr>
        <w:t>Campus Hiring Programs</w:t>
      </w:r>
    </w:p>
    <w:p>
      <w:pPr>
        <w:spacing w:after="240"/>
        <w:jc w:val="center"/>
      </w:pPr>
      <w:r>
        <w:rPr>
          <w:i/>
          <w:sz w:val="28"/>
        </w:rPr>
        <w:t>30 Viral Positioning Ideas for Organic Growth</w:t>
      </w:r>
    </w:p>
    <w:p>
      <w:pPr>
        <w:spacing w:after="40"/>
        <w:jc w:val="center"/>
      </w:pPr>
      <w:r>
        <w:rPr>
          <w:b/>
          <w:color w:val="C00000"/>
          <w:sz w:val="24"/>
        </w:rPr>
        <w:t>🎯 For Indian Campus Recruiters (The Placement Season Strategy)</w:t>
      </w:r>
    </w:p>
    <w:p>
      <w:pPr>
        <w:spacing w:after="600"/>
        <w:jc w:val="center"/>
      </w:pPr>
      <w:r>
        <w:rPr>
          <w:i/>
          <w:sz w:val="22"/>
        </w:rPr>
        <w:t>Bulk Hiring | Seasonal Rush | Logistics Nightmare | Quality Pressure | Data-Driven Scale</w:t>
      </w:r>
    </w:p>
    <w:p>
      <w:pPr>
        <w:pStyle w:val="Heading1"/>
        <w:spacing w:before="240" w:after="120"/>
      </w:pPr>
      <w:r>
        <w:rPr>
          <w:b/>
          <w:color w:val="2E75B6"/>
          <w:sz w:val="36"/>
        </w:rPr>
        <w:t>EXECUTIVE SUMMARY: The Campus Hiring Reality</w:t>
      </w:r>
    </w:p>
    <w:p>
      <w:pPr>
        <w:pStyle w:val="ListBullet"/>
      </w:pPr>
      <w:r>
        <w:t>Feature: Campus Hiring Programs module with 10 integrated features for end-to-end campus recruitment at institutional scale.</w:t>
      </w:r>
    </w:p>
    <w:p>
      <w:pPr>
        <w:pStyle w:val="ListBullet"/>
      </w:pPr>
      <w:r>
        <w:t>Core Features: Campaign creation, university partnerships, college-specific drives, graduate trainee programs, internship recruitment, hackathon-based hiring, coding challenges, PPO management, event scheduling, and talent analytics.</w:t>
      </w:r>
    </w:p>
    <w:p>
      <w:pPr>
        <w:pStyle w:val="ListBullet"/>
      </w:pPr>
      <w:r>
        <w:t>Pain Point Being Solved: Campus hiring in India is chaotic—managing 30-50 colleges, 5000+ applications, multiple hiring tracks (interns, trainees, freshers), logistics nightmares, and disconnected processes. All happening in 6-8 weeks (June-July for summer, Dec-January for year-end).</w:t>
      </w:r>
    </w:p>
    <w:p>
      <w:pPr>
        <w:pStyle w:val="ListBullet"/>
      </w:pPr>
      <w:r>
        <w:t>Target Recruiter: Campus hiring specialists, HR heads at companies with 50+ annual campus hires, campus recruitment managers in large IT, consulting, financial services, and manufacturing companies.</w:t>
      </w:r>
    </w:p>
    <w:p/>
    <w:p>
      <w:pPr>
        <w:pStyle w:val="Heading1"/>
        <w:spacing w:before="240" w:after="120"/>
      </w:pPr>
      <w:r>
        <w:rPr>
          <w:b/>
          <w:color w:val="2E75B6"/>
          <w:sz w:val="36"/>
        </w:rPr>
        <w:t>INDIAN CAMPUS RECRUITER PSYCHOLOGY: The Unspoken Truth</w:t>
      </w:r>
    </w:p>
    <w:p>
      <w:pPr>
        <w:pStyle w:val="Heading2"/>
        <w:spacing w:before="200" w:after="80"/>
      </w:pPr>
      <w:r>
        <w:rPr>
          <w:b/>
          <w:color w:val="1F4E78"/>
          <w:sz w:val="28"/>
        </w:rPr>
        <w:t>The 7 Campus Hiring Pain Points (Viral Messaging Goldmine)</w:t>
      </w:r>
    </w:p>
    <w:p>
      <w:pPr>
        <w:spacing w:before="40" w:after="80"/>
      </w:pPr>
      <w:r>
        <w:rPr>
          <w:b/>
          <w:color w:val="C00000"/>
          <w:sz w:val="20"/>
        </w:rPr>
        <w:t xml:space="preserve">1. The Placement Season Crunch: </w:t>
      </w:r>
      <w:r>
        <w:rPr>
          <w:sz w:val="20"/>
        </w:rPr>
        <w:t>2 months (June-July) to hire for an entire year. 50 colleges. 5000 applications. Manual coordination = chaos. You're managing emails, spreadsheets, logistics. Your hair is turning grey. Your sleep is gone.</w:t>
      </w:r>
    </w:p>
    <w:p>
      <w:pPr>
        <w:spacing w:before="40" w:after="80"/>
      </w:pPr>
      <w:r>
        <w:rPr>
          <w:b/>
          <w:color w:val="C00000"/>
          <w:sz w:val="20"/>
        </w:rPr>
        <w:t xml:space="preserve">2. The Logistics Nightmare: </w:t>
      </w:r>
      <w:r>
        <w:rPr>
          <w:sz w:val="20"/>
        </w:rPr>
        <w:t>Which college is on which date? Which interviewer is assigned to which room? Do students know the schedule? Is the T&amp;P coordinator responding? Where is the assessment? You're playing tetris with schedules.</w:t>
      </w:r>
    </w:p>
    <w:p>
      <w:pPr>
        <w:spacing w:before="40" w:after="80"/>
      </w:pPr>
      <w:r>
        <w:rPr>
          <w:b/>
          <w:color w:val="C00000"/>
          <w:sz w:val="20"/>
        </w:rPr>
        <w:t xml:space="preserve">3. Quality vs. Speed Trade-off: </w:t>
      </w:r>
      <w:r>
        <w:rPr>
          <w:sz w:val="20"/>
        </w:rPr>
        <w:t>You need to hire 200 freshers. You need them NOW. But you also need them to be GOOD. Pick one? Or? Advanced filtering says you can have both. But do you believe it yet?</w:t>
      </w:r>
    </w:p>
    <w:p>
      <w:pPr>
        <w:spacing w:before="40" w:after="80"/>
      </w:pPr>
      <w:r>
        <w:rPr>
          <w:b/>
          <w:color w:val="C00000"/>
          <w:sz w:val="20"/>
        </w:rPr>
        <w:t xml:space="preserve">4. Institutional Politics is Real: </w:t>
      </w:r>
      <w:r>
        <w:rPr>
          <w:sz w:val="20"/>
        </w:rPr>
        <w:t>The college's T&amp;P coordinator is unresponsive. The principal wants a donation to give you priority. The best departments only open to 'premium' companies. You're playing politics, not recruiting.</w:t>
      </w:r>
    </w:p>
    <w:p>
      <w:pPr>
        <w:spacing w:before="40" w:after="80"/>
      </w:pPr>
      <w:r>
        <w:rPr>
          <w:b/>
          <w:color w:val="C00000"/>
          <w:sz w:val="20"/>
        </w:rPr>
        <w:t xml:space="preserve">5. No Data on What Works: </w:t>
      </w:r>
      <w:r>
        <w:rPr>
          <w:sz w:val="20"/>
        </w:rPr>
        <w:t>Which colleges produce the best-performing hires? You have no idea. You hire from IIT/BITS because 'prestige.' But your data (if you had it) probably says a Tier-2 college produced 3x better hires. You're flying blind.</w:t>
      </w:r>
    </w:p>
    <w:p>
      <w:pPr>
        <w:spacing w:before="40" w:after="80"/>
      </w:pPr>
      <w:r>
        <w:rPr>
          <w:b/>
          <w:color w:val="C00000"/>
          <w:sz w:val="20"/>
        </w:rPr>
        <w:t xml:space="preserve">6. Trainee Programs are Underspecified: </w:t>
      </w:r>
      <w:r>
        <w:rPr>
          <w:sz w:val="20"/>
        </w:rPr>
        <w:t>You hire 50 Management Trainees but have no clear program structure. 30% quit in year 1. No one knows why. You have no data on which colleges produce trainees who stick around.</w:t>
      </w:r>
    </w:p>
    <w:p>
      <w:pPr>
        <w:spacing w:before="40" w:after="80"/>
      </w:pPr>
      <w:r>
        <w:rPr>
          <w:b/>
          <w:color w:val="C00000"/>
          <w:sz w:val="20"/>
        </w:rPr>
        <w:t xml:space="preserve">7. PPO Bottlenecks Kill Your Timeline: </w:t>
      </w:r>
      <w:r>
        <w:rPr>
          <w:sz w:val="20"/>
        </w:rPr>
        <w:t>Interns finish July 31. You need to give PPOs before they enter the open market. But approvals take 3 weeks. They accept competing offers. You lose the talent you invested 3 months training.</w:t>
      </w:r>
    </w:p>
    <w:p/>
    <w:p>
      <w:pPr>
        <w:pStyle w:val="Heading2"/>
        <w:spacing w:before="200" w:after="80"/>
      </w:pPr>
      <w:r>
        <w:rPr>
          <w:b/>
          <w:color w:val="1F4E78"/>
          <w:sz w:val="28"/>
        </w:rPr>
        <w:t>The Campus Recruiter Mindset (What Drives Decisions)</w:t>
      </w:r>
    </w:p>
    <w:p>
      <w:pPr>
        <w:pStyle w:val="ListBullet"/>
      </w:pPr>
      <w:r>
        <w:t>I'm in Survival Mode: The placement season is 6-8 weeks of chaos. Any tool that buys me 1 hour per day is a game-changer.</w:t>
      </w:r>
    </w:p>
    <w:p>
      <w:pPr>
        <w:pStyle w:val="ListBullet"/>
      </w:pPr>
      <w:r>
        <w:t>Logistics Dominate My Day: I spend 70% of my time on scheduling, coordinating, chasing emails. I want to spend that time on talent evaluation, not tetris.</w:t>
      </w:r>
    </w:p>
    <w:p>
      <w:pPr>
        <w:pStyle w:val="ListBullet"/>
      </w:pPr>
      <w:r>
        <w:t>Bulk Scale Changes Everything: Hiring 10 people is different from hiring 200. Tools that don't scale are useless to me.</w:t>
      </w:r>
    </w:p>
    <w:p>
      <w:pPr>
        <w:pStyle w:val="ListBullet"/>
      </w:pPr>
      <w:r>
        <w:t>Data Would Be Magic: If I knew which colleges produce the best hires, I'd reshape my entire strategy. But I don't. I rely on prestige and gut feel.</w:t>
      </w:r>
    </w:p>
    <w:p>
      <w:pPr>
        <w:pStyle w:val="ListBullet"/>
      </w:pPr>
      <w:r>
        <w:t>University Relationships Matter: The T&amp;P coordinator is my friend or enemy. Easy partnerships = easy hiring. Difficult partners = wasted time.</w:t>
      </w:r>
    </w:p>
    <w:p>
      <w:pPr>
        <w:pStyle w:val="ListBullet"/>
      </w:pPr>
      <w:r>
        <w:t>PPO Conversion is Everything: An internship is only valuable if it converts to a full-time hire. If 50% of my interns accept PPOs and 50% don't, I have half my team gone.</w:t>
      </w:r>
    </w:p>
    <w:p>
      <w:pPr>
        <w:pStyle w:val="ListBullet"/>
      </w:pPr>
      <w:r>
        <w:t>Hiring Speed = Competitive Edge: If I can hire 200 people in 8 weeks and my competitor takes 16, I get the better candidates. Speed is a business edge.</w:t>
      </w:r>
    </w:p>
    <w:p>
      <w:pPr>
        <w:pStyle w:val="ListBullet"/>
      </w:pPr>
      <w:r>
        <w:t>I Need Visibility Across All Colleges: I'm managing 30 colleges simultaneously. I need one dashboard showing me: which college is on track? Which is lagging? Where are bottlenecks?</w:t>
      </w:r>
    </w:p>
    <w:p/>
    <w:p/>
    <w:p>
      <w:pPr>
        <w:pStyle w:val="Heading1"/>
        <w:spacing w:before="240" w:after="120"/>
      </w:pPr>
      <w:r>
        <w:rPr>
          <w:b/>
          <w:color w:val="2E75B6"/>
          <w:sz w:val="36"/>
        </w:rPr>
        <w:t>30 VIRAL POSITIONING IDEAS FOR CAMPUS HIRING</w:t>
      </w:r>
    </w:p>
    <w:p>
      <w:pPr>
        <w:pStyle w:val="Heading2"/>
        <w:spacing w:before="200" w:after="80"/>
      </w:pPr>
      <w:r>
        <w:rPr>
          <w:b/>
          <w:color w:val="1F4E78"/>
          <w:sz w:val="28"/>
        </w:rPr>
        <w:t>🚀 CATEGORY 1: PLACEMENT SEASON CHAOS TO CONTROL (The Time &amp; Sanity Angle)</w:t>
      </w:r>
    </w:p>
    <w:p>
      <w:pPr>
        <w:spacing w:before="160" w:after="60"/>
        <w:ind w:left="144"/>
      </w:pPr>
      <w:r>
        <w:rPr>
          <w:b/>
          <w:color w:val="2E75B6"/>
          <w:sz w:val="24"/>
        </w:rPr>
        <w:t>IDEA #1: "I Used to Manage Campus Hiring in Spreadsheets. I Lost My Mind."</w:t>
      </w:r>
    </w:p>
    <w:p>
      <w:pPr>
        <w:spacing w:before="0" w:after="40"/>
        <w:ind w:left="360"/>
      </w:pPr>
      <w:r>
        <w:rPr>
          <w:b/>
          <w:color w:val="2E75B6"/>
          <w:sz w:val="20"/>
        </w:rPr>
        <w:t xml:space="preserve">📌 WHAT: </w:t>
      </w:r>
      <w:r>
        <w:rPr>
          <w:sz w:val="20"/>
        </w:rPr>
        <w:t>Position: Campus hiring spreadsheet chaos. 30 colleges, 100+ email threads, 5000+ applications. You're manually tracking everything. Every update cascades through 50 cells and breaks something.</w:t>
      </w:r>
    </w:p>
    <w:p>
      <w:pPr>
        <w:spacing w:before="0" w:after="40"/>
        <w:ind w:left="360"/>
      </w:pPr>
      <w:r>
        <w:rPr>
          <w:b/>
          <w:color w:val="2E75B6"/>
          <w:sz w:val="20"/>
        </w:rPr>
        <w:t xml:space="preserve">⚡ HOW: </w:t>
      </w:r>
      <w:r>
        <w:rPr>
          <w:sz w:val="20"/>
        </w:rPr>
        <w:t>Post a rant: 'This is what my campus hiring used to look like: [screenshot of tangled spreadsheet with color-coded cells]. Then I realized: this is insane. I need a system.' Show the before (chaos) and after (Campus Hiring Programs dashboard with clear status on all 30 colleges).</w:t>
      </w:r>
    </w:p>
    <w:p>
      <w:pPr>
        <w:spacing w:before="0" w:after="160"/>
        <w:ind w:left="360"/>
      </w:pPr>
      <w:r>
        <w:rPr>
          <w:b/>
          <w:color w:val="C00000"/>
          <w:sz w:val="20"/>
        </w:rPr>
        <w:t xml:space="preserve">🎯 RECRUITER HOOK: </w:t>
      </w:r>
      <w:r>
        <w:rPr>
          <w:i/>
          <w:sz w:val="20"/>
        </w:rPr>
        <w:t>Recruiter hook: 'Spreadsheets are breaking my brain. I need a single source of truth where I can see all 30 colleges at once. Is that too much to ask?'</w:t>
      </w:r>
    </w:p>
    <w:p>
      <w:pPr>
        <w:spacing w:before="160" w:after="60"/>
        <w:ind w:left="144"/>
      </w:pPr>
      <w:r>
        <w:rPr>
          <w:b/>
          <w:color w:val="2E75B6"/>
          <w:sz w:val="24"/>
        </w:rPr>
        <w:t>IDEA #2: "200 Hires in 8 Weeks Instead of 16" - The Placement Season Speed Multiplier</w:t>
      </w:r>
    </w:p>
    <w:p>
      <w:pPr>
        <w:spacing w:before="0" w:after="40"/>
        <w:ind w:left="360"/>
      </w:pPr>
      <w:r>
        <w:rPr>
          <w:b/>
          <w:color w:val="2E75B6"/>
          <w:sz w:val="20"/>
        </w:rPr>
        <w:t xml:space="preserve">📌 WHAT: </w:t>
      </w:r>
      <w:r>
        <w:rPr>
          <w:sz w:val="20"/>
        </w:rPr>
        <w:t>Position: Campus Hiring Programs cuts the hiring timeline in half through logistics automation. Instead of 16 weeks of chaos, you hire in 8 weeks because scheduling, coordination, and approvals are automated.</w:t>
      </w:r>
    </w:p>
    <w:p>
      <w:pPr>
        <w:spacing w:before="0" w:after="40"/>
        <w:ind w:left="360"/>
      </w:pPr>
      <w:r>
        <w:rPr>
          <w:b/>
          <w:color w:val="2E75B6"/>
          <w:sz w:val="20"/>
        </w:rPr>
        <w:t xml:space="preserve">⚡ HOW: </w:t>
      </w:r>
      <w:r>
        <w:rPr>
          <w:sz w:val="20"/>
        </w:rPr>
        <w:t>Post: 'Our campus hiring timeline: Old way = 16 weeks start to offer. New way = 8 weeks. Half the time. Same quality. Here's how.' Show the timeline compression: candidate application → screening → interview → PPO in 8 weeks vs. 16.</w:t>
      </w:r>
    </w:p>
    <w:p>
      <w:pPr>
        <w:spacing w:before="0" w:after="160"/>
        <w:ind w:left="360"/>
      </w:pPr>
      <w:r>
        <w:rPr>
          <w:b/>
          <w:color w:val="C00000"/>
          <w:sz w:val="20"/>
        </w:rPr>
        <w:t xml:space="preserve">🎯 RECRUITER HOOK: </w:t>
      </w:r>
      <w:r>
        <w:rPr>
          <w:i/>
          <w:sz w:val="20"/>
        </w:rPr>
        <w:t>Recruiter hook: 'The best candidates don't wait. Fast hiring beats slow hiring. Campus Hiring Programs made us 2x faster.'</w:t>
      </w:r>
    </w:p>
    <w:p>
      <w:pPr>
        <w:spacing w:before="160" w:after="60"/>
        <w:ind w:left="144"/>
      </w:pPr>
      <w:r>
        <w:rPr>
          <w:b/>
          <w:color w:val="2E75B6"/>
          <w:sz w:val="24"/>
        </w:rPr>
        <w:t>IDEA #3: "The Dashboard Changed Everything" - Single Pane of Glass for 50 Colleges</w:t>
      </w:r>
    </w:p>
    <w:p>
      <w:pPr>
        <w:spacing w:before="0" w:after="40"/>
        <w:ind w:left="360"/>
      </w:pPr>
      <w:r>
        <w:rPr>
          <w:b/>
          <w:color w:val="2E75B6"/>
          <w:sz w:val="20"/>
        </w:rPr>
        <w:t xml:space="preserve">📌 WHAT: </w:t>
      </w:r>
      <w:r>
        <w:rPr>
          <w:sz w:val="20"/>
        </w:rPr>
        <w:t>Position: One dashboard showing all 50 colleges' hiring status in real-time. Applications received, assessments completed, offers extended, acceptances tracked. All at a glance. No more digging through emails.</w:t>
      </w:r>
    </w:p>
    <w:p>
      <w:pPr>
        <w:spacing w:before="0" w:after="40"/>
        <w:ind w:left="360"/>
      </w:pPr>
      <w:r>
        <w:rPr>
          <w:b/>
          <w:color w:val="2E75B6"/>
          <w:sz w:val="20"/>
        </w:rPr>
        <w:t xml:space="preserve">⚡ HOW: </w:t>
      </w:r>
      <w:r>
        <w:rPr>
          <w:sz w:val="20"/>
        </w:rPr>
        <w:t>Create a screenshot of a beautiful Campus Hiring dashboard showing: College A - 340/400 applications, 280 passed screening, 45 in interviews, 12 offers extended, 10 accepted. Shows status for all 50 colleges simultaneously.</w:t>
      </w:r>
    </w:p>
    <w:p>
      <w:pPr>
        <w:spacing w:before="0" w:after="160"/>
        <w:ind w:left="360"/>
      </w:pPr>
      <w:r>
        <w:rPr>
          <w:b/>
          <w:color w:val="C00000"/>
          <w:sz w:val="20"/>
        </w:rPr>
        <w:t xml:space="preserve">🎯 RECRUITER HOOK: </w:t>
      </w:r>
      <w:r>
        <w:rPr>
          <w:i/>
          <w:sz w:val="20"/>
        </w:rPr>
        <w:t>Recruiter hook: 'I can see exactly which colleges are on track and which are lagging. The health score tells me where to focus. No surprises. Total visibility.'</w:t>
      </w:r>
    </w:p>
    <w:p>
      <w:pPr>
        <w:spacing w:before="160" w:after="60"/>
        <w:ind w:left="144"/>
      </w:pPr>
      <w:r>
        <w:rPr>
          <w:b/>
          <w:color w:val="2E75B6"/>
          <w:sz w:val="24"/>
        </w:rPr>
        <w:t>IDEA #4: "July 30 Panic Attack: We Hired Everyone Before The Deadline"</w:t>
      </w:r>
    </w:p>
    <w:p>
      <w:pPr>
        <w:spacing w:before="0" w:after="40"/>
        <w:ind w:left="360"/>
      </w:pPr>
      <w:r>
        <w:rPr>
          <w:b/>
          <w:color w:val="2E75B6"/>
          <w:sz w:val="20"/>
        </w:rPr>
        <w:t xml:space="preserve">📌 WHAT: </w:t>
      </w:r>
      <w:r>
        <w:rPr>
          <w:sz w:val="20"/>
        </w:rPr>
        <w:t>Position: Campus hiring ends July 31. You need all 200 hires confirmed before students enter the open market (August 1). Campus Hiring Programs makes PPO approval so fast you hit the deadline with days to spare.</w:t>
      </w:r>
    </w:p>
    <w:p>
      <w:pPr>
        <w:spacing w:before="0" w:after="40"/>
        <w:ind w:left="360"/>
      </w:pPr>
      <w:r>
        <w:rPr>
          <w:b/>
          <w:color w:val="2E75B6"/>
          <w:sz w:val="20"/>
        </w:rPr>
        <w:t xml:space="preserve">⚡ HOW: </w:t>
      </w:r>
      <w:r>
        <w:rPr>
          <w:sz w:val="20"/>
        </w:rPr>
        <w:t>Share a story: 'Last year: panic attacks in late July. Half our interns didn't accept offers by August 1. They took external offers. This year: Campus Hiring Programs automated PPO approvals. All 200 acceptances confirmed by July 28. Crisis averted.'</w:t>
      </w:r>
    </w:p>
    <w:p>
      <w:pPr>
        <w:spacing w:before="0" w:after="160"/>
        <w:ind w:left="360"/>
      </w:pPr>
      <w:r>
        <w:rPr>
          <w:b/>
          <w:color w:val="C00000"/>
          <w:sz w:val="20"/>
        </w:rPr>
        <w:t xml:space="preserve">🎯 RECRUITER HOOK: </w:t>
      </w:r>
      <w:r>
        <w:rPr>
          <w:i/>
          <w:sz w:val="20"/>
        </w:rPr>
        <w:t>Recruiter hook: 'The July 31 deadline is real. You miss it, you lose talent. Campus Hiring Programs gets you across the finish line.'</w:t>
      </w:r>
    </w:p>
    <w:p>
      <w:pPr>
        <w:spacing w:before="160" w:after="60"/>
        <w:ind w:left="144"/>
      </w:pPr>
      <w:r>
        <w:rPr>
          <w:b/>
          <w:color w:val="2E75B6"/>
          <w:sz w:val="24"/>
        </w:rPr>
        <w:t>IDEA #5: "The Logistics Coordinator Quit. We Didn't Miss a Beat."</w:t>
      </w:r>
    </w:p>
    <w:p>
      <w:pPr>
        <w:spacing w:before="0" w:after="40"/>
        <w:ind w:left="360"/>
      </w:pPr>
      <w:r>
        <w:rPr>
          <w:b/>
          <w:color w:val="2E75B6"/>
          <w:sz w:val="20"/>
        </w:rPr>
        <w:t xml:space="preserve">📌 WHAT: </w:t>
      </w:r>
      <w:r>
        <w:rPr>
          <w:sz w:val="20"/>
        </w:rPr>
        <w:t>Position: Your logistics person usually manages all the scheduling tetris. Campus Hiring Programs automates the logistics. Event scheduling, room allocation, calendar conflict detection, student reminders. If they quit, the hiring doesn't skip a beat.</w:t>
      </w:r>
    </w:p>
    <w:p>
      <w:pPr>
        <w:spacing w:before="0" w:after="40"/>
        <w:ind w:left="360"/>
      </w:pPr>
      <w:r>
        <w:rPr>
          <w:b/>
          <w:color w:val="2E75B6"/>
          <w:sz w:val="20"/>
        </w:rPr>
        <w:t xml:space="preserve">⚡ HOW: </w:t>
      </w:r>
      <w:r>
        <w:rPr>
          <w:sz w:val="20"/>
        </w:rPr>
        <w:t>Post: 'Our logistics coordinator left mid-season. Panic! Except... Campus Hiring Programs had already scheduled everything. Auto-reminders to students, room allocations to T&amp;P office, interview timelines to our team. Zero disruption. This is what scale looks like.'</w:t>
      </w:r>
    </w:p>
    <w:p>
      <w:pPr>
        <w:spacing w:before="0" w:after="160"/>
        <w:ind w:left="360"/>
      </w:pPr>
      <w:r>
        <w:rPr>
          <w:b/>
          <w:color w:val="C00000"/>
          <w:sz w:val="20"/>
        </w:rPr>
        <w:t xml:space="preserve">🎯 RECRUITER HOOK: </w:t>
      </w:r>
      <w:r>
        <w:rPr>
          <w:i/>
          <w:sz w:val="20"/>
        </w:rPr>
        <w:t>Recruiter hook: 'You shouldn't have a single point of failure in campus hiring logistics. Campus Hiring Programs eliminates that risk.'</w:t>
      </w:r>
    </w:p>
    <w:p/>
    <w:p>
      <w:pPr>
        <w:pStyle w:val="Heading2"/>
        <w:spacing w:before="200" w:after="80"/>
      </w:pPr>
      <w:r>
        <w:rPr>
          <w:b/>
          <w:color w:val="1F4E78"/>
          <w:sz w:val="28"/>
        </w:rPr>
        <w:t>🎓 CATEGORY 2: QUALITY &amp; DATA INTELLIGENCE (The Insights Angle)</w:t>
      </w:r>
    </w:p>
    <w:p>
      <w:pPr>
        <w:spacing w:before="160" w:after="60"/>
        <w:ind w:left="144"/>
      </w:pPr>
      <w:r>
        <w:rPr>
          <w:b/>
          <w:color w:val="2E75B6"/>
          <w:sz w:val="24"/>
        </w:rPr>
        <w:t>IDEA #6: "This Tier-2 College Produces Better Hires Than The IIT" - Data Beats Prestige</w:t>
      </w:r>
    </w:p>
    <w:p>
      <w:pPr>
        <w:spacing w:before="0" w:after="40"/>
        <w:ind w:left="360"/>
      </w:pPr>
      <w:r>
        <w:rPr>
          <w:b/>
          <w:color w:val="2E75B6"/>
          <w:sz w:val="20"/>
        </w:rPr>
        <w:t xml:space="preserve">📌 WHAT: </w:t>
      </w:r>
      <w:r>
        <w:rPr>
          <w:sz w:val="20"/>
        </w:rPr>
        <w:t>Position: University Talent Analytics shows which colleges actually produce the best-performing hires. Not by prestige, but by data: 3-year retention, promotion rates, performance scores.</w:t>
      </w:r>
    </w:p>
    <w:p>
      <w:pPr>
        <w:spacing w:before="0" w:after="40"/>
        <w:ind w:left="360"/>
      </w:pPr>
      <w:r>
        <w:rPr>
          <w:b/>
          <w:color w:val="2E75B6"/>
          <w:sz w:val="20"/>
        </w:rPr>
        <w:t xml:space="preserve">⚡ HOW: </w:t>
      </w:r>
      <w:r>
        <w:rPr>
          <w:sz w:val="20"/>
        </w:rPr>
        <w:t>Share the data: 'We hired from 40 colleges. Analytics showed: IIT graduates had 22% 2-year attrition. Tier-2 college X had 8% attrition. Same hiring track. Tier-2 killed it. We're doubling Tier-2 hiring and cutting IIT hiring. Data changed our strategy.'</w:t>
      </w:r>
    </w:p>
    <w:p>
      <w:pPr>
        <w:spacing w:before="0" w:after="160"/>
        <w:ind w:left="360"/>
      </w:pPr>
      <w:r>
        <w:rPr>
          <w:b/>
          <w:color w:val="C00000"/>
          <w:sz w:val="20"/>
        </w:rPr>
        <w:t xml:space="preserve">🎯 RECRUITER HOOK: </w:t>
      </w:r>
      <w:r>
        <w:rPr>
          <w:i/>
          <w:sz w:val="20"/>
        </w:rPr>
        <w:t>Recruiter hook: 'You've been hiring by prestige. Data says you're wrong. Use Campus Hiring Analytics. Reshape your institution strategy.'</w:t>
      </w:r>
    </w:p>
    <w:p>
      <w:pPr>
        <w:spacing w:before="160" w:after="60"/>
        <w:ind w:left="144"/>
      </w:pPr>
      <w:r>
        <w:rPr>
          <w:b/>
          <w:color w:val="2E75B6"/>
          <w:sz w:val="24"/>
        </w:rPr>
        <w:t>IDEA #7: "The Emerging Institution Finder Found Our Next Gold Mine"</w:t>
      </w:r>
    </w:p>
    <w:p>
      <w:pPr>
        <w:spacing w:before="0" w:after="40"/>
        <w:ind w:left="360"/>
      </w:pPr>
      <w:r>
        <w:rPr>
          <w:b/>
          <w:color w:val="2E75B6"/>
          <w:sz w:val="20"/>
        </w:rPr>
        <w:t xml:space="preserve">📌 WHAT: </w:t>
      </w:r>
      <w:r>
        <w:rPr>
          <w:sz w:val="20"/>
        </w:rPr>
        <w:t>Position: University Talent Analytics includes Emerging Institution Tracking—algorithm that identifies Tier-2/3 colleges whose students are outperforming their tier. You find high-value colleges before competitors do.</w:t>
      </w:r>
    </w:p>
    <w:p>
      <w:pPr>
        <w:spacing w:before="0" w:after="40"/>
        <w:ind w:left="360"/>
      </w:pPr>
      <w:r>
        <w:rPr>
          <w:b/>
          <w:color w:val="2E75B6"/>
          <w:sz w:val="20"/>
        </w:rPr>
        <w:t xml:space="preserve">⚡ HOW: </w:t>
      </w:r>
      <w:r>
        <w:rPr>
          <w:sz w:val="20"/>
        </w:rPr>
        <w:t>Post: 'Analytics flagged a Tier-2 college in Coimbatore. Their students scored in the top 20th percentile on our coding challenges for 2 years straight. We established a partnership last year. This year they're a top-5 hiring source. We got there first.'</w:t>
      </w:r>
    </w:p>
    <w:p>
      <w:pPr>
        <w:spacing w:before="0" w:after="160"/>
        <w:ind w:left="360"/>
      </w:pPr>
      <w:r>
        <w:rPr>
          <w:b/>
          <w:color w:val="C00000"/>
          <w:sz w:val="20"/>
        </w:rPr>
        <w:t xml:space="preserve">🎯 RECRUITER HOOK: </w:t>
      </w:r>
      <w:r>
        <w:rPr>
          <w:i/>
          <w:sz w:val="20"/>
        </w:rPr>
        <w:t>Recruiter hook: 'Good recruiters hunt for talent. Great recruiters use data to find talent before anyone else. Be great.'</w:t>
      </w:r>
    </w:p>
    <w:p>
      <w:pPr>
        <w:spacing w:before="160" w:after="60"/>
        <w:ind w:left="144"/>
      </w:pPr>
      <w:r>
        <w:rPr>
          <w:b/>
          <w:color w:val="2E75B6"/>
          <w:sz w:val="24"/>
        </w:rPr>
        <w:t>IDEA #8: "We Finally Understand Why Our Trainee Attrition is 30%" - The Root Cause Analysis</w:t>
      </w:r>
    </w:p>
    <w:p>
      <w:pPr>
        <w:spacing w:before="0" w:after="40"/>
        <w:ind w:left="360"/>
      </w:pPr>
      <w:r>
        <w:rPr>
          <w:b/>
          <w:color w:val="2E75B6"/>
          <w:sz w:val="20"/>
        </w:rPr>
        <w:t xml:space="preserve">📌 WHAT: </w:t>
      </w:r>
      <w:r>
        <w:rPr>
          <w:sz w:val="20"/>
        </w:rPr>
        <w:t>Position: Campus Hiring Analytics correlates trainee attrition to source institution. Data shows: Trainees from College A have 8% attrition. College B has 42% attrition. Same program. Different inputs. The data tells you exactly what to fix.</w:t>
      </w:r>
    </w:p>
    <w:p>
      <w:pPr>
        <w:spacing w:before="0" w:after="40"/>
        <w:ind w:left="360"/>
      </w:pPr>
      <w:r>
        <w:rPr>
          <w:b/>
          <w:color w:val="2E75B6"/>
          <w:sz w:val="20"/>
        </w:rPr>
        <w:t xml:space="preserve">⚡ HOW: </w:t>
      </w:r>
      <w:r>
        <w:rPr>
          <w:sz w:val="20"/>
        </w:rPr>
        <w:t>Share insight: 'Our Management Trainee program had 30% year-1 attrition. We didn't know why. Analytics showed: trainees from 3 specific colleges had 50%+ attrition. Trainees from 5 other colleges had &lt;10%. We stopped hiring from the 3 colleges. Attrition dropped to 15%. That's data-driven fixing.'</w:t>
      </w:r>
    </w:p>
    <w:p>
      <w:pPr>
        <w:spacing w:before="0" w:after="160"/>
        <w:ind w:left="360"/>
      </w:pPr>
      <w:r>
        <w:rPr>
          <w:b/>
          <w:color w:val="C00000"/>
          <w:sz w:val="20"/>
        </w:rPr>
        <w:t xml:space="preserve">🎯 RECRUITER HOOK: </w:t>
      </w:r>
      <w:r>
        <w:rPr>
          <w:i/>
          <w:sz w:val="20"/>
        </w:rPr>
        <w:t>Recruiter hook: 'High attrition is a symptom. Campus Hiring Analytics is the diagnosis. Fix the diagnosis, not the symptom.'</w:t>
      </w:r>
    </w:p>
    <w:p>
      <w:pPr>
        <w:spacing w:before="160" w:after="60"/>
        <w:ind w:left="144"/>
      </w:pPr>
      <w:r>
        <w:rPr>
          <w:b/>
          <w:color w:val="2E75B6"/>
          <w:sz w:val="24"/>
        </w:rPr>
        <w:t>IDEA #9: "Skill Gaps Are Hidden Until Analytics Reveals Them"</w:t>
      </w:r>
    </w:p>
    <w:p>
      <w:pPr>
        <w:spacing w:before="0" w:after="40"/>
        <w:ind w:left="360"/>
      </w:pPr>
      <w:r>
        <w:rPr>
          <w:b/>
          <w:color w:val="2E75B6"/>
          <w:sz w:val="20"/>
        </w:rPr>
        <w:t xml:space="preserve">📌 WHAT: </w:t>
      </w:r>
      <w:r>
        <w:rPr>
          <w:sz w:val="20"/>
        </w:rPr>
        <w:t>Position: Campus Hiring Analytics includes Skill Gap Mapping—shows skills consistently underrepresented across all your 40 college partners. Informs your pre-placement engagement strategy.</w:t>
      </w:r>
    </w:p>
    <w:p>
      <w:pPr>
        <w:spacing w:before="0" w:after="40"/>
        <w:ind w:left="360"/>
      </w:pPr>
      <w:r>
        <w:rPr>
          <w:b/>
          <w:color w:val="2E75B6"/>
          <w:sz w:val="20"/>
        </w:rPr>
        <w:t xml:space="preserve">⚡ HOW: </w:t>
      </w:r>
      <w:r>
        <w:rPr>
          <w:sz w:val="20"/>
        </w:rPr>
        <w:t>Post: 'Analytics showed: 85% of our campus hires lack cloud infrastructure skills. So we launched cloud-focused workshops at all partner colleges before hiring season. This year: 60% of hires have cloud skills. That's how you close gaps.'</w:t>
      </w:r>
    </w:p>
    <w:p>
      <w:pPr>
        <w:spacing w:before="0" w:after="160"/>
        <w:ind w:left="360"/>
      </w:pPr>
      <w:r>
        <w:rPr>
          <w:b/>
          <w:color w:val="C00000"/>
          <w:sz w:val="20"/>
        </w:rPr>
        <w:t xml:space="preserve">🎯 RECRUITER HOOK: </w:t>
      </w:r>
      <w:r>
        <w:rPr>
          <w:i/>
          <w:sz w:val="20"/>
        </w:rPr>
        <w:t>Recruiter hook: 'Your campus hires are missing skills you need. Analytics tells you what. Workshops at colleges tells them how to fix it. Pre-placement engagement becomes strategic.'</w:t>
      </w:r>
    </w:p>
    <w:p>
      <w:pPr>
        <w:spacing w:before="160" w:after="60"/>
        <w:ind w:left="144"/>
      </w:pPr>
      <w:r>
        <w:rPr>
          <w:b/>
          <w:color w:val="2E75B6"/>
          <w:sz w:val="24"/>
        </w:rPr>
        <w:t>IDEA #10: "Campus Analytics is Our Secret Weapon Against Competitors"</w:t>
      </w:r>
    </w:p>
    <w:p>
      <w:pPr>
        <w:spacing w:before="0" w:after="40"/>
        <w:ind w:left="360"/>
      </w:pPr>
      <w:r>
        <w:rPr>
          <w:b/>
          <w:color w:val="2E75B6"/>
          <w:sz w:val="20"/>
        </w:rPr>
        <w:t xml:space="preserve">📌 WHAT: </w:t>
      </w:r>
      <w:r>
        <w:rPr>
          <w:sz w:val="20"/>
        </w:rPr>
        <w:t>Position: You have 3 years of hiring data from 40 colleges. Your competitor has spreadsheets. You have intelligence. You know which colleges produce the best talent, what skills are missing, which departments are trending up or down.</w:t>
      </w:r>
    </w:p>
    <w:p>
      <w:pPr>
        <w:spacing w:before="0" w:after="40"/>
        <w:ind w:left="360"/>
      </w:pPr>
      <w:r>
        <w:rPr>
          <w:b/>
          <w:color w:val="2E75B6"/>
          <w:sz w:val="20"/>
        </w:rPr>
        <w:t xml:space="preserve">⚡ HOW: </w:t>
      </w:r>
      <w:r>
        <w:rPr>
          <w:sz w:val="20"/>
        </w:rPr>
        <w:t>Share competitive edge: 'We compete with Flipkart, Amazon, TCS for campus talent. They hire. We hire with intelligence. Campus Hiring Analytics gives us a 2-year data advantage. We know things they don't. That's competitive advantage.'</w:t>
      </w:r>
    </w:p>
    <w:p>
      <w:pPr>
        <w:spacing w:before="0" w:after="160"/>
        <w:ind w:left="360"/>
      </w:pPr>
      <w:r>
        <w:rPr>
          <w:b/>
          <w:color w:val="C00000"/>
          <w:sz w:val="20"/>
        </w:rPr>
        <w:t xml:space="preserve">🎯 RECRUITER HOOK: </w:t>
      </w:r>
      <w:r>
        <w:rPr>
          <w:i/>
          <w:sz w:val="20"/>
        </w:rPr>
        <w:t>Recruiter hook: 'Data is power. After 3 years, your data advantage is insurmountable. Competitors still don't know what you know.'</w:t>
      </w:r>
    </w:p>
    <w:p/>
    <w:p>
      <w:pPr>
        <w:pStyle w:val="Heading2"/>
        <w:spacing w:before="200" w:after="80"/>
      </w:pPr>
      <w:r>
        <w:rPr>
          <w:b/>
          <w:color w:val="1F4E78"/>
          <w:sz w:val="28"/>
        </w:rPr>
        <w:t>💼 CATEGORY 3: TRAINEE PROGRAMS MADE REAL (The Recruitment Pipeline Angle)</w:t>
      </w:r>
    </w:p>
    <w:p>
      <w:pPr>
        <w:spacing w:before="160" w:after="60"/>
        <w:ind w:left="144"/>
      </w:pPr>
      <w:r>
        <w:rPr>
          <w:b/>
          <w:color w:val="2E75B6"/>
          <w:sz w:val="24"/>
        </w:rPr>
        <w:t>IDEA #11: "Our Management Trainee Program Now Has a Real System"</w:t>
      </w:r>
    </w:p>
    <w:p>
      <w:pPr>
        <w:spacing w:before="0" w:after="40"/>
        <w:ind w:left="360"/>
      </w:pPr>
      <w:r>
        <w:rPr>
          <w:b/>
          <w:color w:val="2E75B6"/>
          <w:sz w:val="20"/>
        </w:rPr>
        <w:t xml:space="preserve">📌 WHAT: </w:t>
      </w:r>
      <w:r>
        <w:rPr>
          <w:sz w:val="20"/>
        </w:rPr>
        <w:t>Position: Graduate Trainee Programs feature makes trainee hiring structured, transparent, and measurable. Candidates see the full program (duration, rotations, post-program role) during application. Selection pipeline is clear (Aptitude → Technical → GD → Interview 1 → Interview 2 → Offer).</w:t>
      </w:r>
    </w:p>
    <w:p>
      <w:pPr>
        <w:spacing w:before="0" w:after="40"/>
        <w:ind w:left="360"/>
      </w:pPr>
      <w:r>
        <w:rPr>
          <w:b/>
          <w:color w:val="2E75B6"/>
          <w:sz w:val="20"/>
        </w:rPr>
        <w:t xml:space="preserve">⚡ HOW: </w:t>
      </w:r>
      <w:r>
        <w:rPr>
          <w:sz w:val="20"/>
        </w:rPr>
        <w:t>Post: 'We hired 50 Management Trainees without a clear program structure. 35% quit within year 1. This year: Campus Hiring Programs let us define a real program. 18-month structured programme with 3 rotations. Candidates see it during application. Cohort quality improved. Attrition will be lower.'</w:t>
      </w:r>
    </w:p>
    <w:p>
      <w:pPr>
        <w:spacing w:before="0" w:after="160"/>
        <w:ind w:left="360"/>
      </w:pPr>
      <w:r>
        <w:rPr>
          <w:b/>
          <w:color w:val="C00000"/>
          <w:sz w:val="20"/>
        </w:rPr>
        <w:t xml:space="preserve">🎯 RECRUITER HOOK: </w:t>
      </w:r>
      <w:r>
        <w:rPr>
          <w:i/>
          <w:sz w:val="20"/>
        </w:rPr>
        <w:t>Recruiter hook: 'Trainee programs with vague structures attract wrong people and lose them. Trainee programs with clear structures attract committed people.'</w:t>
      </w:r>
    </w:p>
    <w:p>
      <w:pPr>
        <w:spacing w:before="160" w:after="60"/>
        <w:ind w:left="144"/>
      </w:pPr>
      <w:r>
        <w:rPr>
          <w:b/>
          <w:color w:val="2E75B6"/>
          <w:sz w:val="24"/>
        </w:rPr>
        <w:t>IDEA #12: "Cohort Targets Actually Get Hit. No More Overshoot or Undershoot."</w:t>
      </w:r>
    </w:p>
    <w:p>
      <w:pPr>
        <w:spacing w:before="0" w:after="40"/>
        <w:ind w:left="360"/>
      </w:pPr>
      <w:r>
        <w:rPr>
          <w:b/>
          <w:color w:val="2E75B6"/>
          <w:sz w:val="20"/>
        </w:rPr>
        <w:t xml:space="preserve">📌 WHAT: </w:t>
      </w:r>
      <w:r>
        <w:rPr>
          <w:sz w:val="20"/>
        </w:rPr>
        <w:t>Position: Graduate Trainee Programs tracks cohort targets per stage. If you need 150 final trainees but after Stage 2 you have 340 candidates, the system alerts you to adjust Stage 3 invitation list. Hit targets exactly.</w:t>
      </w:r>
    </w:p>
    <w:p>
      <w:pPr>
        <w:spacing w:before="0" w:after="40"/>
        <w:ind w:left="360"/>
      </w:pPr>
      <w:r>
        <w:rPr>
          <w:b/>
          <w:color w:val="2E75B6"/>
          <w:sz w:val="20"/>
        </w:rPr>
        <w:t xml:space="preserve">⚡ HOW: </w:t>
      </w:r>
      <w:r>
        <w:rPr>
          <w:sz w:val="20"/>
        </w:rPr>
        <w:t>Share: 'Old way: We'd hire 180 trainees (target 150). Too many. Program quality suffered. Or hire 90 (target 150). Pipeline suffered. New way: Campus Hiring Programs tracks cohort yield. We adjust invitations to hit 150 exactly. Consistency across years.'</w:t>
      </w:r>
    </w:p>
    <w:p>
      <w:pPr>
        <w:spacing w:before="0" w:after="160"/>
        <w:ind w:left="360"/>
      </w:pPr>
      <w:r>
        <w:rPr>
          <w:b/>
          <w:color w:val="C00000"/>
          <w:sz w:val="20"/>
        </w:rPr>
        <w:t xml:space="preserve">🎯 RECRUITER HOOK: </w:t>
      </w:r>
      <w:r>
        <w:rPr>
          <w:i/>
          <w:sz w:val="20"/>
        </w:rPr>
        <w:t>Recruiter hook: 'Over-hiring or under-hiring trainees disrupts your entire program. Campus Hiring makes it precise.'</w:t>
      </w:r>
    </w:p>
    <w:p>
      <w:pPr>
        <w:spacing w:before="160" w:after="60"/>
        <w:ind w:left="144"/>
      </w:pPr>
      <w:r>
        <w:rPr>
          <w:b/>
          <w:color w:val="2E75B6"/>
          <w:sz w:val="24"/>
        </w:rPr>
        <w:t>IDEA #13: "Trainee Selection Pipeline Moved From Chaos to Precision"</w:t>
      </w:r>
    </w:p>
    <w:p>
      <w:pPr>
        <w:spacing w:before="0" w:after="40"/>
        <w:ind w:left="360"/>
      </w:pPr>
      <w:r>
        <w:rPr>
          <w:b/>
          <w:color w:val="2E75B6"/>
          <w:sz w:val="20"/>
        </w:rPr>
        <w:t xml:space="preserve">📌 WHAT: </w:t>
      </w:r>
      <w:r>
        <w:rPr>
          <w:sz w:val="20"/>
        </w:rPr>
        <w:t>Position: Automated advancement and rejection notifications at each pipeline stage. Candidates flow through stages predictably. No manual emailing. No confusion.</w:t>
      </w:r>
    </w:p>
    <w:p>
      <w:pPr>
        <w:spacing w:before="0" w:after="40"/>
        <w:ind w:left="360"/>
      </w:pPr>
      <w:r>
        <w:rPr>
          <w:b/>
          <w:color w:val="2E75B6"/>
          <w:sz w:val="20"/>
        </w:rPr>
        <w:t xml:space="preserve">⚡ HOW: </w:t>
      </w:r>
      <w:r>
        <w:rPr>
          <w:sz w:val="20"/>
        </w:rPr>
        <w:t>Post: 'Selection pipeline Stage 2: 450 candidates passed. Stage 3: Automatically invite 280 (based on cohort target). Stage 4: GD. Auto-advance ~180. Stage 5: Interviews. Process is clean. Candidates understand where they stand. No bottlenecks.'</w:t>
      </w:r>
    </w:p>
    <w:p>
      <w:pPr>
        <w:spacing w:before="0" w:after="160"/>
        <w:ind w:left="360"/>
      </w:pPr>
      <w:r>
        <w:rPr>
          <w:b/>
          <w:color w:val="C00000"/>
          <w:sz w:val="20"/>
        </w:rPr>
        <w:t xml:space="preserve">🎯 RECRUITER HOOK: </w:t>
      </w:r>
      <w:r>
        <w:rPr>
          <w:i/>
          <w:sz w:val="20"/>
        </w:rPr>
        <w:t>Recruiter hook: 'Manual selection pipeline = bottlenecks, confusion, and good candidates slipping through cracks. Automated pipeline = precision and consistency.'</w:t>
      </w:r>
    </w:p>
    <w:p>
      <w:pPr>
        <w:spacing w:before="160" w:after="60"/>
        <w:ind w:left="144"/>
      </w:pPr>
      <w:r>
        <w:rPr>
          <w:b/>
          <w:color w:val="2E75B6"/>
          <w:sz w:val="24"/>
        </w:rPr>
        <w:t>IDEA #14: "Post-Program Placement Analytics Tell Us Why Trainees Succeed or Fail"</w:t>
      </w:r>
    </w:p>
    <w:p>
      <w:pPr>
        <w:spacing w:before="0" w:after="40"/>
        <w:ind w:left="360"/>
      </w:pPr>
      <w:r>
        <w:rPr>
          <w:b/>
          <w:color w:val="2E75B6"/>
          <w:sz w:val="20"/>
        </w:rPr>
        <w:t xml:space="preserve">📌 WHAT: </w:t>
      </w:r>
      <w:r>
        <w:rPr>
          <w:sz w:val="20"/>
        </w:rPr>
        <w:t>Position: Retention Analytics track program completion and post-placement success. You know: which trainees completed program and got role-based placement? Which ones did? Data informs trainee strategy year over year.</w:t>
      </w:r>
    </w:p>
    <w:p>
      <w:pPr>
        <w:spacing w:before="0" w:after="40"/>
        <w:ind w:left="360"/>
      </w:pPr>
      <w:r>
        <w:rPr>
          <w:b/>
          <w:color w:val="2E75B6"/>
          <w:sz w:val="20"/>
        </w:rPr>
        <w:t xml:space="preserve">⚡ HOW: </w:t>
      </w:r>
      <w:r>
        <w:rPr>
          <w:sz w:val="20"/>
        </w:rPr>
        <w:t>Share: 'We track every Management Trainee after program ends. 92% got confirmed AM placement. 8% exited. We analyzed the 8%: 5 were from one college, 2 had weak pre-program GDs, 1 had poor rotation performance. Next year: adjust college sourcing, improve GD rigor, add rotation monitoring. Data-driven improvement.'</w:t>
      </w:r>
    </w:p>
    <w:p>
      <w:pPr>
        <w:spacing w:before="0" w:after="160"/>
        <w:ind w:left="360"/>
      </w:pPr>
      <w:r>
        <w:rPr>
          <w:b/>
          <w:color w:val="C00000"/>
          <w:sz w:val="20"/>
        </w:rPr>
        <w:t xml:space="preserve">🎯 RECRUITER HOOK: </w:t>
      </w:r>
      <w:r>
        <w:rPr>
          <w:i/>
          <w:sz w:val="20"/>
        </w:rPr>
        <w:t>Recruiter hook: 'Your trainee program success is measurable. Track it. Improve from data, not from feelings.'</w:t>
      </w:r>
    </w:p>
    <w:p/>
    <w:p>
      <w:pPr>
        <w:pStyle w:val="Heading2"/>
        <w:spacing w:before="200" w:after="80"/>
      </w:pPr>
      <w:r>
        <w:rPr>
          <w:b/>
          <w:color w:val="1F4E78"/>
          <w:sz w:val="28"/>
        </w:rPr>
        <w:t>🏆 CATEGORY 4: INTERNSHIP-TO-FULLTIME PIPELINE (The PPO Angle)</w:t>
      </w:r>
    </w:p>
    <w:p>
      <w:pPr>
        <w:spacing w:before="160" w:after="60"/>
        <w:ind w:left="144"/>
      </w:pPr>
      <w:r>
        <w:rPr>
          <w:b/>
          <w:color w:val="2E75B6"/>
          <w:sz w:val="24"/>
        </w:rPr>
        <w:t>IDEA #15: "PPO Approvals Used to Take 3 Weeks. Now It's 2 Days."</w:t>
      </w:r>
    </w:p>
    <w:p>
      <w:pPr>
        <w:spacing w:before="0" w:after="40"/>
        <w:ind w:left="360"/>
      </w:pPr>
      <w:r>
        <w:rPr>
          <w:b/>
          <w:color w:val="2E75B6"/>
          <w:sz w:val="20"/>
        </w:rPr>
        <w:t xml:space="preserve">📌 WHAT: </w:t>
      </w:r>
      <w:r>
        <w:rPr>
          <w:sz w:val="20"/>
        </w:rPr>
        <w:t>Position: PPO Approval Workflow automates supervisor recommendation and multi-level approvals with SLA timers. If approver delays, auto-escalation kicks in. Fast turnaround.</w:t>
      </w:r>
    </w:p>
    <w:p>
      <w:pPr>
        <w:spacing w:before="0" w:after="40"/>
        <w:ind w:left="360"/>
      </w:pPr>
      <w:r>
        <w:rPr>
          <w:b/>
          <w:color w:val="2E75B6"/>
          <w:sz w:val="20"/>
        </w:rPr>
        <w:t xml:space="preserve">⚡ HOW: </w:t>
      </w:r>
      <w:r>
        <w:rPr>
          <w:sz w:val="20"/>
        </w:rPr>
        <w:t>Post: 'July 28: Intern finishes 3-month internship. Supervisor submits PPO recommendation same day. HR approves next day. Offer sent July 29. Candidate accepts July 30. All 200 PPOs confirmed before July 31. No one slips into the open market. Speed = retention.'</w:t>
      </w:r>
    </w:p>
    <w:p>
      <w:pPr>
        <w:spacing w:before="0" w:after="160"/>
        <w:ind w:left="360"/>
      </w:pPr>
      <w:r>
        <w:rPr>
          <w:b/>
          <w:color w:val="C00000"/>
          <w:sz w:val="20"/>
        </w:rPr>
        <w:t xml:space="preserve">🎯 RECRUITER HOOK: </w:t>
      </w:r>
      <w:r>
        <w:rPr>
          <w:i/>
          <w:sz w:val="20"/>
        </w:rPr>
        <w:t>Recruiter hook: 'PPO window is 2-3 days (July 30-31). Close it that fast, you keep talent. Delay it 3 weeks, you lose talent. Campus Hiring Programs closes it fast.'</w:t>
      </w:r>
    </w:p>
    <w:p>
      <w:pPr>
        <w:spacing w:before="160" w:after="60"/>
        <w:ind w:left="144"/>
      </w:pPr>
      <w:r>
        <w:rPr>
          <w:b/>
          <w:color w:val="2E75B6"/>
          <w:sz w:val="24"/>
        </w:rPr>
        <w:t>IDEA #16: "The 'Placed' Status Flag Stops Competing Offers From Happening"</w:t>
      </w:r>
    </w:p>
    <w:p>
      <w:pPr>
        <w:spacing w:before="0" w:after="40"/>
        <w:ind w:left="360"/>
      </w:pPr>
      <w:r>
        <w:rPr>
          <w:b/>
          <w:color w:val="2E75B6"/>
          <w:sz w:val="20"/>
        </w:rPr>
        <w:t xml:space="preserve">📌 WHAT: </w:t>
      </w:r>
      <w:r>
        <w:rPr>
          <w:sz w:val="20"/>
        </w:rPr>
        <w:t>Position: When an intern accepts a PPO, their EcoSkiller profile is immediately flagged 'Placed — [Company]'. Other companies see this flag and remove them from active pipelines.</w:t>
      </w:r>
    </w:p>
    <w:p>
      <w:pPr>
        <w:spacing w:before="0" w:after="40"/>
        <w:ind w:left="360"/>
      </w:pPr>
      <w:r>
        <w:rPr>
          <w:b/>
          <w:color w:val="2E75B6"/>
          <w:sz w:val="20"/>
        </w:rPr>
        <w:t xml:space="preserve">⚡ HOW: </w:t>
      </w:r>
      <w:r>
        <w:rPr>
          <w:sz w:val="20"/>
        </w:rPr>
        <w:t>Share: 'An intern accepted our PPO. Within hours, 3 other companies still tried to reach out. But they saw the "Placed" status and stopped. No awkward conversations. The placement was clean.'</w:t>
      </w:r>
    </w:p>
    <w:p>
      <w:pPr>
        <w:spacing w:before="0" w:after="160"/>
        <w:ind w:left="360"/>
      </w:pPr>
      <w:r>
        <w:rPr>
          <w:b/>
          <w:color w:val="C00000"/>
          <w:sz w:val="20"/>
        </w:rPr>
        <w:t xml:space="preserve">🎯 RECRUITER HOOK: </w:t>
      </w:r>
      <w:r>
        <w:rPr>
          <w:i/>
          <w:sz w:val="20"/>
        </w:rPr>
        <w:t>Recruiter hook: 'Interns get multiple offers. The first company to convert them wins. Campus Hiring makes that conversion clear to the entire market.'</w:t>
      </w:r>
    </w:p>
    <w:p>
      <w:pPr>
        <w:spacing w:before="160" w:after="60"/>
        <w:ind w:left="144"/>
      </w:pPr>
      <w:r>
        <w:rPr>
          <w:b/>
          <w:color w:val="2E75B6"/>
          <w:sz w:val="24"/>
        </w:rPr>
        <w:t>IDEA #17: "Intern Performance Data Makes PPO Decisions in 10 Minutes"</w:t>
      </w:r>
    </w:p>
    <w:p>
      <w:pPr>
        <w:spacing w:before="0" w:after="40"/>
        <w:ind w:left="360"/>
      </w:pPr>
      <w:r>
        <w:rPr>
          <w:b/>
          <w:color w:val="2E75B6"/>
          <w:sz w:val="20"/>
        </w:rPr>
        <w:t xml:space="preserve">📌 WHAT: </w:t>
      </w:r>
      <w:r>
        <w:rPr>
          <w:sz w:val="20"/>
        </w:rPr>
        <w:t>Position: Intern's 90-day performance record (checkpoint ratings, supervisor feedback) is consolidated and displayed to HR. Offer decision made in minutes instead of meetings and delays.</w:t>
      </w:r>
    </w:p>
    <w:p>
      <w:pPr>
        <w:spacing w:before="0" w:after="40"/>
        <w:ind w:left="360"/>
      </w:pPr>
      <w:r>
        <w:rPr>
          <w:b/>
          <w:color w:val="2E75B6"/>
          <w:sz w:val="20"/>
        </w:rPr>
        <w:t xml:space="preserve">⚡ HOW: </w:t>
      </w:r>
      <w:r>
        <w:rPr>
          <w:sz w:val="20"/>
        </w:rPr>
        <w:t>Post: 'Intern's 90-day review: "Exceptional. Delivered 2 major projects. Team lead recommends promotion path." Decision made in 10 minutes. Offer sent same day. This is efficiency.'</w:t>
      </w:r>
    </w:p>
    <w:p>
      <w:pPr>
        <w:spacing w:before="0" w:after="160"/>
        <w:ind w:left="360"/>
      </w:pPr>
      <w:r>
        <w:rPr>
          <w:b/>
          <w:color w:val="C00000"/>
          <w:sz w:val="20"/>
        </w:rPr>
        <w:t xml:space="preserve">🎯 RECRUITER HOOK: </w:t>
      </w:r>
      <w:r>
        <w:rPr>
          <w:i/>
          <w:sz w:val="20"/>
        </w:rPr>
        <w:t>Recruiter hook: 'No guessing on PPO decisions. You have 3 months of data. The data decides. Fast, objective, predictable.'</w:t>
      </w:r>
    </w:p>
    <w:p>
      <w:pPr>
        <w:spacing w:before="160" w:after="60"/>
        <w:ind w:left="144"/>
      </w:pPr>
      <w:r>
        <w:rPr>
          <w:b/>
          <w:color w:val="2E75B6"/>
          <w:sz w:val="24"/>
        </w:rPr>
        <w:t>IDEA #18: "PPO Conversion Rate Doubled Because We Move Fast"</w:t>
      </w:r>
    </w:p>
    <w:p>
      <w:pPr>
        <w:spacing w:before="0" w:after="40"/>
        <w:ind w:left="360"/>
      </w:pPr>
      <w:r>
        <w:rPr>
          <w:b/>
          <w:color w:val="2E75B6"/>
          <w:sz w:val="20"/>
        </w:rPr>
        <w:t xml:space="preserve">📌 WHAT: </w:t>
      </w:r>
      <w:r>
        <w:rPr>
          <w:sz w:val="20"/>
        </w:rPr>
        <w:t>Position: Companies that use Campus Hiring Programs convert interns to full-time hires faster (2-3 days vs. 3 weeks). Faster conversion = higher acceptance rates (interns don't waver or take other offers).</w:t>
      </w:r>
    </w:p>
    <w:p>
      <w:pPr>
        <w:spacing w:before="0" w:after="40"/>
        <w:ind w:left="360"/>
      </w:pPr>
      <w:r>
        <w:rPr>
          <w:b/>
          <w:color w:val="2E75B6"/>
          <w:sz w:val="20"/>
        </w:rPr>
        <w:t xml:space="preserve">⚡ HOW: </w:t>
      </w:r>
      <w:r>
        <w:rPr>
          <w:sz w:val="20"/>
        </w:rPr>
        <w:t>Share data: 'Old process: Intern finishes July 31. Approval takes 3 weeks. We call them August 21. They've taken 2 other offers by then. Conversion rate: 35%. New process: Call them August 1. Conversion rate: 92%. Speed multiplies conversions.'</w:t>
      </w:r>
    </w:p>
    <w:p>
      <w:pPr>
        <w:spacing w:before="0" w:after="160"/>
        <w:ind w:left="360"/>
      </w:pPr>
      <w:r>
        <w:rPr>
          <w:b/>
          <w:color w:val="C00000"/>
          <w:sz w:val="20"/>
        </w:rPr>
        <w:t xml:space="preserve">🎯 RECRUITER HOOK: </w:t>
      </w:r>
      <w:r>
        <w:rPr>
          <w:i/>
          <w:sz w:val="20"/>
        </w:rPr>
        <w:t>Recruiter hook: 'Fast companies convert talent. Slow companies lose talent. Which are you?'</w:t>
      </w:r>
    </w:p>
    <w:p/>
    <w:p>
      <w:pPr>
        <w:pStyle w:val="Heading2"/>
        <w:spacing w:before="200" w:after="80"/>
      </w:pPr>
      <w:r>
        <w:rPr>
          <w:b/>
          <w:color w:val="1F4E78"/>
          <w:sz w:val="28"/>
        </w:rPr>
        <w:t>🔍 CATEGORY 5: ASSESSMENT AUTOMATION (The Screening Angle)</w:t>
      </w:r>
    </w:p>
    <w:p>
      <w:pPr>
        <w:spacing w:before="160" w:after="60"/>
        <w:ind w:left="144"/>
      </w:pPr>
      <w:r>
        <w:rPr>
          <w:b/>
          <w:color w:val="2E75B6"/>
          <w:sz w:val="24"/>
        </w:rPr>
        <w:t>IDEA #19: "Coding Challenge Reduced Screening Time from 40 Hours to 2 Hours"</w:t>
      </w:r>
    </w:p>
    <w:p>
      <w:pPr>
        <w:spacing w:before="0" w:after="40"/>
        <w:ind w:left="360"/>
      </w:pPr>
      <w:r>
        <w:rPr>
          <w:b/>
          <w:color w:val="2E75B6"/>
          <w:sz w:val="20"/>
        </w:rPr>
        <w:t xml:space="preserve">📌 WHAT: </w:t>
      </w:r>
      <w:r>
        <w:rPr>
          <w:sz w:val="20"/>
        </w:rPr>
        <w:t>Position: Coding Challenge Recruitment auto-shortlists candidates. 2,400 applications → coding challenge → auto-shortlist 186 qualified candidates → zero manual review. Time saved: 38 hours per recruiter.</w:t>
      </w:r>
    </w:p>
    <w:p>
      <w:pPr>
        <w:spacing w:before="0" w:after="40"/>
        <w:ind w:left="360"/>
      </w:pPr>
      <w:r>
        <w:rPr>
          <w:b/>
          <w:color w:val="2E75B6"/>
          <w:sz w:val="20"/>
        </w:rPr>
        <w:t xml:space="preserve">⚡ HOW: </w:t>
      </w:r>
      <w:r>
        <w:rPr>
          <w:sz w:val="20"/>
        </w:rPr>
        <w:t>Post: '5000 campus applications. We send them all a 4-problem coding challenge. 2,400 submit. Auto-shortlisting rules: pass 3 problems + top 70th percentile = auto-advance. 186 qualify. Done. No recruiter reads a single bad submission. We focus on interviewing qualified people.'</w:t>
      </w:r>
    </w:p>
    <w:p>
      <w:pPr>
        <w:spacing w:before="0" w:after="160"/>
        <w:ind w:left="360"/>
      </w:pPr>
      <w:r>
        <w:rPr>
          <w:b/>
          <w:color w:val="C00000"/>
          <w:sz w:val="20"/>
        </w:rPr>
        <w:t xml:space="preserve">🎯 RECRUITER HOOK: </w:t>
      </w:r>
      <w:r>
        <w:rPr>
          <w:i/>
          <w:sz w:val="20"/>
        </w:rPr>
        <w:t>Recruiter hook: 'Screening is the bottleneck. Automate it. You'll have time to actually recruit people instead of reading resumes.'</w:t>
      </w:r>
    </w:p>
    <w:p>
      <w:pPr>
        <w:spacing w:before="160" w:after="60"/>
        <w:ind w:left="144"/>
      </w:pPr>
      <w:r>
        <w:rPr>
          <w:b/>
          <w:color w:val="2E75B6"/>
          <w:sz w:val="24"/>
        </w:rPr>
        <w:t>IDEA #20: "Hackathons Are Now Part of Our Hiring Pipeline"</w:t>
      </w:r>
    </w:p>
    <w:p>
      <w:pPr>
        <w:spacing w:before="0" w:after="40"/>
        <w:ind w:left="360"/>
      </w:pPr>
      <w:r>
        <w:rPr>
          <w:b/>
          <w:color w:val="2E75B6"/>
          <w:sz w:val="20"/>
        </w:rPr>
        <w:t xml:space="preserve">📌 WHAT: </w:t>
      </w:r>
      <w:r>
        <w:rPr>
          <w:sz w:val="20"/>
        </w:rPr>
        <w:t>Position: Hackathon-Based Hiring turns hackathons from brand events into primary hiring filters. Top teams auto-advance to interview pipeline. Problem-solvers identified under real-world pressure.</w:t>
      </w:r>
    </w:p>
    <w:p>
      <w:pPr>
        <w:spacing w:before="0" w:after="40"/>
        <w:ind w:left="360"/>
      </w:pPr>
      <w:r>
        <w:rPr>
          <w:b/>
          <w:color w:val="2E75B6"/>
          <w:sz w:val="20"/>
        </w:rPr>
        <w:t xml:space="preserve">⚡ HOW: </w:t>
      </w:r>
      <w:r>
        <w:rPr>
          <w:sz w:val="20"/>
        </w:rPr>
        <w:t>Share: 'We hosted a FinTech hackathon. 150 teams. Top 15 teams auto-advanced to Backend Engineer interview pipeline. They built real solutions in 48 hours. We saw their code, their thinking, their teamwork. Better signal than interviews alone.'</w:t>
      </w:r>
    </w:p>
    <w:p>
      <w:pPr>
        <w:spacing w:before="0" w:after="160"/>
        <w:ind w:left="360"/>
      </w:pPr>
      <w:r>
        <w:rPr>
          <w:b/>
          <w:color w:val="C00000"/>
          <w:sz w:val="20"/>
        </w:rPr>
        <w:t xml:space="preserve">🎯 RECRUITER HOOK: </w:t>
      </w:r>
      <w:r>
        <w:rPr>
          <w:i/>
          <w:sz w:val="20"/>
        </w:rPr>
        <w:t>Recruiter hook: 'Hackathons show who can actually build. Interviews show who can talk. Which do you trust more for engineering hires?'</w:t>
      </w:r>
    </w:p>
    <w:p>
      <w:pPr>
        <w:spacing w:before="160" w:after="60"/>
        <w:ind w:left="144"/>
      </w:pPr>
      <w:r>
        <w:rPr>
          <w:b/>
          <w:color w:val="2E75B6"/>
          <w:sz w:val="24"/>
        </w:rPr>
        <w:t>IDEA #21: "Difficulty Calibration Means Every Challenge is Fair"</w:t>
      </w:r>
    </w:p>
    <w:p>
      <w:pPr>
        <w:spacing w:before="0" w:after="40"/>
        <w:ind w:left="360"/>
      </w:pPr>
      <w:r>
        <w:rPr>
          <w:b/>
          <w:color w:val="2E75B6"/>
          <w:sz w:val="20"/>
        </w:rPr>
        <w:t xml:space="preserve">📌 WHAT: </w:t>
      </w:r>
      <w:r>
        <w:rPr>
          <w:sz w:val="20"/>
        </w:rPr>
        <w:t>Position: Coding challenges are calibrated to each college's historical student performance. A VIT coding challenge is harder (strong CS program) than a Tier-3 college coding challenge. Fair for everyone.</w:t>
      </w:r>
    </w:p>
    <w:p>
      <w:pPr>
        <w:spacing w:before="0" w:after="40"/>
        <w:ind w:left="360"/>
      </w:pPr>
      <w:r>
        <w:rPr>
          <w:b/>
          <w:color w:val="2E75B6"/>
          <w:sz w:val="20"/>
        </w:rPr>
        <w:t xml:space="preserve">⚡ HOW: </w:t>
      </w:r>
      <w:r>
        <w:rPr>
          <w:sz w:val="20"/>
        </w:rPr>
        <w:t>Post: 'We used to give the same challenge to all colleges. VIT students crushed it. Tier-2 college students felt discouraged. Wrong approach. Now: same conceptual challenge, difficulty calibrated to each college's performance baseline. Fair assessment.'</w:t>
      </w:r>
    </w:p>
    <w:p>
      <w:pPr>
        <w:spacing w:before="0" w:after="160"/>
        <w:ind w:left="360"/>
      </w:pPr>
      <w:r>
        <w:rPr>
          <w:b/>
          <w:color w:val="C00000"/>
          <w:sz w:val="20"/>
        </w:rPr>
        <w:t xml:space="preserve">🎯 RECRUITER HOOK: </w:t>
      </w:r>
      <w:r>
        <w:rPr>
          <w:i/>
          <w:sz w:val="20"/>
        </w:rPr>
        <w:t>Recruiter hook: 'Fair assessment means you find talent at every college. Biased assessment means you only find talent at prestige colleges.'</w:t>
      </w:r>
    </w:p>
    <w:p/>
    <w:p>
      <w:pPr>
        <w:pStyle w:val="Heading2"/>
        <w:spacing w:before="200" w:after="80"/>
      </w:pPr>
      <w:r>
        <w:rPr>
          <w:b/>
          <w:color w:val="1F4E78"/>
          <w:sz w:val="28"/>
        </w:rPr>
        <w:t>🤝 CATEGORY 6: UNIVERSITY PARTNERSHIPS (The Relationship Angle)</w:t>
      </w:r>
    </w:p>
    <w:p>
      <w:pPr>
        <w:spacing w:before="160" w:after="60"/>
        <w:ind w:left="144"/>
      </w:pPr>
      <w:r>
        <w:rPr>
          <w:b/>
          <w:color w:val="2E75B6"/>
          <w:sz w:val="24"/>
        </w:rPr>
        <w:t>IDEA #22: "We Moved from Transactional to Strategic Relationships With Universities"</w:t>
      </w:r>
    </w:p>
    <w:p>
      <w:pPr>
        <w:spacing w:before="0" w:after="40"/>
        <w:ind w:left="360"/>
      </w:pPr>
      <w:r>
        <w:rPr>
          <w:b/>
          <w:color w:val="2E75B6"/>
          <w:sz w:val="20"/>
        </w:rPr>
        <w:t xml:space="preserve">📌 WHAT: </w:t>
      </w:r>
      <w:r>
        <w:rPr>
          <w:sz w:val="20"/>
        </w:rPr>
        <w:t>Position: University Partnerships tiers formalize relationship depth. Tier 1 (Standard) vs. Tier 2 (Preferred = early access, pre-placement workshops) vs. Tier 3 (Strategic = curriculum advisory, funded hackathons).</w:t>
      </w:r>
    </w:p>
    <w:p>
      <w:pPr>
        <w:spacing w:before="0" w:after="40"/>
        <w:ind w:left="360"/>
      </w:pPr>
      <w:r>
        <w:rPr>
          <w:b/>
          <w:color w:val="2E75B6"/>
          <w:sz w:val="20"/>
        </w:rPr>
        <w:t xml:space="preserve">⚡ HOW: </w:t>
      </w:r>
      <w:r>
        <w:rPr>
          <w:sz w:val="20"/>
        </w:rPr>
        <w:t>Share: 'We upgraded our IIT Bombay relationship from Tier 1 to Tier 2. Gained early access to final-year student profiles before public posting. Hosted a 2-day pre-placement workshop on systems thinking. Better relationships = better talent access. Strategic partnerships pay off.'</w:t>
      </w:r>
    </w:p>
    <w:p>
      <w:pPr>
        <w:spacing w:before="0" w:after="160"/>
        <w:ind w:left="360"/>
      </w:pPr>
      <w:r>
        <w:rPr>
          <w:b/>
          <w:color w:val="C00000"/>
          <w:sz w:val="20"/>
        </w:rPr>
        <w:t xml:space="preserve">🎯 RECRUITER HOOK: </w:t>
      </w:r>
      <w:r>
        <w:rPr>
          <w:i/>
          <w:sz w:val="20"/>
        </w:rPr>
        <w:t>Recruiter hook: 'Transactional relationships give you 10% of their talent. Strategic relationships give you 40%. Invest in depth.'</w:t>
      </w:r>
    </w:p>
    <w:p>
      <w:pPr>
        <w:spacing w:before="160" w:after="60"/>
        <w:ind w:left="144"/>
      </w:pPr>
      <w:r>
        <w:rPr>
          <w:b/>
          <w:color w:val="2E75B6"/>
          <w:sz w:val="24"/>
        </w:rPr>
        <w:t>IDEA #23: "The T&amp;P Coordinator Portal Changed How Universities See Us"</w:t>
      </w:r>
    </w:p>
    <w:p>
      <w:pPr>
        <w:spacing w:before="0" w:after="40"/>
        <w:ind w:left="360"/>
      </w:pPr>
      <w:r>
        <w:rPr>
          <w:b/>
          <w:color w:val="2E75B6"/>
          <w:sz w:val="20"/>
        </w:rPr>
        <w:t xml:space="preserve">📌 WHAT: </w:t>
      </w:r>
      <w:r>
        <w:rPr>
          <w:sz w:val="20"/>
        </w:rPr>
        <w:t>Position: University Admin Portal gives T&amp;P coordinators a dedicated interface to manage all hiring activity, partner companies, student eligibility, placement stats. Universities feel respected and heard.</w:t>
      </w:r>
    </w:p>
    <w:p>
      <w:pPr>
        <w:spacing w:before="0" w:after="40"/>
        <w:ind w:left="360"/>
      </w:pPr>
      <w:r>
        <w:rPr>
          <w:b/>
          <w:color w:val="2E75B6"/>
          <w:sz w:val="20"/>
        </w:rPr>
        <w:t xml:space="preserve">⚡ HOW: </w:t>
      </w:r>
      <w:r>
        <w:rPr>
          <w:sz w:val="20"/>
        </w:rPr>
        <w:t>Post: 'The T&amp;P coordinator at our partner college now has one portal where she can see all 12 company partnerships, manage student eligibility, upload placement stats. She went from complaining about scattered communication to saying "I love this.' Better relationship. Better cooperation. Better hiring.'</w:t>
      </w:r>
    </w:p>
    <w:p>
      <w:pPr>
        <w:spacing w:before="0" w:after="160"/>
        <w:ind w:left="360"/>
      </w:pPr>
      <w:r>
        <w:rPr>
          <w:b/>
          <w:color w:val="C00000"/>
          <w:sz w:val="20"/>
        </w:rPr>
        <w:t xml:space="preserve">🎯 RECRUITER HOOK: </w:t>
      </w:r>
      <w:r>
        <w:rPr>
          <w:i/>
          <w:sz w:val="20"/>
        </w:rPr>
        <w:t>Recruiter hook: 'Universities want to be heard. Show them respect. Give them a portal. Relationships improve.'</w:t>
      </w:r>
    </w:p>
    <w:p>
      <w:pPr>
        <w:spacing w:before="160" w:after="60"/>
        <w:ind w:left="144"/>
      </w:pPr>
      <w:r>
        <w:rPr>
          <w:b/>
          <w:color w:val="2E75B6"/>
          <w:sz w:val="24"/>
        </w:rPr>
        <w:t>IDEA #24: "Partnership Health Dashboard Shows Us Which Relationships Are Breaking"</w:t>
      </w:r>
    </w:p>
    <w:p>
      <w:pPr>
        <w:spacing w:before="0" w:after="40"/>
        <w:ind w:left="360"/>
      </w:pPr>
      <w:r>
        <w:rPr>
          <w:b/>
          <w:color w:val="2E75B6"/>
          <w:sz w:val="20"/>
        </w:rPr>
        <w:t xml:space="preserve">📌 WHAT: </w:t>
      </w:r>
      <w:r>
        <w:rPr>
          <w:sz w:val="20"/>
        </w:rPr>
        <w:t>Position: Partnership Health Dashboard tracks engagement metrics—annual hire volume, placement rate of institution's students, T&amp;P response times, student satisfaction. Early warning if relationship is degrading.</w:t>
      </w:r>
    </w:p>
    <w:p>
      <w:pPr>
        <w:spacing w:before="0" w:after="40"/>
        <w:ind w:left="360"/>
      </w:pPr>
      <w:r>
        <w:rPr>
          <w:b/>
          <w:color w:val="2E75B6"/>
          <w:sz w:val="20"/>
        </w:rPr>
        <w:t xml:space="preserve">⚡ HOW: </w:t>
      </w:r>
      <w:r>
        <w:rPr>
          <w:sz w:val="20"/>
        </w:rPr>
        <w:t>Share: 'Partnership Health Dashboard showed: Our hiring volume from one institution dropped 50% year-over-year. Response times from T&amp;P increased from 4 hours to 24 hours. Red flags. We scheduled a relationship-repair conversation with the T&amp;P cell. Discovered they felt deprioritized. We increased hiring from them. Relationship restored.'</w:t>
      </w:r>
    </w:p>
    <w:p>
      <w:pPr>
        <w:spacing w:before="0" w:after="160"/>
        <w:ind w:left="360"/>
      </w:pPr>
      <w:r>
        <w:rPr>
          <w:b/>
          <w:color w:val="C00000"/>
          <w:sz w:val="20"/>
        </w:rPr>
        <w:t xml:space="preserve">🎯 RECRUITER HOOK: </w:t>
      </w:r>
      <w:r>
        <w:rPr>
          <w:i/>
          <w:sz w:val="20"/>
        </w:rPr>
        <w:t>Recruiter hook: 'Relationships decay silently. Dashboard alerts you before it's too late. Fix it proactively.'</w:t>
      </w:r>
    </w:p>
    <w:p/>
    <w:p>
      <w:pPr>
        <w:pStyle w:val="Heading2"/>
        <w:spacing w:before="200" w:after="80"/>
      </w:pPr>
      <w:r>
        <w:rPr>
          <w:b/>
          <w:color w:val="1F4E78"/>
          <w:sz w:val="28"/>
        </w:rPr>
        <w:t>📅 CATEGORY 7: LOGISTICS &amp; SCHEDULING (The Sanity Angle)</w:t>
      </w:r>
    </w:p>
    <w:p>
      <w:pPr>
        <w:spacing w:before="160" w:after="60"/>
        <w:ind w:left="144"/>
      </w:pPr>
      <w:r>
        <w:rPr>
          <w:b/>
          <w:color w:val="2E75B6"/>
          <w:sz w:val="24"/>
        </w:rPr>
        <w:t>IDEA #25: "The Day-of-Drive Timeline Eliminated Our Scheduling Chaos"</w:t>
      </w:r>
    </w:p>
    <w:p>
      <w:pPr>
        <w:spacing w:before="0" w:after="40"/>
        <w:ind w:left="360"/>
      </w:pPr>
      <w:r>
        <w:rPr>
          <w:b/>
          <w:color w:val="2E75B6"/>
          <w:sz w:val="20"/>
        </w:rPr>
        <w:t xml:space="preserve">📌 WHAT: </w:t>
      </w:r>
      <w:r>
        <w:rPr>
          <w:sz w:val="20"/>
        </w:rPr>
        <w:t>Position: Campus Event Scheduling auto-generates minute-by-minute timeline for entire on-campus drive day. Sent to company team, T&amp;P office, and students. Everyone knows exactly what's happening when.</w:t>
      </w:r>
    </w:p>
    <w:p>
      <w:pPr>
        <w:spacing w:before="0" w:after="40"/>
        <w:ind w:left="360"/>
      </w:pPr>
      <w:r>
        <w:rPr>
          <w:b/>
          <w:color w:val="2E75B6"/>
          <w:sz w:val="20"/>
        </w:rPr>
        <w:t xml:space="preserve">⚡ HOW: </w:t>
      </w:r>
      <w:r>
        <w:rPr>
          <w:sz w:val="20"/>
        </w:rPr>
        <w:t>Post: 'Old: Drive day was chaos. Students showed up whenever. Interviewers were confused about schedule. Rooms weren't allocated properly. New: Automated timeline distributed 2 weeks before. Every stakeholder knows their exact schedule. Attendance is 95%. On time. Professional.'</w:t>
      </w:r>
    </w:p>
    <w:p>
      <w:pPr>
        <w:spacing w:before="0" w:after="160"/>
        <w:ind w:left="360"/>
      </w:pPr>
      <w:r>
        <w:rPr>
          <w:b/>
          <w:color w:val="C00000"/>
          <w:sz w:val="20"/>
        </w:rPr>
        <w:t xml:space="preserve">🎯 RECRUITER HOOK: </w:t>
      </w:r>
      <w:r>
        <w:rPr>
          <w:i/>
          <w:sz w:val="20"/>
        </w:rPr>
        <w:t>Recruiter hook: 'Unstructured events feel chaotic and amateurish. Structured events feel professional and efficient. Students notice the difference. Choose professionalism.'</w:t>
      </w:r>
    </w:p>
    <w:p>
      <w:pPr>
        <w:spacing w:before="160" w:after="60"/>
        <w:ind w:left="144"/>
      </w:pPr>
      <w:r>
        <w:rPr>
          <w:b/>
          <w:color w:val="2E75B6"/>
          <w:sz w:val="24"/>
        </w:rPr>
        <w:t>IDEA #26: "Calendar Conflict Detection Prevented Our Biggest Scheduling Disaster"</w:t>
      </w:r>
    </w:p>
    <w:p>
      <w:pPr>
        <w:spacing w:before="0" w:after="40"/>
        <w:ind w:left="360"/>
      </w:pPr>
      <w:r>
        <w:rPr>
          <w:b/>
          <w:color w:val="2E75B6"/>
          <w:sz w:val="20"/>
        </w:rPr>
        <w:t xml:space="preserve">📌 WHAT: </w:t>
      </w:r>
      <w:r>
        <w:rPr>
          <w:sz w:val="20"/>
        </w:rPr>
        <w:t>Position: Event Scheduling checks company, institution, and student calendars for conflicts. Prevents booking a drive during the college's mid-semester exams or when your interview panel isn't available.</w:t>
      </w:r>
    </w:p>
    <w:p>
      <w:pPr>
        <w:spacing w:before="0" w:after="40"/>
        <w:ind w:left="360"/>
      </w:pPr>
      <w:r>
        <w:rPr>
          <w:b/>
          <w:color w:val="2E75B6"/>
          <w:sz w:val="20"/>
        </w:rPr>
        <w:t xml:space="preserve">⚡ HOW: </w:t>
      </w:r>
      <w:r>
        <w:rPr>
          <w:sz w:val="20"/>
        </w:rPr>
        <w:t>Share: 'We proposed a drive date. System flagged: "Conflicts with institution's exam schedule." We chose alternate dates. Drive was successful. If we'd scheduled during exams, we'd have gotten 20% attendance. Algorithm saved our hiring from a disaster.'</w:t>
      </w:r>
    </w:p>
    <w:p>
      <w:pPr>
        <w:spacing w:before="0" w:after="160"/>
        <w:ind w:left="360"/>
      </w:pPr>
      <w:r>
        <w:rPr>
          <w:b/>
          <w:color w:val="C00000"/>
          <w:sz w:val="20"/>
        </w:rPr>
        <w:t xml:space="preserve">🎯 RECRUITER HOOK: </w:t>
      </w:r>
      <w:r>
        <w:rPr>
          <w:i/>
          <w:sz w:val="20"/>
        </w:rPr>
        <w:t>Recruiter hook: 'Scheduling conflict costs you 80% of candidates on drive day. Algorithm prevention is worth 1000x more than fixing the disaster after.'</w:t>
      </w:r>
    </w:p>
    <w:p>
      <w:pPr>
        <w:spacing w:before="160" w:after="60"/>
        <w:ind w:left="144"/>
      </w:pPr>
      <w:r>
        <w:rPr>
          <w:b/>
          <w:color w:val="2E75B6"/>
          <w:sz w:val="24"/>
        </w:rPr>
        <w:t>IDEA #27: "Automated Reminders Eliminated No-Shows"</w:t>
      </w:r>
    </w:p>
    <w:p>
      <w:pPr>
        <w:spacing w:before="0" w:after="40"/>
        <w:ind w:left="360"/>
      </w:pPr>
      <w:r>
        <w:rPr>
          <w:b/>
          <w:color w:val="2E75B6"/>
          <w:sz w:val="20"/>
        </w:rPr>
        <w:t xml:space="preserve">📌 WHAT: </w:t>
      </w:r>
      <w:r>
        <w:rPr>
          <w:sz w:val="20"/>
        </w:rPr>
        <w:t>Position: Campus Event Scheduling sends students automated reminders 24h, 2h, and 30 minutes before event. Eliminates no-shows from "forgot about it."</w:t>
      </w:r>
    </w:p>
    <w:p>
      <w:pPr>
        <w:spacing w:before="0" w:after="40"/>
        <w:ind w:left="360"/>
      </w:pPr>
      <w:r>
        <w:rPr>
          <w:b/>
          <w:color w:val="2E75B6"/>
          <w:sz w:val="20"/>
        </w:rPr>
        <w:t xml:space="preserve">⚡ HOW: </w:t>
      </w:r>
      <w:r>
        <w:rPr>
          <w:sz w:val="20"/>
        </w:rPr>
        <w:t>Post: 'Attendance rate went from 65% to 92% just from automated reminders. No change to event quality. Just reminders. Students need nudging. Give it to them.'</w:t>
      </w:r>
    </w:p>
    <w:p>
      <w:pPr>
        <w:spacing w:before="0" w:after="160"/>
        <w:ind w:left="360"/>
      </w:pPr>
      <w:r>
        <w:rPr>
          <w:b/>
          <w:color w:val="C00000"/>
          <w:sz w:val="20"/>
        </w:rPr>
        <w:t xml:space="preserve">🎯 RECRUITER HOOK: </w:t>
      </w:r>
      <w:r>
        <w:rPr>
          <w:i/>
          <w:sz w:val="20"/>
        </w:rPr>
        <w:t>Recruiter hook: 'No-shows kill your hiring pipeline. Simple automation (reminders) fixes it.'</w:t>
      </w:r>
    </w:p>
    <w:p/>
    <w:p>
      <w:pPr>
        <w:pStyle w:val="Heading2"/>
        <w:spacing w:before="200" w:after="80"/>
      </w:pPr>
      <w:r>
        <w:rPr>
          <w:b/>
          <w:color w:val="1F4E78"/>
          <w:sz w:val="28"/>
        </w:rPr>
        <w:t>🎯 CATEGORY 8: MARKET ADVANTAGE (The Competition Angle)</w:t>
      </w:r>
    </w:p>
    <w:p>
      <w:pPr>
        <w:spacing w:before="160" w:after="60"/>
        <w:ind w:left="144"/>
      </w:pPr>
      <w:r>
        <w:rPr>
          <w:b/>
          <w:color w:val="2E75B6"/>
          <w:sz w:val="24"/>
        </w:rPr>
        <w:t>IDEA #28: "We're Hiring Smarter Than Competitors. Data Proves It."</w:t>
      </w:r>
    </w:p>
    <w:p>
      <w:pPr>
        <w:spacing w:before="0" w:after="40"/>
        <w:ind w:left="360"/>
      </w:pPr>
      <w:r>
        <w:rPr>
          <w:b/>
          <w:color w:val="2E75B6"/>
          <w:sz w:val="20"/>
        </w:rPr>
        <w:t xml:space="preserve">📌 WHAT: </w:t>
      </w:r>
      <w:r>
        <w:rPr>
          <w:sz w:val="20"/>
        </w:rPr>
        <w:t>Position: Campus Hiring Programs gives you a 2-3 year data advantage. After year 1, you know things competitors don't. After year 3, your advantage is insurmountable.</w:t>
      </w:r>
    </w:p>
    <w:p>
      <w:pPr>
        <w:spacing w:before="0" w:after="40"/>
        <w:ind w:left="360"/>
      </w:pPr>
      <w:r>
        <w:rPr>
          <w:b/>
          <w:color w:val="2E75B6"/>
          <w:sz w:val="20"/>
        </w:rPr>
        <w:t xml:space="preserve">⚡ HOW: </w:t>
      </w:r>
      <w:r>
        <w:rPr>
          <w:sz w:val="20"/>
        </w:rPr>
        <w:t>Share competitive story: 'Year 1: We used Campus Hiring like everyone else. Year 2: Our analytics showed which colleges produce best talent. We shifted our hiring focus. Year 3: We have 3 years of data. Our talent quality is visibly better. Competitors are still guessing.'</w:t>
      </w:r>
    </w:p>
    <w:p>
      <w:pPr>
        <w:spacing w:before="0" w:after="160"/>
        <w:ind w:left="360"/>
      </w:pPr>
      <w:r>
        <w:rPr>
          <w:b/>
          <w:color w:val="C00000"/>
          <w:sz w:val="20"/>
        </w:rPr>
        <w:t xml:space="preserve">🎯 RECRUITER HOOK: </w:t>
      </w:r>
      <w:r>
        <w:rPr>
          <w:i/>
          <w:sz w:val="20"/>
        </w:rPr>
        <w:t>Recruiter hook: 'Data compounds. Year 1, no advantage. Year 3, you're unbeatable. Get started now. Your competitors haven't.'</w:t>
      </w:r>
    </w:p>
    <w:p>
      <w:pPr>
        <w:spacing w:before="160" w:after="60"/>
        <w:ind w:left="144"/>
      </w:pPr>
      <w:r>
        <w:rPr>
          <w:b/>
          <w:color w:val="2E75B6"/>
          <w:sz w:val="24"/>
        </w:rPr>
        <w:t>IDEA #29: "Fast Hiring Beats Slow Hiring. We're Always First."</w:t>
      </w:r>
    </w:p>
    <w:p>
      <w:pPr>
        <w:spacing w:before="0" w:after="40"/>
        <w:ind w:left="360"/>
      </w:pPr>
      <w:r>
        <w:rPr>
          <w:b/>
          <w:color w:val="2E75B6"/>
          <w:sz w:val="20"/>
        </w:rPr>
        <w:t xml:space="preserve">📌 WHAT: </w:t>
      </w:r>
      <w:r>
        <w:rPr>
          <w:sz w:val="20"/>
        </w:rPr>
        <w:t>Position: Campus Hiring Programs cuts hiring cycle in half (8 weeks vs. 16). Fast = first to call top candidates. First to call = higher conversion.</w:t>
      </w:r>
    </w:p>
    <w:p>
      <w:pPr>
        <w:spacing w:before="0" w:after="40"/>
        <w:ind w:left="360"/>
      </w:pPr>
      <w:r>
        <w:rPr>
          <w:b/>
          <w:color w:val="2E75B6"/>
          <w:sz w:val="20"/>
        </w:rPr>
        <w:t xml:space="preserve">⚡ HOW: </w:t>
      </w:r>
      <w:r>
        <w:rPr>
          <w:sz w:val="20"/>
        </w:rPr>
        <w:t>Post: 'Top candidate. 5 competing offers. Who gets them? The company that called first. Campus Hiring lets us move fast. Speed = advantage.'</w:t>
      </w:r>
    </w:p>
    <w:p>
      <w:pPr>
        <w:spacing w:before="0" w:after="160"/>
        <w:ind w:left="360"/>
      </w:pPr>
      <w:r>
        <w:rPr>
          <w:b/>
          <w:color w:val="C00000"/>
          <w:sz w:val="20"/>
        </w:rPr>
        <w:t xml:space="preserve">🎯 RECRUITER HOOK: </w:t>
      </w:r>
      <w:r>
        <w:rPr>
          <w:i/>
          <w:sz w:val="20"/>
        </w:rPr>
        <w:t>Recruiter hook: 'Slow recruiters lose talent. Fast recruiters win. Be fast.'</w:t>
      </w:r>
    </w:p>
    <w:p>
      <w:pPr>
        <w:spacing w:before="160" w:after="60"/>
        <w:ind w:left="144"/>
      </w:pPr>
      <w:r>
        <w:rPr>
          <w:b/>
          <w:color w:val="2E75B6"/>
          <w:sz w:val="24"/>
        </w:rPr>
        <w:t>IDEA #30: ""Campus Hiring is Now Our Recruiting Superpower""</w:t>
      </w:r>
    </w:p>
    <w:p>
      <w:pPr>
        <w:spacing w:before="0" w:after="40"/>
        <w:ind w:left="360"/>
      </w:pPr>
      <w:r>
        <w:rPr>
          <w:b/>
          <w:color w:val="2E75B6"/>
          <w:sz w:val="20"/>
        </w:rPr>
        <w:t xml:space="preserve">📌 WHAT: </w:t>
      </w:r>
      <w:r>
        <w:rPr>
          <w:sz w:val="20"/>
        </w:rPr>
        <w:t>Position: Campus Hiring Programs makes campus hiring a strategic, data-driven, operationally efficient process. It's not chaotic anymore. It's a superpower.</w:t>
      </w:r>
    </w:p>
    <w:p>
      <w:pPr>
        <w:spacing w:before="0" w:after="40"/>
        <w:ind w:left="360"/>
      </w:pPr>
      <w:r>
        <w:rPr>
          <w:b/>
          <w:color w:val="2E75B6"/>
          <w:sz w:val="20"/>
        </w:rPr>
        <w:t xml:space="preserve">⚡ HOW: </w:t>
      </w:r>
      <w:r>
        <w:rPr>
          <w:sz w:val="20"/>
        </w:rPr>
        <w:t>Create a narrative post: 'Campus hiring used to be our recruiting nightmare. Manual, chaotic, unpredictable. Now: Campus Hiring Programs. Strategic partnerships. Data-driven institution choices. Automated logistics. Fast PPO conversions. It's become our recruiting superpower. We hire 200+ freshers every year with precision and speed. That's competitive advantage.'</w:t>
      </w:r>
    </w:p>
    <w:p>
      <w:pPr>
        <w:spacing w:before="0" w:after="160"/>
        <w:ind w:left="360"/>
      </w:pPr>
      <w:r>
        <w:rPr>
          <w:b/>
          <w:color w:val="C00000"/>
          <w:sz w:val="20"/>
        </w:rPr>
        <w:t xml:space="preserve">🎯 RECRUITER HOOK: </w:t>
      </w:r>
      <w:r>
        <w:rPr>
          <w:i/>
          <w:sz w:val="20"/>
        </w:rPr>
        <w:t>Recruiter hook: 'Your campus hiring doesn't have to be chaos. It can be a competitive edge. Make that shift.'</w:t>
      </w:r>
    </w:p>
    <w:p/>
    <w:p/>
    <w:p>
      <w:pPr>
        <w:pStyle w:val="Heading1"/>
        <w:spacing w:before="240" w:after="120"/>
      </w:pPr>
      <w:r>
        <w:rPr>
          <w:b/>
          <w:color w:val="2E75B6"/>
          <w:sz w:val="36"/>
        </w:rPr>
        <w:t>ORGANIC DISTRIBUTION CHANNELS FOR CAMPUS HIRING</w:t>
      </w:r>
    </w:p>
    <w:p>
      <w:pPr>
        <w:pStyle w:val="Heading2"/>
        <w:spacing w:before="200" w:after="80"/>
      </w:pPr>
      <w:r>
        <w:rPr>
          <w:b/>
          <w:color w:val="1F4E78"/>
          <w:sz w:val="28"/>
        </w:rPr>
        <w:t>📌 LinkedIn: The Hunting Ground for Campus Recruiters</w:t>
      </w:r>
    </w:p>
    <w:p>
      <w:pPr>
        <w:pStyle w:val="ListBullet"/>
      </w:pPr>
      <w:r>
        <w:t>Post 3x per week (Mon/Wed/Fri). Target time: 9 AM IST (campus recruiter scroll time).</w:t>
      </w:r>
    </w:p>
    <w:p>
      <w:pPr>
        <w:pStyle w:val="ListBullet"/>
      </w:pPr>
      <w:r>
        <w:t>Content mix: 50% case studies + 30% tips/frameworks + 20% data insights.</w:t>
      </w:r>
    </w:p>
    <w:p>
      <w:pPr>
        <w:pStyle w:val="ListBullet"/>
      </w:pPr>
      <w:r>
        <w:t>Post types: Before/after (chaos → control), data reveals (analytics insights), personal stories (placement season wins).</w:t>
      </w:r>
    </w:p>
    <w:p>
      <w:pPr>
        <w:pStyle w:val="ListBullet"/>
      </w:pPr>
      <w:r>
        <w:t>LinkedIn Live: Monthly '50-College Campus Hiring Q&amp;A' for active campus recruiters.</w:t>
      </w:r>
    </w:p>
    <w:p>
      <w:pPr>
        <w:pStyle w:val="ListBullet"/>
      </w:pPr>
      <w:r>
        <w:t>Tag strategy: Mention colleges (IIT Bombay, VIT Vellore, NIT Trichy) in campus hiring posts—they share with students.</w:t>
      </w:r>
    </w:p>
    <w:p>
      <w:pPr>
        <w:pStyle w:val="Heading2"/>
        <w:spacing w:before="200" w:after="80"/>
      </w:pPr>
      <w:r>
        <w:rPr>
          <w:b/>
          <w:color w:val="1F4E78"/>
          <w:sz w:val="28"/>
        </w:rPr>
        <w:t>📱 WhatsApp: Campus Recruiter Communities</w:t>
      </w:r>
    </w:p>
    <w:p>
      <w:pPr>
        <w:pStyle w:val="ListBullet"/>
      </w:pPr>
      <w:r>
        <w:t>Join/Create 'Campus Recruiters India' group (target: 200+ members).</w:t>
      </w:r>
    </w:p>
    <w:p>
      <w:pPr>
        <w:pStyle w:val="ListBullet"/>
      </w:pPr>
      <w:r>
        <w:t>Daily message: One 2-minute tip or win story.</w:t>
      </w:r>
    </w:p>
    <w:p>
      <w:pPr>
        <w:pStyle w:val="ListBullet"/>
      </w:pPr>
      <w:r>
        <w:t>Seasonal urgency: Jun-Jul (summer hiring prep), Oct-Nov (year-end hiring prep)—daily tips.</w:t>
      </w:r>
    </w:p>
    <w:p>
      <w:pPr>
        <w:pStyle w:val="ListBullet"/>
      </w:pPr>
      <w:r>
        <w:t>Referral mechanics: 'Refer 5 campus recruiters → 3 months free tier + exclusive 'Campus Masters' webinar.'</w:t>
      </w:r>
    </w:p>
    <w:p>
      <w:pPr>
        <w:pStyle w:val="Heading2"/>
        <w:spacing w:before="200" w:after="80"/>
      </w:pPr>
      <w:r>
        <w:rPr>
          <w:b/>
          <w:color w:val="1F4E78"/>
          <w:sz w:val="28"/>
        </w:rPr>
        <w:t>🌐 Reddit/Quora: Campus Hiring Q&amp;A</w:t>
      </w:r>
    </w:p>
    <w:p>
      <w:pPr>
        <w:pStyle w:val="ListBullet"/>
      </w:pPr>
      <w:r>
        <w:t>r/India, r/IndianStartups, r/recruitment: Answer campus hiring questions naturally mention Campus Hiring Programs.</w:t>
      </w:r>
    </w:p>
    <w:p>
      <w:pPr>
        <w:pStyle w:val="ListBullet"/>
      </w:pPr>
      <w:r>
        <w:t>Quora: HR Management, Campus Recruitment, Placement topics. Share case studies.</w:t>
      </w:r>
    </w:p>
    <w:p>
      <w:pPr>
        <w:pStyle w:val="ListBullet"/>
      </w:pPr>
      <w:r>
        <w:t>Position yourself as expert: 'I've hired 200+ freshers/year for 5 years. Here's what works.'</w:t>
      </w:r>
    </w:p>
    <w:p>
      <w:pPr>
        <w:pStyle w:val="Heading2"/>
        <w:spacing w:before="200" w:after="80"/>
      </w:pPr>
      <w:r>
        <w:rPr>
          <w:b/>
          <w:color w:val="1F4E78"/>
          <w:sz w:val="28"/>
        </w:rPr>
        <w:t>📧 Email: Seasonal Campaigns</w:t>
      </w:r>
    </w:p>
    <w:p>
      <w:pPr>
        <w:pStyle w:val="ListBullet"/>
      </w:pPr>
      <w:r>
        <w:t>Pre-placement season (April-May): 'Placement Season Playbook' emails with checklists, timelines, tips.</w:t>
      </w:r>
    </w:p>
    <w:p>
      <w:pPr>
        <w:pStyle w:val="ListBullet"/>
      </w:pPr>
      <w:r>
        <w:t>Peak season (June-July): Daily micro-tips (2-minute reads) on avoiding common mistakes.</w:t>
      </w:r>
    </w:p>
    <w:p>
      <w:pPr>
        <w:pStyle w:val="ListBullet"/>
      </w:pPr>
      <w:r>
        <w:t>Post-season (August): Metrics &amp; learnings: 'How to analyze your campus hiring ROI.'</w:t>
      </w:r>
    </w:p>
    <w:p>
      <w:pPr>
        <w:pStyle w:val="Heading2"/>
        <w:spacing w:before="200" w:after="80"/>
      </w:pPr>
      <w:r>
        <w:rPr>
          <w:b/>
          <w:color w:val="1F4E78"/>
          <w:sz w:val="28"/>
        </w:rPr>
        <w:t>🎥 YouTube/Content: Campus Hiring Guides</w:t>
      </w:r>
    </w:p>
    <w:p>
      <w:pPr>
        <w:pStyle w:val="ListBullet"/>
      </w:pPr>
      <w:r>
        <w:t>Video series: 'Campus Hiring Handbook' (1-3 min videos per feature). 'How to Set Up a 50-College Campaign,' 'PPO Approval Automation,' etc.</w:t>
      </w:r>
    </w:p>
    <w:p>
      <w:pPr>
        <w:pStyle w:val="ListBullet"/>
      </w:pPr>
      <w:r>
        <w:t>Testimonials: Short videos of campus recruiters sharing their wins. '200 hires in 8 weeks' stories.</w:t>
      </w:r>
    </w:p>
    <w:p>
      <w:pPr>
        <w:pStyle w:val="ListBullet"/>
      </w:pPr>
      <w:r>
        <w:t>Live case studies: Walk through an actual campus drive from day 1 to offer acceptance.</w:t>
      </w:r>
    </w:p>
    <w:p>
      <w:pPr>
        <w:pStyle w:val="Heading2"/>
        <w:spacing w:before="200" w:after="80"/>
      </w:pPr>
      <w:r>
        <w:rPr>
          <w:b/>
          <w:color w:val="1F4E78"/>
          <w:sz w:val="28"/>
        </w:rPr>
        <w:t>🎤 Events: Campus Recruiter Meetups</w:t>
      </w:r>
    </w:p>
    <w:p>
      <w:pPr>
        <w:pStyle w:val="ListBullet"/>
      </w:pPr>
      <w:r>
        <w:t>Monthly webinars: 'Campus Recruiting Roundtable' featuring campus hiring pros sharing strategies.</w:t>
      </w:r>
    </w:p>
    <w:p>
      <w:pPr>
        <w:pStyle w:val="ListBullet"/>
      </w:pPr>
      <w:r>
        <w:t>Roadshows: Bangalore, Mumbai, Delhi, Pune (4 cities). '2-hour Campus Hiring Workshop' for HR teams.</w:t>
      </w:r>
    </w:p>
    <w:p>
      <w:pPr>
        <w:pStyle w:val="ListBullet"/>
      </w:pPr>
      <w:r>
        <w:t>Partner with NASSCOM, People Matters: Sponsor campus recruitment events. Reach 100s of campus recruiters.</w:t>
      </w:r>
    </w:p>
    <w:p>
      <w:pPr>
        <w:pStyle w:val="Heading2"/>
        <w:spacing w:before="200" w:after="80"/>
      </w:pPr>
      <w:r>
        <w:rPr>
          <w:b/>
          <w:color w:val="1F4E78"/>
          <w:sz w:val="28"/>
        </w:rPr>
        <w:t>📰 PR &amp; Thought Leadership</w:t>
      </w:r>
    </w:p>
    <w:p>
      <w:pPr>
        <w:pStyle w:val="ListBullet"/>
      </w:pPr>
      <w:r>
        <w:t>Pitch tech media: 'Campus hiring is broken. Here's how to fix it at scale.' (People Matters, HRTechnologist, TalentLine)</w:t>
      </w:r>
    </w:p>
    <w:p>
      <w:pPr>
        <w:pStyle w:val="ListBullet"/>
      </w:pPr>
      <w:r>
        <w:t>Press releases: Milestone announcements ('500 companies using Campus Hiring Programs').  Partnership announcements (with major universities).</w:t>
      </w:r>
    </w:p>
    <w:p>
      <w:pPr>
        <w:pStyle w:val="ListBullet"/>
      </w:pPr>
      <w:r>
        <w:t>Bylined articles: LinkedIn articles on 'The Future of Campus Hiring' or 'Data-Driven Institution Strategy.'</w:t>
      </w:r>
    </w:p>
    <w:p>
      <w:pPr>
        <w:pStyle w:val="Heading2"/>
        <w:spacing w:before="200" w:after="80"/>
      </w:pPr>
      <w:r>
        <w:rPr>
          <w:b/>
          <w:color w:val="1F4E78"/>
          <w:sz w:val="28"/>
        </w:rPr>
        <w:t>🎁 Referral Mechanics: Campus Recruiter Referral Program</w:t>
      </w:r>
    </w:p>
    <w:p>
      <w:pPr>
        <w:pStyle w:val="ListBullet"/>
      </w:pPr>
      <w:r>
        <w:t>'Refer 5 campus recruiters → 3 months free + exclusive Campus Masters masterclass.'</w:t>
      </w:r>
    </w:p>
    <w:p>
      <w:pPr>
        <w:pStyle w:val="ListBullet"/>
      </w:pPr>
      <w:r>
        <w:t>Make sharing easy: Pre-written WhatsApp/email messages ready to send.</w:t>
      </w:r>
    </w:p>
    <w:p>
      <w:pPr>
        <w:pStyle w:val="ListBullet"/>
      </w:pPr>
      <w:r>
        <w:t>Leaderboard: 'Top referrers this month' recognition on community board.</w:t>
      </w:r>
    </w:p>
    <w:p/>
    <w:p/>
    <w:p>
      <w:pPr>
        <w:pStyle w:val="Heading1"/>
        <w:spacing w:before="240" w:after="120"/>
      </w:pPr>
      <w:r>
        <w:rPr>
          <w:b/>
          <w:color w:val="2E75B6"/>
          <w:sz w:val="36"/>
        </w:rPr>
        <w:t>90-DAY ORGANIC GROWTH LAUNCH TIMELINE</w:t>
      </w:r>
    </w:p>
    <w:p>
      <w:pPr>
        <w:pStyle w:val="Heading2"/>
        <w:spacing w:before="200" w:after="80"/>
      </w:pPr>
      <w:r>
        <w:rPr>
          <w:b/>
          <w:color w:val="1F4E78"/>
          <w:sz w:val="28"/>
        </w:rPr>
        <w:t>📍 PHASE 1: Weeks 1-2 (Foundation)</w:t>
      </w:r>
    </w:p>
    <w:p>
      <w:pPr>
        <w:pStyle w:val="ListBullet"/>
      </w:pPr>
      <w:r>
        <w:t>Get 5 campus recruiter case studies (video interviews + written stories).</w:t>
      </w:r>
    </w:p>
    <w:p>
      <w:pPr>
        <w:pStyle w:val="ListBullet"/>
      </w:pPr>
      <w:r>
        <w:t>Create 30 LinkedIn posts (content calendar pre-written).</w:t>
      </w:r>
    </w:p>
    <w:p>
      <w:pPr>
        <w:pStyle w:val="ListBullet"/>
      </w:pPr>
      <w:r>
        <w:t>Launch WhatsApp 'Campus Recruiters India' group + invite 50 founding members.</w:t>
      </w:r>
    </w:p>
    <w:p>
      <w:pPr>
        <w:pStyle w:val="ListBullet"/>
      </w:pPr>
      <w:r>
        <w:t>Design 3 infographics (placement season timeline, campus hiring ROI, logistics nightmare).</w:t>
      </w:r>
    </w:p>
    <w:p>
      <w:pPr>
        <w:pStyle w:val="Heading2"/>
        <w:spacing w:before="200" w:after="80"/>
      </w:pPr>
      <w:r>
        <w:rPr>
          <w:b/>
          <w:color w:val="1F4E78"/>
          <w:sz w:val="28"/>
        </w:rPr>
        <w:t>🚀 PHASE 2: Weeks 3-4 (Launch &amp; Amplify)</w:t>
      </w:r>
    </w:p>
    <w:p>
      <w:pPr>
        <w:pStyle w:val="ListBullet"/>
      </w:pPr>
      <w:r>
        <w:t>Official Campus Hiring Programs feature launch (press release + blog + email).</w:t>
      </w:r>
    </w:p>
    <w:p>
      <w:pPr>
        <w:pStyle w:val="ListBullet"/>
      </w:pPr>
      <w:r>
        <w:t>First LinkedIn Live: 'Campus Recruiting at Scale' with customer + product team.</w:t>
      </w:r>
    </w:p>
    <w:p>
      <w:pPr>
        <w:pStyle w:val="ListBullet"/>
      </w:pPr>
      <w:r>
        <w:t>Launch referral program ('Refer 5 recruiters → free tier').</w:t>
      </w:r>
    </w:p>
    <w:p>
      <w:pPr>
        <w:pStyle w:val="ListBullet"/>
      </w:pPr>
      <w:r>
        <w:t>Pitch to 5 industry publications (People Matters, HRTechnologist, TalentLine, etc.).</w:t>
      </w:r>
    </w:p>
    <w:p>
      <w:pPr>
        <w:pStyle w:val="Heading2"/>
        <w:spacing w:before="200" w:after="80"/>
      </w:pPr>
      <w:r>
        <w:rPr>
          <w:b/>
          <w:color w:val="1F4E78"/>
          <w:sz w:val="28"/>
        </w:rPr>
        <w:t>⚡ PHASE 3: Weeks 5-8 (Momentum)</w:t>
      </w:r>
    </w:p>
    <w:p>
      <w:pPr>
        <w:pStyle w:val="ListBullet"/>
      </w:pPr>
      <w:r>
        <w:t>Post 24 LinkedIn posts (3x/week cadence). 50% case studies, 30% tips, 20% insights.</w:t>
      </w:r>
    </w:p>
    <w:p>
      <w:pPr>
        <w:pStyle w:val="ListBullet"/>
      </w:pPr>
      <w:r>
        <w:t>Publish 4 blog posts (1000+ words each). 'Campus Hiring Mistakes,' 'Institution Analytics Strategy,' etc.</w:t>
      </w:r>
    </w:p>
    <w:p>
      <w:pPr>
        <w:pStyle w:val="ListBullet"/>
      </w:pPr>
      <w:r>
        <w:t>Host 2 webinars (week 5 + week 8). '50-College Campaign Management' and 'PPO Conversion Strategies.'</w:t>
      </w:r>
    </w:p>
    <w:p>
      <w:pPr>
        <w:pStyle w:val="ListBullet"/>
      </w:pPr>
      <w:r>
        <w:t>Create 3 YouTube videos (campus hiring stories, feature walkthroughs).</w:t>
      </w:r>
    </w:p>
    <w:p>
      <w:pPr>
        <w:pStyle w:val="ListBullet"/>
      </w:pPr>
      <w:r>
        <w:t>Send 8 weekly emails: 'Campus Recruiting Tips' newsletter.</w:t>
      </w:r>
    </w:p>
    <w:p>
      <w:pPr>
        <w:pStyle w:val="ListBullet"/>
      </w:pPr>
      <w:r>
        <w:t>Target 3-5 media features by end of week 8.</w:t>
      </w:r>
    </w:p>
    <w:p>
      <w:pPr>
        <w:pStyle w:val="Heading2"/>
        <w:spacing w:before="200" w:after="80"/>
      </w:pPr>
      <w:r>
        <w:rPr>
          <w:b/>
          <w:color w:val="1F4E78"/>
          <w:sz w:val="28"/>
        </w:rPr>
        <w:t>📊 PHASE 4: Weeks 9-12 (Consolidation &amp; Scale)</w:t>
      </w:r>
    </w:p>
    <w:p>
      <w:pPr>
        <w:pStyle w:val="ListBullet"/>
      </w:pPr>
      <w:r>
        <w:t>Analyze what worked: which posts, videos, stories got highest engagement?</w:t>
      </w:r>
    </w:p>
    <w:p>
      <w:pPr>
        <w:pStyle w:val="ListBullet"/>
      </w:pPr>
      <w:r>
        <w:t>Review metrics: LinkedIn reach, email subscribers, referral signups, feature adoption rate.</w:t>
      </w:r>
    </w:p>
    <w:p>
      <w:pPr>
        <w:pStyle w:val="ListBullet"/>
      </w:pPr>
      <w:r>
        <w:t>Double down on winners: If 'chaos to control' posts hit 10K impressions, do more.</w:t>
      </w:r>
    </w:p>
    <w:p>
      <w:pPr>
        <w:pStyle w:val="ListBullet"/>
      </w:pPr>
      <w:r>
        <w:t>Plan roadshows: Schedule 4-city campus recruiter workshops for Q3.</w:t>
      </w:r>
    </w:p>
    <w:p>
      <w:pPr>
        <w:pStyle w:val="ListBullet"/>
      </w:pPr>
      <w:r>
        <w:t>Announce milestone: '300+ Campus Recruiters Using Campus Hiring Programs' (if achieved).</w:t>
      </w:r>
    </w:p>
    <w:p/>
    <w:p/>
    <w:p>
      <w:pPr>
        <w:pStyle w:val="Heading1"/>
        <w:spacing w:before="240" w:after="120"/>
      </w:pPr>
      <w:r>
        <w:rPr>
          <w:b/>
          <w:color w:val="2E75B6"/>
          <w:sz w:val="36"/>
        </w:rPr>
        <w:t>KEY MESSAGING FRAMEWORK</w:t>
      </w:r>
    </w:p>
    <w:p>
      <w:pPr>
        <w:pStyle w:val="Heading2"/>
        <w:spacing w:before="200" w:after="80"/>
      </w:pPr>
      <w:r>
        <w:rPr>
          <w:b/>
          <w:color w:val="1F4E78"/>
          <w:sz w:val="28"/>
        </w:rPr>
        <w:t>🎯 Core Headline</w:t>
      </w:r>
    </w:p>
    <w:p>
      <w:pPr>
        <w:jc w:val="center"/>
      </w:pPr>
      <w:r>
        <w:rPr>
          <w:b/>
          <w:i/>
          <w:color w:val="C00000"/>
          <w:sz w:val="26"/>
        </w:rPr>
        <w:t>"Campus Chaos to Control. Hire 200 Freshers in 8 Weeks. No Spreadsheets. No Stress."</w:t>
      </w:r>
    </w:p>
    <w:p/>
    <w:p>
      <w:pPr>
        <w:pStyle w:val="Heading2"/>
        <w:spacing w:before="200" w:after="80"/>
      </w:pPr>
      <w:r>
        <w:rPr>
          <w:b/>
          <w:color w:val="1F4E78"/>
          <w:sz w:val="28"/>
        </w:rPr>
        <w:t>🎤 Rotating Taglines</w:t>
      </w:r>
    </w:p>
    <w:p>
      <w:pPr>
        <w:pStyle w:val="ListBullet"/>
      </w:pPr>
      <w:r>
        <w:t>"One dashboard. 50 colleges. Zero confusion."</w:t>
      </w:r>
    </w:p>
    <w:p>
      <w:pPr>
        <w:pStyle w:val="ListBullet"/>
      </w:pPr>
      <w:r>
        <w:t>"Fast hiring beats slow hiring. Be fast."</w:t>
      </w:r>
    </w:p>
    <w:p>
      <w:pPr>
        <w:pStyle w:val="ListBullet"/>
      </w:pPr>
      <w:r>
        <w:t>"PPO season used to be a nightmare. Now it's 2 days."</w:t>
      </w:r>
    </w:p>
    <w:p>
      <w:pPr>
        <w:pStyle w:val="ListBullet"/>
      </w:pPr>
      <w:r>
        <w:t>"Data beats prestige. Always."</w:t>
      </w:r>
    </w:p>
    <w:p>
      <w:pPr>
        <w:pStyle w:val="ListBullet"/>
      </w:pPr>
      <w:r>
        <w:t>"Your spreadsheet is broken. Fix it."</w:t>
      </w:r>
    </w:p>
    <w:p>
      <w:pPr>
        <w:pStyle w:val="ListBullet"/>
      </w:pPr>
      <w:r>
        <w:t>"50-college coordination in real-time. Welcome to the future."</w:t>
      </w:r>
    </w:p>
    <w:p>
      <w:pPr>
        <w:pStyle w:val="ListBullet"/>
      </w:pPr>
      <w:r>
        <w:t>"Logistics used to run your hiring. Now hiring runs logistics."</w:t>
      </w:r>
    </w:p>
    <w:p>
      <w:pPr>
        <w:pStyle w:val="ListBullet"/>
      </w:pPr>
      <w:r>
        <w:t>"Placement season panic attack? Not anymore."</w:t>
      </w:r>
    </w:p>
    <w:p/>
    <w:p>
      <w:pPr>
        <w:pStyle w:val="Heading2"/>
        <w:spacing w:before="200" w:after="80"/>
      </w:pPr>
      <w:r>
        <w:rPr>
          <w:b/>
          <w:color w:val="1F4E78"/>
          <w:sz w:val="28"/>
        </w:rPr>
        <w:t>💬 30-Second Elevator Pitch</w:t>
      </w:r>
    </w:p>
    <w:p>
      <w:pPr>
        <w:ind w:left="288"/>
      </w:pPr>
      <w:r>
        <w:rPr>
          <w:sz w:val="20"/>
        </w:rPr>
        <w:t>Campus hiring is a nightmare: 50 colleges, 5000 applications, 6-8 weeks of chaos. Spreadsheets everywhere. Logistics dominate your day. You don't know which colleges produce the best talent—you just hire from prestigious ones. Campus Hiring Programs changes this. One dashboard shows you 50 colleges in real-time. Automated logistics and scheduling eliminate the tetris. Analytics show you which colleges produce the best-performing hires (spoiler: it's not always the prestige ones). You move fast—hire 200 people in 8 weeks instead of 16. You hit deadlines—PPO approvals in 2 days instead of 3 weeks. You have data—know which institutions to invest in for next year. Campus hiring becomes a superpower, not a nightmare.</w:t>
      </w:r>
    </w:p>
    <w:p/>
    <w:p>
      <w:pPr>
        <w:pStyle w:val="Heading2"/>
        <w:spacing w:before="200" w:after="80"/>
      </w:pPr>
      <w:r>
        <w:rPr>
          <w:b/>
          <w:color w:val="1F4E78"/>
          <w:sz w:val="28"/>
        </w:rPr>
        <w:t>💰 ROI Angle (For CFO Conversations)</w:t>
      </w:r>
    </w:p>
    <w:p>
      <w:pPr>
        <w:pStyle w:val="ListBullet"/>
      </w:pPr>
      <w:r>
        <w:t>Hiring cost per fresher: old way = ₹30K (40 hours screening + logistics). New way = ₹5K (2 hours screening, automated logistics).</w:t>
      </w:r>
    </w:p>
    <w:p>
      <w:pPr>
        <w:pStyle w:val="ListBullet"/>
      </w:pPr>
      <w:r>
        <w:t>200 hires: ₹6 million savings in year 1 alone.</w:t>
      </w:r>
    </w:p>
    <w:p>
      <w:pPr>
        <w:pStyle w:val="ListBullet"/>
      </w:pPr>
      <w:r>
        <w:t>Reduced bad-hire rate (from data-driven institution targeting): 20% fewer failed hires = ₹10 million+ in prevented turnover costs.</w:t>
      </w:r>
    </w:p>
    <w:p>
      <w:pPr>
        <w:pStyle w:val="ListBullet"/>
      </w:pPr>
      <w:r>
        <w:t>Time compression (8 weeks vs. 16): One additional recruitment manager can now handle 2 campus drives per year instead of 1.</w:t>
      </w:r>
    </w:p>
    <w:p>
      <w:pPr>
        <w:pStyle w:val="ListBullet"/>
      </w:pPr>
      <w:r>
        <w:t>Total ROI: 5-10x the tool cost.</w:t>
      </w:r>
    </w:p>
    <w:p/>
    <w:p>
      <w:pPr>
        <w:pStyle w:val="Heading2"/>
        <w:spacing w:before="200" w:after="80"/>
      </w:pPr>
      <w:r>
        <w:rPr>
          <w:b/>
          <w:color w:val="1F4E78"/>
          <w:sz w:val="28"/>
        </w:rPr>
        <w:t>🌟 Peer Validation Angle (For Recruiter-to-Recruiter)</w:t>
      </w:r>
    </w:p>
    <w:p>
      <w:pPr>
        <w:pStyle w:val="ListBullet"/>
      </w:pPr>
      <w:r>
        <w:t>"I was skeptical about campus hiring automation. But then I saw a recruiter at Accenture using it. They were hiring 200 people in 8 weeks, zero chaos. I tried it. Changed my life. Now everyone on my team uses it."</w:t>
      </w:r>
    </w:p>
    <w:p>
      <w:pPr>
        <w:pStyle w:val="ListBullet"/>
      </w:pPr>
      <w:r>
        <w:t>"Campus Hiring Programs is the industry standard now. If you're still managing 50 colleges in spreadsheets, you're doing it wrong."</w:t>
      </w:r>
    </w:p>
    <w:p>
      <w:pPr>
        <w:pStyle w:val="ListBullet"/>
      </w:pPr>
      <w:r>
        <w:t>"The analytics changed my entire institution strategy. I thought I needed to hire from IITs. Data showed me which Tier-2 colleges were outperforming. Shifted my budget. Hiring improved. This is what data-driven looks like."</w:t>
      </w:r>
    </w:p>
    <w:p/>
    <w:p/>
    <w:p>
      <w:pPr>
        <w:pStyle w:val="Heading1"/>
        <w:spacing w:before="240" w:after="120"/>
      </w:pPr>
      <w:r>
        <w:rPr>
          <w:b/>
          <w:color w:val="2E75B6"/>
          <w:sz w:val="36"/>
        </w:rPr>
        <w:t>CAMPUS RECRUITER-SPECIFIC VIRAL TACTICS</w:t>
      </w:r>
    </w:p>
    <w:p>
      <w:pPr>
        <w:pStyle w:val="Heading2"/>
        <w:spacing w:before="200" w:after="80"/>
      </w:pPr>
      <w:r>
        <w:rPr>
          <w:b/>
          <w:color w:val="1F4E78"/>
          <w:sz w:val="28"/>
        </w:rPr>
        <w:t>🏆 Tactic 1: The "Placement Season Challenge"</w:t>
      </w:r>
    </w:p>
    <w:p>
      <w:pPr>
        <w:pStyle w:val="ListBullet"/>
      </w:pPr>
      <w:r>
        <w:t>Challenge: 'I can hire 200 people in 8 weeks using Campus Hiring Programs. Can you?' Tag a campus recruiter friend. Tag a competing company. Make it public. Leaderboard: fastest hiring time, lowest cost per hire, highest offer acceptance rate.</w:t>
      </w:r>
    </w:p>
    <w:p>
      <w:pPr>
        <w:pStyle w:val="Heading2"/>
        <w:spacing w:before="200" w:after="80"/>
      </w:pPr>
      <w:r>
        <w:rPr>
          <w:b/>
          <w:color w:val="1F4E78"/>
          <w:sz w:val="28"/>
        </w:rPr>
        <w:t>🎁 Tactic 2: 'Campus Recruiter Buddy' Referral System</w:t>
      </w:r>
    </w:p>
    <w:p>
      <w:pPr>
        <w:pStyle w:val="ListBullet"/>
      </w:pPr>
      <w:r>
        <w:t>Refer a campus recruiter → both get: 3 months free tier + exclusive Campus Masters masterclass on 'Institution Analytics Strategy.'</w:t>
      </w:r>
    </w:p>
    <w:p>
      <w:pPr>
        <w:pStyle w:val="ListBullet"/>
      </w:pPr>
      <w:r>
        <w:t>Make it viral: 'Refer 5, get lifetime free tier.' Gamified.</w:t>
      </w:r>
    </w:p>
    <w:p>
      <w:pPr>
        <w:pStyle w:val="Heading2"/>
        <w:spacing w:before="200" w:after="80"/>
      </w:pPr>
      <w:r>
        <w:rPr>
          <w:b/>
          <w:color w:val="1F4E78"/>
          <w:sz w:val="28"/>
        </w:rPr>
        <w:t>📸 Tactic 3: The "Before &amp; After" Chaos-to-Control Story</w:t>
      </w:r>
    </w:p>
    <w:p>
      <w:pPr>
        <w:pStyle w:val="ListBullet"/>
      </w:pPr>
      <w:r>
        <w:t>Document your journey: Week 1 (spreadsheets, stress), Week 4 (switching to Campus Hiring), Week 8 (control, peace, all 200 hires confirmed). Share weekly on LinkedIn.</w:t>
      </w:r>
    </w:p>
    <w:p>
      <w:pPr>
        <w:pStyle w:val="ListBullet"/>
      </w:pPr>
      <w:r>
        <w:t>Metrics: time saved, candidates hired, cost per hire, stress level (😭 → 😎).</w:t>
      </w:r>
    </w:p>
    <w:p>
      <w:pPr>
        <w:pStyle w:val="Heading2"/>
        <w:spacing w:before="200" w:after="80"/>
      </w:pPr>
      <w:r>
        <w:rPr>
          <w:b/>
          <w:color w:val="1F4E78"/>
          <w:sz w:val="28"/>
        </w:rPr>
        <w:t>💬 Tactic 4: The "Placement Season Rant &amp; Solution" Format</w:t>
      </w:r>
    </w:p>
    <w:p>
      <w:pPr>
        <w:pStyle w:val="ListBullet"/>
      </w:pPr>
      <w:r>
        <w:t>Start with authentic frustration: 'I manage 50 colleges. 5000 applications. 7 weeks to hire 200 people. My spreadsheet has 500 tabs. I'm losing my mind.'</w:t>
      </w:r>
    </w:p>
    <w:p>
      <w:pPr>
        <w:pStyle w:val="ListBullet"/>
      </w:pPr>
      <w:r>
        <w:t>Reveal solution: 'I discovered Campus Hiring Programs. One dashboard. Real-time status. Automated scheduling. Placement analytics. Stress gone. 200 hires in 8 weeks. Sanity restored.'</w:t>
      </w:r>
    </w:p>
    <w:p>
      <w:pPr>
        <w:pStyle w:val="Heading2"/>
        <w:spacing w:before="200" w:after="80"/>
      </w:pPr>
      <w:r>
        <w:rPr>
          <w:b/>
          <w:color w:val="1F4E78"/>
          <w:sz w:val="28"/>
        </w:rPr>
        <w:t>📊 Tactic 5: 'Monthly Campus Hiring Metrics' Post</w:t>
      </w:r>
    </w:p>
    <w:p>
      <w:pPr>
        <w:pStyle w:val="ListBullet"/>
      </w:pPr>
      <w:r>
        <w:t>Share your campus hiring stats transparently: Colleges targeted, applications received, time-to-shortlist, offers extended, acceptance rate, cost per hire, predicted attrition rate.</w:t>
      </w:r>
    </w:p>
    <w:p>
      <w:pPr>
        <w:pStyle w:val="ListBullet"/>
      </w:pPr>
      <w:r>
        <w:t>Compare month-to-month: 'August: time-to-hire dropped 40% vs. July. Cost per hire down 25%. Acceptance rate up 15%. Data-driven improvements.'</w:t>
      </w:r>
    </w:p>
    <w:p>
      <w:pPr>
        <w:pStyle w:val="Heading2"/>
        <w:spacing w:before="200" w:after="80"/>
      </w:pPr>
      <w:r>
        <w:rPr>
          <w:b/>
          <w:color w:val="1F4E78"/>
          <w:sz w:val="28"/>
        </w:rPr>
        <w:t>🚀 Tactic 6: 'Feature Friday' Campus Hiring Deep-Dive</w:t>
      </w:r>
    </w:p>
    <w:p>
      <w:pPr>
        <w:pStyle w:val="ListBullet"/>
      </w:pPr>
      <w:r>
        <w:t>Every Friday: One of the 10 features explained in 2 minutes via LinkedIn video.</w:t>
      </w:r>
    </w:p>
    <w:p>
      <w:pPr>
        <w:pStyle w:val="ListBullet"/>
      </w:pPr>
      <w:r>
        <w:t>Week 1: Campus Hiring Campaign Creation. Week 2: University Partnerships. Week 3: Analytics. Etc.</w:t>
      </w:r>
    </w:p>
    <w:p>
      <w:pPr>
        <w:pStyle w:val="ListBullet"/>
      </w:pPr>
      <w:r>
        <w:t>Build anticipation: 'Next Friday: Hackathon-Based Hiring (how we identified top 15 teams).'</w:t>
      </w:r>
    </w:p>
    <w:p/>
    <w:p/>
    <w:p>
      <w:pPr>
        <w:pStyle w:val="Heading1"/>
        <w:spacing w:before="240" w:after="120"/>
      </w:pPr>
      <w:r>
        <w:rPr>
          <w:b/>
          <w:color w:val="2E75B6"/>
          <w:sz w:val="36"/>
        </w:rPr>
        <w:t>CONCLUSION: THE 90-DAY GOAL</w:t>
      </w:r>
    </w:p>
    <w:p>
      <w:pPr>
        <w:spacing w:before="120" w:after="200"/>
      </w:pPr>
      <w:r>
        <w:rPr>
          <w:b/>
          <w:sz w:val="22"/>
        </w:rPr>
        <w:t>Goal: Make Campus Hiring Programs a must-have tool for every campus recruiter in India.</w:t>
      </w:r>
    </w:p>
    <w:p>
      <w:pPr>
        <w:pStyle w:val="ListBullet"/>
      </w:pPr>
      <w:r>
        <w:t>Day 1: 50 campus recruiters know about the feature.</w:t>
      </w:r>
    </w:p>
    <w:p>
      <w:pPr>
        <w:pStyle w:val="ListBullet"/>
      </w:pPr>
      <w:r>
        <w:t>Day 30: 200 campus recruiters have tried it. 30+ are active (managing live campaigns).</w:t>
      </w:r>
    </w:p>
    <w:p>
      <w:pPr>
        <w:pStyle w:val="ListBullet"/>
      </w:pPr>
      <w:r>
        <w:t>Day 60: 500 campus recruiters know about it. 100+ actively using. Win stories go viral.</w:t>
      </w:r>
    </w:p>
    <w:p>
      <w:pPr>
        <w:pStyle w:val="ListBullet"/>
      </w:pPr>
      <w:r>
        <w:t>Day 90: 1000+ campus recruiters have heard of it. 300+ actively using. Industry publications cover it.</w:t>
      </w:r>
    </w:p>
    <w:p/>
    <w:p>
      <w:pPr>
        <w:spacing w:before="200" w:after="0"/>
      </w:pPr>
      <w:r>
        <w:rPr>
          <w:b/>
          <w:sz w:val="22"/>
        </w:rPr>
        <w:t>Success Metrics:</w:t>
      </w:r>
    </w:p>
    <w:p>
      <w:pPr>
        <w:pStyle w:val="ListBullet"/>
      </w:pPr>
      <w:r>
        <w:t>LinkedIn reach: 150K+ impressions/month from campus recruiting community</w:t>
      </w:r>
    </w:p>
    <w:p>
      <w:pPr>
        <w:pStyle w:val="ListBullet"/>
      </w:pPr>
      <w:r>
        <w:t>WhatsApp community: 300+ active members in 'Campus Recruiters' group</w:t>
      </w:r>
    </w:p>
    <w:p>
      <w:pPr>
        <w:pStyle w:val="ListBullet"/>
      </w:pPr>
      <w:r>
        <w:t>Email subscribers: 2000+ qualified campus recruiters on 'Placement Season' newsletter</w:t>
      </w:r>
    </w:p>
    <w:p>
      <w:pPr>
        <w:pStyle w:val="ListBullet"/>
      </w:pPr>
      <w:r>
        <w:t>Referral conversion: 35% of organic growth from peer referrals</w:t>
      </w:r>
    </w:p>
    <w:p>
      <w:pPr>
        <w:pStyle w:val="ListBullet"/>
      </w:pPr>
      <w:r>
        <w:t>Feature adoption: 50%+ of signups actively use Campus Hiring Programs within 30 days</w:t>
      </w:r>
    </w:p>
    <w:p>
      <w:pPr>
        <w:pStyle w:val="ListBullet"/>
      </w:pPr>
      <w:r>
        <w:t>Seasonal spike: 40% of new signups during placement season (May-July, Oct-Nov)</w:t>
      </w:r>
    </w:p>
    <w:p>
      <w:pPr>
        <w:pStyle w:val="ListBullet"/>
      </w:pPr>
      <w:r>
        <w:t>Customer NPS: 75+ (indicating strong word-of-mouth advocacy)</w:t>
      </w:r>
    </w:p>
    <w:p>
      <w:pPr>
        <w:pStyle w:val="ListBullet"/>
      </w:pPr>
      <w:r>
        <w:t>Media mentions: 3-5 publications covering Campus Hiring Programs</w:t>
      </w:r>
    </w:p>
    <w:p/>
    <w:p/>
    <w:p>
      <w:pPr>
        <w:spacing w:before="400" w:after="0"/>
        <w:jc w:val="center"/>
      </w:pPr>
      <w:r>
        <w:rPr>
          <w:b/>
          <w:i/>
          <w:color w:val="2E75B6"/>
          <w:sz w:val="24"/>
        </w:rPr>
        <w:t>Campus Hiring Doesn't Have to Be Chaos.</w:t>
      </w:r>
    </w:p>
    <w:p>
      <w:pPr>
        <w:jc w:val="center"/>
      </w:pPr>
      <w:r>
        <w:rPr>
          <w:i/>
          <w:sz w:val="22"/>
        </w:rPr>
        <w:t>Campus Hiring Programs Makes It a Superpower.</w:t>
      </w:r>
    </w:p>
    <w:p>
      <w:pPr>
        <w:spacing w:before="600" w:after="0"/>
        <w:jc w:val="center"/>
      </w:pPr>
      <w:r>
        <w:rPr>
          <w:b/>
          <w:color w:val="C00000"/>
          <w:sz w:val="22"/>
        </w:rPr>
        <w:t>Let's Transform Campus Hiring Together.</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