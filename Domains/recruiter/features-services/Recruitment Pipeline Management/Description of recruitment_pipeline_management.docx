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Ecoskiller Platform</w:t>
      </w:r>
    </w:p>
    <w:p>
      <w:pPr>
        <w:pStyle w:val="Heading1"/>
      </w:pPr>
      <w:r>
        <w:t>Recruiter Domain – Recruitment Pipeline Management System</w:t>
      </w:r>
    </w:p>
    <w:p>
      <w:r>
        <w:br/>
        <w:t>The Recruitment Pipeline Management System is a core operational module within the</w:t>
        <w:br/>
        <w:t>Ecoskiller Recruiter Domain. It provides a structured framework for managing</w:t>
        <w:br/>
        <w:t>candidate progression from initial application to final hiring decision.</w:t>
        <w:br/>
        <w:br/>
        <w:t>Recruitment pipelines involve multiple stages such as candidate screening,</w:t>
        <w:br/>
        <w:t>assessments, interviews, evaluation, and offer issuance. Managing these stages</w:t>
        <w:br/>
        <w:t>manually can lead to inefficiencies, delays, and inconsistent hiring decisions.</w:t>
        <w:br/>
        <w:br/>
        <w:t>The Recruitment Pipeline Management system centralizes candidate tracking and</w:t>
        <w:br/>
        <w:t>provides recruiters with tools to visualize hiring stages, manage candidate flow,</w:t>
        <w:br/>
        <w:t>coordinate hiring teams, evaluate candidate performance, and maintain consistent</w:t>
        <w:br/>
        <w:t>recruitment workflows.</w:t>
        <w:br/>
        <w:br/>
        <w:t>This module ensures transparency across recruitment stages while enabling recruiters</w:t>
        <w:br/>
        <w:t>to manage large volumes of candidates efficiently.</w:t>
        <w:br/>
      </w:r>
    </w:p>
    <w:p>
      <w:pPr>
        <w:pStyle w:val="Heading2"/>
      </w:pPr>
      <w:r>
        <w:t>1. Candidate Application Intake</w:t>
      </w:r>
    </w:p>
    <w:p>
      <w:r>
        <w:br/>
        <w:t>The first stage of the recruitment pipeline handles incoming job applications.</w:t>
        <w:br/>
        <w:br/>
        <w:t>Capabilities:</w:t>
        <w:br/>
        <w:t>• application submission management</w:t>
        <w:br/>
        <w:t>• resume and portfolio capture</w:t>
        <w:br/>
        <w:t>• candidate profile creation</w:t>
        <w:br/>
        <w:t>• application data validation</w:t>
        <w:br/>
        <w:br/>
        <w:t>Features:</w:t>
        <w:br/>
        <w:t>• automated application recording</w:t>
        <w:br/>
        <w:t>• candidate tagging and categorization</w:t>
        <w:br/>
        <w:t>• job-specific candidate grouping</w:t>
        <w:br/>
        <w:br/>
        <w:t>Purpose:</w:t>
        <w:br/>
        <w:t>Ensures that all candidate applications are systematically captured and organized</w:t>
        <w:br/>
        <w:t>for evaluation.</w:t>
        <w:br/>
      </w:r>
    </w:p>
    <w:p>
      <w:pPr>
        <w:pStyle w:val="Heading2"/>
      </w:pPr>
      <w:r>
        <w:t>2. Candidate Screening Stage</w:t>
      </w:r>
    </w:p>
    <w:p>
      <w:r>
        <w:br/>
        <w:t>This stage filters candidates based on initial eligibility criteria.</w:t>
        <w:br/>
        <w:br/>
        <w:t>Screening Criteria:</w:t>
        <w:br/>
        <w:t>• required skills</w:t>
        <w:br/>
        <w:t>• experience level</w:t>
        <w:br/>
        <w:t>• educational background</w:t>
        <w:br/>
        <w:t>• certification requirements</w:t>
        <w:br/>
        <w:br/>
        <w:t>Capabilities:</w:t>
        <w:br/>
        <w:t>• recruiter screening dashboards</w:t>
        <w:br/>
        <w:t>• automated filtering rules</w:t>
        <w:br/>
        <w:t>• candidate screening notes</w:t>
        <w:br/>
        <w:br/>
        <w:t>Purpose:</w:t>
        <w:br/>
        <w:t>Helps recruiters quickly identify candidates who meet the baseline job requirements.</w:t>
        <w:br/>
      </w:r>
    </w:p>
    <w:p>
      <w:pPr>
        <w:pStyle w:val="Heading2"/>
      </w:pPr>
      <w:r>
        <w:t>3. Skill Assessment Stage</w:t>
      </w:r>
    </w:p>
    <w:p>
      <w:r>
        <w:br/>
        <w:t>Candidates undergo technical or role-specific assessments.</w:t>
        <w:br/>
        <w:br/>
        <w:t>Assessment Types:</w:t>
        <w:br/>
        <w:t>• coding tests</w:t>
        <w:br/>
        <w:t>• aptitude assessments</w:t>
        <w:br/>
        <w:t>• technical assignments</w:t>
        <w:br/>
        <w:t>• domain knowledge quizzes</w:t>
        <w:br/>
        <w:br/>
        <w:t>Capabilities:</w:t>
        <w:br/>
        <w:t>• automated assessment invitations</w:t>
        <w:br/>
        <w:t>• test result integration</w:t>
        <w:br/>
        <w:t>• skill scoring dashboards</w:t>
        <w:br/>
        <w:br/>
        <w:t>Purpose:</w:t>
        <w:br/>
        <w:t>Evaluates candidate competency before advancing to interviews.</w:t>
        <w:br/>
      </w:r>
    </w:p>
    <w:p>
      <w:pPr>
        <w:pStyle w:val="Heading2"/>
      </w:pPr>
      <w:r>
        <w:t>4. Interview Stage Management</w:t>
      </w:r>
    </w:p>
    <w:p>
      <w:r>
        <w:br/>
        <w:t>Manages all interview-related processes in the recruitment pipeline.</w:t>
        <w:br/>
        <w:br/>
        <w:t>Interview Types:</w:t>
        <w:br/>
        <w:t>• technical interviews</w:t>
        <w:br/>
        <w:t>• behavioral interviews</w:t>
        <w:br/>
        <w:t>• panel interviews</w:t>
        <w:br/>
        <w:t>• leadership interviews</w:t>
        <w:br/>
        <w:br/>
        <w:t>Capabilities:</w:t>
        <w:br/>
        <w:t>• interview scheduling</w:t>
        <w:br/>
        <w:t>• interviewer assignment</w:t>
        <w:br/>
        <w:t>• evaluation forms</w:t>
        <w:br/>
        <w:t>• interview feedback submission</w:t>
        <w:br/>
        <w:br/>
        <w:t>Purpose:</w:t>
        <w:br/>
        <w:t>Provides structured evaluation of candidate abilities and cultural fit.</w:t>
        <w:br/>
      </w:r>
    </w:p>
    <w:p>
      <w:pPr>
        <w:pStyle w:val="Heading2"/>
      </w:pPr>
      <w:r>
        <w:t>5. Multi-Round Interview Coordination</w:t>
      </w:r>
    </w:p>
    <w:p>
      <w:r>
        <w:br/>
        <w:t>Many roles require multiple interview rounds.</w:t>
        <w:br/>
        <w:br/>
        <w:t>Capabilities:</w:t>
        <w:br/>
        <w:t>• round-based interview progression</w:t>
        <w:br/>
        <w:t>• interview round approvals</w:t>
        <w:br/>
        <w:t>• stage-specific evaluation criteria</w:t>
        <w:br/>
        <w:br/>
        <w:t>Example Workflow:</w:t>
        <w:br/>
        <w:t xml:space="preserve">Round 1 – Technical Screening  </w:t>
        <w:br/>
        <w:t xml:space="preserve">Round 2 – System Design Interview  </w:t>
        <w:br/>
        <w:t>Round 3 – Cultural Fit Interview</w:t>
        <w:br/>
        <w:br/>
        <w:t>Purpose:</w:t>
        <w:br/>
        <w:t>Ensures thorough candidate evaluation across different competencies.</w:t>
        <w:br/>
      </w:r>
    </w:p>
    <w:p>
      <w:pPr>
        <w:pStyle w:val="Heading2"/>
      </w:pPr>
      <w:r>
        <w:t>6. Candidate Evaluation &amp; Scoring</w:t>
      </w:r>
    </w:p>
    <w:p>
      <w:r>
        <w:br/>
        <w:t>Aggregates evaluation data across recruitment stages.</w:t>
        <w:br/>
        <w:br/>
        <w:t>Evaluation Sources:</w:t>
        <w:br/>
        <w:t>• assessment scores</w:t>
        <w:br/>
        <w:t>• interview feedback</w:t>
        <w:br/>
        <w:t>• recruiter notes</w:t>
        <w:br/>
        <w:t>• project evaluations</w:t>
        <w:br/>
        <w:br/>
        <w:t>Capabilities:</w:t>
        <w:br/>
        <w:t>• scoring aggregation algorithms</w:t>
        <w:br/>
        <w:t>• candidate comparison dashboards</w:t>
        <w:br/>
        <w:t>• ranking systems</w:t>
        <w:br/>
        <w:br/>
        <w:t>Purpose:</w:t>
        <w:br/>
        <w:t>Helps recruiters objectively compare candidates.</w:t>
        <w:br/>
      </w:r>
    </w:p>
    <w:p>
      <w:pPr>
        <w:pStyle w:val="Heading2"/>
      </w:pPr>
      <w:r>
        <w:t>7. Candidate Shortlisting &amp; Advancement</w:t>
      </w:r>
    </w:p>
    <w:p>
      <w:r>
        <w:br/>
        <w:t>Recruiters can shortlist candidates who demonstrate strong performance.</w:t>
        <w:br/>
        <w:br/>
        <w:t>Capabilities:</w:t>
        <w:br/>
        <w:t>• automated candidate ranking</w:t>
        <w:br/>
        <w:t>• shortlist candidate tagging</w:t>
        <w:br/>
        <w:t>• advancement approvals</w:t>
        <w:br/>
        <w:br/>
        <w:t>Purpose:</w:t>
        <w:br/>
        <w:t>Ensures that only the most qualified candidates proceed to final stages.</w:t>
        <w:br/>
      </w:r>
    </w:p>
    <w:p>
      <w:pPr>
        <w:pStyle w:val="Heading2"/>
      </w:pPr>
      <w:r>
        <w:t>8. Offer Decision &amp; Approval Workflow</w:t>
      </w:r>
    </w:p>
    <w:p>
      <w:r>
        <w:br/>
        <w:t>Handles internal approvals required before issuing job offers.</w:t>
        <w:br/>
        <w:br/>
        <w:t>Capabilities:</w:t>
        <w:br/>
        <w:t>• hiring manager approval workflows</w:t>
        <w:br/>
        <w:t>• compensation validation</w:t>
        <w:br/>
        <w:t>• offer authorization controls</w:t>
        <w:br/>
        <w:br/>
        <w:t>Purpose:</w:t>
        <w:br/>
        <w:t>Ensures hiring decisions are aligned with company policies.</w:t>
        <w:br/>
      </w:r>
    </w:p>
    <w:p>
      <w:pPr>
        <w:pStyle w:val="Heading2"/>
      </w:pPr>
      <w:r>
        <w:t>9. Offer Issuance &amp; Candidate Acceptance</w:t>
      </w:r>
    </w:p>
    <w:p>
      <w:r>
        <w:br/>
        <w:t>Once approval is granted, job offers are issued to selected candidates.</w:t>
        <w:br/>
        <w:br/>
        <w:t>Capabilities:</w:t>
        <w:br/>
        <w:t>• offer letter generation</w:t>
        <w:br/>
        <w:t>• compensation package configuration</w:t>
        <w:br/>
        <w:t>• digital offer acceptance</w:t>
        <w:br/>
        <w:br/>
        <w:t>Purpose:</w:t>
        <w:br/>
        <w:t>Formalizes the hiring decision and allows candidates to confirm employment.</w:t>
        <w:br/>
      </w:r>
    </w:p>
    <w:p>
      <w:pPr>
        <w:pStyle w:val="Heading2"/>
      </w:pPr>
      <w:r>
        <w:t>10. Candidate Rejection &amp; Feedback Management</w:t>
      </w:r>
    </w:p>
    <w:p>
      <w:r>
        <w:br/>
        <w:t>Candidates not selected in the pipeline are respectfully notified.</w:t>
        <w:br/>
        <w:br/>
        <w:t>Capabilities:</w:t>
        <w:br/>
        <w:t>• rejection communication templates</w:t>
        <w:br/>
        <w:t>• feedback sharing systems</w:t>
        <w:br/>
        <w:t>• candidate experience surveys</w:t>
        <w:br/>
        <w:br/>
        <w:t>Purpose:</w:t>
        <w:br/>
        <w:t>Maintains positive relationships with candidates.</w:t>
        <w:br/>
      </w:r>
    </w:p>
    <w:p>
      <w:pPr>
        <w:pStyle w:val="Heading2"/>
      </w:pPr>
      <w:r>
        <w:t>11. Talent Pool Transition</w:t>
      </w:r>
    </w:p>
    <w:p>
      <w:r>
        <w:br/>
        <w:t>Candidates who are not selected but show strong potential can be added to</w:t>
        <w:br/>
        <w:t>future talent pools.</w:t>
        <w:br/>
        <w:br/>
        <w:t>Capabilities:</w:t>
        <w:br/>
        <w:t>• candidate tagging</w:t>
        <w:br/>
        <w:t>• role-based talent pools</w:t>
        <w:br/>
        <w:t>• future hiring alerts</w:t>
        <w:br/>
        <w:br/>
        <w:t>Purpose:</w:t>
        <w:br/>
        <w:t>Allows recruiters to maintain relationships with promising candidates.</w:t>
        <w:br/>
      </w:r>
    </w:p>
    <w:p>
      <w:pPr>
        <w:pStyle w:val="Heading2"/>
      </w:pPr>
      <w:r>
        <w:t>12. Pipeline Visualization Dashboard</w:t>
      </w:r>
    </w:p>
    <w:p>
      <w:r>
        <w:br/>
        <w:t>Provides a visual overview of recruitment progress.</w:t>
        <w:br/>
        <w:br/>
        <w:t>Dashboard Features:</w:t>
        <w:br/>
        <w:t>• candidate counts per stage</w:t>
        <w:br/>
        <w:t>• hiring pipeline charts</w:t>
        <w:br/>
        <w:t>• stage conversion rates</w:t>
        <w:br/>
        <w:t>• recruiter task alerts</w:t>
        <w:br/>
        <w:br/>
        <w:t>Purpose:</w:t>
        <w:br/>
        <w:t>Allows recruiters and hiring managers to monitor recruitment progress in real time.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