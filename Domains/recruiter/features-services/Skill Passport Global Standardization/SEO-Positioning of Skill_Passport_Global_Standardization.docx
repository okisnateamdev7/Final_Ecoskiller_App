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SKILL PASSPORT GLOBAL STANDARDIZATION SYSTEM</w:t>
      </w:r>
    </w:p>
    <w:p>
      <w:pPr>
        <w:jc w:val="center"/>
      </w:pPr>
      <w:r>
        <w:rPr>
          <w:i/>
          <w:color w:val="505050"/>
          <w:sz w:val="24"/>
        </w:rPr>
        <w:t>30 Viral Positioning &amp; Growth Ideas Aligned with Indian Recruiter Psychology</w:t>
      </w:r>
    </w:p>
    <w:p/>
    <w:p>
      <w:pPr>
        <w:pStyle w:val="Heading1"/>
        <w:jc w:val="left"/>
      </w:pPr>
      <w:r>
        <w:t>1. EXECUTIVE SUMMARY</w:t>
      </w:r>
    </w:p>
    <w:p>
      <w:r>
        <w:t>The Skill Passport Global Standardization system represents a revolutionary approach to talent standardization in recruitment. In India's context, where recruiting talent from diverse educational backgrounds, geographic regions, and institution types is standard practice, a universal skill verification system creates unprecedented clarity and efficiency.</w:t>
        <w:br/>
        <w:br/>
        <w:t>This platform solves a critical recruiter pain point: candidates' skills are fragmented across resumes, certifications, projects, competition results, and assessments—making comparison impossible. The Skill Passport unifies all skill evidence into a globally standardized, verifiable digital identity that recruiters can trust.</w:t>
        <w:br/>
        <w:br/>
        <w:t>Key benefits for Indian recruiters include:</w:t>
        <w:br/>
        <w:br/>
        <w:t>• Compare candidates fairly across institutions, geographies, backgrounds</w:t>
        <w:br/>
        <w:t>• Identify truly skilled candidates hidden in non-elite institutions</w:t>
        <w:br/>
        <w:t>• Hire globally without language/credential barriers</w:t>
        <w:br/>
        <w:t>• Build persistent talent database searchable by standardized skills</w:t>
        <w:br/>
        <w:t>• Reduce credential verification time from hours to seconds</w:t>
        <w:br/>
        <w:t>• Access global talent pools with confidence</w:t>
        <w:br/>
        <w:t>• Make hiring decisions based on verified capabilities, not resume optics</w:t>
        <w:br/>
        <w:t>• Future-proof hiring through continuous skill tracking</w:t>
        <w:br/>
        <w:t>• Gain global competitiveness through standardized talent discovery</w:t>
        <w:br/>
        <w:t>• Command premium positioning as 'scientific recruiters'</w:t>
        <w:br/>
        <w:br/>
        <w:t>This document outlines 30 positioning strategies and growth tactics specifically designed to resonate with Indian recruiter psychology and drive organic adoption.</w:t>
      </w:r>
    </w:p>
    <w:p/>
    <w:p>
      <w:pPr>
        <w:pStyle w:val="Heading1"/>
        <w:jc w:val="left"/>
      </w:pPr>
      <w:r>
        <w:t>2. UNDERSTANDING INDIAN RECRUITER SKILL PASSPORT PSYCHOLOGY</w:t>
      </w:r>
    </w:p>
    <w:p>
      <w:r>
        <w:t>Indian recruiters are uniquely positioned to benefit from skill standardization:</w:t>
        <w:br/>
        <w:br/>
        <w:t>1. INDIA HAS EXTREME EDUCATIONAL DIVERSITY</w:t>
        <w:br/>
        <w:t xml:space="preserve">   IIT graduates compete with tier-2 college grads. Standardized skill measurement = fair comparison.</w:t>
        <w:br/>
        <w:br/>
        <w:t>2. CREDENTIAL INFLATION &amp; FAKE CERTIFICATIONS</w:t>
        <w:br/>
        <w:t xml:space="preserve">   Fake degrees, certificate mills, credential fraud are rampant. Standardized verification = trust.</w:t>
        <w:br/>
        <w:br/>
        <w:t>3. GEOGRAPHIC TALENT ARBITRAGE</w:t>
        <w:br/>
        <w:t xml:space="preserve">   Bangalore talent costs 2X Pune talent. Same skills, different places. Standardization enables geographic arbitrage.</w:t>
        <w:br/>
        <w:br/>
        <w:t>4. INSTITUTIONAL BIAS IN HIRING</w:t>
        <w:br/>
        <w:t xml:space="preserve">   'IIT or bust' mentality overlooks talented people from non-elite institutions. Standardization removes bias.</w:t>
        <w:br/>
        <w:br/>
        <w:t>5. SKILL VERIFICATION NIGHTMARE</w:t>
        <w:br/>
        <w:t xml:space="preserve">   Verifying if someone actually knows what they claim takes hours. Standardized passport = instant verification.</w:t>
        <w:br/>
        <w:br/>
        <w:t>6. GLOBAL HIRING ASPIRATIONS</w:t>
        <w:br/>
        <w:t xml:space="preserve">   Indian companies hire from 20+ countries. Different credential systems = chaos. Standardization = clarity.</w:t>
        <w:br/>
        <w:br/>
        <w:t>7. TIER-2 TALENT GOLD MINE</w:t>
        <w:br/>
        <w:t xml:space="preserve">   Top talent exists in tier-2 cities but is hidden by poor resume presentation. Standardization reveals hidden talent.</w:t>
        <w:br/>
        <w:br/>
        <w:t>8. COMPETITIVE ADVANTAGE IN GLOBAL MARKETS</w:t>
        <w:br/>
        <w:t xml:space="preserve">   Companies hiring from India are unsure of credential quality. Standardized passport = credibility unlock.</w:t>
        <w:br/>
        <w:br/>
        <w:t>9. SALARY NEGOTIATION DATA</w:t>
        <w:br/>
        <w:t xml:space="preserve">   'What level are you really?' is hard to answer. Standardized proficiency levels = salary clarity.</w:t>
        <w:br/>
        <w:br/>
        <w:t>10. PERMANENT SKILL RECORD</w:t>
        <w:br/>
        <w:t xml:space="preserve">    Careers span 30+ years, skills evolve. Standardized tracking = lifelong skill evolution record.</w:t>
      </w:r>
    </w:p>
    <w:p/>
    <w:p>
      <w:pPr>
        <w:pStyle w:val="Heading1"/>
        <w:jc w:val="left"/>
      </w:pPr>
      <w:r>
        <w:t>3. 30 VIRAL POSITIONING &amp; GROWTH IDEAS</w:t>
      </w:r>
    </w:p>
    <w:p>
      <w:r>
        <w:rPr>
          <w:b/>
          <w:color w:val="0066CC"/>
          <w:sz w:val="24"/>
        </w:rPr>
        <w:t>Idea #1: "Break the IIT Bias" Meritocratic Hiring Movement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Challenge institutional bias: 'Best talent isn't only in IITs. Standardized skills find hidden gems in tier-2/tier-3 colleges.'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IIT bias is real and widely acknowledged as unfair. Meritocracy = fairness positioning.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LinkedIn movement campaign, tier-2 college success stories, DEI messaging</w:t>
      </w:r>
    </w:p>
    <w:p/>
    <w:p>
      <w:r>
        <w:rPr>
          <w:b/>
          <w:color w:val="0066CC"/>
          <w:sz w:val="24"/>
        </w:rPr>
        <w:t>Idea #2: "Verify Credentials in Seconds, Not Hours" Efficiency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Speed angle: 'Credential verification takes 4+ hours manually. Passport = verified instantly. 240 hours/year saved.'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Time savings = tangible, immediate benefit. Quantified ROI in hours per recruiter per year.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Time-saved calculator, process improvement case studies, efficiency metrics</w:t>
      </w:r>
    </w:p>
    <w:p/>
    <w:p>
      <w:r>
        <w:rPr>
          <w:b/>
          <w:color w:val="0066CC"/>
          <w:sz w:val="24"/>
        </w:rPr>
        <w:t>Idea #3: "Hire From 50 Countries With One Credential Standard" Global Scale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Global positioning: 'Different countries, different credentials. Skill Passport = universal language for talent.'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Global ambitions require standardization. Universal standard = competitive advantage.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Global hiring case studies, multi-country success stories, international expansion focus</w:t>
      </w:r>
    </w:p>
    <w:p/>
    <w:p>
      <w:r>
        <w:rPr>
          <w:b/>
          <w:color w:val="0066CC"/>
          <w:sz w:val="24"/>
        </w:rPr>
        <w:t>Idea #4: "Bangalore Talent Costs 2X Pune Talent. Skill Passport = Fair Comparison." Arbitrage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Cost optimization: 'Same skills, different locations. Standardized measurement enables geographic arbitrage.'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Cost is primary concern for Indian hiring. Standardized comparison = cost leverage.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Cost savings messaging, geographic arbitrage case studies, talent pool expansion</w:t>
      </w:r>
    </w:p>
    <w:p/>
    <w:p>
      <w:r>
        <w:rPr>
          <w:b/>
          <w:color w:val="0066CC"/>
          <w:sz w:val="24"/>
        </w:rPr>
        <w:t>Idea #5: "End Credential Fraud Forever" Trust &amp; Security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Fraud prevention: 'Fake degrees, fake certifications, fake experience. Passport = anti-fraud verification wall.'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Credential fraud costs companies money &amp; reputation. Standardized verification = protection.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Fraud detection stories, verification mechanism emphasis, trust-building campaigns</w:t>
      </w:r>
    </w:p>
    <w:p/>
    <w:p>
      <w:r>
        <w:rPr>
          <w:b/>
          <w:color w:val="0066CC"/>
          <w:sz w:val="24"/>
        </w:rPr>
        <w:t>Idea #6: "Make Salary Negotiation Data-Driven" Negotiation Leverage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Compensation clarity: 'Candidate claims senior-level skills. Passport shows mid-level. Negotiation clarity.'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Objective skill level = salary data anchor point. Reduces salary surprise &amp; negotiation pain.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Salary benchmarking, compensation transparency, negotiation guide resources</w:t>
      </w:r>
    </w:p>
    <w:p/>
    <w:p>
      <w:r>
        <w:rPr>
          <w:b/>
          <w:color w:val="0066CC"/>
          <w:sz w:val="24"/>
        </w:rPr>
        <w:t>Idea #7: "Your Entire Career In One Portable Identity" Candidate Benefit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Candidate advantage: 'Skills follow you through life. Employers trust portable skill passport vs. resume.'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Candidates want credibility. Portable identity = career insurance policy.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Candidate testimonials, career mobility messaging, lifelong skill tracking positioning</w:t>
      </w:r>
    </w:p>
    <w:p/>
    <w:p>
      <w:r>
        <w:rPr>
          <w:b/>
          <w:color w:val="0066CC"/>
          <w:sz w:val="24"/>
        </w:rPr>
        <w:t>Idea #8: "Standardized Proficiency Levels = Universal Comparability" Clarity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Clarity angle: 'Beginner, Intermediate, Advanced, Expert. Same meaning globally. No ambiguity.'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Removes interpretation ambiguity. Standardized levels = crisp, comparable skill data.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Proficiency level system emphasis, comparison tool features, clarity messaging</w:t>
      </w:r>
    </w:p>
    <w:p/>
    <w:p>
      <w:r>
        <w:rPr>
          <w:b/>
          <w:color w:val="0066CC"/>
          <w:sz w:val="24"/>
        </w:rPr>
        <w:t>Idea #9: "Identify Top Performers Instantly" Talent Ranking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Performance identification: 'Global percentile rankings show exactly where candidate ranks vs. peers.'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Percentile ranking = clear performance hierarchy. Easy identification of top talent.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Performance ranking features, competitive benchmarking, talent identification tools</w:t>
      </w:r>
    </w:p>
    <w:p/>
    <w:p>
      <w:r>
        <w:rPr>
          <w:b/>
          <w:color w:val="0066CC"/>
          <w:sz w:val="24"/>
        </w:rPr>
        <w:t>Idea #10: "Your Hiring System Speaks Skill Passport" API Integration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Integration play: 'Skill Passport integrates with your existing ATS. No workflow disruption.'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Low friction adoption. Integration = seamless workflow addition.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API integration features, ATS partnership announcements, integration case studies</w:t>
      </w:r>
    </w:p>
    <w:p/>
    <w:p>
      <w:r>
        <w:rPr>
          <w:b/>
          <w:color w:val="0066CC"/>
          <w:sz w:val="24"/>
        </w:rPr>
        <w:t>Idea #11: "Skill Portfolio &gt; Resume. Always." Resume Replacement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Resume disruption: 'Structured skill passport &gt; unstructured resume. Passport wins every time.'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Structured data &gt; unstructured narrative. Resumes become obsolete.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Resume comparison campaigns, structured data advantages, portfolio emphasis</w:t>
      </w:r>
    </w:p>
    <w:p/>
    <w:p>
      <w:r>
        <w:rPr>
          <w:b/>
          <w:color w:val="0066CC"/>
          <w:sz w:val="24"/>
        </w:rPr>
        <w:t>Idea #12: "Track Skill Evolution Across Careers" Continuous Learning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Career growth tracking: 'Skills evolve over 30-year careers. Passport shows learning progression.'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Learning &amp; growth are valued. Passport shows demonstrated skill growth.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Skill trajectory case studies, learning emphasis, growth-oriented messaging</w:t>
      </w:r>
    </w:p>
    <w:p/>
    <w:p>
      <w:r>
        <w:rPr>
          <w:b/>
          <w:color w:val="0066CC"/>
          <w:sz w:val="24"/>
        </w:rPr>
        <w:t>Idea #13: "Emerging Technologies = Emerging Talent" Skill Trend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Future skills focus: 'AI/ML/Cloud/Web3 talent emerging globally. Passport tracks cutting-edge skills.'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Future-focused hiring = competitive advantage. Identifying emerging skill talent early = win.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Emerging tech talent sourcing, technology trend tracking, future-skills focus</w:t>
      </w:r>
    </w:p>
    <w:p/>
    <w:p>
      <w:r>
        <w:rPr>
          <w:b/>
          <w:color w:val="0066CC"/>
          <w:sz w:val="24"/>
        </w:rPr>
        <w:t>Idea #14: "Fair Hiring = DEI Achievement" Diversity &amp; Inclusion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DEI positioning: 'Standardized skills reduce unconscious bias. Fair evaluation = diverse hires.'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DEI is mandate in Indian corporates. Standardization = fairness = diversity enabler.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DEI messaging, unconscious bias reduction, inclusive hiring campaigns</w:t>
      </w:r>
    </w:p>
    <w:p/>
    <w:p>
      <w:r>
        <w:rPr>
          <w:b/>
          <w:color w:val="0066CC"/>
          <w:sz w:val="24"/>
        </w:rPr>
        <w:t>Idea #15: "One Skill, Multiple Roles" Cross-Role Opportunity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Versatility focus: 'Python skill? Could be backend, data science, automation. Passport maps all opportunities.'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Skills have wider applicability than recruiters realize. Passport reveals cross-role opportunities.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Cross-role skill mapping, versatility case studies, opportunity multiplication messaging</w:t>
      </w:r>
    </w:p>
    <w:p/>
    <w:p>
      <w:r>
        <w:rPr>
          <w:b/>
          <w:color w:val="0066CC"/>
          <w:sz w:val="24"/>
        </w:rPr>
        <w:t>Idea #16: "Forget Degree Status. Measure Actual Capability." Meritocracy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Pure capability focus: 'Tier-1 vs. tier-2 degree? Irrelevant. Skill level? Everything.'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Meritocracy resonates with quality-focused recruiters. Capability &gt; pedigree.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Meritocracy campaigns, degree-blind hiring messaging, capability-first focus</w:t>
      </w:r>
    </w:p>
    <w:p/>
    <w:p>
      <w:r>
        <w:rPr>
          <w:b/>
          <w:color w:val="0066CC"/>
          <w:sz w:val="24"/>
        </w:rPr>
        <w:t>Idea #17: "Global Talent Supply Chain" Strategic Planning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Talent strategy: 'Passport data shows global skill supply. Plan hiring strategy from macro data.'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Strategic planning with data = professional, defensible hiring strategy.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Talent supply analytics, strategic hiring planning, macro-level insights</w:t>
      </w:r>
    </w:p>
    <w:p/>
    <w:p>
      <w:r>
        <w:rPr>
          <w:b/>
          <w:color w:val="0066CC"/>
          <w:sz w:val="24"/>
        </w:rPr>
        <w:t>Idea #18: "Skill Evidence Portfolio &gt; Certificates" Proof-Based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Evidence angle: 'Certificates can be faked. Passport shows actual projects, code, contributions.'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Real evidence &gt; paper certifications. Practical proof = trust.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Evidence integration features, portfolio emphasis, practical proof campaigns</w:t>
      </w:r>
    </w:p>
    <w:p/>
    <w:p>
      <w:r>
        <w:rPr>
          <w:b/>
          <w:color w:val="0066CC"/>
          <w:sz w:val="24"/>
        </w:rPr>
        <w:t>Idea #19: "International Skill Recognition" Expat Hiring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Global mobility: 'Hire expat returning to India? Passport translates international credentials instantly.'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Expat hiring is growing in India. Standardized credentials remove friction.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Expat hiring case studies, international credential mapping, global mobility focus</w:t>
      </w:r>
    </w:p>
    <w:p/>
    <w:p>
      <w:r>
        <w:rPr>
          <w:b/>
          <w:color w:val="0066CC"/>
          <w:sz w:val="24"/>
        </w:rPr>
        <w:t>Idea #20: "Reduce Onboarding Time Through Skill Clarity" Knowledge Transfer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Onboarding impact: 'Precise skill levels = faster ramp-up. Managers know exactly what to teach.'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Clearer skill data = faster knowledge transfer = quicker productivity.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Onboarding efficiency case studies, time-to-productivity metrics</w:t>
      </w:r>
    </w:p>
    <w:p/>
    <w:p>
      <w:r>
        <w:rPr>
          <w:b/>
          <w:color w:val="0066CC"/>
          <w:sz w:val="24"/>
        </w:rPr>
        <w:t>Idea #21: "Competitive Intelligence Through Skill Trends" Market Insights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Competitive advantage: 'See which skills are rising/falling. Plan hiring before competitors do.'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Competitive intelligence = strategic advantage. Being ahead of trends = winning.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Skill trend reports, competitive intelligence products, market insights</w:t>
      </w:r>
    </w:p>
    <w:p/>
    <w:p>
      <w:r>
        <w:rPr>
          <w:b/>
          <w:color w:val="0066CC"/>
          <w:sz w:val="24"/>
        </w:rPr>
        <w:t>Idea #22: "Talent Marketplace Enabled by Standardization" Platform Ecosystem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Marketplace vision: 'Standardized skills enable talent marketplace. Discover talent globally, instantly.'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Marketplace liquidity requires standardization. Passport = marketplace infrastructure.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Talent marketplace concept, ecosystem partnerships, discovery features</w:t>
      </w:r>
    </w:p>
    <w:p/>
    <w:p>
      <w:r>
        <w:rPr>
          <w:b/>
          <w:color w:val="0066CC"/>
          <w:sz w:val="24"/>
        </w:rPr>
        <w:t>Idea #23: "Build Talent Moats Through Continuous Skill Tracking" Long-Term Advantage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Competitive moat: 'Companies tracking talent evolution get competitive advantage. Skills = corporate asset.'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Talent quality compounds. Consistent hiring advantage = long-term moat.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Long-term advantage messaging, talent quality compounding, sustained competitiveness</w:t>
      </w:r>
    </w:p>
    <w:p/>
    <w:p>
      <w:r>
        <w:rPr>
          <w:b/>
          <w:color w:val="0066CC"/>
          <w:sz w:val="24"/>
        </w:rPr>
        <w:t>Idea #24: "Micro-credentials = Resume of the Future" Credential Evolution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Future credential: 'Passport combines micro-credentials, assessments, projects. Resume evolution.'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Micro-credentials are future of learning. Passport is micro-credential aggregator.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Micro-credential focus, future-of-work positioning, credential evolution narrative</w:t>
      </w:r>
    </w:p>
    <w:p/>
    <w:p>
      <w:r>
        <w:rPr>
          <w:b/>
          <w:color w:val="0066CC"/>
          <w:sz w:val="24"/>
        </w:rPr>
        <w:t>Idea #25: "Hire From Your Backyard &amp; Globally Simultaneously" Local + Global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Dual market: 'Hire great local talent + global talent through same standardized system.'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Combines local convenience with global access. Best of both worlds.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Local + global hiring case studies, market expansion messaging</w:t>
      </w:r>
    </w:p>
    <w:p/>
    <w:p>
      <w:r>
        <w:rPr>
          <w:b/>
          <w:color w:val="0066CC"/>
          <w:sz w:val="24"/>
        </w:rPr>
        <w:t>Idea #26: "Prevent Over-Hiring &amp; Under-Hiring Mistakes" Calibration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Precision hiring: 'Standardized data prevents hiring 'overqualified' or underqualified. Perfect fit.'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Over/under-hiring both fail. Standardization = precision calibration.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Hiring accuracy metrics, fit optimization, precision matching messaging</w:t>
      </w:r>
    </w:p>
    <w:p/>
    <w:p>
      <w:r>
        <w:rPr>
          <w:b/>
          <w:color w:val="0066CC"/>
          <w:sz w:val="24"/>
        </w:rPr>
        <w:t>Idea #27: "Skill Passport = Permanent Record Against Fraud" Legal Protection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Compliance/legal: 'Permanent, verifiable skill record = protection against future employment disputes.'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Legal protection matters. Permanent skill record = documentation protection.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Legal compliance messaging, audit trail emphasis, protection positioning</w:t>
      </w:r>
    </w:p>
    <w:p/>
    <w:p>
      <w:r>
        <w:rPr>
          <w:b/>
          <w:color w:val="0066CC"/>
          <w:sz w:val="24"/>
        </w:rPr>
        <w:t>Idea #28: "Multi-Currency Talent Market" Standardization = Market Efficiency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Market efficiency: 'Standardized skills create transparent talent market. Price discovery = fair compensation.'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Market efficiency benefits everyone. Standardization = market functioning.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Market efficiency messaging, compensation transparency, labor market insights</w:t>
      </w:r>
    </w:p>
    <w:p/>
    <w:p>
      <w:r>
        <w:rPr>
          <w:b/>
          <w:color w:val="0066CC"/>
          <w:sz w:val="24"/>
        </w:rPr>
        <w:t>Idea #29: "Generalist or Specialist? Passport Reveals Best Fit" Role Suitability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Role clarity: 'Candidate's skill portfolio shows if they're generalist or specialist. Match to role type.'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Different roles need different profiles. Passport reveals profile type.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Role suitability analysis, profile matching tools, hiring approach clarity</w:t>
      </w:r>
    </w:p>
    <w:p/>
    <w:p>
      <w:r>
        <w:rPr>
          <w:b/>
          <w:color w:val="0066CC"/>
          <w:sz w:val="24"/>
        </w:rPr>
        <w:t>Idea #30: "Own the Future of Recruiting. Be First With Standardization." Leadership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First-mover advantage: 'Companies adopting Skill Passport early become hiring leaders. Set industry standard.'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First-mover advantage = market leadership. Innovation = status.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Leadership positioning, innovation messaging, industry standard narrative</w:t>
      </w:r>
    </w:p>
    <w:p/>
    <w:p>
      <w:r>
        <w:br w:type="page"/>
      </w:r>
    </w:p>
    <w:p>
      <w:pPr>
        <w:pStyle w:val="Heading1"/>
        <w:jc w:val="left"/>
      </w:pPr>
      <w:r>
        <w:t>4. IMPLEMENTATION ROADMAP</w:t>
      </w:r>
    </w:p>
    <w:p>
      <w:pPr>
        <w:spacing w:before="240"/>
      </w:pPr>
      <w:r>
        <w:t>PHASE 1 (Weeks 1-4): Foundation &amp; Quick Wins</w:t>
      </w:r>
    </w:p>
    <w:p>
      <w:r>
        <w:t>─────────────────────────────────────</w:t>
      </w:r>
    </w:p>
    <w:p>
      <w:pPr>
        <w:ind w:left="360"/>
      </w:pPr>
      <w:r>
        <w:t>• Launch 'Break the IIT Bias' movement campaign with tier-2 college success stories</w:t>
      </w:r>
    </w:p>
    <w:p>
      <w:pPr>
        <w:ind w:left="360"/>
      </w:pPr>
      <w:r>
        <w:t>• Create 'Credential Verification Time Saved' calculator tool</w:t>
      </w:r>
    </w:p>
    <w:p>
      <w:pPr>
        <w:ind w:left="360"/>
      </w:pPr>
      <w:r>
        <w:t>• Publish case study: 'How Company X Hired Top Talent From Tier-2 Colleges'</w:t>
      </w:r>
    </w:p>
    <w:p>
      <w:pPr>
        <w:ind w:left="360"/>
      </w:pPr>
      <w:r>
        <w:t>• Begin outreach to 50 progressive Indian tech companies (culture-fit angle)</w:t>
      </w:r>
    </w:p>
    <w:p>
      <w:pPr>
        <w:ind w:left="360"/>
      </w:pPr>
      <w:r>
        <w:t>• Develop standardized skill taxonomy for Top 10 job roles</w:t>
      </w:r>
    </w:p>
    <w:p>
      <w:r>
        <w:t>• Launch recruiter webinar: 'Standardized Skills = Fair Hiring'</w:t>
      </w:r>
    </w:p>
    <w:p>
      <w:pPr>
        <w:spacing w:before="240"/>
      </w:pPr>
      <w:r>
        <w:t>PHASE 2 (Weeks 5-12): Community &amp; Vertical Focus</w:t>
      </w:r>
    </w:p>
    <w:p>
      <w:r>
        <w:t>──────────────────────────────────────────────</w:t>
      </w:r>
    </w:p>
    <w:p>
      <w:pPr>
        <w:ind w:left="360"/>
      </w:pPr>
      <w:r>
        <w:t>• Build recruiter community focused on meritocratic hiring &amp; skill standardization</w:t>
      </w:r>
    </w:p>
    <w:p>
      <w:pPr>
        <w:ind w:left="360"/>
      </w:pPr>
      <w:r>
        <w:t>• Create industry-specific skill passport profiles (Tech, Fintech, E-commerce)</w:t>
      </w:r>
    </w:p>
    <w:p>
      <w:pPr>
        <w:ind w:left="360"/>
      </w:pPr>
      <w:r>
        <w:t>• Publish 'Global Talent Supply &amp; Demand' quarterly research report</w:t>
      </w:r>
    </w:p>
    <w:p>
      <w:pPr>
        <w:ind w:left="360"/>
      </w:pPr>
      <w:r>
        <w:t>• Launch 'Talent Benchmarking' leaderboards (percentile rankings by skill)</w:t>
      </w:r>
    </w:p>
    <w:p>
      <w:pPr>
        <w:ind w:left="360"/>
      </w:pPr>
      <w:r>
        <w:t>• Roll out 'Skill Evidence Portfolio' feature (projects, code, contributions)</w:t>
      </w:r>
    </w:p>
    <w:p>
      <w:pPr>
        <w:ind w:left="360"/>
      </w:pPr>
      <w:r>
        <w:t>• Begin global hiring companies targeting (expat, multi-country hiring)</w:t>
      </w:r>
    </w:p>
    <w:p>
      <w:pPr>
        <w:spacing w:before="240"/>
      </w:pPr>
      <w:r>
        <w:t>PHASE 3 (Weeks 13-24): Enterprise &amp; Scale</w:t>
      </w:r>
    </w:p>
    <w:p>
      <w:r>
        <w:t>────────────────────────────────────────</w:t>
      </w:r>
    </w:p>
    <w:p>
      <w:pPr>
        <w:ind w:left="360"/>
      </w:pPr>
      <w:r>
        <w:t>• Enterprise sales push: 'Standardized hiring platform for global companies'</w:t>
      </w:r>
    </w:p>
    <w:p>
      <w:pPr>
        <w:ind w:left="360"/>
      </w:pPr>
      <w:r>
        <w:t>• Publish 'DEI Through Standardization' research (bias reduction data)</w:t>
      </w:r>
    </w:p>
    <w:p>
      <w:r>
        <w:t>• Launch 'Cross-Role Opportunity' mapping tool (Python =&gt; multiple roles)</w:t>
      </w:r>
    </w:p>
    <w:p>
      <w:pPr>
        <w:ind w:left="360"/>
      </w:pPr>
      <w:r>
        <w:t>• Partnership announcements with major ATS platforms (Workday, SAP SuccessFactors)</w:t>
      </w:r>
    </w:p>
    <w:p>
      <w:pPr>
        <w:ind w:left="360"/>
      </w:pPr>
      <w:r>
        <w:t>• Create 'Emerging Skills Tracker' (AI, Web3, Cloud talent sourcing)</w:t>
      </w:r>
    </w:p>
    <w:p>
      <w:pPr>
        <w:ind w:left="360"/>
      </w:pPr>
      <w:r>
        <w:t>• Conference sponsorships: NASSCOM, SHRM, global tech hiring events</w:t>
      </w:r>
    </w:p>
    <w:p>
      <w:pPr>
        <w:spacing w:before="240"/>
      </w:pPr>
      <w:r>
        <w:t>PHASE 4 (Months 6-12): Market Leadership &amp; Thought Leadership</w:t>
      </w:r>
    </w:p>
    <w:p>
      <w:r>
        <w:t>──────────────────────────────────────────────────────────────</w:t>
      </w:r>
    </w:p>
    <w:p>
      <w:pPr>
        <w:ind w:left="360"/>
      </w:pPr>
      <w:r>
        <w:t>• Media blitz: 'The Resume is Dead. Skill Passport is the Future'</w:t>
      </w:r>
    </w:p>
    <w:p>
      <w:pPr>
        <w:ind w:left="360"/>
      </w:pPr>
      <w:r>
        <w:t>• Launch 'Talent Marketplace' powered by standardized skills</w:t>
      </w:r>
    </w:p>
    <w:p>
      <w:pPr>
        <w:ind w:left="360"/>
      </w:pPr>
      <w:r>
        <w:t>• Build 'Competitive Intelligence' dashboard (skill trend tracking)</w:t>
      </w:r>
    </w:p>
    <w:p>
      <w:pPr>
        <w:ind w:left="360"/>
      </w:pPr>
      <w:r>
        <w:t>• Publish monthly 'Global Hiring Trends' reports</w:t>
      </w:r>
    </w:p>
    <w:p>
      <w:pPr>
        <w:ind w:left="360"/>
      </w:pPr>
      <w:r>
        <w:t>• Establish as thought leader in talent standardization &amp; meritocratic hiring</w:t>
      </w:r>
    </w:p>
    <w:p>
      <w:pPr>
        <w:ind w:left="360"/>
      </w:pPr>
      <w:r>
        <w:t>• Create 'Hiring Excellence' certification program for recruiters</w:t>
      </w:r>
    </w:p>
    <w:p/>
    <w:p>
      <w:pPr>
        <w:pStyle w:val="Heading1"/>
        <w:jc w:val="left"/>
      </w:pPr>
      <w:r>
        <w:t>5. SUCCESS METRICS &amp; KPIs</w:t>
      </w:r>
    </w:p>
    <w:p>
      <w:r>
        <w:t>Track these metrics to measure organic growth momentum:</w:t>
        <w:br/>
        <w:br/>
        <w:t>1. SKILL PASSPORT ADOPTION METRICS</w:t>
        <w:br/>
        <w:t xml:space="preserve">   • Candidate Skill Passports created (target: 50,000 in 6 months)</w:t>
        <w:br/>
        <w:t xml:space="preserve">   • Recruiter users accessing passports (target: 5,000 active recruiters)</w:t>
        <w:br/>
        <w:t xml:space="preserve">   • Skills verified through standardization (target: 200,000+ verified skills)</w:t>
        <w:br/>
        <w:t xml:space="preserve">   • Profile completion rate (target: 75%+ complete skill passports)</w:t>
        <w:br/>
        <w:br/>
        <w:t>2. STANDARDIZATION QUALITY METRICS</w:t>
        <w:br/>
        <w:t xml:space="preserve">   • Skill taxonomy coverage (target: 95%+ of in-demand skills mapped)</w:t>
        <w:br/>
        <w:t xml:space="preserve">   • Proficiency level accuracy (target: 0.8+ correlation with assessments)</w:t>
        <w:br/>
        <w:t xml:space="preserve">   • Credential verification success rate (target: 90%+ verified)</w:t>
        <w:br/>
        <w:t xml:space="preserve">   • Evidence portfolio adoption (target: 60%+ include project evidence)</w:t>
        <w:br/>
        <w:br/>
        <w:t>3. BUSINESS IMPACT METRICS</w:t>
        <w:br/>
        <w:t xml:space="preserve">   • Credential verification time saved (target: 240 hours/recruiter/year)</w:t>
        <w:br/>
        <w:t xml:space="preserve">   • Hiring cycle acceleration (target: 30% faster through better screening)</w:t>
        <w:br/>
        <w:t xml:space="preserve">   • Geographic talent access expansion (target: 50% more tier-2 city hires)</w:t>
        <w:br/>
        <w:t xml:space="preserve">   • Compensation negotiation clarity (target: 20% reduction in salary disputes)</w:t>
        <w:br/>
        <w:br/>
        <w:t>4. RECRUITER ENGAGEMENT METRICS</w:t>
        <w:br/>
        <w:t xml:space="preserve">   • Daily active recruiter logins (target: 40%+ DAU)</w:t>
        <w:br/>
        <w:t xml:space="preserve">   • Skill passport searches per recruiter (target: 50+ searches/month)</w:t>
        <w:br/>
        <w:t xml:space="preserve">   • Cross-role opportunity identification (target: 30% more roles identified)</w:t>
        <w:br/>
        <w:t xml:space="preserve">   • Benchmarking dashboard usage (target: 80%+ of recruiters)</w:t>
        <w:br/>
        <w:br/>
        <w:t>5. MARKET IMPACT METRICS</w:t>
        <w:br/>
        <w:t xml:space="preserve">   • Recruiter NPS (Net Promoter Score, target: 55+)</w:t>
        <w:br/>
        <w:t xml:space="preserve">   • Candidate Skill Passport adoption (target: 30%+ of active job seekers)</w:t>
        <w:br/>
        <w:t xml:space="preserve">   • Global recruiter user base (target: 20,000+ internationally)</w:t>
        <w:br/>
        <w:t xml:space="preserve">   • Churn rate (target: &lt;3%/month)</w:t>
        <w:br/>
        <w:t xml:space="preserve">   • Organic acquisition rate (target: 50%+ of new users)</w:t>
      </w:r>
    </w:p>
    <w:p/>
    <w:p>
      <w:pPr>
        <w:pStyle w:val="Heading1"/>
        <w:jc w:val="left"/>
      </w:pPr>
      <w:r>
        <w:t>6. MESSAGING FRAMEWORK FOR DIFFERENT RECRUITER PERSONAS</w:t>
      </w:r>
    </w:p>
    <w:p>
      <w:r>
        <w:rPr>
          <w:b/>
          <w:color w:val="0066CC"/>
          <w:sz w:val="22"/>
        </w:rPr>
        <w:t>Persona: Progressive TA Leader (Meritocracy-Focused)</w:t>
      </w:r>
    </w:p>
    <w:p>
      <w:pPr>
        <w:pStyle w:val="ListBullet"/>
      </w:pPr>
      <w:r>
        <w:t>Pain Points: IIT bias reducing talent pool, unconscious bias concerns, need fair hiring</w:t>
      </w:r>
    </w:p>
    <w:p>
      <w:pPr>
        <w:pStyle w:val="ListBullet"/>
      </w:pPr>
      <w:r>
        <w:t>Key Message: 'End institutional bias. Standardized skills find best talent everywhere. Meritocracy wins.'</w:t>
      </w:r>
    </w:p>
    <w:p>
      <w:pPr>
        <w:pStyle w:val="ListBullet"/>
      </w:pPr>
      <w:r>
        <w:t>Channels: LinkedIn TA targeting, DEI conferences, HR innovation events</w:t>
      </w:r>
    </w:p>
    <w:p/>
    <w:p>
      <w:r>
        <w:rPr>
          <w:b/>
          <w:color w:val="0066CC"/>
          <w:sz w:val="22"/>
        </w:rPr>
        <w:t>Persona: Global Hiring Manager (Multi-Country Recruitment)</w:t>
      </w:r>
    </w:p>
    <w:p>
      <w:pPr>
        <w:pStyle w:val="ListBullet"/>
      </w:pPr>
      <w:r>
        <w:t>Pain Points: Different credentials across countries, verification nightmare, comparison difficulty</w:t>
      </w:r>
    </w:p>
    <w:p>
      <w:pPr>
        <w:pStyle w:val="ListBullet"/>
      </w:pPr>
      <w:r>
        <w:t>Key Message: 'Hire globally with confidence. One credential standard across 50 countries.'</w:t>
      </w:r>
    </w:p>
    <w:p>
      <w:pPr>
        <w:pStyle w:val="ListBullet"/>
      </w:pPr>
      <w:r>
        <w:t>Channels: Global hiring forums, international HR conferences, multinational company targeting</w:t>
      </w:r>
    </w:p>
    <w:p/>
    <w:p>
      <w:r>
        <w:rPr>
          <w:b/>
          <w:color w:val="0066CC"/>
          <w:sz w:val="22"/>
        </w:rPr>
        <w:t>Persona: Cost-Conscious Recruiter (Startup/Scaling)</w:t>
      </w:r>
    </w:p>
    <w:p>
      <w:pPr>
        <w:pStyle w:val="ListBullet"/>
      </w:pPr>
      <w:r>
        <w:t>Pain Points: Need cheaper talent, geographic arbitrage opportunity, cost per hire concerns</w:t>
      </w:r>
    </w:p>
    <w:p>
      <w:pPr>
        <w:pStyle w:val="ListBullet"/>
      </w:pPr>
      <w:r>
        <w:t>Key Message: 'Same skills, different locations. Hire Pune talent at Pune cost. Passport enables it.'</w:t>
      </w:r>
    </w:p>
    <w:p>
      <w:pPr>
        <w:pStyle w:val="ListBullet"/>
      </w:pPr>
      <w:r>
        <w:t>Channels: Startup ecosystem, Y Combinator communities, cost-focused recruiter forums</w:t>
      </w:r>
    </w:p>
    <w:p/>
    <w:p>
      <w:r>
        <w:rPr>
          <w:b/>
          <w:color w:val="0066CC"/>
          <w:sz w:val="22"/>
        </w:rPr>
        <w:t>Persona: Technical Recruiter (Tech Companies)</w:t>
      </w:r>
    </w:p>
    <w:p>
      <w:pPr>
        <w:pStyle w:val="ListBullet"/>
      </w:pPr>
      <w:r>
        <w:t>Pain Points: Fake technical skills, credential fraud, need objective skill proof</w:t>
      </w:r>
    </w:p>
    <w:p>
      <w:pPr>
        <w:pStyle w:val="ListBullet"/>
      </w:pPr>
      <w:r>
        <w:t>Key Message: 'Verify technical skills globally. One standard for Python, Java, Go across the world.'</w:t>
      </w:r>
    </w:p>
    <w:p>
      <w:pPr>
        <w:pStyle w:val="ListBullet"/>
      </w:pPr>
      <w:r>
        <w:t>Channels: Tech community forums, engineering leadership groups, developer communities</w:t>
      </w:r>
    </w:p>
    <w:p/>
    <w:p>
      <w:r>
        <w:rPr>
          <w:b/>
          <w:color w:val="0066CC"/>
          <w:sz w:val="22"/>
        </w:rPr>
        <w:t>Persona: Agency Recruiter</w:t>
      </w:r>
    </w:p>
    <w:p>
      <w:pPr>
        <w:pStyle w:val="ListBullet"/>
      </w:pPr>
      <w:r>
        <w:t>Pain Points: Candidate credibility concerns, placement quality issues, fee justification</w:t>
      </w:r>
    </w:p>
    <w:p>
      <w:pPr>
        <w:pStyle w:val="ListBullet"/>
      </w:pPr>
      <w:r>
        <w:t>Key Message: 'Verified candidates = higher placement success = premium placement fees.'</w:t>
      </w:r>
    </w:p>
    <w:p>
      <w:pPr>
        <w:pStyle w:val="ListBullet"/>
      </w:pPr>
      <w:r>
        <w:t>Channels: Recruiter agency networks, placement-focused forums, fee optimization messaging</w:t>
      </w:r>
    </w:p>
    <w:p/>
    <w:p>
      <w:pPr>
        <w:pStyle w:val="Heading1"/>
        <w:jc w:val="left"/>
      </w:pPr>
      <w:r>
        <w:t>7. CONTENT PILLARS FOR ORGANIC GROWTH</w:t>
      </w:r>
    </w:p>
    <w:p>
      <w:r>
        <w:br/>
        <w:t>PILLAR 1: 'Meritocracy &amp; Bias Reduction' Blog Series</w:t>
        <w:br/>
        <w:t>───────────────────────────────────────────────────</w:t>
        <w:br/>
        <w:t xml:space="preserve">Monthly blog posts: 'Breaking the IIT Bias in Indian Hiring,' 'How Standardization Reduces Unconscious Bias,' </w:t>
        <w:br/>
        <w:t>'Tier-2 Talent: India's Hidden Diamonds,' 'Why Resumes Lie (And Passports Don't)'</w:t>
        <w:br/>
        <w:t>Format: Data-driven, bias research focused, meritocracy emphasis</w:t>
        <w:br/>
        <w:t>Distribution: Medium, LinkedIn Pulse, recruiter blogs, HR publications</w:t>
        <w:br/>
        <w:br/>
        <w:t>PILLAR 2: 'Global Hiring Success Stories' Case Study Series</w:t>
        <w:br/>
        <w:t>─────────────────────────────────────────────────────────────</w:t>
        <w:br/>
        <w:t>Monthly deep-dives: 'How Indian Company Hired Best DevOps Engineers Globally,' 'Geographic Arbitrage Through Standardization'</w:t>
        <w:br/>
        <w:t>Format: Detailed case studies with metrics, cost/quality improvements</w:t>
        <w:br/>
        <w:t>Distribution: Website, LinkedIn, recruiter newsletters, international publications</w:t>
        <w:br/>
        <w:br/>
        <w:t>PILLAR 3: 'Skill Trends &amp; Market Insights' Thought Leadership</w:t>
        <w:br/>
        <w:t>────────────────────────────────────────────────────────────────</w:t>
        <w:br/>
        <w:t>Quarterly reports: 'Global Skill Supply &amp; Demand,' 'Emerging Skills Talent Pipeline,' 'Regional Talent Concentrations'</w:t>
        <w:br/>
        <w:t>Format: Whitepapers, infographics, market analysis, competitive intelligence</w:t>
        <w:br/>
        <w:t>Distribution: Media outreach, conference talks, LinkedIn, industry publications</w:t>
        <w:br/>
        <w:br/>
        <w:t>PILLAR 4: 'Talent Standardization Education' Recruiter Guides</w:t>
        <w:br/>
        <w:t>──────────────────────────────────────────────────────────────</w:t>
        <w:br/>
        <w:t>Guides: 'Understanding Proficiency Levels,' 'How to Read Skill Evidence Portfolios,' 'Cross-Role Skill Mapping'</w:t>
        <w:br/>
        <w:t>Format: Educational content, recruiter training, standardization framework guides</w:t>
        <w:br/>
        <w:t>Distribution: Blog, LinkedIn, recruiter communities, training platforms</w:t>
        <w:br/>
        <w:br/>
        <w:t>PILLAR 5: 'Candidate &amp; Recruiter Testimonials' User-Generated Content</w:t>
        <w:br/>
        <w:t>──────────────────────────────────────────────────────────────────────</w:t>
        <w:br/>
        <w:t>Feature stories: 'How Skill Passport Got Me Hired Despite No IIT Degree,' 'I Hired Better Talent Using Standardization'</w:t>
        <w:br/>
        <w:t>Format: Twitter threads, LinkedIn posts, video testimonials, blog features</w:t>
        <w:br/>
        <w:t>Distribution: Community amplification, recruiter networks, platform features</w:t>
      </w:r>
    </w:p>
    <w:p/>
    <w:p>
      <w:pPr>
        <w:pStyle w:val="Heading1"/>
        <w:jc w:val="left"/>
      </w:pPr>
      <w:r>
        <w:t>8. SPECIFIC GROWTH HACKS FOR ORGANIC SCALING</w:t>
      </w:r>
    </w:p>
    <w:p>
      <w:r>
        <w:br/>
        <w:t>1. 'CREDENTIAL VERIFICATION TIME SAVED' CALCULATOR VIRAL TOOL</w:t>
        <w:br/>
        <w:t xml:space="preserve">   ──────────────────────────────────────────────────────────</w:t>
        <w:br/>
        <w:t xml:space="preserve">   Interactive tool: 'How much time do you waste verifying credentials?' → shows hours/year/career saved</w:t>
        <w:br/>
        <w:t xml:space="preserve">   • Emotional impact (time wasted becomes visible)</w:t>
        <w:br/>
        <w:t xml:space="preserve">   • Shareable (recruiters show to managers)</w:t>
        <w:br/>
        <w:t xml:space="preserve">   • Lead generation (email to get detailed report)</w:t>
        <w:br/>
        <w:t xml:space="preserve">   </w:t>
        <w:br/>
        <w:t xml:space="preserve">   Target: 15,000+ uses/month, 35% become signups</w:t>
        <w:br/>
        <w:br/>
        <w:t>2. 'TIER-2 TALENT DISCOVERY' FREE TOOL</w:t>
        <w:br/>
        <w:t xml:space="preserve">   ────────────────────────────────────</w:t>
        <w:br/>
        <w:t xml:space="preserve">   Tool finds hidden talent from tier-2 colleges using standardized skills:</w:t>
        <w:br/>
        <w:t xml:space="preserve">   • Free value (attracts socially conscious recruiters)</w:t>
        <w:br/>
        <w:t xml:space="preserve">   • Educates on hidden talent existence</w:t>
        <w:br/>
        <w:t xml:space="preserve">   • Converts to passport subscription</w:t>
        <w:br/>
        <w:t xml:space="preserve">   </w:t>
        <w:br/>
        <w:t xml:space="preserve">   Target: 25,000+ monthly users, 20% trial conversion</w:t>
        <w:br/>
        <w:br/>
        <w:t>3. RECRUITER REFERRAL LOOP</w:t>
        <w:br/>
        <w:t xml:space="preserve">   ──────────────────────────</w:t>
        <w:br/>
        <w:t xml:space="preserve">   Every recruiter who refers another gets:</w:t>
        <w:br/>
        <w:t xml:space="preserve">   • ₹1,000 passport credit per referral</w:t>
        <w:br/>
        <w:t xml:space="preserve">   • 'Standardization Champion' badge</w:t>
        <w:br/>
        <w:t xml:space="preserve">   • Referral leaderboard (monthly)</w:t>
        <w:br/>
        <w:t xml:space="preserve">   </w:t>
        <w:br/>
        <w:t xml:space="preserve">   Target: 45% of new recruiter acquisition from referrals</w:t>
        <w:br/>
        <w:br/>
        <w:t>4. 'MERITOCRATIC HIRING AMBASSADOR' RECRUITER PROGRAM</w:t>
        <w:br/>
        <w:t xml:space="preserve">   ────────────────────────────────────────────────────</w:t>
        <w:br/>
        <w:t xml:space="preserve">   Select 40-60 progressive recruiters as 'Ambassadors':</w:t>
        <w:br/>
        <w:t xml:space="preserve">   • Exclusive features, early access, custom skill frameworks</w:t>
        <w:br/>
        <w:t xml:space="preserve">   • Monthly ambassador calls on hiring innovation</w:t>
        <w:br/>
        <w:t xml:space="preserve">   • Commission on referrals (₹1,500 per referred recruiter)</w:t>
        <w:br/>
        <w:t xml:space="preserve">   • Featured in case studies, thought leadership, webinars</w:t>
        <w:br/>
        <w:t xml:space="preserve">   • Speaking opportunities at recruiting conferences</w:t>
        <w:br/>
        <w:t xml:space="preserve">   </w:t>
        <w:br/>
        <w:t xml:space="preserve">   Target: Each ambassador brings 25-30 new recruiters</w:t>
        <w:br/>
        <w:br/>
        <w:t>5. LINKEDIN ORGANIC CAMPAIGN</w:t>
        <w:br/>
        <w:t xml:space="preserve">   ──────────────────────────</w:t>
        <w:br/>
        <w:t xml:space="preserve">   Post 4x/week: Meritocracy stories, global hiring wins, skill standardization benefits</w:t>
        <w:br/>
        <w:t xml:space="preserve">   • Tag recruiter users in success stories</w:t>
        <w:br/>
        <w:t xml:space="preserve">   • Use real testimonials from diverse backgrounds</w:t>
        <w:br/>
        <w:t xml:space="preserve">   • Run polls: 'Does institution bias affect your hiring?' (drive engagement)</w:t>
        <w:br/>
        <w:t xml:space="preserve">   • Recruiter takeovers (3x/month with diverse voices)</w:t>
        <w:br/>
        <w:t xml:space="preserve">   </w:t>
        <w:br/>
        <w:t xml:space="preserve">   Target: 2M organic impressions, 30K clicks/month</w:t>
        <w:br/>
        <w:br/>
        <w:t>6. GOOGLE SEARCH OPTIMIZATION</w:t>
        <w:br/>
        <w:t xml:space="preserve">   ──────────────────────────</w:t>
        <w:br/>
        <w:t xml:space="preserve">   Target high-intent keywords:</w:t>
        <w:br/>
        <w:t xml:space="preserve">   • 'Global skill standardization'</w:t>
        <w:br/>
        <w:t xml:space="preserve">   • 'Meritocratic hiring practices'</w:t>
        <w:br/>
        <w:t xml:space="preserve">   • 'Break institutional bias in hiring'</w:t>
        <w:br/>
        <w:t xml:space="preserve">   • 'Tier-2 talent India'</w:t>
        <w:br/>
        <w:t xml:space="preserve">   </w:t>
        <w:br/>
        <w:t xml:space="preserve">   Strategy: SEO blogs, comprehensive hiring guides, meritocracy resources</w:t>
        <w:br/>
        <w:t xml:space="preserve">   Target: Rank #1-3 for 50+ keywords, 8,000+ organic monthly users</w:t>
        <w:br/>
        <w:br/>
        <w:t>7. CONFERENCE &amp; EVENT PRESENCE</w:t>
        <w:br/>
        <w:t xml:space="preserve">   ────────────────────────────</w:t>
        <w:br/>
        <w:t xml:space="preserve">   Sponsor &amp; present at:</w:t>
        <w:br/>
        <w:t xml:space="preserve">   • NASSCOM Recruit Summit</w:t>
        <w:br/>
        <w:t xml:space="preserve">   • SHRM India Annual Conference</w:t>
        <w:br/>
        <w:t xml:space="preserve">   • Global HR conferences</w:t>
        <w:br/>
        <w:t xml:space="preserve">   • DEI-focused hiring events</w:t>
        <w:br/>
        <w:t xml:space="preserve">   </w:t>
        <w:br/>
        <w:t xml:space="preserve">   Booth activities: Meritocracy demos, tier-2 talent showcases, hiring bias discussions</w:t>
        <w:br/>
        <w:t xml:space="preserve">   Target: 2,000+ qualified leads per conference</w:t>
        <w:br/>
        <w:br/>
        <w:t>8. RECRUITER COMMUNITY BUILDING</w:t>
        <w:br/>
        <w:t xml:space="preserve">   ────────────────────────────</w:t>
        <w:br/>
        <w:t xml:space="preserve">   Build Discord/Slack community with:</w:t>
        <w:br/>
        <w:t xml:space="preserve">   • Daily meritocratic hiring tips</w:t>
        <w:br/>
        <w:t xml:space="preserve">   • Weekly 'standardization wins' celebration</w:t>
        <w:br/>
        <w:t xml:space="preserve">   • Expert AMAs on global hiring, skill mapping</w:t>
        <w:br/>
        <w:t xml:space="preserve">   • Shared skill taxonomies &amp; best practices</w:t>
        <w:br/>
        <w:t xml:space="preserve">   • DEI hiring discussions &amp; education</w:t>
        <w:br/>
        <w:t xml:space="preserve">   </w:t>
        <w:br/>
        <w:t xml:space="preserve">   Target: 7,000 active members, 100+ daily discussions</w:t>
        <w:br/>
        <w:br/>
        <w:t>9. EMAIL SEQUENCE FOR GLOBAL COMPANIES</w:t>
        <w:br/>
        <w:t xml:space="preserve">   ──────────────────────────────────────</w:t>
        <w:br/>
        <w:t xml:space="preserve">   Targeted sequence for multinational hiring teams:</w:t>
        <w:br/>
        <w:t xml:space="preserve">   • Day 1: 'Global hiring = credential chaos. We solve it.'</w:t>
        <w:br/>
        <w:t xml:space="preserve">   • Day 3: Success story (similar multinational company)</w:t>
        <w:br/>
        <w:t xml:space="preserve">   • Day 7: 'See how standardization accelerates global hiring'</w:t>
        <w:br/>
        <w:t xml:space="preserve">   • Day 14: Free 1:1 consultation on skill taxonomy build</w:t>
        <w:br/>
        <w:t xml:space="preserve">   • Day 21: Limited pilot offer: 'Test standardization with us'</w:t>
        <w:br/>
        <w:t xml:space="preserve">   </w:t>
        <w:br/>
        <w:t xml:space="preserve">   Target: 30% of multinational companies progress to pilot</w:t>
        <w:br/>
        <w:br/>
        <w:t>10. MEDIA &amp; THOUGHT LEADERSHIP BLITZ</w:t>
        <w:br/>
        <w:t xml:space="preserve">    ──────────────────────────────────</w:t>
        <w:br/>
        <w:t xml:space="preserve">    Pitch to tech/business/HR media:</w:t>
        <w:br/>
        <w:t xml:space="preserve">    • 'The Resume is Dead. Standardization is the Future'</w:t>
        <w:br/>
        <w:t xml:space="preserve">    • 'Breaking Bias: How Meritocratic Hiring Works'</w:t>
        <w:br/>
        <w:t xml:space="preserve">    • 'Global Talent Standardization Unlocks Best People'</w:t>
        <w:br/>
        <w:t xml:space="preserve">    • 'Tier-2 Talent Revolution Through Skill Standardization'</w:t>
        <w:br/>
        <w:t xml:space="preserve">    </w:t>
        <w:br/>
        <w:t xml:space="preserve">    Targets: YourStory, Inc42, FirstPost, Business Today, HBR India, SHRM publications</w:t>
        <w:br/>
        <w:t xml:space="preserve">    Target: 15+ media features in 6 months, 6M+ indirect impressions</w:t>
      </w:r>
    </w:p>
    <w:p>
      <w:r>
        <w:br w:type="page"/>
      </w:r>
    </w:p>
    <w:p>
      <w:pPr>
        <w:pStyle w:val="Heading1"/>
        <w:jc w:val="left"/>
      </w:pPr>
      <w:r>
        <w:t>9. CRITICAL INSIGHTS: INDIAN RECRUITER SKILL PASSPORT PSYCHOLOGY</w:t>
      </w:r>
    </w:p>
    <w:p>
      <w:r>
        <w:br/>
        <w:t>Understanding what drives Indian recruiters to adopt skill standardization:</w:t>
        <w:br/>
        <w:br/>
        <w:t>1. IIT BIAS IS REAL, ACKNOWLEDGED, &amp; WIDELY CRITICIZED</w:t>
        <w:br/>
        <w:t xml:space="preserve">   Everyone knows IIT bias exists. Being able to solve it positions you as progressive &amp; enlightened.</w:t>
        <w:br/>
        <w:t xml:space="preserve">   How to leverage: Lead with meritocracy, not just efficiency. 'Break bias' messaging resonates deeply.</w:t>
        <w:br/>
        <w:t xml:space="preserve">   → Messaging: 'End institutional bias' beats 'improve hiring efficiency'</w:t>
        <w:br/>
        <w:br/>
        <w:t>2. GEOGRAPHIC ARBITRAGE IS FINANCIAL MOTIVATION</w:t>
        <w:br/>
        <w:t xml:space="preserve">   Bangalore talent = ₹20L, Pune talent = ₹12L. Standardization enables arbitrage without quality loss.</w:t>
        <w:br/>
        <w:t xml:space="preserve">   How to leverage: Quantify cost savings by geography. Money talks.</w:t>
        <w:br/>
        <w:t xml:space="preserve">   → Strategy: Cost savings by city/state, show equivalent quality at lower cost.</w:t>
        <w:br/>
        <w:br/>
        <w:t>3. CREDENTIAL VERIFICATION IS MASSIVE TIME WASTE</w:t>
        <w:br/>
        <w:t xml:space="preserve">   Recruiters spend hours verifying degrees, certificates. Standardization = instant verification = relief.</w:t>
        <w:br/>
        <w:t xml:space="preserve">   How to leverage: Quantify time saved in hours/year. Show career impact of time recovery.</w:t>
        <w:br/>
        <w:t xml:space="preserve">   → Messaging: '240 hours/year saved' is emotionally resonant.</w:t>
        <w:br/>
        <w:br/>
        <w:t>4. GLOBAL HIRING AMBITIONS ARE GROWING</w:t>
        <w:br/>
        <w:t xml:space="preserve">   Indian companies increasingly hire from multiple countries. Standardization enables global hiring confidence.</w:t>
        <w:br/>
        <w:t xml:space="preserve">   How to leverage: Position as enabler of global ambitions.</w:t>
        <w:br/>
        <w:t xml:space="preserve">   → Strategy: Global company case studies, multi-country success stories.</w:t>
        <w:br/>
        <w:br/>
        <w:t>5. MERITOCRACY &amp; FAIRNESS ASPIRATIONS RUN DEEP</w:t>
        <w:br/>
        <w:t xml:space="preserve">   Indians aspire to meritocratic hiring. Being seen as advancing fairness = positive brand.</w:t>
        <w:br/>
        <w:t xml:space="preserve">   How to leverage: Lead with fairness, then show efficiency benefits.</w:t>
        <w:br/>
        <w:t xml:space="preserve">   → Messaging: 'Fair hiring is the right thing. Also makes you money.'</w:t>
        <w:br/>
        <w:br/>
        <w:t>6. MARKET DIVERSITY = STANDARDIZATION NECESSITY</w:t>
        <w:br/>
        <w:t xml:space="preserve">   Indian talent comes from IIT, tier-2 colleges, bootcamps, competition winners. Standardization = fair comparison.</w:t>
        <w:br/>
        <w:t xml:space="preserve">   How to leverage: Embrace diversity, enable fair comparison across diverse backgrounds.</w:t>
        <w:br/>
        <w:t xml:space="preserve">   → Strategy: Diversity success stories, multiple pathway talent discovery.</w:t>
        <w:br/>
        <w:br/>
        <w:t>7. PROFESSIONAL STATUS &amp; THOUGHT LEADERSHIP</w:t>
        <w:br/>
        <w:t xml:space="preserve">   Recruiters want to be seen as modern, scientific, data-driven. Standardization = forward-thinking positioning.</w:t>
        <w:br/>
        <w:t xml:space="preserve">   How to leverage: Make adopters feel like they're leading an industry revolution.</w:t>
        <w:br/>
        <w:t xml:space="preserve">   → Messaging: 'Be a hiring leader. Set the industry standard.'</w:t>
        <w:br/>
        <w:br/>
        <w:t>8. PEER VALIDATION DRIVES ADOPTION</w:t>
        <w:br/>
        <w:t xml:space="preserve">   When leading companies adopt standardization, others follow. FOMO is powerful in India.</w:t>
        <w:br/>
        <w:t xml:space="preserve">   How to leverage: Get 10 tier-1 companies first. Use them as social proof for 1000s.</w:t>
        <w:br/>
        <w:t xml:space="preserve">   → Strategy: Tier-1 company case studies, competitive pressure messaging.</w:t>
        <w:br/>
        <w:br/>
        <w:t>9. PERMANENT CREDENTIALS SECURITY</w:t>
        <w:br/>
        <w:t xml:space="preserve">   Candidates want portable, permanent skill records. Standardization = career insurance.</w:t>
        <w:br/>
        <w:t xml:space="preserve">   How to leverage: Candidate benefit positioning drives recruiter adoption (candidate-first motion).</w:t>
        <w:br/>
        <w:t xml:space="preserve">   → Strategy: Feature candidate testimonials about skill passport benefits.</w:t>
        <w:br/>
        <w:br/>
        <w:t>10. DATA-DRIVEN CREDIBILITY = INDIAN CORPORATE LANGUAGE</w:t>
        <w:br/>
        <w:t xml:space="preserve">    Indian companies speak data. Standardization = structured data = scientific hiring = credibility.</w:t>
        <w:br/>
        <w:t xml:space="preserve">    How to leverage: Lead with data, metrics, analytics, benchmarking.</w:t>
        <w:br/>
        <w:t xml:space="preserve">    → Strategy: Quantify everything, show comparative metrics, emphasize data-driven approach.</w:t>
      </w:r>
    </w:p>
    <w:p/>
    <w:p>
      <w:pPr>
        <w:pStyle w:val="Heading1"/>
        <w:jc w:val="left"/>
      </w:pPr>
      <w:r>
        <w:t>10. CONCLUSION &amp; NEXT STEPS</w:t>
      </w:r>
    </w:p>
    <w:p>
      <w:r>
        <w:t>The Skill Passport Global Standardization system represents a revolutionary approach to talent evaluation in the 21st century. In India's context, where recruiting spans institutions from IIT to tier-3 colleges, geographies from Bangalore to Bhuj, and countries from India to Singapore, standardization is not just efficiency—it's a fairness imperative.</w:t>
        <w:br/>
        <w:br/>
        <w:t>By establishing a universal framework for skill evaluation, the platform enables:</w:t>
        <w:br/>
        <w:t>- Fair hiring based on capability, not pedigree</w:t>
        <w:br/>
        <w:t>- Geographic talent arbitrage without quality loss</w:t>
        <w:br/>
        <w:t>- Global hiring with confidence</w:t>
        <w:br/>
        <w:t>- DEI advancement through meritocratic evaluation</w:t>
        <w:br/>
        <w:t>- Permanent, portable skill records for candidates</w:t>
        <w:br/>
        <w:t>- Data-driven hiring decisions backed by standardized evidence</w:t>
        <w:br/>
        <w:br/>
        <w:t>The 30 positioning ideas in this document are designed to resonate with recruiter psychology around meritocracy, fairness, efficiency, global ambitions, and professional credibility. The key to organic growth is selecting 3-4 positioning strategies to focus on in the first 90 days.</w:t>
        <w:br/>
        <w:br/>
        <w:t>IMMEDIATE NEXT STEPS (Week 1):</w:t>
        <w:br/>
        <w:br/>
        <w:t>1. Launch 'Break the IIT Bias' movement campaign with tier-2 college success stories</w:t>
        <w:br/>
        <w:t>2. Create &amp; distribute 'Credential Verification Time Saved' calculator tool</w:t>
        <w:br/>
        <w:t>3. Identify 20-30 progressive, meritocracy-focused recruiter champions</w:t>
        <w:br/>
        <w:t>4. Develop skill taxonomy for Top 10 job roles (e.g., Python Developer, Data Scientist, DevOps Engineer)</w:t>
        <w:br/>
        <w:t>5. Begin outreach to tier-1 tech companies (Flipkart, Amazon India, Microsoft India, etc.) for early adoption</w:t>
        <w:br/>
        <w:br/>
        <w:t>TIMELINE TO SCALE:</w:t>
        <w:br/>
        <w:t>• 90 days: 10,000 skill passports created, 2,000+ recruiter users, 5 tier-1 company case studies</w:t>
        <w:br/>
        <w:t>• 6 months: 50,000+ skill passports, 8,000+ recruiters, industry recognition, media coverage begun</w:t>
        <w:br/>
        <w:t>• 12 months: 200,000+ skill passports, 20,000+ recruiters, global expansion, market leadership established</w:t>
        <w:br/>
        <w:br/>
        <w:t>Success depends on focusing the organization on one core metric: Skill Passports Created &amp; Used. Every strategy should be evaluated against: 'Does this increase the number of skill passports in circulation and recruiter usage?'</w:t>
        <w:br/>
        <w:br/>
        <w:t>The market opportunity is transformational. India has 500K+ recruiters, 50M+ job seekers, and millions of hiring decisions annually. By providing a standardized, fair, verifiable skill evaluation system:</w:t>
        <w:br/>
        <w:br/>
        <w:t>- We enable meritocratic hiring, benefiting talented people overlooked by bias</w:t>
        <w:br/>
        <w:t>- We improve hiring quality, benefiting companies through better talent</w:t>
        <w:br/>
        <w:t>- We reduce credential fraud, benefiting the entire ecosystem</w:t>
        <w:br/>
        <w:t>- We enable global hiring, benefiting Indian companies' international ambitions</w:t>
        <w:br/>
        <w:t>- We create permanent skill records, benefiting candidates' careers</w:t>
        <w:br/>
        <w:br/>
        <w:t>The narrative is powerful: **Skill Passport = End Bias + Enable Merit + Hire Better**</w:t>
        <w:br/>
        <w:br/>
        <w:t>The timing is perfect: Remote hiring is now permanent. You can't hire fairly without standardized skill evaluation. The technology is ready. The need is urgent. The solution is clear.</w:t>
        <w:br/>
        <w:br/>
        <w:t>Now is the time to own this narrative and become the standard for meritocratic, data-driven hiring. The companies and recruiters that adopt early will attract top talent, build better teams, and command premium hiring success rates.</w:t>
        <w:br/>
        <w:br/>
        <w:t>The era of resume-based hiring is over. The era of standardized, fair, verifiable skill-based hiring has begun. The question is not whether standardization will happen, but who will lead it.</w:t>
        <w:br/>
        <w:br/>
        <w:t>Ecoskiller's Skill Passport Global Standardization system is positioned to be that leader.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